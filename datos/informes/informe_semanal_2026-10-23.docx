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semanal de eventos — Santander y Cantabria</w:t>
      </w:r>
    </w:p>
    <w:p>
      <w:r>
        <w:rPr>
          <w:i/>
        </w:rPr>
        <w:t>Periodo: del viernes 16 de octubre al viernes 23 de octubre de 2026</w:t>
      </w:r>
    </w:p>
    <w:p>
      <w:r>
        <w:rPr>
          <w:sz w:val="18"/>
        </w:rPr>
        <w:t>Generado automáticamente el 23/10/2026 a las 21:48 a partir de prensa, GDELT y redes sociales públicas.</w:t>
      </w:r>
    </w:p>
    <w:p>
      <w:pPr>
        <w:pStyle w:val="Heading1"/>
      </w:pPr>
      <w:r>
        <w:t>1. Resumen en cifras</w:t>
      </w:r>
    </w:p>
    <w:p>
      <w:r>
        <w:t>Se registraron 1983 noticias y publicaciones, de las cuales 682 fueron de prioridad alta (avisos inmediatos).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Tema</w:t>
            </w:r>
          </w:p>
        </w:tc>
        <w:tc>
          <w:tcPr>
            <w:tcW w:type="dxa" w:w="4320"/>
          </w:tcPr>
          <w:p>
            <w:r>
              <w:t>Nº</w:t>
            </w:r>
          </w:p>
        </w:tc>
      </w:tr>
      <w:tr>
        <w:tc>
          <w:tcPr>
            <w:tcW w:type="dxa" w:w="4320"/>
          </w:tcPr>
          <w:p>
            <w:r>
              <w:t>Orden_publico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Extremismo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Eta_borroka</w:t>
            </w:r>
          </w:p>
        </w:tc>
        <w:tc>
          <w:tcPr>
            <w:tcW w:type="dxa" w:w="4320"/>
          </w:tcPr>
          <w:p>
            <w:r>
              <w:t>91</w:t>
            </w:r>
          </w:p>
        </w:tc>
      </w:tr>
      <w:tr>
        <w:tc>
          <w:tcPr>
            <w:tcW w:type="dxa" w:w="4320"/>
          </w:tcPr>
          <w:p>
            <w:r>
              <w:t>Protestas</w:t>
            </w:r>
          </w:p>
        </w:tc>
        <w:tc>
          <w:tcPr>
            <w:tcW w:type="dxa" w:w="4320"/>
          </w:tcPr>
          <w:p>
            <w:r>
              <w:t>175</w:t>
            </w:r>
          </w:p>
        </w:tc>
      </w:tr>
      <w:tr>
        <w:tc>
          <w:tcPr>
            <w:tcW w:type="dxa" w:w="4320"/>
          </w:tcPr>
          <w:p>
            <w:r>
              <w:t>Sindicatos</w:t>
            </w:r>
          </w:p>
        </w:tc>
        <w:tc>
          <w:tcPr>
            <w:tcW w:type="dxa" w:w="4320"/>
          </w:tcPr>
          <w:p>
            <w:r>
              <w:t>183</w:t>
            </w:r>
          </w:p>
        </w:tc>
      </w:tr>
      <w:tr>
        <w:tc>
          <w:tcPr>
            <w:tcW w:type="dxa" w:w="4320"/>
          </w:tcPr>
          <w:p>
            <w:r>
              <w:t>Huelgas</w:t>
            </w:r>
          </w:p>
        </w:tc>
        <w:tc>
          <w:tcPr>
            <w:tcW w:type="dxa" w:w="4320"/>
          </w:tcPr>
          <w:p>
            <w:r>
              <w:t>476</w:t>
            </w:r>
          </w:p>
        </w:tc>
      </w:tr>
      <w:tr>
        <w:tc>
          <w:tcPr>
            <w:tcW w:type="dxa" w:w="4320"/>
          </w:tcPr>
          <w:p>
            <w:r>
              <w:t>Emergencias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Movilidad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Servicios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Politica</w:t>
            </w:r>
          </w:p>
        </w:tc>
        <w:tc>
          <w:tcPr>
            <w:tcW w:type="dxa" w:w="4320"/>
          </w:tcPr>
          <w:p>
            <w:r>
              <w:t>573</w:t>
            </w:r>
          </w:p>
        </w:tc>
      </w:tr>
      <w:tr>
        <w:tc>
          <w:tcPr>
            <w:tcW w:type="dxa" w:w="4320"/>
          </w:tcPr>
          <w:p>
            <w:r>
              <w:t>Vivienda</w:t>
            </w:r>
          </w:p>
        </w:tc>
        <w:tc>
          <w:tcPr>
            <w:tcW w:type="dxa" w:w="4320"/>
          </w:tcPr>
          <w:p>
            <w:r>
              <w:t>178</w:t>
            </w:r>
          </w:p>
        </w:tc>
      </w:tr>
      <w:tr>
        <w:tc>
          <w:tcPr>
            <w:tcW w:type="dxa" w:w="4320"/>
          </w:tcPr>
          <w:p>
            <w:r>
              <w:t>Sucesos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Eventos</w:t>
            </w:r>
          </w:p>
        </w:tc>
        <w:tc>
          <w:tcPr>
            <w:tcW w:type="dxa" w:w="4320"/>
          </w:tcPr>
          <w:p>
            <w:r>
              <w:t>79</w:t>
            </w:r>
          </w:p>
        </w:tc>
      </w:tr>
      <w:tr>
        <w:tc>
          <w:tcPr>
            <w:tcW w:type="dxa" w:w="4320"/>
          </w:tcPr>
          <w:p>
            <w:r>
              <w:t>Otros</w:t>
            </w:r>
          </w:p>
        </w:tc>
        <w:tc>
          <w:tcPr>
            <w:tcW w:type="dxa" w:w="4320"/>
          </w:tcPr>
          <w:p>
            <w:r>
              <w:t>610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Ámbito</w:t>
            </w:r>
          </w:p>
        </w:tc>
        <w:tc>
          <w:tcPr>
            <w:tcW w:type="dxa" w:w="4320"/>
          </w:tcPr>
          <w:p>
            <w:r>
              <w:t>Nº</w:t>
            </w:r>
          </w:p>
        </w:tc>
      </w:tr>
      <w:tr>
        <w:tc>
          <w:tcPr>
            <w:tcW w:type="dxa" w:w="4320"/>
          </w:tcPr>
          <w:p>
            <w:r>
              <w:t>Nacional con efecto en Santander</w:t>
            </w:r>
          </w:p>
        </w:tc>
        <w:tc>
          <w:tcPr>
            <w:tcW w:type="dxa" w:w="4320"/>
          </w:tcPr>
          <w:p>
            <w:r>
              <w:t>1074</w:t>
            </w:r>
          </w:p>
        </w:tc>
      </w:tr>
      <w:tr>
        <w:tc>
          <w:tcPr>
            <w:tcW w:type="dxa" w:w="4320"/>
          </w:tcPr>
          <w:p>
            <w:r>
              <w:t>Santander y Cantabria</w:t>
            </w:r>
          </w:p>
        </w:tc>
        <w:tc>
          <w:tcPr>
            <w:tcW w:type="dxa" w:w="4320"/>
          </w:tcPr>
          <w:p>
            <w:r>
              <w:t>909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Fuente / red</w:t>
            </w:r>
          </w:p>
        </w:tc>
        <w:tc>
          <w:tcPr>
            <w:tcW w:type="dxa" w:w="4320"/>
          </w:tcPr>
          <w:p>
            <w:r>
              <w:t>Nº</w:t>
            </w:r>
          </w:p>
        </w:tc>
      </w:tr>
      <w:tr>
        <w:tc>
          <w:tcPr>
            <w:tcW w:type="dxa" w:w="4320"/>
          </w:tcPr>
          <w:p>
            <w:r>
              <w:t>Prensa</w:t>
            </w:r>
          </w:p>
        </w:tc>
        <w:tc>
          <w:tcPr>
            <w:tcW w:type="dxa" w:w="4320"/>
          </w:tcPr>
          <w:p>
            <w:r>
              <w:t>1933</w:t>
            </w:r>
          </w:p>
        </w:tc>
      </w:tr>
      <w:tr>
        <w:tc>
          <w:tcPr>
            <w:tcW w:type="dxa" w:w="4320"/>
          </w:tcPr>
          <w:p>
            <w:r>
              <w:t>Prensa (GDELT)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Prensa local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Mastodon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Día</w:t>
            </w:r>
          </w:p>
        </w:tc>
        <w:tc>
          <w:tcPr>
            <w:tcW w:type="dxa" w:w="4320"/>
          </w:tcPr>
          <w:p>
            <w:r>
              <w:t>Nº</w:t>
            </w:r>
          </w:p>
        </w:tc>
      </w:tr>
      <w:tr>
        <w:tc>
          <w:tcPr>
            <w:tcW w:type="dxa" w:w="4320"/>
          </w:tcPr>
          <w:p>
            <w:r>
              <w:t>martes 20 de octubre</w:t>
            </w:r>
          </w:p>
        </w:tc>
        <w:tc>
          <w:tcPr>
            <w:tcW w:type="dxa" w:w="4320"/>
          </w:tcPr>
          <w:p>
            <w:r>
              <w:t>319</w:t>
            </w:r>
          </w:p>
        </w:tc>
      </w:tr>
      <w:tr>
        <w:tc>
          <w:tcPr>
            <w:tcW w:type="dxa" w:w="4320"/>
          </w:tcPr>
          <w:p>
            <w:r>
              <w:t>miércoles 21 de octubre</w:t>
            </w:r>
          </w:p>
        </w:tc>
        <w:tc>
          <w:tcPr>
            <w:tcW w:type="dxa" w:w="4320"/>
          </w:tcPr>
          <w:p>
            <w:r>
              <w:t>538</w:t>
            </w:r>
          </w:p>
        </w:tc>
      </w:tr>
      <w:tr>
        <w:tc>
          <w:tcPr>
            <w:tcW w:type="dxa" w:w="4320"/>
          </w:tcPr>
          <w:p>
            <w:r>
              <w:t>jueves 22 de octubre</w:t>
            </w:r>
          </w:p>
        </w:tc>
        <w:tc>
          <w:tcPr>
            <w:tcW w:type="dxa" w:w="4320"/>
          </w:tcPr>
          <w:p>
            <w:r>
              <w:t>559</w:t>
            </w:r>
          </w:p>
        </w:tc>
      </w:tr>
      <w:tr>
        <w:tc>
          <w:tcPr>
            <w:tcW w:type="dxa" w:w="4320"/>
          </w:tcPr>
          <w:p>
            <w:r>
              <w:t>viernes 23 de octubre</w:t>
            </w:r>
          </w:p>
        </w:tc>
        <w:tc>
          <w:tcPr>
            <w:tcW w:type="dxa" w:w="4320"/>
          </w:tcPr>
          <w:p>
            <w:r>
              <w:t>567</w:t>
            </w:r>
          </w:p>
        </w:tc>
      </w:tr>
    </w:tbl>
    <w:p/>
    <w:p>
      <w:pPr>
        <w:pStyle w:val="Heading1"/>
      </w:pPr>
      <w:r>
        <w:t>2. Cronología de lo más importante</w:t>
      </w:r>
    </w:p>
    <w:p>
      <w:pPr>
        <w:pStyle w:val="Heading3"/>
      </w:pPr>
      <w:r>
        <w:t>Martes 20 de octubre</w:t>
      </w:r>
    </w:p>
    <w:p>
      <w:pPr>
        <w:pStyle w:val="ListBullet"/>
      </w:pPr>
      <w:r>
        <w:rPr>
          <w:b/>
        </w:rPr>
        <w:t xml:space="preserve">13:17 · PROTESTAS, HUELGAS, VIVIENDA · </w:t>
      </w:r>
      <w:hyperlink r:id="rId9">
        <w:r>
          <w:rPr>
            <w:color w:val="1F5FAD"/>
            <w:u w:val="single"/>
          </w:rPr>
          <w:t xml:space="preserve">UGT y CCOO Castilla-La Mancha registran la convocatoria de huelga general exigiendo viviendas asequibles y mejores salarios</w:t>
        </w:r>
      </w:hyperlink>
      <w:r>
        <w:rPr>
          <w:i/>
        </w:rPr>
        <w:t xml:space="preserve">  (UGT Castilla-La Mancha, Nacional con efecto en Santander)</w:t>
      </w:r>
    </w:p>
    <w:p>
      <w:pPr>
        <w:pStyle w:val="ListBullet"/>
      </w:pPr>
      <w:r>
        <w:rPr>
          <w:b/>
        </w:rPr>
        <w:t xml:space="preserve">13:17 · HUELGAS, VIVIENDA · </w:t>
      </w:r>
      <w:hyperlink r:id="rId10">
        <w:r>
          <w:rPr>
            <w:color w:val="1F5FAD"/>
            <w:u w:val="single"/>
          </w:rPr>
          <w:t xml:space="preserve">De la rebelión por la vivienda a la huelga general: debates sobre estrategia y autoorganización</w:t>
        </w:r>
      </w:hyperlink>
      <w:r>
        <w:rPr>
          <w:i/>
        </w:rPr>
        <w:t xml:space="preserve">  (Izquierda diario.es, Nacional con efecto en Santander)</w:t>
      </w:r>
    </w:p>
    <w:p>
      <w:pPr>
        <w:pStyle w:val="ListBullet"/>
      </w:pPr>
      <w:r>
        <w:rPr>
          <w:b/>
        </w:rPr>
        <w:t xml:space="preserve">13:17 · HUELGAS, VIVIENDA · </w:t>
      </w:r>
      <w:hyperlink r:id="rId11">
        <w:r>
          <w:rPr>
            <w:color w:val="1F5FAD"/>
            <w:u w:val="single"/>
          </w:rPr>
          <w:t xml:space="preserve">Huelga general 11-N: UGT, CCOO y la paradoja de la vivienda</w:t>
        </w:r>
      </w:hyperlink>
      <w:r>
        <w:rPr>
          <w:i/>
        </w:rPr>
        <w:t xml:space="preserve">  (Converses a Catalunya, Nacional con efecto en Santander)</w:t>
      </w:r>
    </w:p>
    <w:p>
      <w:pPr>
        <w:pStyle w:val="ListBullet"/>
      </w:pPr>
      <w:r>
        <w:rPr>
          <w:b/>
        </w:rPr>
        <w:t xml:space="preserve">13:17 · HUELGAS, VIVIENDA · </w:t>
      </w:r>
      <w:hyperlink r:id="rId12">
        <w:r>
          <w:rPr>
            <w:color w:val="1F5FAD"/>
            <w:u w:val="single"/>
          </w:rPr>
          <w:t xml:space="preserve">CCOO rebate a Ángel Nicolás y defiende la huelga general por los salarios, la vivienda y el aumento de los precios</w:t>
        </w:r>
      </w:hyperlink>
      <w:r>
        <w:rPr>
          <w:i/>
        </w:rPr>
        <w:t xml:space="preserve">  (ENCLM, Nacional con efecto en Santander)</w:t>
      </w:r>
    </w:p>
    <w:p>
      <w:pPr>
        <w:pStyle w:val="ListBullet"/>
      </w:pPr>
      <w:r>
        <w:rPr>
          <w:b/>
        </w:rPr>
        <w:t xml:space="preserve">13:17 · HUELGAS, VIVIENDA · </w:t>
      </w:r>
      <w:hyperlink r:id="rId13">
        <w:r>
          <w:rPr>
            <w:color w:val="1F5FAD"/>
            <w:u w:val="single"/>
          </w:rPr>
          <w:t xml:space="preserve">CCOO y UGT registran en Barcelona los preavisos de la huelga general: "Hay que incrementar salarios e intervenir el mercado de la vivienda"</w:t>
        </w:r>
      </w:hyperlink>
      <w:r>
        <w:rPr>
          <w:i/>
        </w:rPr>
        <w:t xml:space="preserve">  (Metrópoli Abierta, Nacional con efecto en Santander)</w:t>
      </w:r>
    </w:p>
    <w:p>
      <w:pPr>
        <w:pStyle w:val="ListBullet"/>
      </w:pPr>
      <w:r>
        <w:rPr>
          <w:b/>
        </w:rPr>
        <w:t xml:space="preserve">13:17 · PROTESTAS, HUELGAS · </w:t>
      </w:r>
      <w:hyperlink r:id="rId14">
        <w:r>
          <w:rPr>
            <w:color w:val="1F5FAD"/>
            <w:u w:val="single"/>
          </w:rPr>
          <w:t xml:space="preserve">“Tenemos que llenar las calles”: Sindicatos y acampados se unen para promover la huelga general del 11N</w:t>
        </w:r>
      </w:hyperlink>
      <w:r>
        <w:rPr>
          <w:i/>
        </w:rPr>
        <w:t xml:space="preserve">  (ESdiario, Nacional con efecto en Santander)</w:t>
      </w:r>
    </w:p>
    <w:p>
      <w:pPr>
        <w:pStyle w:val="ListBullet"/>
      </w:pPr>
      <w:r>
        <w:rPr>
          <w:b/>
        </w:rPr>
        <w:t xml:space="preserve">13:17 · HUELGAS · </w:t>
      </w:r>
      <w:hyperlink r:id="rId15">
        <w:r>
          <w:rPr>
            <w:color w:val="1F5FAD"/>
            <w:u w:val="single"/>
          </w:rPr>
          <w:t xml:space="preserve">Podemos estalla contra Ayuso por mandar "a dar palos" a los profesores en huelga indefinida en Madrid: "Lo único que están pidiendo son buenas condiciones laborales"</w:t>
        </w:r>
      </w:hyperlink>
      <w:r>
        <w:rPr>
          <w:i/>
        </w:rPr>
        <w:t xml:space="preserve">  (El Constitucional, Nacional con efecto en Santander)</w:t>
      </w:r>
    </w:p>
    <w:p>
      <w:pPr>
        <w:pStyle w:val="ListBullet"/>
      </w:pPr>
      <w:r>
        <w:rPr>
          <w:b/>
        </w:rPr>
        <w:t xml:space="preserve">13:17 · HUELGAS · </w:t>
      </w:r>
      <w:hyperlink r:id="rId16">
        <w:r>
          <w:rPr>
            <w:color w:val="1F5FAD"/>
            <w:u w:val="single"/>
          </w:rPr>
          <w:t xml:space="preserve">UGT y CC.OO. defienden que la huelga del 11N “sí tiene motivos” y auguran una jornada "histórica" en Castilla y León</w:t>
        </w:r>
      </w:hyperlink>
      <w:r>
        <w:rPr>
          <w:i/>
        </w:rPr>
        <w:t xml:space="preserve">  (El Español, Nacional con efecto en Santander)</w:t>
      </w:r>
    </w:p>
    <w:p>
      <w:pPr>
        <w:pStyle w:val="ListBullet"/>
      </w:pPr>
      <w:r>
        <w:rPr>
          <w:b/>
        </w:rPr>
        <w:t xml:space="preserve">13:17 · HUELGAS · </w:t>
      </w:r>
      <w:hyperlink r:id="rId17">
        <w:r>
          <w:rPr>
            <w:color w:val="1F5FAD"/>
            <w:u w:val="single"/>
          </w:rPr>
          <w:t xml:space="preserve">«Menos promesas, más soluciones»: la plantilla de Surbus se declara en huelga indefinida</w:t>
        </w:r>
      </w:hyperlink>
      <w:r>
        <w:rPr>
          <w:i/>
        </w:rPr>
        <w:t xml:space="preserve">  (Ideal, Nacional con efecto en Santander)</w:t>
      </w:r>
    </w:p>
    <w:p>
      <w:pPr>
        <w:pStyle w:val="ListBullet"/>
      </w:pPr>
      <w:r>
        <w:rPr>
          <w:b/>
        </w:rPr>
        <w:t xml:space="preserve">13:17 · EMERGENCIAS, MOVILIDAD · </w:t>
      </w:r>
      <w:hyperlink r:id="rId18">
        <w:r>
          <w:rPr>
            <w:color w:val="1F5FAD"/>
            <w:u w:val="single"/>
          </w:rPr>
          <w:t xml:space="preserve">Adif restablece el servicio habitual del AVE entre Madrid y Barcelona tras el incendio de un tren</w:t>
        </w:r>
      </w:hyperlink>
      <w:r>
        <w:rPr>
          <w:i/>
        </w:rPr>
        <w:t xml:space="preserve">  (The Objective, Nacional con efecto en Santander)</w:t>
      </w:r>
    </w:p>
    <w:p>
      <w:pPr>
        <w:pStyle w:val="ListBullet"/>
      </w:pPr>
      <w:r>
        <w:rPr>
          <w:b/>
        </w:rPr>
        <w:t xml:space="preserve">13:17 · PROTESTAS, HUELGAS · </w:t>
      </w:r>
      <w:hyperlink r:id="rId19">
        <w:r>
          <w:rPr>
            <w:color w:val="1F5FAD"/>
            <w:u w:val="single"/>
          </w:rPr>
          <w:t xml:space="preserve">Surbus ofrece una subida salarial del 3,5% ante la convocatoria de huelga indefinida en Almería</w:t>
        </w:r>
      </w:hyperlink>
      <w:r>
        <w:rPr>
          <w:i/>
        </w:rPr>
        <w:t xml:space="preserve">  (Ideal, Nacional con efecto en Santander)</w:t>
      </w:r>
    </w:p>
    <w:p>
      <w:pPr>
        <w:pStyle w:val="ListBullet"/>
      </w:pPr>
      <w:r>
        <w:rPr>
          <w:b/>
        </w:rPr>
        <w:t xml:space="preserve">13:17 · PROTESTAS, HUELGAS · </w:t>
      </w:r>
      <w:hyperlink r:id="rId20">
        <w:r>
          <w:rPr>
            <w:color w:val="1F5FAD"/>
            <w:u w:val="single"/>
          </w:rPr>
          <w:t xml:space="preserve">Crece la rebelión en Europa: huelga educativa en Madrid, nuevas protestas juveniles en Francia e Italia</w:t>
        </w:r>
      </w:hyperlink>
      <w:r>
        <w:rPr>
          <w:i/>
        </w:rPr>
        <w:t xml:space="preserve">  (La Izquierda Diario, Nacional con efecto en Santander)</w:t>
      </w:r>
    </w:p>
    <w:p>
      <w:pPr>
        <w:pStyle w:val="ListBullet"/>
      </w:pPr>
      <w:r>
        <w:rPr>
          <w:b/>
        </w:rPr>
        <w:t xml:space="preserve">13:32 · HUELGAS · </w:t>
      </w:r>
      <w:hyperlink r:id="rId21">
        <w:r>
          <w:rPr>
            <w:color w:val="1F5FAD"/>
            <w:u w:val="single"/>
          </w:rPr>
          <w:t xml:space="preserve">Los sindicatos formalizan la huelga electoral a favor de Sánchez y contra la oposición que no gobierna</w:t>
        </w:r>
      </w:hyperlink>
      <w:r>
        <w:rPr>
          <w:i/>
        </w:rPr>
        <w:t xml:space="preserve">  (Cantabria Liberal, Santander y Cantabria)</w:t>
      </w:r>
    </w:p>
    <w:p>
      <w:pPr>
        <w:pStyle w:val="ListBullet"/>
      </w:pPr>
      <w:r>
        <w:rPr>
          <w:b/>
        </w:rPr>
        <w:t xml:space="preserve">13:32 · SINDICATOS, HUELGAS · </w:t>
      </w:r>
      <w:hyperlink r:id="rId22">
        <w:r>
          <w:rPr>
            <w:color w:val="1F5FAD"/>
            <w:u w:val="single"/>
          </w:rPr>
          <w:t xml:space="preserve">FACUA Extremadura muestra su respaldo a CCOO Extremadura de cara a la huelga general del 11 de noviembre</w:t>
        </w:r>
      </w:hyperlink>
      <w:r>
        <w:rPr>
          <w:i/>
        </w:rPr>
        <w:t xml:space="preserve">  (FACUA-Consumidores en Acción, Nacional con efecto en Santander)</w:t>
      </w:r>
    </w:p>
    <w:p>
      <w:pPr>
        <w:pStyle w:val="ListBullet"/>
      </w:pPr>
      <w:r>
        <w:rPr>
          <w:b/>
        </w:rPr>
        <w:t xml:space="preserve">13:32 · SINDICATOS, HUELGAS, VIVIENDA · </w:t>
      </w:r>
      <w:hyperlink r:id="rId23">
        <w:r>
          <w:rPr>
            <w:color w:val="1F5FAD"/>
            <w:u w:val="single"/>
          </w:rPr>
          <w:t xml:space="preserve">Ciudad Real: CCOO llama a ir a la huelga general por la vivienda, salarios y el encarecimiento vida</w:t>
        </w:r>
      </w:hyperlink>
      <w:r>
        <w:rPr>
          <w:i/>
        </w:rPr>
        <w:t xml:space="preserve">  (La Tribuna de Ciudad Real, Nacional con efecto en Santander)</w:t>
      </w:r>
    </w:p>
    <w:p>
      <w:pPr>
        <w:pStyle w:val="ListBullet"/>
      </w:pPr>
      <w:r>
        <w:rPr>
          <w:b/>
        </w:rPr>
        <w:t xml:space="preserve">13:32 · HUELGAS, VIVIENDA · </w:t>
      </w:r>
      <w:hyperlink r:id="rId24">
        <w:r>
          <w:rPr>
            <w:color w:val="1F5FAD"/>
            <w:u w:val="single"/>
          </w:rPr>
          <w:t xml:space="preserve">La ministra de Vivienda expresa su "respeto absoluto" a la huelga general e insta a otras administraciones a "tomar nota" y "tomar decisiones"</w:t>
        </w:r>
      </w:hyperlink>
      <w:r>
        <w:rPr>
          <w:i/>
        </w:rPr>
        <w:t xml:space="preserve">  (elDiario.es, Nacional con efecto en Santander)</w:t>
      </w:r>
    </w:p>
    <w:p>
      <w:pPr>
        <w:pStyle w:val="ListBullet"/>
      </w:pPr>
      <w:r>
        <w:rPr>
          <w:b/>
        </w:rPr>
        <w:t xml:space="preserve">13:32 · PROTESTAS, HUELGAS · </w:t>
      </w:r>
      <w:hyperlink r:id="rId25">
        <w:r>
          <w:rPr>
            <w:color w:val="1F5FAD"/>
            <w:u w:val="single"/>
          </w:rPr>
          <w:t xml:space="preserve">Convocan una huelga general el 11-N y lanzan una web para movilizar a todo el país</w:t>
        </w:r>
      </w:hyperlink>
      <w:r>
        <w:rPr>
          <w:i/>
        </w:rPr>
        <w:t xml:space="preserve">  (Extremadura 7Dias, Nacional con efecto en Santander)</w:t>
      </w:r>
    </w:p>
    <w:p>
      <w:pPr>
        <w:pStyle w:val="ListBullet"/>
      </w:pPr>
      <w:r>
        <w:rPr>
          <w:b/>
        </w:rPr>
        <w:t xml:space="preserve">13:32 · PROTESTAS, HUELGAS, VIVIENDA · </w:t>
      </w:r>
      <w:hyperlink r:id="rId26">
        <w:r>
          <w:rPr>
            <w:color w:val="1F5FAD"/>
            <w:u w:val="single"/>
          </w:rPr>
          <w:t xml:space="preserve">Acampada Valencia pide negociación a las administraciones, llama a la huelga del 11N y plantea otra de alquileres</w:t>
        </w:r>
      </w:hyperlink>
      <w:r>
        <w:rPr>
          <w:i/>
        </w:rPr>
        <w:t xml:space="preserve">  (Diario Siglo XXI, Nacional con efecto en Santander)</w:t>
      </w:r>
    </w:p>
    <w:p>
      <w:pPr>
        <w:pStyle w:val="ListBullet"/>
      </w:pPr>
      <w:r>
        <w:rPr>
          <w:b/>
        </w:rPr>
        <w:t xml:space="preserve">13:32 · HUELGAS · </w:t>
      </w:r>
      <w:hyperlink r:id="rId27">
        <w:r>
          <w:rPr>
            <w:color w:val="1F5FAD"/>
            <w:u w:val="single"/>
          </w:rPr>
          <w:t xml:space="preserve">Huelga general del 11N: ¿Debo avisar a mi empresa, cuánto me descuentan, pueden obligarme a trabajar?</w:t>
        </w:r>
      </w:hyperlink>
      <w:r>
        <w:rPr>
          <w:i/>
        </w:rPr>
        <w:t xml:space="preserve">  (Demócrata, Nacional con efecto en Santander)</w:t>
      </w:r>
    </w:p>
    <w:p>
      <w:pPr>
        <w:pStyle w:val="ListBullet"/>
      </w:pPr>
      <w:r>
        <w:rPr>
          <w:b/>
        </w:rPr>
        <w:t xml:space="preserve">13:32 · PROTESTAS, SINDICATOS, HUELGAS · </w:t>
      </w:r>
      <w:hyperlink r:id="rId28">
        <w:r>
          <w:rPr>
            <w:color w:val="1F5FAD"/>
            <w:u w:val="single"/>
          </w:rPr>
          <w:t xml:space="preserve">Asamblea: ¿Cómo se convoca y organiza una huelga general?</w:t>
        </w:r>
      </w:hyperlink>
      <w:r>
        <w:rPr>
          <w:i/>
        </w:rPr>
        <w:t xml:space="preserve">  (CCOO CAT, Nacional con efecto en Santander)</w:t>
      </w:r>
    </w:p>
    <w:p>
      <w:pPr>
        <w:pStyle w:val="ListBullet"/>
      </w:pPr>
      <w:r>
        <w:rPr>
          <w:b/>
        </w:rPr>
        <w:t xml:space="preserve">13:32 · PROTESTAS, POLITICA · </w:t>
      </w:r>
      <w:hyperlink r:id="rId29">
        <w:r>
          <w:rPr>
            <w:color w:val="1F5FAD"/>
            <w:u w:val="single"/>
          </w:rPr>
          <w:t xml:space="preserve">Feijóo cree que Sánchez convoca elecciones para que no le investiguen y apunta a dinero de prostitución en sus primarias</w:t>
        </w:r>
      </w:hyperlink>
      <w:r>
        <w:rPr>
          <w:i/>
        </w:rPr>
        <w:t xml:space="preserve">  (Infobae, Nacional con efecto en Santander)</w:t>
      </w:r>
    </w:p>
    <w:p>
      <w:pPr>
        <w:pStyle w:val="ListBullet"/>
      </w:pPr>
      <w:r>
        <w:rPr>
          <w:b/>
        </w:rPr>
        <w:t xml:space="preserve">13:32 · HUELGAS · </w:t>
      </w:r>
      <w:hyperlink r:id="rId30">
        <w:r>
          <w:rPr>
            <w:color w:val="1F5FAD"/>
            <w:u w:val="single"/>
          </w:rPr>
          <w:t xml:space="preserve">Ayuntamiento de Almería pide acuerdo ante huelga</w:t>
        </w:r>
      </w:hyperlink>
      <w:r>
        <w:rPr>
          <w:i/>
        </w:rPr>
        <w:t xml:space="preserve">  (Noticias de Almería, Nacional con efecto en Santander)</w:t>
      </w:r>
    </w:p>
    <w:p>
      <w:pPr>
        <w:pStyle w:val="ListBullet"/>
      </w:pPr>
      <w:r>
        <w:rPr>
          <w:b/>
        </w:rPr>
        <w:t xml:space="preserve">13:32 · ORDEN_PUBLICO, SINDICATOS, HUELGAS · </w:t>
      </w:r>
      <w:hyperlink r:id="rId31">
        <w:r>
          <w:rPr>
            <w:color w:val="1F5FAD"/>
            <w:u w:val="single"/>
          </w:rPr>
          <w:t xml:space="preserve">UGT responde a Ayuso y denuncia "desprecios y amenazas" por la huelga educativa: "No dijo una palabra sobre las cargas policiales"</w:t>
        </w:r>
      </w:hyperlink>
      <w:r>
        <w:rPr>
          <w:i/>
        </w:rPr>
        <w:t xml:space="preserve">  (El Economista, Nacional con efecto en Santander)</w:t>
      </w:r>
    </w:p>
    <w:p>
      <w:pPr>
        <w:pStyle w:val="ListBullet"/>
      </w:pPr>
      <w:r>
        <w:rPr>
          <w:b/>
        </w:rPr>
        <w:t xml:space="preserve">13:32 · SINDICATOS, HUELGAS · </w:t>
      </w:r>
      <w:hyperlink r:id="rId32">
        <w:r>
          <w:rPr>
            <w:color w:val="1F5FAD"/>
            <w:u w:val="single"/>
          </w:rPr>
          <w:t xml:space="preserve">¿Cuáles son tus derechos en una huelga general? Te lo contamos en un minuto</w:t>
        </w:r>
      </w:hyperlink>
      <w:r>
        <w:rPr>
          <w:i/>
        </w:rPr>
        <w:t xml:space="preserve">  (Federación de Sanidad y Sectores Sociosanitarios de CCOO, Nacional con efecto en Santander)</w:t>
      </w:r>
    </w:p>
    <w:p>
      <w:pPr>
        <w:pStyle w:val="ListBullet"/>
      </w:pPr>
      <w:r>
        <w:rPr>
          <w:b/>
        </w:rPr>
        <w:t xml:space="preserve">13:32 · SINDICATOS, HUELGAS · </w:t>
      </w:r>
      <w:hyperlink r:id="rId33">
        <w:r>
          <w:rPr>
            <w:color w:val="1F5FAD"/>
            <w:u w:val="single"/>
          </w:rPr>
          <w:t xml:space="preserve">UGT acusa a Ayuso de criminalizar la huelga educativa</w:t>
        </w:r>
      </w:hyperlink>
      <w:r>
        <w:rPr>
          <w:i/>
        </w:rPr>
        <w:t xml:space="preserve">  (Noticias para Municipios, Nacional con efecto en Santander)</w:t>
      </w:r>
    </w:p>
    <w:p>
      <w:pPr>
        <w:pStyle w:val="ListBullet"/>
      </w:pPr>
      <w:r>
        <w:rPr>
          <w:b/>
        </w:rPr>
        <w:t xml:space="preserve">13:32 · PROTESTAS, SINDICATOS, HUELGAS · </w:t>
      </w:r>
      <w:hyperlink r:id="rId34">
        <w:r>
          <w:rPr>
            <w:color w:val="1F5FAD"/>
            <w:u w:val="single"/>
          </w:rPr>
          <w:t xml:space="preserve">CCOO convoca huelga en los mataderos de aves y conejos</w:t>
        </w:r>
      </w:hyperlink>
      <w:r>
        <w:rPr>
          <w:i/>
        </w:rPr>
        <w:t xml:space="preserve">  (Eurocarne, Nacional con efecto en Santander)</w:t>
      </w:r>
    </w:p>
    <w:p>
      <w:pPr>
        <w:pStyle w:val="ListBullet"/>
      </w:pPr>
      <w:r>
        <w:rPr>
          <w:b/>
        </w:rPr>
        <w:t xml:space="preserve">13:32 · PROTESTAS, SINDICATOS, HUELGAS · </w:t>
      </w:r>
      <w:hyperlink r:id="rId35">
        <w:r>
          <w:rPr>
            <w:color w:val="1F5FAD"/>
            <w:u w:val="single"/>
          </w:rPr>
          <w:t xml:space="preserve">Así es la hoja de ruta de CCOO para movilizar a la ciudadanía ante la Huelga General</w:t>
        </w:r>
      </w:hyperlink>
      <w:r>
        <w:rPr>
          <w:i/>
        </w:rPr>
        <w:t xml:space="preserve">  (Andalucía Información, Nacional con efecto en Santander)</w:t>
      </w:r>
    </w:p>
    <w:p>
      <w:pPr>
        <w:pStyle w:val="ListBullet"/>
      </w:pPr>
      <w:r>
        <w:rPr>
          <w:b/>
        </w:rPr>
        <w:t xml:space="preserve">13:32 · PROTESTAS, HUELGAS · </w:t>
      </w:r>
      <w:hyperlink r:id="rId36">
        <w:r>
          <w:rPr>
            <w:color w:val="1F5FAD"/>
            <w:u w:val="single"/>
          </w:rPr>
          <w:t xml:space="preserve">Los sindicatos registran la convocatoria de huelga que la CEOE impugnará por «electoral»</w:t>
        </w:r>
      </w:hyperlink>
      <w:r>
        <w:rPr>
          <w:i/>
        </w:rPr>
        <w:t xml:space="preserve">  (NueveCuatroUno, Nacional con efecto en Santander)</w:t>
      </w:r>
    </w:p>
    <w:p>
      <w:pPr>
        <w:pStyle w:val="ListBullet"/>
      </w:pPr>
      <w:r>
        <w:rPr>
          <w:b/>
        </w:rPr>
        <w:t xml:space="preserve">13:32 · PROTESTAS, SINDICATOS, HUELGAS · </w:t>
      </w:r>
      <w:hyperlink r:id="rId37">
        <w:r>
          <w:rPr>
            <w:color w:val="1F5FAD"/>
            <w:u w:val="single"/>
          </w:rPr>
          <w:t xml:space="preserve">UGT y CCOO llaman a la movilización en Huelva ante la huelga general del 11 de noviembre</w:t>
        </w:r>
      </w:hyperlink>
      <w:r>
        <w:rPr>
          <w:i/>
        </w:rPr>
        <w:t xml:space="preserve">  (Canalcosta Televisión, Nacional con efecto en Santander)</w:t>
      </w:r>
    </w:p>
    <w:p>
      <w:pPr>
        <w:pStyle w:val="ListBullet"/>
      </w:pPr>
      <w:r>
        <w:rPr>
          <w:b/>
        </w:rPr>
        <w:t xml:space="preserve">13:32 · SINDICATOS, HUELGAS, VIVIENDA · </w:t>
      </w:r>
      <w:hyperlink r:id="rId38">
        <w:r>
          <w:rPr>
            <w:color w:val="1F5FAD"/>
            <w:u w:val="single"/>
          </w:rPr>
          <w:t xml:space="preserve">CCOO carga contra Moreno Bonilla en Huelva y llama a la huelga general por los salarios y la vivienda</w:t>
        </w:r>
      </w:hyperlink>
      <w:r>
        <w:rPr>
          <w:i/>
        </w:rPr>
        <w:t xml:space="preserve">  (Huelva Información, Nacional con efecto en Santander)</w:t>
      </w:r>
    </w:p>
    <w:p>
      <w:pPr>
        <w:pStyle w:val="ListBullet"/>
      </w:pPr>
      <w:r>
        <w:rPr>
          <w:b/>
        </w:rPr>
        <w:t xml:space="preserve">13:32 · PROTESTAS, SINDICATOS, HUELGAS · </w:t>
      </w:r>
      <w:hyperlink r:id="rId39">
        <w:r>
          <w:rPr>
            <w:color w:val="1F5FAD"/>
            <w:u w:val="single"/>
          </w:rPr>
          <w:t xml:space="preserve">CCOO pone en marcha en Sevilla una hoja de ruta para movilizar a la ciudadanía de cara a la huelga general</w:t>
        </w:r>
      </w:hyperlink>
      <w:r>
        <w:rPr>
          <w:i/>
        </w:rPr>
        <w:t xml:space="preserve">  (Diario Avanza, Nacional con efecto en Santander)</w:t>
      </w:r>
    </w:p>
    <w:p>
      <w:pPr>
        <w:pStyle w:val="ListBullet"/>
      </w:pPr>
      <w:r>
        <w:rPr>
          <w:b/>
        </w:rPr>
        <w:t xml:space="preserve">13:32 · SINDICATOS, HUELGAS · </w:t>
      </w:r>
      <w:hyperlink r:id="rId40">
        <w:r>
          <w:rPr>
            <w:color w:val="1F5FAD"/>
            <w:u w:val="single"/>
          </w:rPr>
          <w:t xml:space="preserve">Asamblea: Jóvenes, ¿cómo nos organizamos para la huelga?</w:t>
        </w:r>
      </w:hyperlink>
      <w:r>
        <w:rPr>
          <w:i/>
        </w:rPr>
        <w:t xml:space="preserve">  (CCOO CAT, Nacional con efecto en Santander)</w:t>
      </w:r>
    </w:p>
    <w:p>
      <w:pPr>
        <w:pStyle w:val="ListBullet"/>
      </w:pPr>
      <w:r>
        <w:rPr>
          <w:b/>
        </w:rPr>
        <w:t xml:space="preserve">13:32 · SINDICATOS, HUELGAS · </w:t>
      </w:r>
      <w:hyperlink r:id="rId41">
        <w:r>
          <w:rPr>
            <w:color w:val="1F5FAD"/>
            <w:u w:val="single"/>
          </w:rPr>
          <w:t xml:space="preserve">CC. OO. y UGT formalizan la huelga general del 11 de noviembre</w:t>
        </w:r>
      </w:hyperlink>
      <w:r>
        <w:rPr>
          <w:i/>
        </w:rPr>
        <w:t xml:space="preserve">  (El Nacional.cat, Nacional con efecto en Santander)</w:t>
      </w:r>
    </w:p>
    <w:p>
      <w:pPr>
        <w:pStyle w:val="ListBullet"/>
      </w:pPr>
      <w:r>
        <w:rPr>
          <w:b/>
        </w:rPr>
        <w:t xml:space="preserve">13:32 · PROTESTAS · </w:t>
      </w:r>
      <w:hyperlink r:id="rId42">
        <w:r>
          <w:rPr>
            <w:color w:val="1F5FAD"/>
            <w:u w:val="single"/>
          </w:rPr>
          <w:t xml:space="preserve">Los sindicatos convocan un paro el 11 de noviembre: la CEOE lo califica de “electoral” y pide no “incendiar” las calles</w:t>
        </w:r>
      </w:hyperlink>
      <w:r>
        <w:rPr>
          <w:i/>
        </w:rPr>
        <w:t xml:space="preserve">  (El Cronista, Nacional con efecto en Santander)</w:t>
      </w:r>
    </w:p>
    <w:p>
      <w:pPr>
        <w:pStyle w:val="ListBullet"/>
      </w:pPr>
      <w:r>
        <w:rPr>
          <w:b/>
        </w:rPr>
        <w:t xml:space="preserve">13:32 · PROTESTAS, HUELGAS · </w:t>
      </w:r>
      <w:hyperlink r:id="rId43">
        <w:r>
          <w:rPr>
            <w:color w:val="1F5FAD"/>
            <w:u w:val="single"/>
          </w:rPr>
          <w:t xml:space="preserve">Los sindicatos formalizan la huelga general y lanzan una web para organizar la movilización</w:t>
        </w:r>
      </w:hyperlink>
      <w:r>
        <w:rPr>
          <w:i/>
        </w:rPr>
        <w:t xml:space="preserve">  (Teleprensa, Nacional con efecto en Santander)</w:t>
      </w:r>
    </w:p>
    <w:p>
      <w:pPr>
        <w:pStyle w:val="ListBullet"/>
      </w:pPr>
      <w:r>
        <w:rPr>
          <w:b/>
        </w:rPr>
        <w:t xml:space="preserve">13:32 · PROTESTAS, HUELGAS · </w:t>
      </w:r>
      <w:hyperlink r:id="rId44">
        <w:r>
          <w:rPr>
            <w:color w:val="1F5FAD"/>
            <w:u w:val="single"/>
          </w:rPr>
          <w:t xml:space="preserve">Las centrales sindicales registran la convocatoria de huelga general del 11-N</w:t>
        </w:r>
      </w:hyperlink>
      <w:r>
        <w:rPr>
          <w:i/>
        </w:rPr>
        <w:t xml:space="preserve">  (Aquí Madrid, Nacional con efecto en Santander)</w:t>
      </w:r>
    </w:p>
    <w:p>
      <w:pPr>
        <w:pStyle w:val="ListBullet"/>
      </w:pPr>
      <w:r>
        <w:rPr>
          <w:b/>
        </w:rPr>
        <w:t xml:space="preserve">13:32 · PROTESTAS, SINDICATOS · </w:t>
      </w:r>
      <w:hyperlink r:id="rId45">
        <w:r>
          <w:rPr>
            <w:color w:val="1F5FAD"/>
            <w:u w:val="single"/>
          </w:rPr>
          <w:t xml:space="preserve">CCOO augura una negociación dura y llama a la movilización para minimizar el impacto del ERE de Mahle en la comarca</w:t>
        </w:r>
      </w:hyperlink>
      <w:r>
        <w:rPr>
          <w:i/>
        </w:rPr>
        <w:t xml:space="preserve">  (Liberal de Castilla, Nacional con efecto en Santander)</w:t>
      </w:r>
    </w:p>
    <w:p>
      <w:pPr>
        <w:pStyle w:val="ListBullet"/>
      </w:pPr>
      <w:r>
        <w:rPr>
          <w:b/>
        </w:rPr>
        <w:t xml:space="preserve">13:32 · SINDICATOS, HUELGAS · </w:t>
      </w:r>
      <w:hyperlink r:id="rId46">
        <w:r>
          <w:rPr>
            <w:color w:val="1F5FAD"/>
            <w:u w:val="single"/>
          </w:rPr>
          <w:t xml:space="preserve">COAG Asturias respalda a CCOO en la huelga general del 11N</w:t>
        </w:r>
      </w:hyperlink>
      <w:r>
        <w:rPr>
          <w:i/>
        </w:rPr>
        <w:t xml:space="preserve">  (Demócrata, Nacional con efecto en Santander)</w:t>
      </w:r>
    </w:p>
    <w:p>
      <w:pPr>
        <w:pStyle w:val="ListBullet"/>
      </w:pPr>
      <w:r>
        <w:rPr>
          <w:b/>
        </w:rPr>
        <w:t xml:space="preserve">13:32 · SINDICATOS, HUELGAS · </w:t>
      </w:r>
      <w:hyperlink r:id="rId47">
        <w:r>
          <w:rPr>
            <w:color w:val="1F5FAD"/>
            <w:u w:val="single"/>
          </w:rPr>
          <w:t xml:space="preserve">CCOO y UGT preparan la huelga general del 11 de noviembre en Cádiz</w:t>
        </w:r>
      </w:hyperlink>
      <w:r>
        <w:rPr>
          <w:i/>
        </w:rPr>
        <w:t xml:space="preserve">  (Cadiznoticias, Nacional con efecto en Santander)</w:t>
      </w:r>
    </w:p>
    <w:p>
      <w:pPr>
        <w:pStyle w:val="ListBullet"/>
      </w:pPr>
      <w:r>
        <w:rPr>
          <w:b/>
        </w:rPr>
        <w:t xml:space="preserve">13:32 · HUELGAS · </w:t>
      </w:r>
      <w:hyperlink r:id="rId48">
        <w:r>
          <w:rPr>
            <w:color w:val="1F5FAD"/>
            <w:u w:val="single"/>
          </w:rPr>
          <w:t xml:space="preserve">Los sindicatos registran la huelga general del 11 de noviembre y la CEOE anuncia que la impugnará por considerarla «electoral»</w:t>
        </w:r>
      </w:hyperlink>
      <w:r>
        <w:rPr>
          <w:i/>
        </w:rPr>
        <w:t xml:space="preserve">  (EmpleoJob, Nacional con efecto en Santander)</w:t>
      </w:r>
    </w:p>
    <w:p>
      <w:pPr>
        <w:pStyle w:val="ListBullet"/>
      </w:pPr>
      <w:r>
        <w:rPr>
          <w:b/>
        </w:rPr>
        <w:t xml:space="preserve">13:32 · PROTESTAS, SINDICATOS, HUELGAS · </w:t>
      </w:r>
      <w:hyperlink r:id="rId49">
        <w:r>
          <w:rPr>
            <w:color w:val="1F5FAD"/>
            <w:u w:val="single"/>
          </w:rPr>
          <w:t xml:space="preserve">CCOO espera una gran participación en la huelga general del 11N y en la manifestación prevista en Cuenca</w:t>
        </w:r>
      </w:hyperlink>
      <w:r>
        <w:rPr>
          <w:i/>
        </w:rPr>
        <w:t xml:space="preserve">  (El Digital de Cuenca, Nacional con efecto en Santander)</w:t>
      </w:r>
    </w:p>
    <w:p>
      <w:pPr>
        <w:pStyle w:val="ListBullet"/>
      </w:pPr>
      <w:r>
        <w:rPr>
          <w:b/>
        </w:rPr>
        <w:t xml:space="preserve">13:32 · PROTESTAS, SINDICATOS, HUELGAS · </w:t>
      </w:r>
      <w:hyperlink r:id="rId50">
        <w:r>
          <w:rPr>
            <w:color w:val="1F5FAD"/>
            <w:u w:val="single"/>
          </w:rPr>
          <w:t xml:space="preserve">CCOO Convoca Huelga General en Castilla-La Mancha el 11N por Inflación y Crisis Económica</w:t>
        </w:r>
      </w:hyperlink>
      <w:r>
        <w:rPr>
          <w:i/>
        </w:rPr>
        <w:t xml:space="preserve">  (Noticias La Mancha, Nacional con efecto en Santander)</w:t>
      </w:r>
    </w:p>
    <w:p>
      <w:pPr>
        <w:pStyle w:val="ListBullet"/>
      </w:pPr>
      <w:r>
        <w:rPr>
          <w:b/>
        </w:rPr>
        <w:t xml:space="preserve">16:56 · EMERGENCIAS · </w:t>
      </w:r>
      <w:hyperlink r:id="rId51">
        <w:r>
          <w:rPr>
            <w:color w:val="1F5FAD"/>
            <w:u w:val="single"/>
          </w:rPr>
          <w:t xml:space="preserve">Reinosa avanza en la última fase del plan contra inundaciones</w:t>
        </w:r>
      </w:hyperlink>
      <w:r>
        <w:rPr>
          <w:i/>
        </w:rPr>
        <w:t xml:space="preserve">  (Ifomo Noticias 24h, Santander y Cantabria)</w:t>
      </w:r>
    </w:p>
    <w:p>
      <w:pPr>
        <w:pStyle w:val="ListBullet"/>
      </w:pPr>
      <w:r>
        <w:rPr>
          <w:b/>
        </w:rPr>
        <w:t xml:space="preserve">16:56 · PROTESTAS · </w:t>
      </w:r>
      <w:hyperlink r:id="rId52">
        <w:r>
          <w:rPr>
            <w:color w:val="1F5FAD"/>
            <w:u w:val="single"/>
          </w:rPr>
          <w:t xml:space="preserve">El Ayuntamiento de Torrelavega convoca tres plazas de técnico de gestión mediante oposición libre</w:t>
        </w:r>
      </w:hyperlink>
      <w:r>
        <w:rPr>
          <w:i/>
        </w:rPr>
        <w:t xml:space="preserve">  (elDiario.es, Santander y Cantabria)</w:t>
      </w:r>
    </w:p>
    <w:p>
      <w:pPr>
        <w:pStyle w:val="ListBullet"/>
      </w:pPr>
      <w:r>
        <w:rPr>
          <w:b/>
        </w:rPr>
        <w:t xml:space="preserve">16:56 · EMERGENCIAS, EVENTOS · </w:t>
      </w:r>
      <w:hyperlink r:id="rId53">
        <w:r>
          <w:rPr>
            <w:color w:val="1F5FAD"/>
            <w:u w:val="single"/>
          </w:rPr>
          <w:t xml:space="preserve">Inauguración de la exposición temporal "Socava. Vida sumergida"</w:t>
        </w:r>
      </w:hyperlink>
      <w:r>
        <w:rPr>
          <w:i/>
        </w:rPr>
        <w:t xml:space="preserve">  (Fundación Santander Creativa, Santander y Cantabria)</w:t>
      </w:r>
    </w:p>
    <w:p>
      <w:pPr>
        <w:pStyle w:val="ListBullet"/>
      </w:pPr>
      <w:r>
        <w:rPr>
          <w:b/>
        </w:rPr>
        <w:t xml:space="preserve">16:56 · PROTESTAS, HUELGAS, VIVIENDA · </w:t>
      </w:r>
      <w:hyperlink r:id="rId54">
        <w:r>
          <w:rPr>
            <w:color w:val="1F5FAD"/>
            <w:u w:val="single"/>
          </w:rPr>
          <w:t xml:space="preserve">Acampados en Portugal piden "huelga general ibérica" por vivienda</w:t>
        </w:r>
      </w:hyperlink>
      <w:r>
        <w:rPr>
          <w:i/>
        </w:rPr>
        <w:t xml:space="preserve">  (DW.com, Nacional con efecto en Santander)</w:t>
      </w:r>
    </w:p>
    <w:p>
      <w:pPr>
        <w:pStyle w:val="ListBullet"/>
      </w:pPr>
      <w:r>
        <w:rPr>
          <w:b/>
        </w:rPr>
        <w:t xml:space="preserve">16:56 · HUELGAS · </w:t>
      </w:r>
      <w:hyperlink r:id="rId55">
        <w:r>
          <w:rPr>
            <w:color w:val="1F5FAD"/>
            <w:u w:val="single"/>
          </w:rPr>
          <w:t xml:space="preserve">Sindicatos y organizaciones de la Comunitat Valenciana llaman a una huelga general "masiva" e "histórica"</w:t>
        </w:r>
      </w:hyperlink>
      <w:r>
        <w:rPr>
          <w:i/>
        </w:rPr>
        <w:t xml:space="preserve">  (Valencia Plaza, Nacional con efecto en Santander)</w:t>
      </w:r>
    </w:p>
    <w:p>
      <w:pPr>
        <w:pStyle w:val="ListBullet"/>
      </w:pPr>
      <w:r>
        <w:rPr>
          <w:b/>
        </w:rPr>
        <w:t xml:space="preserve">16:56 · PROTESTAS, SINDICATOS, HUELGAS · </w:t>
      </w:r>
      <w:hyperlink r:id="rId56">
        <w:r>
          <w:rPr>
            <w:color w:val="1F5FAD"/>
            <w:u w:val="single"/>
          </w:rPr>
          <w:t xml:space="preserve">UGT y CCOO Castilla-La Mancha registran en Toledo la convocatoria de huelga general del próximo 11N</w:t>
        </w:r>
      </w:hyperlink>
      <w:r>
        <w:rPr>
          <w:i/>
        </w:rPr>
        <w:t xml:space="preserve">  (EL DECANO DE GUADALAJARA, Nacional con efecto en Santander)</w:t>
      </w:r>
    </w:p>
    <w:p>
      <w:pPr>
        <w:pStyle w:val="ListBullet"/>
      </w:pPr>
      <w:r>
        <w:rPr>
          <w:b/>
        </w:rPr>
        <w:t xml:space="preserve">16:56 · PROTESTAS, HUELGAS · </w:t>
      </w:r>
      <w:hyperlink r:id="rId57">
        <w:r>
          <w:rPr>
            <w:color w:val="1F5FAD"/>
            <w:u w:val="single"/>
          </w:rPr>
          <w:t xml:space="preserve">Presidente de la patronal toledana califica de "vergüenza" convocar una huelga general "por cuestiones políticas"</w:t>
        </w:r>
      </w:hyperlink>
      <w:r>
        <w:rPr>
          <w:i/>
        </w:rPr>
        <w:t xml:space="preserve">  (ABC, Nacional con efecto en Santander)</w:t>
      </w:r>
    </w:p>
    <w:p>
      <w:pPr>
        <w:pStyle w:val="ListBullet"/>
      </w:pPr>
      <w:r>
        <w:rPr>
          <w:b/>
        </w:rPr>
        <w:t xml:space="preserve">16:56 · HUELGAS, POLITICA · </w:t>
      </w:r>
      <w:hyperlink r:id="rId58">
        <w:r>
          <w:rPr>
            <w:color w:val="1F5FAD"/>
            <w:u w:val="single"/>
          </w:rPr>
          <w:t xml:space="preserve">Pontón anima a la población a sumarse a la huelga general del 11 de noviembre</w:t>
        </w:r>
      </w:hyperlink>
      <w:r>
        <w:rPr>
          <w:i/>
        </w:rPr>
        <w:t xml:space="preserve">  (GaliciaXa, Nacional con efecto en Santander)</w:t>
      </w:r>
    </w:p>
    <w:p>
      <w:pPr>
        <w:pStyle w:val="ListBullet"/>
      </w:pPr>
      <w:r>
        <w:rPr>
          <w:b/>
        </w:rPr>
        <w:t xml:space="preserve">16:56 · PROTESTAS, SINDICATOS, HUELGAS · </w:t>
      </w:r>
      <w:hyperlink r:id="rId59">
        <w:r>
          <w:rPr>
            <w:color w:val="1F5FAD"/>
            <w:u w:val="single"/>
          </w:rPr>
          <w:t xml:space="preserve">CCOO convoca una asamblea en Morón con motivo general de la huelga general del 22 de octubre</w:t>
        </w:r>
      </w:hyperlink>
      <w:r>
        <w:rPr>
          <w:i/>
        </w:rPr>
        <w:t xml:space="preserve">  (Cadena SER, Nacional con efecto en Santander)</w:t>
      </w:r>
    </w:p>
    <w:p>
      <w:pPr>
        <w:pStyle w:val="ListBullet"/>
      </w:pPr>
      <w:r>
        <w:rPr>
          <w:b/>
        </w:rPr>
        <w:t xml:space="preserve">16:56 · HUELGAS · </w:t>
      </w:r>
      <w:hyperlink r:id="rId60">
        <w:r>
          <w:rPr>
            <w:color w:val="1F5FAD"/>
            <w:u w:val="single"/>
          </w:rPr>
          <w:t xml:space="preserve">Los sindicatos valencianos hacen un llamamiento para que todas las personas hagan la huelga general</w:t>
        </w:r>
      </w:hyperlink>
      <w:r>
        <w:rPr>
          <w:i/>
        </w:rPr>
        <w:t xml:space="preserve">  (Cadena SER, Nacional con efecto en Santander)</w:t>
      </w:r>
    </w:p>
    <w:p>
      <w:pPr>
        <w:pStyle w:val="ListBullet"/>
      </w:pPr>
      <w:r>
        <w:rPr>
          <w:b/>
        </w:rPr>
        <w:t xml:space="preserve">16:56 · SINDICATOS, HUELGAS · </w:t>
      </w:r>
      <w:hyperlink r:id="rId61">
        <w:r>
          <w:rPr>
            <w:color w:val="1F5FAD"/>
            <w:u w:val="single"/>
          </w:rPr>
          <w:t xml:space="preserve">CCOO llama a la clase trabajadora de Jerez a la huelga general del 11-N</w:t>
        </w:r>
      </w:hyperlink>
      <w:r>
        <w:rPr>
          <w:i/>
        </w:rPr>
        <w:t xml:space="preserve">  (Diario de Jerez, Nacional con efecto en Santander)</w:t>
      </w:r>
    </w:p>
    <w:p>
      <w:pPr>
        <w:pStyle w:val="ListBullet"/>
      </w:pPr>
      <w:r>
        <w:rPr>
          <w:b/>
        </w:rPr>
        <w:t xml:space="preserve">16:56 · SINDICATOS, HUELGAS, VIVIENDA · </w:t>
      </w:r>
      <w:hyperlink r:id="rId62">
        <w:r>
          <w:rPr>
            <w:color w:val="1F5FAD"/>
            <w:u w:val="single"/>
          </w:rPr>
          <w:t xml:space="preserve">UGT y CCOO registran la huelga del 11N poniendo el acento en vivienda y poder adquisitivo</w:t>
        </w:r>
      </w:hyperlink>
      <w:r>
        <w:rPr>
          <w:i/>
        </w:rPr>
        <w:t xml:space="preserve">  (EFE - Agencia de noticias, Nacional con efecto en Santander)</w:t>
      </w:r>
    </w:p>
    <w:p>
      <w:pPr>
        <w:pStyle w:val="ListBullet"/>
      </w:pPr>
      <w:r>
        <w:rPr>
          <w:b/>
        </w:rPr>
        <w:t xml:space="preserve">16:56 · HUELGAS, VIVIENDA · </w:t>
      </w:r>
      <w:hyperlink r:id="rId63">
        <w:r>
          <w:rPr>
            <w:color w:val="1F5FAD"/>
            <w:u w:val="single"/>
          </w:rPr>
          <w:t xml:space="preserve">Isabel Rodríguez señala que la preocupación por los salarios y el precio del alquiler “justifica” la huelga general</w:t>
        </w:r>
      </w:hyperlink>
      <w:r>
        <w:rPr>
          <w:i/>
        </w:rPr>
        <w:t xml:space="preserve">  (Servimedia, Nacional con efecto en Santander)</w:t>
      </w:r>
    </w:p>
    <w:p>
      <w:pPr>
        <w:pStyle w:val="ListBullet"/>
      </w:pPr>
      <w:r>
        <w:rPr>
          <w:b/>
        </w:rPr>
        <w:t xml:space="preserve">16:56 · HUELGAS, VIVIENDA · </w:t>
      </w:r>
      <w:hyperlink r:id="rId64">
        <w:r>
          <w:rPr>
            <w:color w:val="1F5FAD"/>
            <w:u w:val="single"/>
          </w:rPr>
          <w:t xml:space="preserve">Llamamiento a “parar el país” el 11 de noviembre: huelga general por el derecho a la vivienda</w:t>
        </w:r>
      </w:hyperlink>
      <w:r>
        <w:rPr>
          <w:i/>
        </w:rPr>
        <w:t xml:space="preserve">  (El Periódico de Aquí, Nacional con efecto en Santander)</w:t>
      </w:r>
    </w:p>
    <w:p>
      <w:pPr>
        <w:pStyle w:val="ListBullet"/>
      </w:pPr>
      <w:r>
        <w:rPr>
          <w:b/>
        </w:rPr>
        <w:t xml:space="preserve">16:56 · SINDICATOS, HUELGAS, VIVIENDA · </w:t>
      </w:r>
      <w:hyperlink r:id="rId65">
        <w:r>
          <w:rPr>
            <w:color w:val="1F5FAD"/>
            <w:u w:val="single"/>
          </w:rPr>
          <w:t xml:space="preserve">CCOO y UGT registran el preaviso de la huelga general del 11N en Cataluña: exigen salarios y topar la vivienda</w:t>
        </w:r>
      </w:hyperlink>
      <w:r>
        <w:rPr>
          <w:i/>
        </w:rPr>
        <w:t xml:space="preserve">  (www.moncloa.com, Nacional con efecto en Santander)</w:t>
      </w:r>
    </w:p>
    <w:p>
      <w:pPr>
        <w:pStyle w:val="ListBullet"/>
      </w:pPr>
      <w:r>
        <w:rPr>
          <w:b/>
        </w:rPr>
        <w:t xml:space="preserve">16:56 · PROTESTAS, HUELGAS, VIVIENDA · </w:t>
      </w:r>
      <w:hyperlink r:id="rId66">
        <w:r>
          <w:rPr>
            <w:color w:val="1F5FAD"/>
            <w:u w:val="single"/>
          </w:rPr>
          <w:t xml:space="preserve">La acampada de Valencia por la vivienda amaga con una «huelga de alquileres» indefinida</w:t>
        </w:r>
      </w:hyperlink>
      <w:r>
        <w:rPr>
          <w:i/>
        </w:rPr>
        <w:t xml:space="preserve">  (ABC, Nacional con efecto en Santander)</w:t>
      </w:r>
    </w:p>
    <w:p>
      <w:pPr>
        <w:pStyle w:val="ListBullet"/>
      </w:pPr>
      <w:r>
        <w:rPr>
          <w:b/>
        </w:rPr>
        <w:t xml:space="preserve">16:56 · HUELGAS, POLITICA · </w:t>
      </w:r>
      <w:hyperlink r:id="rId67">
        <w:r>
          <w:rPr>
            <w:color w:val="1F5FAD"/>
            <w:u w:val="single"/>
          </w:rPr>
          <w:t xml:space="preserve">BNG y CIG cargan contra PP y PSOE y alientan la huelga general del 11 de noviembre</w:t>
        </w:r>
      </w:hyperlink>
      <w:r>
        <w:rPr>
          <w:i/>
        </w:rPr>
        <w:t xml:space="preserve">  (Economía Digital, Nacional con efecto en Santander)</w:t>
      </w:r>
    </w:p>
    <w:p>
      <w:pPr>
        <w:pStyle w:val="ListBullet"/>
      </w:pPr>
      <w:r>
        <w:rPr>
          <w:b/>
        </w:rPr>
        <w:t xml:space="preserve">16:56 · HUELGAS · </w:t>
      </w:r>
      <w:hyperlink r:id="rId68">
        <w:r>
          <w:rPr>
            <w:color w:val="1F5FAD"/>
            <w:u w:val="single"/>
          </w:rPr>
          <w:t xml:space="preserve">Los sindicatos responden a la patronal que la huelga general del 11-N tiene «vinculación laboral»</w:t>
        </w:r>
      </w:hyperlink>
      <w:r>
        <w:rPr>
          <w:i/>
        </w:rPr>
        <w:t xml:space="preserve">  (El Norte de Castilla, Nacional con efecto en Santander)</w:t>
      </w:r>
    </w:p>
    <w:p>
      <w:pPr>
        <w:pStyle w:val="ListBullet"/>
      </w:pPr>
      <w:r>
        <w:rPr>
          <w:b/>
        </w:rPr>
        <w:t xml:space="preserve">16:56 · HUELGAS, VIVIENDA · </w:t>
      </w:r>
      <w:hyperlink r:id="rId69">
        <w:r>
          <w:rPr>
            <w:color w:val="1F5FAD"/>
            <w:u w:val="single"/>
          </w:rPr>
          <w:t xml:space="preserve">Llamamiento en la Comunitat Valenciana a una huelga general por el derecho a la vivienda</w:t>
        </w:r>
      </w:hyperlink>
      <w:r>
        <w:rPr>
          <w:i/>
        </w:rPr>
        <w:t xml:space="preserve">  (Actualidad Castellón, Nacional con efecto en Santander)</w:t>
      </w:r>
    </w:p>
    <w:p>
      <w:pPr>
        <w:pStyle w:val="ListBullet"/>
      </w:pPr>
      <w:r>
        <w:rPr>
          <w:b/>
        </w:rPr>
        <w:t xml:space="preserve">16:56 · PROTESTAS, SINDICATOS, HUELGAS · </w:t>
      </w:r>
      <w:hyperlink r:id="rId70">
        <w:r>
          <w:rPr>
            <w:color w:val="1F5FAD"/>
            <w:u w:val="single"/>
          </w:rPr>
          <w:t xml:space="preserve">UGT y CCOO registran la convocatoria de huelga del 11N</w:t>
        </w:r>
      </w:hyperlink>
      <w:r>
        <w:rPr>
          <w:i/>
        </w:rPr>
        <w:t xml:space="preserve">  (navarratelevision.es, Nacional con efecto en Santander)</w:t>
      </w:r>
    </w:p>
    <w:p>
      <w:pPr>
        <w:pStyle w:val="ListBullet"/>
      </w:pPr>
      <w:r>
        <w:rPr>
          <w:b/>
        </w:rPr>
        <w:t xml:space="preserve">16:56 · PROTESTAS, SINDICATOS, HUELGAS · </w:t>
      </w:r>
      <w:hyperlink r:id="rId71">
        <w:r>
          <w:rPr>
            <w:color w:val="1F5FAD"/>
            <w:u w:val="single"/>
          </w:rPr>
          <w:t xml:space="preserve">El Sindicato de Inquilinas y Acampada Almería unen fuerzas para la huelga general del 11 de noviembre</w:t>
        </w:r>
      </w:hyperlink>
      <w:r>
        <w:rPr>
          <w:i/>
        </w:rPr>
        <w:t xml:space="preserve">  (Ideal, Nacional con efecto en Santander)</w:t>
      </w:r>
    </w:p>
    <w:p>
      <w:pPr>
        <w:pStyle w:val="ListBullet"/>
      </w:pPr>
      <w:r>
        <w:rPr>
          <w:b/>
        </w:rPr>
        <w:t xml:space="preserve">16:56 · HUELGAS · </w:t>
      </w:r>
      <w:hyperlink r:id="rId72">
        <w:r>
          <w:rPr>
            <w:color w:val="1F5FAD"/>
            <w:u w:val="single"/>
          </w:rPr>
          <w:t xml:space="preserve">El BNG y la CIG llaman a secundar la huelga general del 11N</w:t>
        </w:r>
      </w:hyperlink>
      <w:r>
        <w:rPr>
          <w:i/>
        </w:rPr>
        <w:t xml:space="preserve">  (Diario de Santiago, Nacional con efecto en Santander)</w:t>
      </w:r>
    </w:p>
    <w:p>
      <w:pPr>
        <w:pStyle w:val="ListBullet"/>
      </w:pPr>
      <w:r>
        <w:rPr>
          <w:b/>
        </w:rPr>
        <w:t xml:space="preserve">16:56 · HUELGAS, VIVIENDA · </w:t>
      </w:r>
      <w:hyperlink r:id="rId73">
        <w:r>
          <w:rPr>
            <w:color w:val="1F5FAD"/>
            <w:u w:val="single"/>
          </w:rPr>
          <w:t xml:space="preserve">La ministra de Vivienda ve justificada la huelga y pide a administraciones que tomen nota</w:t>
        </w:r>
      </w:hyperlink>
      <w:r>
        <w:rPr>
          <w:i/>
        </w:rPr>
        <w:t xml:space="preserve">  (ABC, Nacional con efecto en Santander)</w:t>
      </w:r>
    </w:p>
    <w:p>
      <w:pPr>
        <w:pStyle w:val="ListBullet"/>
      </w:pPr>
      <w:r>
        <w:rPr>
          <w:b/>
        </w:rPr>
        <w:t xml:space="preserve">16:56 · PROTESTAS, HUELGAS · </w:t>
      </w:r>
      <w:hyperlink r:id="rId74">
        <w:r>
          <w:rPr>
            <w:color w:val="1F5FAD"/>
            <w:u w:val="single"/>
          </w:rPr>
          <w:t xml:space="preserve">La acampada no pone fecha para irse de la plaza y dice que la huelga general es «una herramienta más»</w:t>
        </w:r>
      </w:hyperlink>
      <w:r>
        <w:rPr>
          <w:i/>
        </w:rPr>
        <w:t xml:space="preserve">  (Las Provincias, Nacional con efecto en Santander)</w:t>
      </w:r>
    </w:p>
    <w:p>
      <w:pPr>
        <w:pStyle w:val="ListBullet"/>
      </w:pPr>
      <w:r>
        <w:rPr>
          <w:b/>
        </w:rPr>
        <w:t xml:space="preserve">16:56 · PROTESTAS, HUELGAS, VIVIENDA · </w:t>
      </w:r>
      <w:hyperlink r:id="rId75">
        <w:r>
          <w:rPr>
            <w:color w:val="1F5FAD"/>
            <w:u w:val="single"/>
          </w:rPr>
          <w:t xml:space="preserve">Llaman a una movilización "masiva", la huelga del 11N en Galicia por una vivienda digna</w:t>
        </w:r>
      </w:hyperlink>
      <w:r>
        <w:rPr>
          <w:i/>
        </w:rPr>
        <w:t xml:space="preserve">  (Metropolitano.gal, Nacional con efecto en Santander)</w:t>
      </w:r>
    </w:p>
    <w:p>
      <w:pPr>
        <w:pStyle w:val="ListBullet"/>
      </w:pPr>
      <w:r>
        <w:rPr>
          <w:b/>
        </w:rPr>
        <w:t xml:space="preserve">16:56 · HUELGAS · </w:t>
      </w:r>
      <w:hyperlink r:id="rId76">
        <w:r>
          <w:rPr>
            <w:color w:val="1F5FAD"/>
            <w:u w:val="single"/>
          </w:rPr>
          <w:t xml:space="preserve">Entidades y profesionales de la abogacía catalana se suman a la huelga y llaman a secundarla</w:t>
        </w:r>
      </w:hyperlink>
      <w:r>
        <w:rPr>
          <w:i/>
        </w:rPr>
        <w:t xml:space="preserve">  (Teleprensa, Nacional con efecto en Santander)</w:t>
      </w:r>
    </w:p>
    <w:p>
      <w:pPr>
        <w:pStyle w:val="ListBullet"/>
      </w:pPr>
      <w:r>
        <w:rPr>
          <w:b/>
        </w:rPr>
        <w:t xml:space="preserve">16:56 · PROTESTAS, HUELGAS · </w:t>
      </w:r>
      <w:hyperlink r:id="rId77">
        <w:r>
          <w:rPr>
            <w:color w:val="1F5FAD"/>
            <w:u w:val="single"/>
          </w:rPr>
          <w:t xml:space="preserve">Garamendi anuncia que la CEOE impugnará la huelga general del 11 de noviembre, convocada a las pue</w:t>
        </w:r>
      </w:hyperlink>
      <w:r>
        <w:rPr>
          <w:i/>
        </w:rPr>
        <w:t xml:space="preserve">  (LaCerca.com, Nacional con efecto en Santander)</w:t>
      </w:r>
    </w:p>
    <w:p>
      <w:pPr>
        <w:pStyle w:val="ListBullet"/>
      </w:pPr>
      <w:r>
        <w:rPr>
          <w:b/>
        </w:rPr>
        <w:t xml:space="preserve">16:56 · PROTESTAS, VIVIENDA · </w:t>
      </w:r>
      <w:hyperlink r:id="rId78">
        <w:r>
          <w:rPr>
            <w:color w:val="1F5FAD"/>
            <w:u w:val="single"/>
          </w:rPr>
          <w:t xml:space="preserve">BNG y CIG llaman a una movilización "masiva" para reclamar "el derecho a una vivienda digna" y mejoras salariales</w:t>
        </w:r>
      </w:hyperlink>
      <w:r>
        <w:rPr>
          <w:i/>
        </w:rPr>
        <w:t xml:space="preserve">  (Viva Galicia, Nacional con efecto en Santander)</w:t>
      </w:r>
    </w:p>
    <w:p>
      <w:pPr>
        <w:pStyle w:val="ListBullet"/>
      </w:pPr>
      <w:r>
        <w:rPr>
          <w:b/>
        </w:rPr>
        <w:t xml:space="preserve">16:56 · PROTESTAS, SINDICATOS · </w:t>
      </w:r>
      <w:hyperlink r:id="rId79">
        <w:r>
          <w:rPr>
            <w:color w:val="1F5FAD"/>
            <w:u w:val="single"/>
          </w:rPr>
          <w:t xml:space="preserve">CCOO celebra una asamblea en Ciudad Real para llamar a la movilización el 11 de noviembre</w:t>
        </w:r>
      </w:hyperlink>
      <w:r>
        <w:rPr>
          <w:i/>
        </w:rPr>
        <w:t xml:space="preserve">  (La Comarca de Puertollano, Nacional con efecto en Santander)</w:t>
      </w:r>
    </w:p>
    <w:p>
      <w:pPr>
        <w:pStyle w:val="ListBullet"/>
      </w:pPr>
      <w:r>
        <w:rPr>
          <w:b/>
        </w:rPr>
        <w:t xml:space="preserve">16:56 · SINDICATOS, HUELGAS · </w:t>
      </w:r>
      <w:hyperlink r:id="rId80">
        <w:r>
          <w:rPr>
            <w:color w:val="1F5FAD"/>
            <w:u w:val="single"/>
          </w:rPr>
          <w:t xml:space="preserve">CCOO C-LM responde a Ángel Nicolás que la huelga general tiene "argumentos laborales de sobra" y</w:t>
        </w:r>
      </w:hyperlink>
      <w:r>
        <w:rPr>
          <w:i/>
        </w:rPr>
        <w:t xml:space="preserve">  (LaCerca.com, Nacional con efecto en Santander)</w:t>
      </w:r>
    </w:p>
    <w:p>
      <w:pPr>
        <w:pStyle w:val="ListBullet"/>
      </w:pPr>
      <w:r>
        <w:rPr>
          <w:b/>
        </w:rPr>
        <w:t xml:space="preserve">16:56 · SINDICATOS, HUELGAS · </w:t>
      </w:r>
      <w:hyperlink r:id="rId81">
        <w:r>
          <w:rPr>
            <w:color w:val="1F5FAD"/>
            <w:u w:val="single"/>
          </w:rPr>
          <w:t xml:space="preserve">¡El 11N a la huelga general!</w:t>
        </w:r>
      </w:hyperlink>
      <w:r>
        <w:rPr>
          <w:i/>
        </w:rPr>
        <w:t xml:space="preserve">  (CCOO CAT, Nacional con efecto en Santander)</w:t>
      </w:r>
    </w:p>
    <w:p>
      <w:pPr>
        <w:pStyle w:val="ListBullet"/>
      </w:pPr>
      <w:r>
        <w:rPr>
          <w:b/>
        </w:rPr>
        <w:t xml:space="preserve">16:56 · EXTREMISMO, POLITICA · </w:t>
      </w:r>
      <w:hyperlink r:id="rId82">
        <w:r>
          <w:rPr>
            <w:color w:val="1F5FAD"/>
            <w:u w:val="single"/>
          </w:rPr>
          <w:t xml:space="preserve">La extrema izquierda, dividida en Andalucía el 29N: Adelante, FA y Podemos, con listas en las ocho provincias</w:t>
        </w:r>
      </w:hyperlink>
      <w:r>
        <w:rPr>
          <w:i/>
        </w:rPr>
        <w:t xml:space="preserve">  (Libertad Digital, Nacional con efecto en Santander)</w:t>
      </w:r>
    </w:p>
    <w:p>
      <w:pPr>
        <w:pStyle w:val="ListBullet"/>
      </w:pPr>
      <w:r>
        <w:rPr>
          <w:b/>
        </w:rPr>
        <w:t xml:space="preserve">16:56 · PROTESTAS · </w:t>
      </w:r>
      <w:hyperlink r:id="rId83">
        <w:r>
          <w:rPr>
            <w:color w:val="1F5FAD"/>
            <w:u w:val="single"/>
          </w:rPr>
          <w:t xml:space="preserve">Ester Muñoz dispara contra Pedro Sánchez tras su llamamiento a la movilización: "El pedroplanismo es como una secta"</w:t>
        </w:r>
      </w:hyperlink>
      <w:r>
        <w:rPr>
          <w:i/>
        </w:rPr>
        <w:t xml:space="preserve">  (La Razón, Nacional con efecto en Santander)</w:t>
      </w:r>
    </w:p>
    <w:p>
      <w:pPr>
        <w:pStyle w:val="ListBullet"/>
      </w:pPr>
      <w:r>
        <w:rPr>
          <w:b/>
        </w:rPr>
        <w:t xml:space="preserve">16:56 · HUELGAS · </w:t>
      </w:r>
      <w:hyperlink r:id="rId84">
        <w:r>
          <w:rPr>
            <w:color w:val="1F5FAD"/>
            <w:u w:val="single"/>
          </w:rPr>
          <w:t xml:space="preserve">El 21 de octubre Asamblea Online: Huelga 29 de Octubre en Grupo Renfe</w:t>
        </w:r>
      </w:hyperlink>
      <w:r>
        <w:rPr>
          <w:i/>
        </w:rPr>
        <w:t xml:space="preserve">  (SEMAF - Sindicato Español de Maquinistas Ferroviarios, Nacional con efecto en Santander)</w:t>
      </w:r>
    </w:p>
    <w:p>
      <w:pPr>
        <w:pStyle w:val="ListBullet"/>
      </w:pPr>
      <w:r>
        <w:rPr>
          <w:b/>
        </w:rPr>
        <w:t xml:space="preserve">16:56 · HUELGAS · </w:t>
      </w:r>
      <w:hyperlink r:id="rId85">
        <w:r>
          <w:rPr>
            <w:color w:val="1F5FAD"/>
            <w:u w:val="single"/>
          </w:rPr>
          <w:t xml:space="preserve">Comienza la huelga del bus en Almería: imágenes de la primera jornada del parón</w:t>
        </w:r>
      </w:hyperlink>
      <w:r>
        <w:rPr>
          <w:i/>
        </w:rPr>
        <w:t xml:space="preserve">  (La Voz de Almería, Nacional con efecto en Santander)</w:t>
      </w:r>
    </w:p>
    <w:p>
      <w:pPr>
        <w:pStyle w:val="ListBullet"/>
      </w:pPr>
      <w:r>
        <w:rPr>
          <w:b/>
        </w:rPr>
        <w:t xml:space="preserve">16:56 · PROTESTAS · </w:t>
      </w:r>
      <w:hyperlink r:id="rId86">
        <w:r>
          <w:rPr>
            <w:color w:val="1F5FAD"/>
            <w:u w:val="single"/>
          </w:rPr>
          <w:t xml:space="preserve">Manifestaciones de transportistas afectan carreteras y supermercados en Campania</w:t>
        </w:r>
      </w:hyperlink>
      <w:r>
        <w:rPr>
          <w:i/>
        </w:rPr>
        <w:t xml:space="preserve">  (Il Mattino, Nacional con efecto en Santander)</w:t>
      </w:r>
    </w:p>
    <w:p>
      <w:pPr>
        <w:pStyle w:val="ListBullet"/>
      </w:pPr>
      <w:r>
        <w:rPr>
          <w:b/>
        </w:rPr>
        <w:t xml:space="preserve">16:56 · ORDEN_PUBLICO · </w:t>
      </w:r>
      <w:hyperlink r:id="rId87">
        <w:r>
          <w:rPr>
            <w:color w:val="1F5FAD"/>
            <w:u w:val="single"/>
          </w:rPr>
          <w:t xml:space="preserve">Italia baraja nuevas medidas de orden público y más militares tras los últimos disturbios</w:t>
        </w:r>
      </w:hyperlink>
      <w:r>
        <w:rPr>
          <w:i/>
        </w:rPr>
        <w:t xml:space="preserve">  (Infobae, Nacional con efecto en Santander)</w:t>
      </w:r>
    </w:p>
    <w:p>
      <w:pPr>
        <w:pStyle w:val="ListBullet"/>
      </w:pPr>
      <w:r>
        <w:rPr>
          <w:b/>
        </w:rPr>
        <w:t xml:space="preserve">16:56 · ORDEN_PUBLICO · </w:t>
      </w:r>
      <w:hyperlink r:id="rId88">
        <w:r>
          <w:rPr>
            <w:color w:val="1F5FAD"/>
            <w:u w:val="single"/>
          </w:rPr>
          <w:t xml:space="preserve">Saqueos, disturbios y paro de transporte en Italia: Giorgia Meloni reunió de urgencia a su gabinete</w:t>
        </w:r>
      </w:hyperlink>
      <w:r>
        <w:rPr>
          <w:i/>
        </w:rPr>
        <w:t xml:space="preserve">  (Cambio2000, Nacional con efecto en Santander)</w:t>
      </w:r>
    </w:p>
    <w:p>
      <w:pPr>
        <w:pStyle w:val="ListBullet"/>
      </w:pPr>
      <w:r>
        <w:rPr>
          <w:b/>
        </w:rPr>
        <w:t xml:space="preserve">16:56 · PROTESTAS, HUELGAS · </w:t>
      </w:r>
      <w:hyperlink r:id="rId89">
        <w:r>
          <w:rPr>
            <w:color w:val="1F5FAD"/>
            <w:u w:val="single"/>
          </w:rPr>
          <w:t xml:space="preserve">Semaf convoca una huelga de maquinistas el 29 de octubre en Renfe y seis días de paros en Ouigo</w:t>
        </w:r>
      </w:hyperlink>
      <w:r>
        <w:rPr>
          <w:i/>
        </w:rPr>
        <w:t xml:space="preserve">  (Merca2.es, Nacional con efecto en Santander)</w:t>
      </w:r>
    </w:p>
    <w:p>
      <w:pPr>
        <w:pStyle w:val="ListBullet"/>
      </w:pPr>
      <w:r>
        <w:rPr>
          <w:b/>
        </w:rPr>
        <w:t xml:space="preserve">16:56 · SINDICATOS, HUELGAS · </w:t>
      </w:r>
      <w:hyperlink r:id="rId90">
        <w:r>
          <w:rPr>
            <w:color w:val="1F5FAD"/>
            <w:u w:val="single"/>
          </w:rPr>
          <w:t xml:space="preserve">Aída San Millán (CCOO Madrid) le recuerda a Ayuso que vivimos "en una democracia" con derecho a huelga: "La única salida es la negociación colectiva"</w:t>
        </w:r>
      </w:hyperlink>
      <w:r>
        <w:rPr>
          <w:i/>
        </w:rPr>
        <w:t xml:space="preserve">  (LaSexta, Nacional con efecto en Santander)</w:t>
      </w:r>
    </w:p>
    <w:p>
      <w:pPr>
        <w:pStyle w:val="ListBullet"/>
      </w:pPr>
      <w:r>
        <w:rPr>
          <w:b/>
        </w:rPr>
        <w:t xml:space="preserve">16:56 · SINDICATOS, HUELGAS · </w:t>
      </w:r>
      <w:hyperlink r:id="rId91">
        <w:r>
          <w:rPr>
            <w:color w:val="1F5FAD"/>
            <w:u w:val="single"/>
          </w:rPr>
          <w:t xml:space="preserve">CCOO y UGT insisten en que sólo ven «vinculación laboral» en la huelga del 11-N</w:t>
        </w:r>
      </w:hyperlink>
      <w:r>
        <w:rPr>
          <w:i/>
        </w:rPr>
        <w:t xml:space="preserve">  (ABC, Nacional con efecto en Santander)</w:t>
      </w:r>
    </w:p>
    <w:p>
      <w:pPr>
        <w:pStyle w:val="ListBullet"/>
      </w:pPr>
      <w:r>
        <w:rPr>
          <w:b/>
        </w:rPr>
        <w:t xml:space="preserve">16:56 · SINDICATOS, HUELGAS · </w:t>
      </w:r>
      <w:hyperlink r:id="rId92">
        <w:r>
          <w:rPr>
            <w:color w:val="1F5FAD"/>
            <w:u w:val="single"/>
          </w:rPr>
          <w:t xml:space="preserve">Huelga indefinida docente en Madrid: CCOO reclama mejoras salariales, menos ratios y más recursos</w:t>
        </w:r>
      </w:hyperlink>
      <w:r>
        <w:rPr>
          <w:i/>
        </w:rPr>
        <w:t xml:space="preserve">  (El Diario de Madrid, Nacional con efecto en Santander)</w:t>
      </w:r>
    </w:p>
    <w:p>
      <w:pPr>
        <w:pStyle w:val="ListBullet"/>
      </w:pPr>
      <w:r>
        <w:rPr>
          <w:b/>
        </w:rPr>
        <w:t xml:space="preserve">16:56 · SINDICATOS, HUELGAS, VIVIENDA · </w:t>
      </w:r>
      <w:hyperlink r:id="rId93">
        <w:r>
          <w:rPr>
            <w:color w:val="1F5FAD"/>
            <w:u w:val="single"/>
          </w:rPr>
          <w:t xml:space="preserve">CCOO y UGT defienden que el 11-N tiene "vinculación laboral" y llaman a una huelga por una vivienda asequible y subida de salarios</w:t>
        </w:r>
      </w:hyperlink>
      <w:r>
        <w:rPr>
          <w:i/>
        </w:rPr>
        <w:t xml:space="preserve">  (Valladolid Plural, Nacional con efecto en Santander)</w:t>
      </w:r>
    </w:p>
    <w:p>
      <w:pPr>
        <w:pStyle w:val="ListBullet"/>
      </w:pPr>
      <w:r>
        <w:rPr>
          <w:b/>
        </w:rPr>
        <w:t xml:space="preserve">16:56 · PROTESTAS, SINDICATOS, HUELGAS · </w:t>
      </w:r>
      <w:hyperlink r:id="rId94">
        <w:r>
          <w:rPr>
            <w:color w:val="1F5FAD"/>
            <w:u w:val="single"/>
          </w:rPr>
          <w:t xml:space="preserve">UGT y CCOO auguran "paros masivos" y una "movilización histórica" en Castilla-La Mancha por la huelga del 11-N</w:t>
        </w:r>
      </w:hyperlink>
      <w:r>
        <w:rPr>
          <w:i/>
        </w:rPr>
        <w:t xml:space="preserve">  (El Español, Nacional con efecto en Santander)</w:t>
      </w:r>
    </w:p>
    <w:p>
      <w:pPr>
        <w:pStyle w:val="ListBullet"/>
      </w:pPr>
      <w:r>
        <w:rPr>
          <w:b/>
        </w:rPr>
        <w:t xml:space="preserve">16:56 · SINDICATOS, HUELGAS · </w:t>
      </w:r>
      <w:hyperlink r:id="rId95">
        <w:r>
          <w:rPr>
            <w:color w:val="1F5FAD"/>
            <w:u w:val="single"/>
          </w:rPr>
          <w:t xml:space="preserve">CCOO C-LM asegura que la huelga general tiene "argumentos laborales de sobra" y defiende su legalidad</w:t>
        </w:r>
      </w:hyperlink>
      <w:r>
        <w:rPr>
          <w:i/>
        </w:rPr>
        <w:t xml:space="preserve">  (Onda Cero, Nacional con efecto en Santander)</w:t>
      </w:r>
    </w:p>
    <w:p>
      <w:pPr>
        <w:pStyle w:val="ListBullet"/>
      </w:pPr>
      <w:r>
        <w:rPr>
          <w:b/>
        </w:rPr>
        <w:t xml:space="preserve">16:56 · SINDICATOS, HUELGAS · </w:t>
      </w:r>
      <w:hyperlink r:id="rId96">
        <w:r>
          <w:rPr>
            <w:color w:val="1F5FAD"/>
            <w:u w:val="single"/>
          </w:rPr>
          <w:t xml:space="preserve">Convenio de mataderos de aves y conejos: CC.OO. de Industria y UGT-Fica dan por rotas las negociaciones y preparan huelga en noviembre</w:t>
        </w:r>
      </w:hyperlink>
      <w:r>
        <w:rPr>
          <w:i/>
        </w:rPr>
        <w:t xml:space="preserve">  (CdeComunicacion.es, Nacional con efecto en Santander)</w:t>
      </w:r>
    </w:p>
    <w:p>
      <w:pPr>
        <w:pStyle w:val="ListBullet"/>
      </w:pPr>
      <w:r>
        <w:rPr>
          <w:b/>
        </w:rPr>
        <w:t xml:space="preserve">16:56 · PROTESTAS, HUELGAS, VIVIENDA · </w:t>
      </w:r>
      <w:hyperlink r:id="rId97">
        <w:r>
          <w:rPr>
            <w:color w:val="1F5FAD"/>
            <w:u w:val="single"/>
          </w:rPr>
          <w:t xml:space="preserve">Los sindicatos convocan formalmente en Castilla-La Mancha la huelga por la vivienda del 11N: "Pasará a la historia"</w:t>
        </w:r>
      </w:hyperlink>
      <w:r>
        <w:rPr>
          <w:i/>
        </w:rPr>
        <w:t xml:space="preserve">  (elDiario.es, Nacional con efecto en Santander)</w:t>
      </w:r>
    </w:p>
    <w:p>
      <w:pPr>
        <w:pStyle w:val="ListBullet"/>
      </w:pPr>
      <w:r>
        <w:rPr>
          <w:b/>
        </w:rPr>
        <w:t xml:space="preserve">16:56 · SINDICATOS, HUELGAS, VIVIENDA · </w:t>
      </w:r>
      <w:hyperlink r:id="rId98">
        <w:r>
          <w:rPr>
            <w:color w:val="1F5FAD"/>
            <w:u w:val="single"/>
          </w:rPr>
          <w:t xml:space="preserve">Salarios bajos, vivienda inaccesible y accidentes laborales: CCOO prepara la huelga del 11-N en Ciudad Real</w:t>
        </w:r>
      </w:hyperlink>
      <w:r>
        <w:rPr>
          <w:i/>
        </w:rPr>
        <w:t xml:space="preserve">  (Lanza Digital, Nacional con efecto en Santander)</w:t>
      </w:r>
    </w:p>
    <w:p>
      <w:pPr>
        <w:pStyle w:val="ListBullet"/>
      </w:pPr>
      <w:r>
        <w:rPr>
          <w:b/>
        </w:rPr>
        <w:t xml:space="preserve">16:56 · PROTESTAS, SINDICATOS, HUELGAS · </w:t>
      </w:r>
      <w:hyperlink r:id="rId99">
        <w:r>
          <w:rPr>
            <w:color w:val="1F5FAD"/>
            <w:u w:val="single"/>
          </w:rPr>
          <w:t xml:space="preserve">CCOO y UGT rechazan el uso de la fuerza en las manifestaciones de la huelga educativa y piden explicaciones al Ministerio del Interior</w:t>
        </w:r>
      </w:hyperlink>
      <w:r>
        <w:rPr>
          <w:i/>
        </w:rPr>
        <w:t xml:space="preserve">  (El Obrero, Nacional con efecto en Santander)</w:t>
      </w:r>
    </w:p>
    <w:p>
      <w:pPr>
        <w:pStyle w:val="ListBullet"/>
      </w:pPr>
      <w:r>
        <w:rPr>
          <w:b/>
        </w:rPr>
        <w:t xml:space="preserve">16:56 · SINDICATOS, HUELGAS · </w:t>
      </w:r>
      <w:hyperlink r:id="rId100">
        <w:r>
          <w:rPr>
            <w:color w:val="1F5FAD"/>
            <w:u w:val="single"/>
          </w:rPr>
          <w:t xml:space="preserve">UGT acusa a Ayuso de intimidar a los docentes madrileños en plena huelga: "Descalificaciones, desprecio y amenazas"</w:t>
        </w:r>
      </w:hyperlink>
      <w:r>
        <w:rPr>
          <w:i/>
        </w:rPr>
        <w:t xml:space="preserve">  (Elplural.com, Nacional con efecto en Santander)</w:t>
      </w:r>
    </w:p>
    <w:p>
      <w:pPr>
        <w:pStyle w:val="ListBullet"/>
      </w:pPr>
      <w:r>
        <w:rPr>
          <w:b/>
        </w:rPr>
        <w:t xml:space="preserve">16:56 · SINDICATOS, HUELGAS · </w:t>
      </w:r>
      <w:hyperlink r:id="rId101">
        <w:r>
          <w:rPr>
            <w:color w:val="1F5FAD"/>
            <w:u w:val="single"/>
          </w:rPr>
          <w:t xml:space="preserve">“Trabajar tiene que permitir vivir con dignidad”: CCOO y UGT se coordinan en Cádiz para impulsar la participación en la huelga del 11-N</w:t>
        </w:r>
      </w:hyperlink>
      <w:r>
        <w:rPr>
          <w:i/>
        </w:rPr>
        <w:t xml:space="preserve">  (DIARIO Bahía de Cádiz, Nacional con efecto en Santander)</w:t>
      </w:r>
    </w:p>
    <w:p>
      <w:pPr>
        <w:pStyle w:val="ListBullet"/>
      </w:pPr>
      <w:r>
        <w:rPr>
          <w:b/>
        </w:rPr>
        <w:t xml:space="preserve">16:56 · HUELGAS, VIVIENDA · </w:t>
      </w:r>
      <w:hyperlink r:id="rId102">
        <w:r>
          <w:rPr>
            <w:color w:val="1F5FAD"/>
            <w:u w:val="single"/>
          </w:rPr>
          <w:t xml:space="preserve">La huelga general por vivienda y salarios del 11-N: qué exigen y a quién afecta</w:t>
        </w:r>
      </w:hyperlink>
      <w:r>
        <w:rPr>
          <w:i/>
        </w:rPr>
        <w:t xml:space="preserve">  (Qué.es, Nacional con efecto en Santander)</w:t>
      </w:r>
    </w:p>
    <w:p>
      <w:pPr>
        <w:pStyle w:val="ListBullet"/>
      </w:pPr>
      <w:r>
        <w:rPr>
          <w:b/>
        </w:rPr>
        <w:t xml:space="preserve">16:56 · HUELGAS · </w:t>
      </w:r>
      <w:hyperlink r:id="rId103">
        <w:r>
          <w:rPr>
            <w:color w:val="1F5FAD"/>
            <w:u w:val="single"/>
          </w:rPr>
          <w:t xml:space="preserve">Susana Huertas responde al Gobierno madrileño y defiende la huelga del 11 de noviembre: «Las huelgas son legales»</w:t>
        </w:r>
      </w:hyperlink>
      <w:r>
        <w:rPr>
          <w:i/>
        </w:rPr>
        <w:t xml:space="preserve">  (Diario Sabemos, Nacional con efecto en Santander)</w:t>
      </w:r>
    </w:p>
    <w:p>
      <w:pPr>
        <w:pStyle w:val="ListBullet"/>
      </w:pPr>
      <w:r>
        <w:rPr>
          <w:b/>
        </w:rPr>
        <w:t xml:space="preserve">21:00 · PROTESTAS, SINDICATOS, HUELGAS, VIVIENDA · </w:t>
      </w:r>
      <w:hyperlink r:id="rId104">
        <w:r>
          <w:rPr>
            <w:color w:val="1F5FAD"/>
            <w:u w:val="single"/>
          </w:rPr>
          <w:t xml:space="preserve">CCOO moviliza a su activo sindical para organizar el 11N y convertir la huelga en una gran jornada de lucha por salarios, vivienda y precios</w:t>
        </w:r>
      </w:hyperlink>
      <w:r>
        <w:rPr>
          <w:i/>
        </w:rPr>
        <w:t xml:space="preserve">  (Comisiones Obreras de Cantabria, Santander y Cantabria)</w:t>
      </w:r>
    </w:p>
    <w:p>
      <w:pPr>
        <w:pStyle w:val="ListBullet"/>
      </w:pPr>
      <w:r>
        <w:rPr>
          <w:b/>
        </w:rPr>
        <w:t xml:space="preserve">21:00 · EMERGENCIAS, EVENTOS · </w:t>
      </w:r>
      <w:hyperlink r:id="rId105">
        <w:r>
          <w:rPr>
            <w:color w:val="1F5FAD"/>
            <w:u w:val="single"/>
          </w:rPr>
          <w:t xml:space="preserve">Exposición temporal «Socava. Vida sumergida», en el Museo Marítimo del Cantábrico</w:t>
        </w:r>
      </w:hyperlink>
      <w:r>
        <w:rPr>
          <w:i/>
        </w:rPr>
        <w:t xml:space="preserve">  (cantabria directa, Santander y Cantabria)</w:t>
      </w:r>
    </w:p>
    <w:p>
      <w:pPr>
        <w:pStyle w:val="ListBullet"/>
      </w:pPr>
      <w:r>
        <w:rPr>
          <w:b/>
        </w:rPr>
        <w:t xml:space="preserve">21:00 · SINDICATOS, HUELGAS · </w:t>
      </w:r>
      <w:hyperlink r:id="rId106">
        <w:r>
          <w:rPr>
            <w:color w:val="1F5FAD"/>
            <w:u w:val="single"/>
          </w:rPr>
          <w:t xml:space="preserve">Huelga general – 11 de noviembre</w:t>
        </w:r>
      </w:hyperlink>
      <w:r>
        <w:rPr>
          <w:i/>
        </w:rPr>
        <w:t xml:space="preserve">  (UGT Servicios Públicos Madrid, Nacional con efecto en Santander)</w:t>
      </w:r>
    </w:p>
    <w:p>
      <w:pPr>
        <w:pStyle w:val="ListBullet"/>
      </w:pPr>
      <w:r>
        <w:rPr>
          <w:b/>
        </w:rPr>
        <w:t xml:space="preserve">21:00 · HUELGAS · </w:t>
      </w:r>
      <w:hyperlink r:id="rId107">
        <w:r>
          <w:rPr>
            <w:color w:val="1F5FAD"/>
            <w:u w:val="single"/>
          </w:rPr>
          <w:t xml:space="preserve">Comunicado Huelga General 11N2026. La Confederación Intersindical ha presentado el preaviso de Huelga General del 11 de noviembre</w:t>
        </w:r>
      </w:hyperlink>
      <w:r>
        <w:rPr>
          <w:i/>
        </w:rPr>
        <w:t xml:space="preserve">  (STECyL-i, Nacional con efecto en Santander)</w:t>
      </w:r>
    </w:p>
    <w:p>
      <w:pPr>
        <w:pStyle w:val="ListBullet"/>
      </w:pPr>
      <w:r>
        <w:rPr>
          <w:b/>
        </w:rPr>
        <w:t xml:space="preserve">21:00 · SINDICATOS, HUELGAS · </w:t>
      </w:r>
      <w:hyperlink r:id="rId108">
        <w:r>
          <w:rPr>
            <w:color w:val="1F5FAD"/>
            <w:u w:val="single"/>
          </w:rPr>
          <w:t xml:space="preserve">¿Qué es una huelga general? CCOO elabora sendas unidades didácticas para primaria y ESO</w:t>
        </w:r>
      </w:hyperlink>
      <w:r>
        <w:rPr>
          <w:i/>
        </w:rPr>
        <w:t xml:space="preserve">  (El Diario de la Educación, Nacional con efecto en Santander)</w:t>
      </w:r>
    </w:p>
    <w:p>
      <w:pPr>
        <w:pStyle w:val="ListBullet"/>
      </w:pPr>
      <w:r>
        <w:rPr>
          <w:b/>
        </w:rPr>
        <w:t xml:space="preserve">21:00 · PROTESTAS, HUELGAS, VIVIENDA · </w:t>
      </w:r>
      <w:hyperlink r:id="rId109">
        <w:r>
          <w:rPr>
            <w:color w:val="1F5FAD"/>
            <w:u w:val="single"/>
          </w:rPr>
          <w:t xml:space="preserve">Al-Zahara llama a la movilización vecinal en la huelga general del 11N por la vivienda</w:t>
        </w:r>
      </w:hyperlink>
      <w:r>
        <w:rPr>
          <w:i/>
        </w:rPr>
        <w:t xml:space="preserve">  (elDiario.es, Nacional con efecto en Santander)</w:t>
      </w:r>
    </w:p>
    <w:p>
      <w:pPr>
        <w:pStyle w:val="ListBullet"/>
      </w:pPr>
      <w:r>
        <w:rPr>
          <w:b/>
        </w:rPr>
        <w:t xml:space="preserve">21:00 · HUELGAS, VIVIENDA · </w:t>
      </w:r>
      <w:hyperlink r:id="rId110">
        <w:r>
          <w:rPr>
            <w:color w:val="1F5FAD"/>
            <w:u w:val="single"/>
          </w:rPr>
          <w:t xml:space="preserve">Asamblea de sindicatos de vivienda en Alicante para preparar la huelga general</w:t>
        </w:r>
      </w:hyperlink>
      <w:r>
        <w:rPr>
          <w:i/>
        </w:rPr>
        <w:t xml:space="preserve">  (Información, Nacional con efecto en Santander)</w:t>
      </w:r>
    </w:p>
    <w:p>
      <w:pPr>
        <w:pStyle w:val="ListBullet"/>
      </w:pPr>
      <w:r>
        <w:rPr>
          <w:b/>
        </w:rPr>
        <w:t xml:space="preserve">21:00 · PROTESTAS, HUELGAS · </w:t>
      </w:r>
      <w:hyperlink r:id="rId111">
        <w:r>
          <w:rPr>
            <w:color w:val="1F5FAD"/>
            <w:u w:val="single"/>
          </w:rPr>
          <w:t xml:space="preserve">La izquierda llama a una movilización «masiva» e «histórica» en la huelga general del 11 de noviembre en la Comunidad Valenciana</w:t>
        </w:r>
      </w:hyperlink>
      <w:r>
        <w:rPr>
          <w:i/>
        </w:rPr>
        <w:t xml:space="preserve">  (El Debate, Nacional con efecto en Santander)</w:t>
      </w:r>
    </w:p>
    <w:p>
      <w:pPr>
        <w:pStyle w:val="ListBullet"/>
      </w:pPr>
      <w:r>
        <w:rPr>
          <w:b/>
        </w:rPr>
        <w:t xml:space="preserve">21:00 · HUELGAS · </w:t>
      </w:r>
      <w:hyperlink r:id="rId112">
        <w:r>
          <w:rPr>
            <w:color w:val="1F5FAD"/>
            <w:u w:val="single"/>
          </w:rPr>
          <w:t xml:space="preserve">Huelga general del 11 de noviembre: ¿es necesario avisar a la empresa si vas a secundarla?</w:t>
        </w:r>
      </w:hyperlink>
      <w:r>
        <w:rPr>
          <w:i/>
        </w:rPr>
        <w:t xml:space="preserve">  (20Minutos, Nacional con efecto en Santander)</w:t>
      </w:r>
    </w:p>
    <w:p>
      <w:pPr>
        <w:pStyle w:val="ListBullet"/>
      </w:pPr>
      <w:r>
        <w:rPr>
          <w:b/>
        </w:rPr>
        <w:t xml:space="preserve">21:00 · HUELGAS, VIVIENDA · </w:t>
      </w:r>
      <w:hyperlink r:id="rId113">
        <w:r>
          <w:rPr>
            <w:color w:val="1F5FAD"/>
            <w:u w:val="single"/>
          </w:rPr>
          <w:t xml:space="preserve">Ángel Nicolás vuelve a la carga y tacha de "carcajada" la huelga por la vivienda del 11 de noviembre</w:t>
        </w:r>
      </w:hyperlink>
      <w:r>
        <w:rPr>
          <w:i/>
        </w:rPr>
        <w:t xml:space="preserve">  (Toledodiario, Nacional con efecto en Santander)</w:t>
      </w:r>
    </w:p>
    <w:p>
      <w:pPr>
        <w:pStyle w:val="ListBullet"/>
      </w:pPr>
      <w:r>
        <w:rPr>
          <w:b/>
        </w:rPr>
        <w:t xml:space="preserve">21:00 · HUELGAS · </w:t>
      </w:r>
      <w:hyperlink r:id="rId114">
        <w:r>
          <w:rPr>
            <w:color w:val="1F5FAD"/>
            <w:u w:val="single"/>
          </w:rPr>
          <w:t xml:space="preserve">El BNG se abraza a la CIG y confirma el carácter político de la huelga del 11-N</w:t>
        </w:r>
      </w:hyperlink>
      <w:r>
        <w:rPr>
          <w:i/>
        </w:rPr>
        <w:t xml:space="preserve">  (ABC, Nacional con efecto en Santander)</w:t>
      </w:r>
    </w:p>
    <w:p>
      <w:pPr>
        <w:pStyle w:val="ListBullet"/>
      </w:pPr>
      <w:r>
        <w:rPr>
          <w:b/>
        </w:rPr>
        <w:t xml:space="preserve">21:00 · PROTESTAS, SINDICATOS, HUELGAS · </w:t>
      </w:r>
      <w:hyperlink r:id="rId115">
        <w:r>
          <w:rPr>
            <w:color w:val="1F5FAD"/>
            <w:u w:val="single"/>
          </w:rPr>
          <w:t xml:space="preserve">La Acampada Almería y el Sindicato de Inquilinas unen recursos para extender la huelga general del 11N</w:t>
        </w:r>
      </w:hyperlink>
      <w:r>
        <w:rPr>
          <w:i/>
        </w:rPr>
        <w:t xml:space="preserve">  (La Voz de Almería, Nacional con efecto en Santander)</w:t>
      </w:r>
    </w:p>
    <w:p>
      <w:pPr>
        <w:pStyle w:val="ListBullet"/>
      </w:pPr>
      <w:r>
        <w:rPr>
          <w:b/>
        </w:rPr>
        <w:t xml:space="preserve">21:00 · SINDICATOS, HUELGAS · </w:t>
      </w:r>
      <w:hyperlink r:id="rId116">
        <w:r>
          <w:rPr>
            <w:color w:val="1F5FAD"/>
            <w:u w:val="single"/>
          </w:rPr>
          <w:t xml:space="preserve">CCOO y UGT formalizan el registro de huelga general para el 11-N y avisan de que “la clase trabajadora está organizada”</w:t>
        </w:r>
      </w:hyperlink>
      <w:r>
        <w:rPr>
          <w:i/>
        </w:rPr>
        <w:t xml:space="preserve">  (Diari ARA, Nacional con efecto en Santander)</w:t>
      </w:r>
    </w:p>
    <w:p>
      <w:pPr>
        <w:pStyle w:val="ListBullet"/>
      </w:pPr>
      <w:r>
        <w:rPr>
          <w:b/>
        </w:rPr>
        <w:t xml:space="preserve">21:00 · SINDICATOS, HUELGAS · </w:t>
      </w:r>
      <w:hyperlink r:id="rId117">
        <w:r>
          <w:rPr>
            <w:color w:val="1F5FAD"/>
            <w:u w:val="single"/>
          </w:rPr>
          <w:t xml:space="preserve">CCOO busca implicar a los principales sectores de Jerez en la huelga del 11-N</w:t>
        </w:r>
      </w:hyperlink>
      <w:r>
        <w:rPr>
          <w:i/>
        </w:rPr>
        <w:t xml:space="preserve">  (Andalucía Información, Nacional con efecto en Santander)</w:t>
      </w:r>
    </w:p>
    <w:p>
      <w:pPr>
        <w:pStyle w:val="ListBullet"/>
      </w:pPr>
      <w:r>
        <w:rPr>
          <w:b/>
        </w:rPr>
        <w:t xml:space="preserve">21:00 · PROTESTAS, EMERGENCIAS, POLITICA · </w:t>
      </w:r>
      <w:hyperlink r:id="rId118">
        <w:r>
          <w:rPr>
            <w:color w:val="1F5FAD"/>
            <w:u w:val="single"/>
          </w:rPr>
          <w:t xml:space="preserve">Jon Echeverría (PP) pide desalojar la acampada de Sol porque "hay porros" y "promueve matar a Ayuso y Almeida"</w:t>
        </w:r>
      </w:hyperlink>
      <w:r>
        <w:rPr>
          <w:i/>
        </w:rPr>
        <w:t xml:space="preserve">  (LaSexta, Nacional con efecto en Santander)</w:t>
      </w:r>
    </w:p>
    <w:p>
      <w:pPr>
        <w:pStyle w:val="ListBullet"/>
      </w:pPr>
      <w:r>
        <w:rPr>
          <w:b/>
        </w:rPr>
        <w:t xml:space="preserve">21:00 · HUELGAS · </w:t>
      </w:r>
      <w:hyperlink r:id="rId119">
        <w:r>
          <w:rPr>
            <w:color w:val="1F5FAD"/>
            <w:u w:val="single"/>
          </w:rPr>
          <w:t xml:space="preserve">Valeriano Díaz, director de Alsa en Almería: "No estoy acostumbrado a que, ofreciendo diálogo, te hagan una huelga"</w:t>
        </w:r>
      </w:hyperlink>
      <w:r>
        <w:rPr>
          <w:i/>
        </w:rPr>
        <w:t xml:space="preserve">  (La Voz de Almería, Nacional con efecto en Santander)</w:t>
      </w:r>
    </w:p>
    <w:p>
      <w:pPr>
        <w:pStyle w:val="ListBullet"/>
      </w:pPr>
      <w:r>
        <w:rPr>
          <w:b/>
        </w:rPr>
        <w:t xml:space="preserve">21:00 · HUELGAS · </w:t>
      </w:r>
      <w:hyperlink r:id="rId120">
        <w:r>
          <w:rPr>
            <w:color w:val="1F5FAD"/>
            <w:u w:val="single"/>
          </w:rPr>
          <w:t xml:space="preserve">La huelga de transportistas amenaza la producción de pasta en Italia</w:t>
        </w:r>
      </w:hyperlink>
      <w:r>
        <w:rPr>
          <w:i/>
        </w:rPr>
        <w:t xml:space="preserve">  (MarketScreener España, Nacional con efecto en Santander)</w:t>
      </w:r>
    </w:p>
    <w:p>
      <w:pPr>
        <w:pStyle w:val="ListBullet"/>
      </w:pPr>
      <w:r>
        <w:rPr>
          <w:b/>
        </w:rPr>
        <w:t xml:space="preserve">21:00 · PROTESTAS · </w:t>
      </w:r>
      <w:hyperlink r:id="rId121">
        <w:r>
          <w:rPr>
            <w:color w:val="1F5FAD"/>
            <w:u w:val="single"/>
          </w:rPr>
          <w:t xml:space="preserve">Italia libera 480 millones en ayudas a transportistas, pero siguen las protestas en el sur</w:t>
        </w:r>
      </w:hyperlink>
      <w:r>
        <w:rPr>
          <w:i/>
        </w:rPr>
        <w:t xml:space="preserve">  (Infobae, Nacional con efecto en Santander)</w:t>
      </w:r>
    </w:p>
    <w:p>
      <w:pPr>
        <w:pStyle w:val="ListBullet"/>
      </w:pPr>
      <w:r>
        <w:rPr>
          <w:b/>
        </w:rPr>
        <w:t xml:space="preserve">21:00 · PROTESTAS · </w:t>
      </w:r>
      <w:hyperlink r:id="rId122">
        <w:r>
          <w:rPr>
            <w:color w:val="1F5FAD"/>
            <w:u w:val="single"/>
          </w:rPr>
          <w:t xml:space="preserve">Los jóvenes sin futuro protestan en Europa</w:t>
        </w:r>
      </w:hyperlink>
      <w:r>
        <w:rPr>
          <w:i/>
        </w:rPr>
        <w:t xml:space="preserve">  (La Crónica de Salamanca, Nacional con efecto en Santander)</w:t>
      </w:r>
    </w:p>
    <w:p>
      <w:pPr>
        <w:pStyle w:val="ListBullet"/>
      </w:pPr>
      <w:r>
        <w:rPr>
          <w:b/>
        </w:rPr>
        <w:t xml:space="preserve">21:00 · PROTESTAS, SINDICATOS, HUELGAS · </w:t>
      </w:r>
      <w:hyperlink r:id="rId123">
        <w:r>
          <w:rPr>
            <w:color w:val="1F5FAD"/>
            <w:u w:val="single"/>
          </w:rPr>
          <w:t xml:space="preserve">CCOO y UGT C-LM formalizan la convocatoria de huelga del 11N augurando éxito en la movilización:</w:t>
        </w:r>
      </w:hyperlink>
      <w:r>
        <w:rPr>
          <w:i/>
        </w:rPr>
        <w:t xml:space="preserve">  (LaCerca.com, Nacional con efecto en Santander)</w:t>
      </w:r>
    </w:p>
    <w:p>
      <w:pPr>
        <w:pStyle w:val="ListBullet"/>
      </w:pPr>
      <w:r>
        <w:rPr>
          <w:b/>
        </w:rPr>
        <w:t xml:space="preserve">21:00 · SINDICATOS, HUELGAS · </w:t>
      </w:r>
      <w:hyperlink r:id="rId124">
        <w:r>
          <w:rPr>
            <w:color w:val="1F5FAD"/>
            <w:u w:val="single"/>
          </w:rPr>
          <w:t xml:space="preserve">CCOO prepara la huelga general del 11-N en Jerez con reuniones en sectores clave</w:t>
        </w:r>
      </w:hyperlink>
      <w:r>
        <w:rPr>
          <w:i/>
        </w:rPr>
        <w:t xml:space="preserve">  (Cadiznoticias, Nacional con efecto en Santander)</w:t>
      </w:r>
    </w:p>
    <w:p>
      <w:pPr>
        <w:pStyle w:val="Heading3"/>
      </w:pPr>
      <w:r>
        <w:t>Miércoles 21 de octubre</w:t>
      </w:r>
    </w:p>
    <w:p>
      <w:pPr>
        <w:pStyle w:val="ListBullet"/>
      </w:pPr>
      <w:r>
        <w:rPr>
          <w:b/>
        </w:rPr>
        <w:t xml:space="preserve">00:13 · PROTESTAS, SINDICATOS, HUELGAS · </w:t>
      </w:r>
      <w:hyperlink r:id="rId125">
        <w:r>
          <w:rPr>
            <w:color w:val="1F5FAD"/>
            <w:u w:val="single"/>
          </w:rPr>
          <w:t xml:space="preserve">CCOO Cantabria moviliza a sus delegados para la huelga del 11 de noviembre</w:t>
        </w:r>
      </w:hyperlink>
      <w:r>
        <w:rPr>
          <w:i/>
        </w:rPr>
        <w:t xml:space="preserve">  (Ifomo Noticias 24h, Santander y Cantabria)</w:t>
      </w:r>
    </w:p>
    <w:p>
      <w:pPr>
        <w:pStyle w:val="ListBullet"/>
      </w:pPr>
      <w:r>
        <w:rPr>
          <w:b/>
        </w:rPr>
        <w:t xml:space="preserve">00:13 · PROTESTAS · </w:t>
      </w:r>
      <w:hyperlink r:id="rId126">
        <w:r>
          <w:rPr>
            <w:color w:val="1F5FAD"/>
            <w:u w:val="single"/>
          </w:rPr>
          <w:t xml:space="preserve">Convocatoria semanal de vacantes y sustituciones 20 de octubre | Infantil y Primaria</w:t>
        </w:r>
      </w:hyperlink>
      <w:r>
        <w:rPr>
          <w:i/>
        </w:rPr>
        <w:t xml:space="preserve">  (STEC Cantabria, Santander y Cantabria)</w:t>
      </w:r>
    </w:p>
    <w:p>
      <w:pPr>
        <w:pStyle w:val="ListBullet"/>
      </w:pPr>
      <w:r>
        <w:rPr>
          <w:b/>
        </w:rPr>
        <w:t xml:space="preserve">00:13 · SINDICATOS, HUELGAS, VIVIENDA · </w:t>
      </w:r>
      <w:hyperlink r:id="rId127">
        <w:r>
          <w:rPr>
            <w:color w:val="1F5FAD"/>
            <w:u w:val="single"/>
          </w:rPr>
          <w:t xml:space="preserve">UGT y CCOO registran la huelga general del 11 de noviembre en Navarra por salarios, precios y vivienda</w:t>
        </w:r>
      </w:hyperlink>
      <w:r>
        <w:rPr>
          <w:i/>
        </w:rPr>
        <w:t xml:space="preserve">  (Pamplona Actual, Nacional con efecto en Santander)</w:t>
      </w:r>
    </w:p>
    <w:p>
      <w:pPr>
        <w:pStyle w:val="ListBullet"/>
      </w:pPr>
      <w:r>
        <w:rPr>
          <w:b/>
        </w:rPr>
        <w:t xml:space="preserve">00:13 · HUELGAS · </w:t>
      </w:r>
      <w:hyperlink r:id="rId128">
        <w:r>
          <w:rPr>
            <w:color w:val="1F5FAD"/>
            <w:u w:val="single"/>
          </w:rPr>
          <w:t xml:space="preserve">Tranquilidad en el inicio de una huelga del bus en Almería con un "100% de respaldo" de la plantilla</w:t>
        </w:r>
      </w:hyperlink>
      <w:r>
        <w:rPr>
          <w:i/>
        </w:rPr>
        <w:t xml:space="preserve">  (La Voz de Almería, Nacional con efecto en Santander)</w:t>
      </w:r>
    </w:p>
    <w:p>
      <w:pPr>
        <w:pStyle w:val="ListBullet"/>
      </w:pPr>
      <w:r>
        <w:rPr>
          <w:b/>
        </w:rPr>
        <w:t xml:space="preserve">00:13 · HUELGAS · </w:t>
      </w:r>
      <w:hyperlink r:id="rId129">
        <w:r>
          <w:rPr>
            <w:color w:val="1F5FAD"/>
            <w:u w:val="single"/>
          </w:rPr>
          <w:t xml:space="preserve">El Ayuntamiento hace un “llamamiento a la responsabilidad” a trabajadores y empresa ante la huelga del servicio de autobús urbano</w:t>
        </w:r>
      </w:hyperlink>
      <w:r>
        <w:rPr>
          <w:i/>
        </w:rPr>
        <w:t xml:space="preserve">  (Almería 24h, Nacional con efecto en Santander)</w:t>
      </w:r>
    </w:p>
    <w:p>
      <w:pPr>
        <w:pStyle w:val="ListBullet"/>
      </w:pPr>
      <w:r>
        <w:rPr>
          <w:b/>
        </w:rPr>
        <w:t xml:space="preserve">02:40 · HUELGAS, POLITICA · </w:t>
      </w:r>
      <w:hyperlink r:id="rId130">
        <w:r>
          <w:rPr>
            <w:color w:val="1F5FAD"/>
            <w:u w:val="single"/>
          </w:rPr>
          <w:t xml:space="preserve">Huelga general del 11 de noviembre en Maspalomas contra PP y Vox en temporada alta de turismo en el sur de Gran Canaria</w:t>
        </w:r>
      </w:hyperlink>
      <w:r>
        <w:rPr>
          <w:i/>
        </w:rPr>
        <w:t xml:space="preserve">  (Maspalomas 24h, Nacional con efecto en Santander)</w:t>
      </w:r>
    </w:p>
    <w:p>
      <w:pPr>
        <w:pStyle w:val="ListBullet"/>
      </w:pPr>
      <w:r>
        <w:rPr>
          <w:b/>
        </w:rPr>
        <w:t xml:space="preserve">02:40 · HUELGAS · </w:t>
      </w:r>
      <w:hyperlink r:id="rId131">
        <w:r>
          <w:rPr>
            <w:color w:val="1F5FAD"/>
            <w:u w:val="single"/>
          </w:rPr>
          <w:t xml:space="preserve">El profesorado valenciano vuelve a las calles este miércoles: las fechas de las posibles huelgas hasta febrero</w:t>
        </w:r>
      </w:hyperlink>
      <w:r>
        <w:rPr>
          <w:i/>
        </w:rPr>
        <w:t xml:space="preserve">  (València Extra, Nacional con efecto en Santander)</w:t>
      </w:r>
    </w:p>
    <w:p>
      <w:pPr>
        <w:pStyle w:val="ListBullet"/>
      </w:pPr>
      <w:r>
        <w:rPr>
          <w:b/>
        </w:rPr>
        <w:t xml:space="preserve">02:40 · HUELGAS · </w:t>
      </w:r>
      <w:hyperlink r:id="rId132">
        <w:r>
          <w:rPr>
            <w:color w:val="1F5FAD"/>
            <w:u w:val="single"/>
          </w:rPr>
          <w:t xml:space="preserve">Ola de huelgas y solidaridad en Campania por el alza del gasóleo</w:t>
        </w:r>
      </w:hyperlink>
      <w:r>
        <w:rPr>
          <w:i/>
        </w:rPr>
        <w:t xml:space="preserve">  (Il Mattino, Nacional con efecto en Santander)</w:t>
      </w:r>
    </w:p>
    <w:p>
      <w:pPr>
        <w:pStyle w:val="ListBullet"/>
      </w:pPr>
      <w:r>
        <w:rPr>
          <w:b/>
        </w:rPr>
        <w:t xml:space="preserve">07:22 · EMERGENCIAS · </w:t>
      </w:r>
      <w:hyperlink r:id="rId133">
        <w:r>
          <w:rPr>
            <w:color w:val="1F5FAD"/>
            <w:u w:val="single"/>
          </w:rPr>
          <w:t xml:space="preserve">La capital de Santander se alista para el Simulacro Nacional: a qué hora será y dónde evacuar</w:t>
        </w:r>
      </w:hyperlink>
      <w:r>
        <w:rPr>
          <w:i/>
        </w:rPr>
        <w:t xml:space="preserve">  (Metropolitano, Santander y Cantabria)</w:t>
      </w:r>
    </w:p>
    <w:p>
      <w:pPr>
        <w:pStyle w:val="ListBullet"/>
      </w:pPr>
      <w:r>
        <w:rPr>
          <w:b/>
        </w:rPr>
        <w:t xml:space="preserve">07:22 · PROTESTAS, HUELGAS · </w:t>
      </w:r>
      <w:hyperlink r:id="rId134">
        <w:r>
          <w:rPr>
            <w:color w:val="1F5FAD"/>
            <w:u w:val="single"/>
          </w:rPr>
          <w:t xml:space="preserve">La calle juega en campaña: Ayuso se lanza contra las protestas mientras el Gobierno abraza incluso la huelga general</w:t>
        </w:r>
      </w:hyperlink>
      <w:r>
        <w:rPr>
          <w:i/>
        </w:rPr>
        <w:t xml:space="preserve">  (EL PAÍS, Nacional con efecto en Santander)</w:t>
      </w:r>
    </w:p>
    <w:p>
      <w:pPr>
        <w:pStyle w:val="ListBullet"/>
      </w:pPr>
      <w:r>
        <w:rPr>
          <w:b/>
        </w:rPr>
        <w:t xml:space="preserve">07:22 · HUELGAS, VIVIENDA · </w:t>
      </w:r>
      <w:hyperlink r:id="rId135">
        <w:r>
          <w:rPr>
            <w:color w:val="1F5FAD"/>
            <w:u w:val="single"/>
          </w:rPr>
          <w:t xml:space="preserve">El decreto de la vivienda se votará la misma semana de la huelga general</w:t>
        </w:r>
      </w:hyperlink>
      <w:r>
        <w:rPr>
          <w:i/>
        </w:rPr>
        <w:t xml:space="preserve">  (La Vanguardia, Nacional con efecto en Santander)</w:t>
      </w:r>
    </w:p>
    <w:p>
      <w:pPr>
        <w:pStyle w:val="ListBullet"/>
      </w:pPr>
      <w:r>
        <w:rPr>
          <w:b/>
        </w:rPr>
        <w:t xml:space="preserve">07:22 · HUELGAS, VIVIENDA · </w:t>
      </w:r>
      <w:hyperlink r:id="rId136">
        <w:r>
          <w:rPr>
            <w:color w:val="1F5FAD"/>
            <w:u w:val="single"/>
          </w:rPr>
          <w:t xml:space="preserve">Los sindicatos de vivienda de Alicante llevan a la huelga el malestar por no poder vivir en la ciudad</w:t>
        </w:r>
      </w:hyperlink>
      <w:r>
        <w:rPr>
          <w:i/>
        </w:rPr>
        <w:t xml:space="preserve">  (Información, Nacional con efecto en Santander)</w:t>
      </w:r>
    </w:p>
    <w:p>
      <w:pPr>
        <w:pStyle w:val="ListBullet"/>
      </w:pPr>
      <w:r>
        <w:rPr>
          <w:b/>
        </w:rPr>
        <w:t xml:space="preserve">07:22 · HUELGAS, POLITICA · </w:t>
      </w:r>
      <w:hyperlink r:id="rId137">
        <w:r>
          <w:rPr>
            <w:color w:val="1F5FAD"/>
            <w:u w:val="single"/>
          </w:rPr>
          <w:t xml:space="preserve">Elecciones generales España 29N, en directo | Última hora de Pedro Sánchez, Ceuta, huelga general, actos y listas del PSOE, PP, Vox y Frente Amplio</w:t>
        </w:r>
      </w:hyperlink>
      <w:r>
        <w:rPr>
          <w:i/>
        </w:rPr>
        <w:t xml:space="preserve">  (El Español, Nacional con efecto en Santander)</w:t>
      </w:r>
    </w:p>
    <w:p>
      <w:pPr>
        <w:pStyle w:val="ListBullet"/>
      </w:pPr>
      <w:r>
        <w:rPr>
          <w:b/>
        </w:rPr>
        <w:t xml:space="preserve">07:22 · PROTESTAS · </w:t>
      </w:r>
      <w:hyperlink r:id="rId138">
        <w:r>
          <w:rPr>
            <w:color w:val="1F5FAD"/>
            <w:u w:val="single"/>
          </w:rPr>
          <w:t xml:space="preserve">Regidor Jonathan Guerra afirma que transportistas protestan sin leer ordenanza municipal en Puno</w:t>
        </w:r>
      </w:hyperlink>
      <w:r>
        <w:rPr>
          <w:i/>
        </w:rPr>
        <w:t xml:space="preserve">  (Pachamama Radio, Nacional con efecto en Santander)</w:t>
      </w:r>
    </w:p>
    <w:p>
      <w:pPr>
        <w:pStyle w:val="ListBullet"/>
      </w:pPr>
      <w:r>
        <w:rPr>
          <w:b/>
        </w:rPr>
        <w:t xml:space="preserve">07:22 · SINDICATOS, HUELGAS · </w:t>
      </w:r>
      <w:hyperlink r:id="rId139">
        <w:r>
          <w:rPr>
            <w:color w:val="1F5FAD"/>
            <w:u w:val="single"/>
          </w:rPr>
          <w:t xml:space="preserve">CCOO denuncia los bajos salarios de los docentes en huelga en Madrid, aunque la región escala al 'top 5' con la antigüedad</w:t>
        </w:r>
      </w:hyperlink>
      <w:r>
        <w:rPr>
          <w:i/>
        </w:rPr>
        <w:t xml:space="preserve">  (El Periódico de España, Nacional con efecto en Santander)</w:t>
      </w:r>
    </w:p>
    <w:p>
      <w:pPr>
        <w:pStyle w:val="ListBullet"/>
      </w:pPr>
      <w:r>
        <w:rPr>
          <w:b/>
        </w:rPr>
        <w:t xml:space="preserve">12:26 · PROTESTAS, SINDICATOS · </w:t>
      </w:r>
      <w:hyperlink r:id="rId140">
        <w:r>
          <w:rPr>
            <w:color w:val="1F5FAD"/>
            <w:u w:val="single"/>
          </w:rPr>
          <w:t xml:space="preserve">CCOO convoca protestas en los centros sanitarios de Cantabria este miércoles</w:t>
        </w:r>
      </w:hyperlink>
      <w:r>
        <w:rPr>
          <w:i/>
        </w:rPr>
        <w:t xml:space="preserve">  (Ifomo Noticias 24h, Santander y Cantabria)</w:t>
      </w:r>
    </w:p>
    <w:p>
      <w:pPr>
        <w:pStyle w:val="ListBullet"/>
      </w:pPr>
      <w:r>
        <w:rPr>
          <w:b/>
        </w:rPr>
        <w:t xml:space="preserve">12:26 · PROTESTAS, SINDICATOS · </w:t>
      </w:r>
      <w:hyperlink r:id="rId141">
        <w:r>
          <w:rPr>
            <w:color w:val="1F5FAD"/>
            <w:u w:val="single"/>
          </w:rPr>
          <w:t xml:space="preserve">CCOO va a mejorar la sanidad con concentraciones este miércoles en los centros de salud para impedir trabajar y molestar a los pacientes</w:t>
        </w:r>
      </w:hyperlink>
      <w:r>
        <w:rPr>
          <w:i/>
        </w:rPr>
        <w:t xml:space="preserve">  (Cantabria Liberal, Santander y Cantabria)</w:t>
      </w:r>
    </w:p>
    <w:p>
      <w:pPr>
        <w:pStyle w:val="ListBullet"/>
      </w:pPr>
      <w:r>
        <w:rPr>
          <w:b/>
        </w:rPr>
        <w:t xml:space="preserve">12:26 · PROTESTAS, SINDICATOS · </w:t>
      </w:r>
      <w:hyperlink r:id="rId142">
        <w:r>
          <w:rPr>
            <w:color w:val="1F5FAD"/>
            <w:u w:val="single"/>
          </w:rPr>
          <w:t xml:space="preserve">¿Habrá protestas en tu centro de salud? CCOO se moviliza hoy en Cantabria</w:t>
        </w:r>
      </w:hyperlink>
      <w:r>
        <w:rPr>
          <w:i/>
        </w:rPr>
        <w:t xml:space="preserve">  (upday News, Santander y Cantabria)</w:t>
      </w:r>
    </w:p>
    <w:p>
      <w:pPr>
        <w:pStyle w:val="ListBullet"/>
      </w:pPr>
      <w:r>
        <w:rPr>
          <w:b/>
        </w:rPr>
        <w:t xml:space="preserve">12:26 · HUELGAS, MOVILIDAD · </w:t>
      </w:r>
      <w:hyperlink r:id="rId143">
        <w:r>
          <w:rPr>
            <w:color w:val="1F5FAD"/>
            <w:u w:val="single"/>
          </w:rPr>
          <w:t xml:space="preserve">Huelga general del 11-N: servicios mínimos y qué pasa con colegios y transporte</w:t>
        </w:r>
      </w:hyperlink>
      <w:r>
        <w:rPr>
          <w:i/>
        </w:rPr>
        <w:t xml:space="preserve">  (El Confidencial, Nacional con efecto en Santander)</w:t>
      </w:r>
    </w:p>
    <w:p>
      <w:pPr>
        <w:pStyle w:val="ListBullet"/>
      </w:pPr>
      <w:r>
        <w:rPr>
          <w:b/>
        </w:rPr>
        <w:t xml:space="preserve">12:26 · SINDICATOS, HUELGAS, VIVIENDA · </w:t>
      </w:r>
      <w:hyperlink r:id="rId144">
        <w:r>
          <w:rPr>
            <w:color w:val="1F5FAD"/>
            <w:u w:val="single"/>
          </w:rPr>
          <w:t xml:space="preserve">CCOO llama a la huelga general por la política de vivienda de la Junta</w:t>
        </w:r>
      </w:hyperlink>
      <w:r>
        <w:rPr>
          <w:i/>
        </w:rPr>
        <w:t xml:space="preserve">  (Cadena SER, Nacional con efecto en Santander)</w:t>
      </w:r>
    </w:p>
    <w:p>
      <w:pPr>
        <w:pStyle w:val="ListBullet"/>
      </w:pPr>
      <w:r>
        <w:rPr>
          <w:b/>
        </w:rPr>
        <w:t xml:space="preserve">12:26 · PROTESTAS, HUELGAS · </w:t>
      </w:r>
      <w:hyperlink r:id="rId145">
        <w:r>
          <w:rPr>
            <w:color w:val="1F5FAD"/>
            <w:u w:val="single"/>
          </w:rPr>
          <w:t xml:space="preserve">Los sindicatos de Aragón presentan la convocatoria de huelga general: "La ciudadanía está harta"</w:t>
        </w:r>
      </w:hyperlink>
      <w:r>
        <w:rPr>
          <w:i/>
        </w:rPr>
        <w:t xml:space="preserve">  (heraldo.es, Nacional con efecto en Santander)</w:t>
      </w:r>
    </w:p>
    <w:p>
      <w:pPr>
        <w:pStyle w:val="ListBullet"/>
      </w:pPr>
      <w:r>
        <w:rPr>
          <w:b/>
        </w:rPr>
        <w:t xml:space="preserve">12:26 · HUELGAS, POLITICA · </w:t>
      </w:r>
      <w:hyperlink r:id="rId146">
        <w:r>
          <w:rPr>
            <w:color w:val="1F5FAD"/>
            <w:u w:val="single"/>
          </w:rPr>
          <w:t xml:space="preserve">Los diputados de Adelante se ausentarán del Pleno andaluz en respaldo a la huelga general</w:t>
        </w:r>
      </w:hyperlink>
      <w:r>
        <w:rPr>
          <w:i/>
        </w:rPr>
        <w:t xml:space="preserve">  (Demócrata, Nacional con efecto en Santander)</w:t>
      </w:r>
    </w:p>
    <w:p>
      <w:pPr>
        <w:pStyle w:val="ListBullet"/>
      </w:pPr>
      <w:r>
        <w:rPr>
          <w:b/>
        </w:rPr>
        <w:t xml:space="preserve">12:26 · HUELGAS · </w:t>
      </w:r>
      <w:hyperlink r:id="rId147">
        <w:r>
          <w:rPr>
            <w:color w:val="1F5FAD"/>
            <w:u w:val="single"/>
          </w:rPr>
          <w:t xml:space="preserve">Tres sindicatos de León calientan la huelga general apelando a la crisis de la clase obrera: «Hay tempero»</w:t>
        </w:r>
      </w:hyperlink>
      <w:r>
        <w:rPr>
          <w:i/>
        </w:rPr>
        <w:t xml:space="preserve">  (Leonoticias, Nacional con efecto en Santander)</w:t>
      </w:r>
    </w:p>
    <w:p>
      <w:pPr>
        <w:pStyle w:val="ListBullet"/>
      </w:pPr>
      <w:r>
        <w:rPr>
          <w:b/>
        </w:rPr>
        <w:t xml:space="preserve">12:26 · HUELGAS, POLITICA · </w:t>
      </w:r>
      <w:hyperlink r:id="rId148">
        <w:r>
          <w:rPr>
            <w:color w:val="1F5FAD"/>
            <w:u w:val="single"/>
          </w:rPr>
          <w:t xml:space="preserve">Por Andalucía y Adelante secundarán la huelga general y no irán al pleno del Parlamento</w:t>
        </w:r>
      </w:hyperlink>
      <w:r>
        <w:rPr>
          <w:i/>
        </w:rPr>
        <w:t xml:space="preserve">  (La Razón, Nacional con efecto en Santander)</w:t>
      </w:r>
    </w:p>
    <w:p>
      <w:pPr>
        <w:pStyle w:val="ListBullet"/>
      </w:pPr>
      <w:r>
        <w:rPr>
          <w:b/>
        </w:rPr>
        <w:t xml:space="preserve">12:26 · HUELGAS · </w:t>
      </w:r>
      <w:hyperlink r:id="rId149">
        <w:r>
          <w:rPr>
            <w:color w:val="1F5FAD"/>
            <w:u w:val="single"/>
          </w:rPr>
          <w:t xml:space="preserve">CJS expone este viernes en Madrid su postura sobre la huelga general del 11-N</w:t>
        </w:r>
      </w:hyperlink>
      <w:r>
        <w:rPr>
          <w:i/>
        </w:rPr>
        <w:t xml:space="preserve">  (Diario Socialista, Nacional con efecto en Santander)</w:t>
      </w:r>
    </w:p>
    <w:p>
      <w:pPr>
        <w:pStyle w:val="ListBullet"/>
      </w:pPr>
      <w:r>
        <w:rPr>
          <w:b/>
        </w:rPr>
        <w:t xml:space="preserve">12:26 · HUELGAS · </w:t>
      </w:r>
      <w:hyperlink r:id="rId150">
        <w:r>
          <w:rPr>
            <w:color w:val="1F5FAD"/>
            <w:u w:val="single"/>
          </w:rPr>
          <w:t xml:space="preserve">11N Huelga General: salud y dignidad humana</w:t>
        </w:r>
      </w:hyperlink>
      <w:r>
        <w:rPr>
          <w:i/>
        </w:rPr>
        <w:t xml:space="preserve">  (El Salto - Galiza, Nacional con efecto en Santander)</w:t>
      </w:r>
    </w:p>
    <w:p>
      <w:pPr>
        <w:pStyle w:val="ListBullet"/>
      </w:pPr>
      <w:r>
        <w:rPr>
          <w:b/>
        </w:rPr>
        <w:t xml:space="preserve">12:26 · HUELGAS · </w:t>
      </w:r>
      <w:hyperlink r:id="rId151">
        <w:r>
          <w:rPr>
            <w:color w:val="1F5FAD"/>
            <w:u w:val="single"/>
          </w:rPr>
          <w:t xml:space="preserve">Miguel Benito Barrionuevo, abogado laboralista, aclara si es obligatorio que los trabajadores avisen si van a hacer huelga el 11 de noviembre o no</w:t>
        </w:r>
      </w:hyperlink>
      <w:r>
        <w:rPr>
          <w:i/>
        </w:rPr>
        <w:t xml:space="preserve">  (heraldo.es, Nacional con efecto en Santander)</w:t>
      </w:r>
    </w:p>
    <w:p>
      <w:pPr>
        <w:pStyle w:val="ListBullet"/>
      </w:pPr>
      <w:r>
        <w:rPr>
          <w:b/>
        </w:rPr>
        <w:t xml:space="preserve">12:26 · PROTESTAS, HUELGAS, VIVIENDA · </w:t>
      </w:r>
      <w:hyperlink r:id="rId152">
        <w:r>
          <w:rPr>
            <w:color w:val="1F5FAD"/>
            <w:u w:val="single"/>
          </w:rPr>
          <w:t xml:space="preserve">Los sindicatos en Aragón convocan la huelga general "desbordada" por la vivienda: "Todo empieza el día 11"</w:t>
        </w:r>
      </w:hyperlink>
      <w:r>
        <w:rPr>
          <w:i/>
        </w:rPr>
        <w:t xml:space="preserve">  (El Español, Nacional con efecto en Santander)</w:t>
      </w:r>
    </w:p>
    <w:p>
      <w:pPr>
        <w:pStyle w:val="ListBullet"/>
      </w:pPr>
      <w:r>
        <w:rPr>
          <w:b/>
        </w:rPr>
        <w:t xml:space="preserve">12:26 · HUELGAS, POLITICA · </w:t>
      </w:r>
      <w:hyperlink r:id="rId153">
        <w:r>
          <w:rPr>
            <w:color w:val="1F5FAD"/>
            <w:u w:val="single"/>
          </w:rPr>
          <w:t xml:space="preserve">Los diputados de Adelante no asistirán al Pleno del Parlamento del 11 de noviembre en apoyo a la huelga general</w:t>
        </w:r>
      </w:hyperlink>
      <w:r>
        <w:rPr>
          <w:i/>
        </w:rPr>
        <w:t xml:space="preserve">  (Teleprensa, Nacional con efecto en Santander)</w:t>
      </w:r>
    </w:p>
    <w:p>
      <w:pPr>
        <w:pStyle w:val="ListBullet"/>
      </w:pPr>
      <w:r>
        <w:rPr>
          <w:b/>
        </w:rPr>
        <w:t xml:space="preserve">12:26 · HUELGAS, POLITICA · </w:t>
      </w:r>
      <w:hyperlink r:id="rId154">
        <w:r>
          <w:rPr>
            <w:color w:val="1F5FAD"/>
            <w:u w:val="single"/>
          </w:rPr>
          <w:t xml:space="preserve">Adelante no acudirá al pleno de los presupuestos del 11 de noviembre para secundar la huelga general</w:t>
        </w:r>
      </w:hyperlink>
      <w:r>
        <w:rPr>
          <w:i/>
        </w:rPr>
        <w:t xml:space="preserve">  (enandaluz.es, Nacional con efecto en Santander)</w:t>
      </w:r>
    </w:p>
    <w:p>
      <w:pPr>
        <w:pStyle w:val="ListBullet"/>
      </w:pPr>
      <w:r>
        <w:rPr>
          <w:b/>
        </w:rPr>
        <w:t xml:space="preserve">12:26 · PROTESTAS, SINDICATOS, HUELGAS, VIVIENDA · </w:t>
      </w:r>
      <w:hyperlink r:id="rId155">
        <w:r>
          <w:rPr>
            <w:color w:val="1F5FAD"/>
            <w:u w:val="single"/>
          </w:rPr>
          <w:t xml:space="preserve">Stop Desahucios crea el Sindicato de Inquilinas en Córdoba y convoca huelga</w:t>
        </w:r>
      </w:hyperlink>
      <w:r>
        <w:rPr>
          <w:i/>
        </w:rPr>
        <w:t xml:space="preserve">  (Córdoba Buenas Noticias, Nacional con efecto en Santander)</w:t>
      </w:r>
    </w:p>
    <w:p>
      <w:pPr>
        <w:pStyle w:val="ListBullet"/>
      </w:pPr>
      <w:r>
        <w:rPr>
          <w:b/>
        </w:rPr>
        <w:t xml:space="preserve">12:26 · SINDICATOS, HUELGAS · </w:t>
      </w:r>
      <w:hyperlink r:id="rId156">
        <w:r>
          <w:rPr>
            <w:color w:val="1F5FAD"/>
            <w:u w:val="single"/>
          </w:rPr>
          <w:t xml:space="preserve">La izquierda paga a UGT su huelga con puestos en listas: la mano derecha de Pepe Álvarez con ERC al Congreso</w:t>
        </w:r>
      </w:hyperlink>
      <w:r>
        <w:rPr>
          <w:i/>
        </w:rPr>
        <w:t xml:space="preserve">  (ESdiario, Nacional con efecto en Santander)</w:t>
      </w:r>
    </w:p>
    <w:p>
      <w:pPr>
        <w:pStyle w:val="ListBullet"/>
      </w:pPr>
      <w:r>
        <w:rPr>
          <w:b/>
        </w:rPr>
        <w:t xml:space="preserve">12:26 · HUELGAS, POLITICA, VIVIENDA · </w:t>
      </w:r>
      <w:hyperlink r:id="rId157">
        <w:r>
          <w:rPr>
            <w:color w:val="1F5FAD"/>
            <w:u w:val="single"/>
          </w:rPr>
          <w:t xml:space="preserve">La votación del decreto de vivienda tendrá lugar la semana de la huelga general</w:t>
        </w:r>
      </w:hyperlink>
      <w:r>
        <w:rPr>
          <w:i/>
        </w:rPr>
        <w:t xml:space="preserve">  (Elplural.com, Nacional con efecto en Santander)</w:t>
      </w:r>
    </w:p>
    <w:p>
      <w:pPr>
        <w:pStyle w:val="ListBullet"/>
      </w:pPr>
      <w:r>
        <w:rPr>
          <w:b/>
        </w:rPr>
        <w:t xml:space="preserve">12:26 · HUELGAS · </w:t>
      </w:r>
      <w:hyperlink r:id="rId158">
        <w:r>
          <w:rPr>
            <w:color w:val="1F5FAD"/>
            <w:u w:val="single"/>
          </w:rPr>
          <w:t xml:space="preserve">USO industria llama a secundar la huelga indefinida del metal en la Región de Murcia desde el 27 de octubre</w:t>
        </w:r>
      </w:hyperlink>
      <w:r>
        <w:rPr>
          <w:i/>
        </w:rPr>
        <w:t xml:space="preserve">  (USO Industria, Nacional con efecto en Santander)</w:t>
      </w:r>
    </w:p>
    <w:p>
      <w:pPr>
        <w:pStyle w:val="ListBullet"/>
      </w:pPr>
      <w:r>
        <w:rPr>
          <w:b/>
        </w:rPr>
        <w:t xml:space="preserve">12:26 · ORDEN_PUBLICO · </w:t>
      </w:r>
      <w:hyperlink r:id="rId159">
        <w:r>
          <w:rPr>
            <w:color w:val="1F5FAD"/>
            <w:u w:val="single"/>
          </w:rPr>
          <w:t xml:space="preserve">¿Qué está pasando en Francia? Las claves de los graves disturbios que se extienden a otros países</w:t>
        </w:r>
      </w:hyperlink>
      <w:r>
        <w:rPr>
          <w:i/>
        </w:rPr>
        <w:t xml:space="preserve">  (El Debate, Nacional con efecto en Santander)</w:t>
      </w:r>
    </w:p>
    <w:p>
      <w:pPr>
        <w:pStyle w:val="ListBullet"/>
      </w:pPr>
      <w:r>
        <w:rPr>
          <w:b/>
        </w:rPr>
        <w:t xml:space="preserve">12:26 · HUELGAS · </w:t>
      </w:r>
      <w:hyperlink r:id="rId160">
        <w:r>
          <w:rPr>
            <w:color w:val="1F5FAD"/>
            <w:u w:val="single"/>
          </w:rPr>
          <w:t xml:space="preserve">El Gobierno contesta a Ayuso sobre la huelga educativa: "Es una barbaridad llamar violentos a los maestros"</w:t>
        </w:r>
      </w:hyperlink>
      <w:r>
        <w:rPr>
          <w:i/>
        </w:rPr>
        <w:t xml:space="preserve">  (Diario Público, Nacional con efecto en Santander)</w:t>
      </w:r>
    </w:p>
    <w:p>
      <w:pPr>
        <w:pStyle w:val="ListBullet"/>
      </w:pPr>
      <w:r>
        <w:rPr>
          <w:b/>
        </w:rPr>
        <w:t xml:space="preserve">12:26 · HUELGAS, EMERGENCIAS, VIVIENDA · </w:t>
      </w:r>
      <w:hyperlink r:id="rId161">
        <w:r>
          <w:rPr>
            <w:color w:val="1F5FAD"/>
            <w:u w:val="single"/>
          </w:rPr>
          <w:t xml:space="preserve">Crisis de vivienda en Europa: desalojan acampes en Lisboa y Oporto y España va a huelga general</w:t>
        </w:r>
      </w:hyperlink>
      <w:r>
        <w:rPr>
          <w:i/>
        </w:rPr>
        <w:t xml:space="preserve">  (Radiofonica 100.7, Nacional con efecto en Santander)</w:t>
      </w:r>
    </w:p>
    <w:p>
      <w:pPr>
        <w:pStyle w:val="ListBullet"/>
      </w:pPr>
      <w:r>
        <w:rPr>
          <w:b/>
        </w:rPr>
        <w:t xml:space="preserve">12:26 · HUELGAS · </w:t>
      </w:r>
      <w:hyperlink r:id="rId162">
        <w:r>
          <w:rPr>
            <w:color w:val="1F5FAD"/>
            <w:u w:val="single"/>
          </w:rPr>
          <w:t xml:space="preserve">Francia: El saqueo, la huelga general y los desafíos estratégicos tras el 17 de octubre</w:t>
        </w:r>
      </w:hyperlink>
      <w:r>
        <w:rPr>
          <w:i/>
        </w:rPr>
        <w:t xml:space="preserve">  (La Izquierda Diario, Nacional con efecto en Santander)</w:t>
      </w:r>
    </w:p>
    <w:p>
      <w:pPr>
        <w:pStyle w:val="ListBullet"/>
      </w:pPr>
      <w:r>
        <w:rPr>
          <w:b/>
        </w:rPr>
        <w:t xml:space="preserve">12:26 · HUELGAS, EMERGENCIAS, VIVIENDA · </w:t>
      </w:r>
      <w:hyperlink r:id="rId163">
        <w:r>
          <w:rPr>
            <w:color w:val="1F5FAD"/>
            <w:u w:val="single"/>
          </w:rPr>
          <w:t xml:space="preserve">Tras los desalojos en Portugal, impulsan una huelga general ibérica por la vivienda</w:t>
        </w:r>
      </w:hyperlink>
      <w:r>
        <w:rPr>
          <w:i/>
        </w:rPr>
        <w:t xml:space="preserve">  (Sin Mordaza, Nacional con efecto en Santander)</w:t>
      </w:r>
    </w:p>
    <w:p>
      <w:pPr>
        <w:pStyle w:val="ListBullet"/>
      </w:pPr>
      <w:r>
        <w:rPr>
          <w:b/>
        </w:rPr>
        <w:t xml:space="preserve">12:26 · PROTESTAS · </w:t>
      </w:r>
      <w:hyperlink r:id="rId164">
        <w:r>
          <w:rPr>
            <w:color w:val="1F5FAD"/>
            <w:u w:val="single"/>
          </w:rPr>
          <w:t xml:space="preserve">El Colectivo pola Vivenda de Pontevedra convoca una manifestación para el 11 de noviembre</w:t>
        </w:r>
      </w:hyperlink>
      <w:r>
        <w:rPr>
          <w:i/>
        </w:rPr>
        <w:t xml:space="preserve">  (Diario de Pontevedra, Nacional con efecto en Santander)</w:t>
      </w:r>
    </w:p>
    <w:p>
      <w:pPr>
        <w:pStyle w:val="ListBullet"/>
      </w:pPr>
      <w:r>
        <w:rPr>
          <w:b/>
        </w:rPr>
        <w:t xml:space="preserve">12:26 · MOVILIDAD, SUCESOS · </w:t>
      </w:r>
      <w:hyperlink r:id="rId165">
        <w:r>
          <w:rPr>
            <w:color w:val="1F5FAD"/>
            <w:u w:val="single"/>
          </w:rPr>
          <w:t xml:space="preserve">Un detenido tras colisionar en la circunvalación de Granada con un furgón robado a punta de pistola</w:t>
        </w:r>
      </w:hyperlink>
      <w:r>
        <w:rPr>
          <w:i/>
        </w:rPr>
        <w:t xml:space="preserve">  (La Razón, Nacional con efecto en Santander)</w:t>
      </w:r>
    </w:p>
    <w:p>
      <w:pPr>
        <w:pStyle w:val="ListBullet"/>
      </w:pPr>
      <w:r>
        <w:rPr>
          <w:b/>
        </w:rPr>
        <w:t xml:space="preserve">12:26 · PROTESTAS, VIVIENDA · </w:t>
      </w:r>
      <w:hyperlink r:id="rId166">
        <w:r>
          <w:rPr>
            <w:color w:val="1F5FAD"/>
            <w:u w:val="single"/>
          </w:rPr>
          <w:t xml:space="preserve">El Ayuntamiento de Barcelona corta parte de la luz a los acampados por la vivienda en plaza Cataluña: apaga farolas por "seguridad" tras un aviso de los Bomberos</w:t>
        </w:r>
      </w:hyperlink>
      <w:r>
        <w:rPr>
          <w:i/>
        </w:rPr>
        <w:t xml:space="preserve">  (La Razón, Nacional con efecto en Santander)</w:t>
      </w:r>
    </w:p>
    <w:p>
      <w:pPr>
        <w:pStyle w:val="ListBullet"/>
      </w:pPr>
      <w:r>
        <w:rPr>
          <w:b/>
        </w:rPr>
        <w:t xml:space="preserve">12:26 · HUELGAS · </w:t>
      </w:r>
      <w:hyperlink r:id="rId167">
        <w:r>
          <w:rPr>
            <w:color w:val="1F5FAD"/>
            <w:u w:val="single"/>
          </w:rPr>
          <w:t xml:space="preserve">Una huelga de maquinistas en Renfe hace imposible los trenes de vuelta para los cadistas después del Xerez - Cádiz</w:t>
        </w:r>
      </w:hyperlink>
      <w:r>
        <w:rPr>
          <w:i/>
        </w:rPr>
        <w:t xml:space="preserve">  (Diario de Cádiz, Nacional con efecto en Santander)</w:t>
      </w:r>
    </w:p>
    <w:p>
      <w:pPr>
        <w:pStyle w:val="ListBullet"/>
      </w:pPr>
      <w:r>
        <w:rPr>
          <w:b/>
        </w:rPr>
        <w:t xml:space="preserve">12:26 · HUELGAS · </w:t>
      </w:r>
      <w:hyperlink r:id="rId168">
        <w:r>
          <w:rPr>
            <w:color w:val="1F5FAD"/>
            <w:u w:val="single"/>
          </w:rPr>
          <w:t xml:space="preserve">Una huelga de maquinistas en Renfe complica la vuelta a los seguidores del Cádiz CF tras el derbi contra el Xerez CD</w:t>
        </w:r>
      </w:hyperlink>
      <w:r>
        <w:rPr>
          <w:i/>
        </w:rPr>
        <w:t xml:space="preserve">  (Diario de Jerez, Nacional con efecto en Santander)</w:t>
      </w:r>
    </w:p>
    <w:p>
      <w:pPr>
        <w:pStyle w:val="ListBullet"/>
      </w:pPr>
      <w:r>
        <w:rPr>
          <w:b/>
        </w:rPr>
        <w:t xml:space="preserve">12:26 · HUELGAS · </w:t>
      </w:r>
      <w:hyperlink r:id="rId169">
        <w:r>
          <w:rPr>
            <w:color w:val="1F5FAD"/>
            <w:u w:val="single"/>
          </w:rPr>
          <w:t xml:space="preserve">Semaf llama a la huelga a los maquinistas de Renfe el próximo 29 de octubre |</w:t>
        </w:r>
      </w:hyperlink>
      <w:r>
        <w:rPr>
          <w:i/>
        </w:rPr>
        <w:t xml:space="preserve">  (Noticias Logística y Transporte, Nacional con efecto en Santander)</w:t>
      </w:r>
    </w:p>
    <w:p>
      <w:pPr>
        <w:pStyle w:val="ListBullet"/>
      </w:pPr>
      <w:r>
        <w:rPr>
          <w:b/>
        </w:rPr>
        <w:t xml:space="preserve">12:26 · HUELGAS · </w:t>
      </w:r>
      <w:hyperlink r:id="rId170">
        <w:r>
          <w:rPr>
            <w:color w:val="1F5FAD"/>
            <w:u w:val="single"/>
          </w:rPr>
          <w:t xml:space="preserve">La huelga de maquinistas impide contar con Cercanías tras el partido Xerez-Cádiz</w:t>
        </w:r>
      </w:hyperlink>
      <w:r>
        <w:rPr>
          <w:i/>
        </w:rPr>
        <w:t xml:space="preserve">  (Andalucía Información, Nacional con efecto en Santander)</w:t>
      </w:r>
    </w:p>
    <w:p>
      <w:pPr>
        <w:pStyle w:val="ListBullet"/>
      </w:pPr>
      <w:r>
        <w:rPr>
          <w:b/>
        </w:rPr>
        <w:t xml:space="preserve">12:26 · HUELGAS · </w:t>
      </w:r>
      <w:hyperlink r:id="rId171">
        <w:r>
          <w:rPr>
            <w:color w:val="1F5FAD"/>
            <w:u w:val="single"/>
          </w:rPr>
          <w:t xml:space="preserve">Alsa ofrece un aumento salarial de 3,5% más atrasos a la plantilla de Surbus, en huelga indefinida en Almería</w:t>
        </w:r>
      </w:hyperlink>
      <w:r>
        <w:rPr>
          <w:i/>
        </w:rPr>
        <w:t xml:space="preserve">  (Teleprensa, Nacional con efecto en Santander)</w:t>
      </w:r>
    </w:p>
    <w:p>
      <w:pPr>
        <w:pStyle w:val="ListBullet"/>
      </w:pPr>
      <w:r>
        <w:rPr>
          <w:b/>
        </w:rPr>
        <w:t xml:space="preserve">12:26 · EMERGENCIAS · </w:t>
      </w:r>
      <w:hyperlink r:id="rId172">
        <w:r>
          <w:rPr>
            <w:color w:val="1F5FAD"/>
            <w:u w:val="single"/>
          </w:rPr>
          <w:t xml:space="preserve">Activo un incendio forestal en el interior de Pontevedra que ya ha arrasado más de 20 hectáreas</w:t>
        </w:r>
      </w:hyperlink>
      <w:r>
        <w:rPr>
          <w:i/>
        </w:rPr>
        <w:t xml:space="preserve">  (Metropolitano.gal, Nacional con efecto en Santander)</w:t>
      </w:r>
    </w:p>
    <w:p>
      <w:pPr>
        <w:pStyle w:val="ListBullet"/>
      </w:pPr>
      <w:r>
        <w:rPr>
          <w:b/>
        </w:rPr>
        <w:t xml:space="preserve">12:26 · ORDEN_PUBLICO · </w:t>
      </w:r>
      <w:hyperlink r:id="rId173">
        <w:r>
          <w:rPr>
            <w:color w:val="1F5FAD"/>
            <w:u w:val="single"/>
          </w:rPr>
          <w:t xml:space="preserve">Meloni refuerza la seguridad en Milán con 500 militares y extiende a los menores la detención preventiva tras los disturbios</w:t>
        </w:r>
      </w:hyperlink>
      <w:r>
        <w:rPr>
          <w:i/>
        </w:rPr>
        <w:t xml:space="preserve">  (20Minutos, Nacional con efecto en Santander)</w:t>
      </w:r>
    </w:p>
    <w:p>
      <w:pPr>
        <w:pStyle w:val="ListBullet"/>
      </w:pPr>
      <w:r>
        <w:rPr>
          <w:b/>
        </w:rPr>
        <w:t xml:space="preserve">12:26 · PROTESTAS · </w:t>
      </w:r>
      <w:hyperlink r:id="rId174">
        <w:r>
          <w:rPr>
            <w:color w:val="1F5FAD"/>
            <w:u w:val="single"/>
          </w:rPr>
          <w:t xml:space="preserve">La rebelión de la Generación Z: explotan las protestas de los jóvenes en el Mundo</w:t>
        </w:r>
      </w:hyperlink>
      <w:r>
        <w:rPr>
          <w:i/>
        </w:rPr>
        <w:t xml:space="preserve">  (Diario Crónica, Nacional con efecto en Santander)</w:t>
      </w:r>
    </w:p>
    <w:p>
      <w:pPr>
        <w:pStyle w:val="ListBullet"/>
      </w:pPr>
      <w:r>
        <w:rPr>
          <w:b/>
        </w:rPr>
        <w:t xml:space="preserve">12:26 · PROTESTAS · </w:t>
      </w:r>
      <w:hyperlink r:id="rId175">
        <w:r>
          <w:rPr>
            <w:color w:val="1F5FAD"/>
            <w:u w:val="single"/>
          </w:rPr>
          <w:t xml:space="preserve">Protestas de transportistas y agricultores sacuden el Sannio</w:t>
        </w:r>
      </w:hyperlink>
      <w:r>
        <w:rPr>
          <w:i/>
        </w:rPr>
        <w:t xml:space="preserve">  (Il Mattino, Nacional con efecto en Santander)</w:t>
      </w:r>
    </w:p>
    <w:p>
      <w:pPr>
        <w:pStyle w:val="ListBullet"/>
      </w:pPr>
      <w:r>
        <w:rPr>
          <w:b/>
        </w:rPr>
        <w:t xml:space="preserve">12:26 · ORDEN_PUBLICO · </w:t>
      </w:r>
      <w:hyperlink r:id="rId176">
        <w:r>
          <w:rPr>
            <w:color w:val="1F5FAD"/>
            <w:u w:val="single"/>
          </w:rPr>
          <w:t xml:space="preserve">Meloni prepara nuevas medidas de seguridad tras los disturbios en Milán</w:t>
        </w:r>
      </w:hyperlink>
      <w:r>
        <w:rPr>
          <w:i/>
        </w:rPr>
        <w:t xml:space="preserve">  (Diario San Rafael, Nacional con efecto en Santander)</w:t>
      </w:r>
    </w:p>
    <w:p>
      <w:pPr>
        <w:pStyle w:val="ListBullet"/>
      </w:pPr>
      <w:r>
        <w:rPr>
          <w:b/>
        </w:rPr>
        <w:t xml:space="preserve">12:26 · SINDICATOS, HUELGAS · </w:t>
      </w:r>
      <w:hyperlink r:id="rId177">
        <w:r>
          <w:rPr>
            <w:color w:val="1F5FAD"/>
            <w:u w:val="single"/>
          </w:rPr>
          <w:t xml:space="preserve">La plantilla de Huberto Domecq se planta con una huelga indefinida y CCOO carga contra la dirección</w:t>
        </w:r>
      </w:hyperlink>
      <w:r>
        <w:rPr>
          <w:i/>
        </w:rPr>
        <w:t xml:space="preserve">  (Portal de Cádiz, Nacional con efecto en Santander)</w:t>
      </w:r>
    </w:p>
    <w:p>
      <w:pPr>
        <w:pStyle w:val="ListBullet"/>
      </w:pPr>
      <w:r>
        <w:rPr>
          <w:b/>
        </w:rPr>
        <w:t xml:space="preserve">12:26 · PROTESTAS, HUELGAS · </w:t>
      </w:r>
      <w:hyperlink r:id="rId178">
        <w:r>
          <w:rPr>
            <w:color w:val="1F5FAD"/>
            <w:u w:val="single"/>
          </w:rPr>
          <w:t xml:space="preserve">El sector del metal de Lugo intensifica sus protestas con una nueva jornada de huelga y marcha hacia la CEL</w:t>
        </w:r>
      </w:hyperlink>
      <w:r>
        <w:rPr>
          <w:i/>
        </w:rPr>
        <w:t xml:space="preserve">  (radiolider.com, Nacional con efecto en Santander)</w:t>
      </w:r>
    </w:p>
    <w:p>
      <w:pPr>
        <w:pStyle w:val="ListBullet"/>
      </w:pPr>
      <w:r>
        <w:rPr>
          <w:b/>
        </w:rPr>
        <w:t xml:space="preserve">12:26 · PROTESTAS, HUELGAS, VIVIENDA · </w:t>
      </w:r>
      <w:hyperlink r:id="rId179">
        <w:r>
          <w:rPr>
            <w:color w:val="1F5FAD"/>
            <w:u w:val="single"/>
          </w:rPr>
          <w:t xml:space="preserve">La vivienda llega a la huelga general, los sindicatos convierten el 11-N en una movilización de país</w:t>
        </w:r>
      </w:hyperlink>
      <w:r>
        <w:rPr>
          <w:i/>
        </w:rPr>
        <w:t xml:space="preserve">  (Diario Sabemos, Nacional con efecto en Santander)</w:t>
      </w:r>
    </w:p>
    <w:p>
      <w:pPr>
        <w:pStyle w:val="ListBullet"/>
      </w:pPr>
      <w:r>
        <w:rPr>
          <w:b/>
        </w:rPr>
        <w:t xml:space="preserve">12:26 · HUELGAS · </w:t>
      </w:r>
      <w:hyperlink r:id="rId180">
        <w:r>
          <w:rPr>
            <w:color w:val="1F5FAD"/>
            <w:u w:val="single"/>
          </w:rPr>
          <w:t xml:space="preserve">El profesorado en huelga de Madrid responde a Ayuso: «Somos docentes, no delincuentes»</w:t>
        </w:r>
      </w:hyperlink>
      <w:r>
        <w:rPr>
          <w:i/>
        </w:rPr>
        <w:t xml:space="preserve">  (Diario Sabemos, Nacional con efecto en Santander)</w:t>
      </w:r>
    </w:p>
    <w:p>
      <w:pPr>
        <w:pStyle w:val="ListBullet"/>
      </w:pPr>
      <w:r>
        <w:rPr>
          <w:b/>
        </w:rPr>
        <w:t xml:space="preserve">16:25 · EXTREMISMO, POLITICA · </w:t>
      </w:r>
      <w:hyperlink r:id="rId181">
        <w:r>
          <w:rPr>
            <w:color w:val="1F5FAD"/>
            <w:u w:val="single"/>
          </w:rPr>
          <w:t xml:space="preserve">El Gobierno considera que el posible acuerdo con Vox en el Senado constata que "el PP ya es ultraderecha y el acuerdo de PSOE con Sumar es ultra izquierda"</w:t>
        </w:r>
      </w:hyperlink>
      <w:r>
        <w:rPr>
          <w:i/>
        </w:rPr>
        <w:t xml:space="preserve">  (Cantabria Liberal, Santander y Cantabria)</w:t>
      </w:r>
    </w:p>
    <w:p>
      <w:pPr>
        <w:pStyle w:val="ListBullet"/>
      </w:pPr>
      <w:r>
        <w:rPr>
          <w:b/>
        </w:rPr>
        <w:t xml:space="preserve">16:25 · HUELGAS · </w:t>
      </w:r>
      <w:hyperlink r:id="rId182">
        <w:r>
          <w:rPr>
            <w:color w:val="1F5FAD"/>
            <w:u w:val="single"/>
          </w:rPr>
          <w:t xml:space="preserve">Huelga general</w:t>
        </w:r>
      </w:hyperlink>
      <w:r>
        <w:rPr>
          <w:i/>
        </w:rPr>
        <w:t xml:space="preserve">  (Cadena SER, Nacional con efecto en Santander)</w:t>
      </w:r>
    </w:p>
    <w:p>
      <w:pPr>
        <w:pStyle w:val="ListBullet"/>
      </w:pPr>
      <w:r>
        <w:rPr>
          <w:b/>
        </w:rPr>
        <w:t xml:space="preserve">16:25 · SINDICATOS, HUELGAS, MOVILIDAD · </w:t>
      </w:r>
      <w:hyperlink r:id="rId183">
        <w:r>
          <w:rPr>
            <w:color w:val="1F5FAD"/>
            <w:u w:val="single"/>
          </w:rPr>
          <w:t xml:space="preserve">CCOO y UGT presentan la propuesta de servicios mínimos en el transporte para la huelga general del 11-N</w:t>
        </w:r>
      </w:hyperlink>
      <w:r>
        <w:rPr>
          <w:i/>
        </w:rPr>
        <w:t xml:space="preserve">  (FeSMC - UGT, Nacional con efecto en Santander)</w:t>
      </w:r>
    </w:p>
    <w:p>
      <w:pPr>
        <w:pStyle w:val="ListBullet"/>
      </w:pPr>
      <w:r>
        <w:rPr>
          <w:b/>
        </w:rPr>
        <w:t xml:space="preserve">16:25 · SINDICATOS, HUELGAS · </w:t>
      </w:r>
      <w:hyperlink r:id="rId184">
        <w:r>
          <w:rPr>
            <w:color w:val="1F5FAD"/>
            <w:u w:val="single"/>
          </w:rPr>
          <w:t xml:space="preserve">UGT y CCOO animan a secundar la huelga general del 11N</w:t>
        </w:r>
      </w:hyperlink>
      <w:r>
        <w:rPr>
          <w:i/>
        </w:rPr>
        <w:t xml:space="preserve">  (Onda Cero, Nacional con efecto en Santander)</w:t>
      </w:r>
    </w:p>
    <w:p>
      <w:pPr>
        <w:pStyle w:val="ListBullet"/>
      </w:pPr>
      <w:r>
        <w:rPr>
          <w:b/>
        </w:rPr>
        <w:t xml:space="preserve">16:25 · HUELGAS, POLITICA · </w:t>
      </w:r>
      <w:hyperlink r:id="rId185">
        <w:r>
          <w:rPr>
            <w:color w:val="1F5FAD"/>
            <w:u w:val="single"/>
          </w:rPr>
          <w:t xml:space="preserve">La huelga general del 11N llega al pleno de Vigo: el BNG plantea una moción para mostrar su apoyo</w:t>
        </w:r>
      </w:hyperlink>
      <w:r>
        <w:rPr>
          <w:i/>
        </w:rPr>
        <w:t xml:space="preserve">  (Faro de Vigo, Nacional con efecto en Santander)</w:t>
      </w:r>
    </w:p>
    <w:p>
      <w:pPr>
        <w:pStyle w:val="ListBullet"/>
      </w:pPr>
      <w:r>
        <w:rPr>
          <w:b/>
        </w:rPr>
        <w:t xml:space="preserve">16:25 · HUELGAS · </w:t>
      </w:r>
      <w:hyperlink r:id="rId186">
        <w:r>
          <w:rPr>
            <w:color w:val="1F5FAD"/>
            <w:u w:val="single"/>
          </w:rPr>
          <w:t xml:space="preserve">Los sindicatos de León llaman a secundar la huelga general por el "fin de la paciencia social"</w:t>
        </w:r>
      </w:hyperlink>
      <w:r>
        <w:rPr>
          <w:i/>
        </w:rPr>
        <w:t xml:space="preserve">  (La Nueva Crónica, Nacional con efecto en Santander)</w:t>
      </w:r>
    </w:p>
    <w:p>
      <w:pPr>
        <w:pStyle w:val="ListBullet"/>
      </w:pPr>
      <w:r>
        <w:rPr>
          <w:b/>
        </w:rPr>
        <w:t xml:space="preserve">16:25 · SINDICATOS, HUELGAS, VIVIENDA · </w:t>
      </w:r>
      <w:hyperlink r:id="rId187">
        <w:r>
          <w:rPr>
            <w:color w:val="1F5FAD"/>
            <w:u w:val="single"/>
          </w:rPr>
          <w:t xml:space="preserve">CCOO y UGT llaman a la huelga general en Aragón contra el bloqueo salarial y la crisis de vivienda</w:t>
        </w:r>
      </w:hyperlink>
      <w:r>
        <w:rPr>
          <w:i/>
        </w:rPr>
        <w:t xml:space="preserve">  (Aragón Digital, Nacional con efecto en Santander)</w:t>
      </w:r>
    </w:p>
    <w:p>
      <w:pPr>
        <w:pStyle w:val="ListBullet"/>
      </w:pPr>
      <w:r>
        <w:rPr>
          <w:b/>
        </w:rPr>
        <w:t xml:space="preserve">16:25 · PROTESTAS, SINDICATOS, HUELGAS, VIVIENDA · </w:t>
      </w:r>
      <w:hyperlink r:id="rId188">
        <w:r>
          <w:rPr>
            <w:color w:val="1F5FAD"/>
            <w:u w:val="single"/>
          </w:rPr>
          <w:t xml:space="preserve">CCOO, UGT y CGT convocan una huelga general en León el 11 de noviembre por la crisis de salarios y vivienda</w:t>
        </w:r>
      </w:hyperlink>
      <w:r>
        <w:rPr>
          <w:i/>
        </w:rPr>
        <w:t xml:space="preserve">  (COPE, Nacional con efecto en Santander)</w:t>
      </w:r>
    </w:p>
    <w:p>
      <w:pPr>
        <w:pStyle w:val="ListBullet"/>
      </w:pPr>
      <w:r>
        <w:rPr>
          <w:b/>
        </w:rPr>
        <w:t xml:space="preserve">16:25 · HUELGAS, VIVIENDA · </w:t>
      </w:r>
      <w:hyperlink r:id="rId189">
        <w:r>
          <w:rPr>
            <w:color w:val="1F5FAD"/>
            <w:u w:val="single"/>
          </w:rPr>
          <w:t xml:space="preserve">División en Segovia por la huelga general del 11-N: los sindicatos la defienden por la crisis de la vivienda y la patronal ve tintes políticos</w:t>
        </w:r>
      </w:hyperlink>
      <w:r>
        <w:rPr>
          <w:i/>
        </w:rPr>
        <w:t xml:space="preserve">  (COPE, Nacional con efecto en Santander)</w:t>
      </w:r>
    </w:p>
    <w:p>
      <w:pPr>
        <w:pStyle w:val="ListBullet"/>
      </w:pPr>
      <w:r>
        <w:rPr>
          <w:b/>
        </w:rPr>
        <w:t xml:space="preserve">16:25 · HUELGAS · </w:t>
      </w:r>
      <w:hyperlink r:id="rId190">
        <w:r>
          <w:rPr>
            <w:color w:val="1F5FAD"/>
            <w:u w:val="single"/>
          </w:rPr>
          <w:t xml:space="preserve">¿Será el nuevo Gobierno el creador de la Ley de Huelga del siglo XXI?</w:t>
        </w:r>
      </w:hyperlink>
      <w:r>
        <w:rPr>
          <w:i/>
        </w:rPr>
        <w:t xml:space="preserve">  (Expansión, Nacional con efecto en Santander)</w:t>
      </w:r>
    </w:p>
    <w:p>
      <w:pPr>
        <w:pStyle w:val="ListBullet"/>
      </w:pPr>
      <w:r>
        <w:rPr>
          <w:b/>
        </w:rPr>
        <w:t xml:space="preserve">16:25 · HUELGAS, POLITICA · </w:t>
      </w:r>
      <w:hyperlink r:id="rId191">
        <w:r>
          <w:rPr>
            <w:color w:val="1F5FAD"/>
            <w:u w:val="single"/>
          </w:rPr>
          <w:t xml:space="preserve">Las izquierdas dan plantón al debate del primer Presupuesto andaluz de PP y Vox en el Parlamento para ir a la huelga general</w:t>
        </w:r>
      </w:hyperlink>
      <w:r>
        <w:rPr>
          <w:i/>
        </w:rPr>
        <w:t xml:space="preserve">  (elDiario.es, Nacional con efecto en Santander)</w:t>
      </w:r>
    </w:p>
    <w:p>
      <w:pPr>
        <w:pStyle w:val="ListBullet"/>
      </w:pPr>
      <w:r>
        <w:rPr>
          <w:b/>
        </w:rPr>
        <w:t xml:space="preserve">16:25 · SINDICATOS, HUELGAS · </w:t>
      </w:r>
      <w:hyperlink r:id="rId192">
        <w:r>
          <w:rPr>
            <w:color w:val="1F5FAD"/>
            <w:u w:val="single"/>
          </w:rPr>
          <w:t xml:space="preserve">CCOO: «hacia la huelga general»</w:t>
        </w:r>
      </w:hyperlink>
      <w:r>
        <w:rPr>
          <w:i/>
        </w:rPr>
        <w:t xml:space="preserve">  (Tercera Información, Nacional con efecto en Santander)</w:t>
      </w:r>
    </w:p>
    <w:p>
      <w:pPr>
        <w:pStyle w:val="ListBullet"/>
      </w:pPr>
      <w:r>
        <w:rPr>
          <w:b/>
        </w:rPr>
        <w:t xml:space="preserve">16:25 · HUELGAS, VIVIENDA · </w:t>
      </w:r>
      <w:hyperlink r:id="rId193">
        <w:r>
          <w:rPr>
            <w:color w:val="1F5FAD"/>
            <w:u w:val="single"/>
          </w:rPr>
          <w:t xml:space="preserve">León llama a la huelga general del 11N "por los salarios y el acceso a la vivienda"</w:t>
        </w:r>
      </w:hyperlink>
      <w:r>
        <w:rPr>
          <w:i/>
        </w:rPr>
        <w:t xml:space="preserve">  (Heraldo de León, Nacional con efecto en Santander)</w:t>
      </w:r>
    </w:p>
    <w:p>
      <w:pPr>
        <w:pStyle w:val="ListBullet"/>
      </w:pPr>
      <w:r>
        <w:rPr>
          <w:b/>
        </w:rPr>
        <w:t xml:space="preserve">16:25 · HUELGAS · </w:t>
      </w:r>
      <w:hyperlink r:id="rId194">
        <w:r>
          <w:rPr>
            <w:color w:val="1F5FAD"/>
            <w:u w:val="single"/>
          </w:rPr>
          <w:t xml:space="preserve">Los sindicatos llaman a los leoneses a secundar la huelga del 11N para reclamar "un trabajo que permita vivir"</w:t>
        </w:r>
      </w:hyperlink>
      <w:r>
        <w:rPr>
          <w:i/>
        </w:rPr>
        <w:t xml:space="preserve">  (Cadena SER, Nacional con efecto en Santander)</w:t>
      </w:r>
    </w:p>
    <w:p>
      <w:pPr>
        <w:pStyle w:val="ListBullet"/>
      </w:pPr>
      <w:r>
        <w:rPr>
          <w:b/>
        </w:rPr>
        <w:t xml:space="preserve">16:25 · PROTESTAS, SINDICATOS, HUELGAS · </w:t>
      </w:r>
      <w:hyperlink r:id="rId195">
        <w:r>
          <w:rPr>
            <w:color w:val="1F5FAD"/>
            <w:u w:val="single"/>
          </w:rPr>
          <w:t xml:space="preserve">CCOO La Rioja convoca asambleas de delegados en Arnedo y Logroño ante la huelga general del 11 de noviembre</w:t>
        </w:r>
      </w:hyperlink>
      <w:r>
        <w:rPr>
          <w:i/>
        </w:rPr>
        <w:t xml:space="preserve">  (Radio Arnedo, Nacional con efecto en Santander)</w:t>
      </w:r>
    </w:p>
    <w:p>
      <w:pPr>
        <w:pStyle w:val="ListBullet"/>
      </w:pPr>
      <w:r>
        <w:rPr>
          <w:b/>
        </w:rPr>
        <w:t xml:space="preserve">16:25 · HUELGAS, VIVIENDA · </w:t>
      </w:r>
      <w:hyperlink r:id="rId196">
        <w:r>
          <w:rPr>
            <w:color w:val="1F5FAD"/>
            <w:u w:val="single"/>
          </w:rPr>
          <w:t xml:space="preserve">El Gobierno retrasa al máximo la convalidación de los decretos de vivienda: se votarán tras la huelga general</w:t>
        </w:r>
      </w:hyperlink>
      <w:r>
        <w:rPr>
          <w:i/>
        </w:rPr>
        <w:t xml:space="preserve">  (Expansión, Nacional con efecto en Santander)</w:t>
      </w:r>
    </w:p>
    <w:p>
      <w:pPr>
        <w:pStyle w:val="ListBullet"/>
      </w:pPr>
      <w:r>
        <w:rPr>
          <w:b/>
        </w:rPr>
        <w:t xml:space="preserve">16:25 · HUELGAS · </w:t>
      </w:r>
      <w:hyperlink r:id="rId197">
        <w:r>
          <w:rPr>
            <w:color w:val="1F5FAD"/>
            <w:u w:val="single"/>
          </w:rPr>
          <w:t xml:space="preserve">Francia, sindicatos hacia huelga general del 5 de noviembre</w:t>
        </w:r>
      </w:hyperlink>
      <w:r>
        <w:rPr>
          <w:i/>
        </w:rPr>
        <w:t xml:space="preserve">  (ANSA Latina, Nacional con efecto en Santander)</w:t>
      </w:r>
    </w:p>
    <w:p>
      <w:pPr>
        <w:pStyle w:val="ListBullet"/>
      </w:pPr>
      <w:r>
        <w:rPr>
          <w:b/>
        </w:rPr>
        <w:t xml:space="preserve">16:25 · HUELGAS, POLITICA · </w:t>
      </w:r>
      <w:hyperlink r:id="rId198">
        <w:r>
          <w:rPr>
            <w:color w:val="1F5FAD"/>
            <w:u w:val="single"/>
          </w:rPr>
          <w:t xml:space="preserve">Lío 'al canto': el pleno sobre el primer presupuesto de la coalición PP-Vox en Andalucía coincide con la huelga general</w:t>
        </w:r>
      </w:hyperlink>
      <w:r>
        <w:rPr>
          <w:i/>
        </w:rPr>
        <w:t xml:space="preserve">  (lavozdelsur.es, Nacional con efecto en Santander)</w:t>
      </w:r>
    </w:p>
    <w:p>
      <w:pPr>
        <w:pStyle w:val="ListBullet"/>
      </w:pPr>
      <w:r>
        <w:rPr>
          <w:b/>
        </w:rPr>
        <w:t xml:space="preserve">16:25 · PROTESTAS, HUELGAS, VIVIENDA · </w:t>
      </w:r>
      <w:hyperlink r:id="rId199">
        <w:r>
          <w:rPr>
            <w:color w:val="1F5FAD"/>
            <w:u w:val="single"/>
          </w:rPr>
          <w:t xml:space="preserve">La acampada por la vivienda de Palma prepara una ruta de asambleas para impulsar una huelga general</w:t>
        </w:r>
      </w:hyperlink>
      <w:r>
        <w:rPr>
          <w:i/>
        </w:rPr>
        <w:t xml:space="preserve">  (Ara Balears, Nacional con efecto en Santander)</w:t>
      </w:r>
    </w:p>
    <w:p>
      <w:pPr>
        <w:pStyle w:val="ListBullet"/>
      </w:pPr>
      <w:r>
        <w:rPr>
          <w:b/>
        </w:rPr>
        <w:t xml:space="preserve">16:25 · HUELGAS, POLITICA · </w:t>
      </w:r>
      <w:hyperlink r:id="rId200">
        <w:r>
          <w:rPr>
            <w:color w:val="1F5FAD"/>
            <w:u w:val="single"/>
          </w:rPr>
          <w:t xml:space="preserve">Adelante y Por Andalucía 'plantan' el Pleno del primer presupuesto PP-Vox para sumarse a la huelga general</w:t>
        </w:r>
      </w:hyperlink>
      <w:r>
        <w:rPr>
          <w:i/>
        </w:rPr>
        <w:t xml:space="preserve">  (Elplural.com, Nacional con efecto en Santander)</w:t>
      </w:r>
    </w:p>
    <w:p>
      <w:pPr>
        <w:pStyle w:val="ListBullet"/>
      </w:pPr>
      <w:r>
        <w:rPr>
          <w:b/>
        </w:rPr>
        <w:t xml:space="preserve">16:25 · HUELGAS, POLITICA · </w:t>
      </w:r>
      <w:hyperlink r:id="rId201">
        <w:r>
          <w:rPr>
            <w:color w:val="1F5FAD"/>
            <w:u w:val="single"/>
          </w:rPr>
          <w:t xml:space="preserve">El Parlamento mantiene el Pleno coincidiendo con la huelga con la ausencia anunciada de Adelante y Por Andalucía</w:t>
        </w:r>
      </w:hyperlink>
      <w:r>
        <w:rPr>
          <w:i/>
        </w:rPr>
        <w:t xml:space="preserve">  (Teleprensa, Nacional con efecto en Santander)</w:t>
      </w:r>
    </w:p>
    <w:p>
      <w:pPr>
        <w:pStyle w:val="ListBullet"/>
      </w:pPr>
      <w:r>
        <w:rPr>
          <w:b/>
        </w:rPr>
        <w:t xml:space="preserve">16:25 · HUELGAS, POLITICA · </w:t>
      </w:r>
      <w:hyperlink r:id="rId202">
        <w:r>
          <w:rPr>
            <w:color w:val="1F5FAD"/>
            <w:u w:val="single"/>
          </w:rPr>
          <w:t xml:space="preserve">Los diputados de Adelante se unen a los de Izquierda Unida y también faltarán al Parlamento por la huelga</w:t>
        </w:r>
      </w:hyperlink>
      <w:r>
        <w:rPr>
          <w:i/>
        </w:rPr>
        <w:t xml:space="preserve">  (El Debate, Nacional con efecto en Santander)</w:t>
      </w:r>
    </w:p>
    <w:p>
      <w:pPr>
        <w:pStyle w:val="ListBullet"/>
      </w:pPr>
      <w:r>
        <w:rPr>
          <w:b/>
        </w:rPr>
        <w:t xml:space="preserve">16:25 · PROTESTAS, SINDICATOS, HUELGAS · </w:t>
      </w:r>
      <w:hyperlink r:id="rId203">
        <w:r>
          <w:rPr>
            <w:color w:val="1F5FAD"/>
            <w:u w:val="single"/>
          </w:rPr>
          <w:t xml:space="preserve">UGT y CCOO registran la convocatoria de huelga para reclamar salarios dignos, vivenda asequible y derechos laborales</w:t>
        </w:r>
      </w:hyperlink>
      <w:r>
        <w:rPr>
          <w:i/>
        </w:rPr>
        <w:t xml:space="preserve">  (Ultima Hora, Nacional con efecto en Santander)</w:t>
      </w:r>
    </w:p>
    <w:p>
      <w:pPr>
        <w:pStyle w:val="ListBullet"/>
      </w:pPr>
      <w:r>
        <w:rPr>
          <w:b/>
        </w:rPr>
        <w:t xml:space="preserve">16:25 · HUELGAS, POLITICA · </w:t>
      </w:r>
      <w:hyperlink r:id="rId204">
        <w:r>
          <w:rPr>
            <w:color w:val="1F5FAD"/>
            <w:u w:val="single"/>
          </w:rPr>
          <w:t xml:space="preserve">PSOE-A espera que el Pleno del Parlamento del día de la huelga cambie de fecha: "No contemplamos otro escenario"</w:t>
        </w:r>
      </w:hyperlink>
      <w:r>
        <w:rPr>
          <w:i/>
        </w:rPr>
        <w:t xml:space="preserve">  (Teleprensa, Nacional con efecto en Santander)</w:t>
      </w:r>
    </w:p>
    <w:p>
      <w:pPr>
        <w:pStyle w:val="ListBullet"/>
      </w:pPr>
      <w:r>
        <w:rPr>
          <w:b/>
        </w:rPr>
        <w:t xml:space="preserve">16:25 · HUELGAS · </w:t>
      </w:r>
      <w:hyperlink r:id="rId205">
        <w:r>
          <w:rPr>
            <w:color w:val="1F5FAD"/>
            <w:u w:val="single"/>
          </w:rPr>
          <w:t xml:space="preserve">Frente al Gobierno farsa y su huelga farsa, huelga general de los trabajadores</w:t>
        </w:r>
      </w:hyperlink>
      <w:r>
        <w:rPr>
          <w:i/>
        </w:rPr>
        <w:t xml:space="preserve">  (Diario Socialista, Nacional con efecto en Santander)</w:t>
      </w:r>
    </w:p>
    <w:p>
      <w:pPr>
        <w:pStyle w:val="ListBullet"/>
      </w:pPr>
      <w:r>
        <w:rPr>
          <w:b/>
        </w:rPr>
        <w:t xml:space="preserve">16:25 · PROTESTAS, HUELGAS · </w:t>
      </w:r>
      <w:hyperlink r:id="rId206">
        <w:r>
          <w:rPr>
            <w:color w:val="1F5FAD"/>
            <w:u w:val="single"/>
          </w:rPr>
          <w:t xml:space="preserve">Francia: convoca sindicato a huelga general el 5 de noviembre tras reunión sin respuestas</w:t>
        </w:r>
      </w:hyperlink>
      <w:r>
        <w:rPr>
          <w:i/>
        </w:rPr>
        <w:t xml:space="preserve">  (Aristegui Noticias, Nacional con efecto en Santander)</w:t>
      </w:r>
    </w:p>
    <w:p>
      <w:pPr>
        <w:pStyle w:val="ListBullet"/>
      </w:pPr>
      <w:r>
        <w:rPr>
          <w:b/>
        </w:rPr>
        <w:t xml:space="preserve">16:25 · HUELGAS, VIVIENDA · </w:t>
      </w:r>
      <w:hyperlink r:id="rId207">
        <w:r>
          <w:rPr>
            <w:color w:val="1F5FAD"/>
            <w:u w:val="single"/>
          </w:rPr>
          <w:t xml:space="preserve">La crisis de la vivienda sacude Portugal: impulsan huelga ibérica -</w:t>
        </w:r>
      </w:hyperlink>
      <w:r>
        <w:rPr>
          <w:i/>
        </w:rPr>
        <w:t xml:space="preserve">  (Primera Edición, Nacional con efecto en Santander)</w:t>
      </w:r>
    </w:p>
    <w:p>
      <w:pPr>
        <w:pStyle w:val="ListBullet"/>
      </w:pPr>
      <w:r>
        <w:rPr>
          <w:b/>
        </w:rPr>
        <w:t xml:space="preserve">16:25 · HUELGAS · </w:t>
      </w:r>
      <w:hyperlink r:id="rId208">
        <w:r>
          <w:rPr>
            <w:color w:val="1F5FAD"/>
            <w:u w:val="single"/>
          </w:rPr>
          <w:t xml:space="preserve">Subte: el paro total derrotó el ataque de Macri al derecho de huelga y liberaron a los metrodelegados</w:t>
        </w:r>
      </w:hyperlink>
      <w:r>
        <w:rPr>
          <w:i/>
        </w:rPr>
        <w:t xml:space="preserve">  (La Izquierda Diario, Nacional con efecto en Santander)</w:t>
      </w:r>
    </w:p>
    <w:p>
      <w:pPr>
        <w:pStyle w:val="ListBullet"/>
      </w:pPr>
      <w:r>
        <w:rPr>
          <w:b/>
        </w:rPr>
        <w:t xml:space="preserve">16:25 · PROTESTAS, SINDICATOS, HUELGAS · </w:t>
      </w:r>
      <w:hyperlink r:id="rId209">
        <w:r>
          <w:rPr>
            <w:color w:val="1F5FAD"/>
            <w:u w:val="single"/>
          </w:rPr>
          <w:t xml:space="preserve">CCOO del Hábitat Convoca a Participar en la Huelga General del 11N tras Asamblea en Ciudad Real</w:t>
        </w:r>
      </w:hyperlink>
      <w:r>
        <w:rPr>
          <w:i/>
        </w:rPr>
        <w:t xml:space="preserve">  (Diario de la Mancha, Nacional con efecto en Santander)</w:t>
      </w:r>
    </w:p>
    <w:p>
      <w:pPr>
        <w:pStyle w:val="ListBullet"/>
      </w:pPr>
      <w:r>
        <w:rPr>
          <w:b/>
        </w:rPr>
        <w:t xml:space="preserve">16:25 · SINDICATOS, HUELGAS, VIVIENDA · </w:t>
      </w:r>
      <w:hyperlink r:id="rId210">
        <w:r>
          <w:rPr>
            <w:color w:val="1F5FAD"/>
            <w:u w:val="single"/>
          </w:rPr>
          <w:t xml:space="preserve">CCOO y UGT Castilla-La Mancha anuncian huelga general para exigir viviendas asequibles y salarios dignos</w:t>
        </w:r>
      </w:hyperlink>
      <w:r>
        <w:rPr>
          <w:i/>
        </w:rPr>
        <w:t xml:space="preserve">  (Diario de la Mancha, Nacional con efecto en Santander)</w:t>
      </w:r>
    </w:p>
    <w:p>
      <w:pPr>
        <w:pStyle w:val="ListBullet"/>
      </w:pPr>
      <w:r>
        <w:rPr>
          <w:b/>
        </w:rPr>
        <w:t xml:space="preserve">16:25 · HUELGAS · </w:t>
      </w:r>
      <w:hyperlink r:id="rId211">
        <w:r>
          <w:rPr>
            <w:color w:val="1F5FAD"/>
            <w:u w:val="single"/>
          </w:rPr>
          <w:t xml:space="preserve">Huelga de Renfe el 29 de octubre: cómo podría afectar a los trenes de Andalucía y qué reclaman los maquinistas</w:t>
        </w:r>
      </w:hyperlink>
      <w:r>
        <w:rPr>
          <w:i/>
        </w:rPr>
        <w:t xml:space="preserve">  (Diario de Sevilla, Nacional con efecto en Santander)</w:t>
      </w:r>
    </w:p>
    <w:p>
      <w:pPr>
        <w:pStyle w:val="ListBullet"/>
      </w:pPr>
      <w:r>
        <w:rPr>
          <w:b/>
        </w:rPr>
        <w:t xml:space="preserve">16:25 · HUELGAS · </w:t>
      </w:r>
      <w:hyperlink r:id="rId212">
        <w:r>
          <w:rPr>
            <w:color w:val="1F5FAD"/>
            <w:u w:val="single"/>
          </w:rPr>
          <w:t xml:space="preserve">Huelgas de Renfe y Ouigo: cuándo son y cómo afecta a los festivos de noviembre</w:t>
        </w:r>
      </w:hyperlink>
      <w:r>
        <w:rPr>
          <w:i/>
        </w:rPr>
        <w:t xml:space="preserve">  (LaSexta, Nacional con efecto en Santander)</w:t>
      </w:r>
    </w:p>
    <w:p>
      <w:pPr>
        <w:pStyle w:val="ListBullet"/>
      </w:pPr>
      <w:r>
        <w:rPr>
          <w:b/>
        </w:rPr>
        <w:t xml:space="preserve">16:25 · HUELGAS · </w:t>
      </w:r>
      <w:hyperlink r:id="rId213">
        <w:r>
          <w:rPr>
            <w:color w:val="1F5FAD"/>
            <w:u w:val="single"/>
          </w:rPr>
          <w:t xml:space="preserve">Huelga de maquinistas en Renfe: cuándo es, motivos del paro y servicios afectados en Cádiz</w:t>
        </w:r>
      </w:hyperlink>
      <w:r>
        <w:rPr>
          <w:i/>
        </w:rPr>
        <w:t xml:space="preserve">  (Diario de Cádiz, Nacional con efecto en Santander)</w:t>
      </w:r>
    </w:p>
    <w:p>
      <w:pPr>
        <w:pStyle w:val="ListBullet"/>
      </w:pPr>
      <w:r>
        <w:rPr>
          <w:b/>
        </w:rPr>
        <w:t xml:space="preserve">16:25 · HUELGAS · </w:t>
      </w:r>
      <w:hyperlink r:id="rId214">
        <w:r>
          <w:rPr>
            <w:color w:val="1F5FAD"/>
            <w:u w:val="single"/>
          </w:rPr>
          <w:t xml:space="preserve">Renfe dice que la huelga de maquinistas hace "inviable" poner trenes extras durante el Xerez-Cádiz de Copa</w:t>
        </w:r>
      </w:hyperlink>
      <w:r>
        <w:rPr>
          <w:i/>
        </w:rPr>
        <w:t xml:space="preserve">  (Cadena SER, Nacional con efecto en Santander)</w:t>
      </w:r>
    </w:p>
    <w:p>
      <w:pPr>
        <w:pStyle w:val="ListBullet"/>
      </w:pPr>
      <w:r>
        <w:rPr>
          <w:b/>
        </w:rPr>
        <w:t xml:space="preserve">16:25 · HUELGAS · </w:t>
      </w:r>
      <w:hyperlink r:id="rId215">
        <w:r>
          <w:rPr>
            <w:color w:val="1F5FAD"/>
            <w:u w:val="single"/>
          </w:rPr>
          <w:t xml:space="preserve">Renfe descarta trenes extra para el derbi de Copa entre el Xerez CD y el Cádiz CF por la huelga de maquinistas</w:t>
        </w:r>
      </w:hyperlink>
      <w:r>
        <w:rPr>
          <w:i/>
        </w:rPr>
        <w:t xml:space="preserve">  (El MIRA, Nacional con efecto en Santander)</w:t>
      </w:r>
    </w:p>
    <w:p>
      <w:pPr>
        <w:pStyle w:val="ListBullet"/>
      </w:pPr>
      <w:r>
        <w:rPr>
          <w:b/>
        </w:rPr>
        <w:t xml:space="preserve">16:25 · PROTESTAS, SINDICATOS, HUELGAS · </w:t>
      </w:r>
      <w:hyperlink r:id="rId216">
        <w:r>
          <w:rPr>
            <w:color w:val="1F5FAD"/>
            <w:u w:val="single"/>
          </w:rPr>
          <w:t xml:space="preserve">UGT Andalucía, junto al resto de sindicatos y organizaciones, presentan a Empleo la convocatoria de huelga del 11N</w:t>
        </w:r>
      </w:hyperlink>
      <w:r>
        <w:rPr>
          <w:i/>
        </w:rPr>
        <w:t xml:space="preserve">  (UGT Andalucía, Nacional con efecto en Santander)</w:t>
      </w:r>
    </w:p>
    <w:p>
      <w:pPr>
        <w:pStyle w:val="ListBullet"/>
      </w:pPr>
      <w:r>
        <w:rPr>
          <w:b/>
        </w:rPr>
        <w:t xml:space="preserve">16:25 · PROTESTAS, SINDICATOS, HUELGAS · </w:t>
      </w:r>
      <w:hyperlink r:id="rId217">
        <w:r>
          <w:rPr>
            <w:color w:val="1F5FAD"/>
            <w:u w:val="single"/>
          </w:rPr>
          <w:t xml:space="preserve">CCOO convoca una huelga indefinida en la tonelería Huberto Domecq de Jerez</w:t>
        </w:r>
      </w:hyperlink>
      <w:r>
        <w:rPr>
          <w:i/>
        </w:rPr>
        <w:t xml:space="preserve">  (Andalucía Información, Nacional con efecto en Santander)</w:t>
      </w:r>
    </w:p>
    <w:p>
      <w:pPr>
        <w:pStyle w:val="ListBullet"/>
      </w:pPr>
      <w:r>
        <w:rPr>
          <w:b/>
        </w:rPr>
        <w:t xml:space="preserve">16:25 · HUELGAS · </w:t>
      </w:r>
      <w:hyperlink r:id="rId218">
        <w:r>
          <w:rPr>
            <w:color w:val="1F5FAD"/>
            <w:u w:val="single"/>
          </w:rPr>
          <w:t xml:space="preserve">La plantilla de la tonelería Huberto Domecq irá a la huelga indefinida el 26 de octubre</w:t>
        </w:r>
      </w:hyperlink>
      <w:r>
        <w:rPr>
          <w:i/>
        </w:rPr>
        <w:t xml:space="preserve">  (El Conciso, Nacional con efecto en Santander)</w:t>
      </w:r>
    </w:p>
    <w:p>
      <w:pPr>
        <w:pStyle w:val="ListBullet"/>
      </w:pPr>
      <w:r>
        <w:rPr>
          <w:b/>
        </w:rPr>
        <w:t xml:space="preserve">16:25 · SINDICATOS, HUELGAS · </w:t>
      </w:r>
      <w:hyperlink r:id="rId219">
        <w:r>
          <w:rPr>
            <w:color w:val="1F5FAD"/>
            <w:u w:val="single"/>
          </w:rPr>
          <w:t xml:space="preserve">Huelga educativa en Madrid: UGT denuncia amenazas de Ayuso y exige negociar</w:t>
        </w:r>
      </w:hyperlink>
      <w:r>
        <w:rPr>
          <w:i/>
        </w:rPr>
        <w:t xml:space="preserve">  (Diario Sabemos, Nacional con efecto en Santander)</w:t>
      </w:r>
    </w:p>
    <w:p>
      <w:pPr>
        <w:pStyle w:val="ListBullet"/>
      </w:pPr>
      <w:r>
        <w:rPr>
          <w:b/>
        </w:rPr>
        <w:t xml:space="preserve">16:25 · HUELGAS · </w:t>
      </w:r>
      <w:hyperlink r:id="rId220">
        <w:r>
          <w:rPr>
            <w:color w:val="1F5FAD"/>
            <w:u w:val="single"/>
          </w:rPr>
          <w:t xml:space="preserve">Quinto día de huelga de profesores en Madrid: qué exigen contra los recortes y la segregación escolar</w:t>
        </w:r>
      </w:hyperlink>
      <w:r>
        <w:rPr>
          <w:i/>
        </w:rPr>
        <w:t xml:space="preserve">  (Qué.es,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21">
        <w:r>
          <w:rPr>
            <w:color w:val="1F5FAD"/>
            <w:u w:val="single"/>
          </w:rPr>
          <w:t xml:space="preserve">Carlos Herrera y Mariló Montero recuerdan el atentado de ETA que sufrió el periodista: "Él pagó por su libertad"</w:t>
        </w:r>
      </w:hyperlink>
      <w:r>
        <w:rPr>
          <w:i/>
        </w:rPr>
        <w:t xml:space="preserve">  (El Economista,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22">
        <w:r>
          <w:rPr>
            <w:color w:val="1F5FAD"/>
            <w:u w:val="single"/>
          </w:rPr>
          <w:t xml:space="preserve">La desgarradora experiencia de Mariló Montero cuando Carlos Herrera estuvo a punto de morir en un atentado de ETA</w:t>
        </w:r>
      </w:hyperlink>
      <w:r>
        <w:rPr>
          <w:i/>
        </w:rPr>
        <w:t xml:space="preserve">  (HOLA,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23">
        <w:r>
          <w:rPr>
            <w:color w:val="1F5FAD"/>
            <w:u w:val="single"/>
          </w:rPr>
          <w:t xml:space="preserve">15 años sin la violencia de ETA</w:t>
        </w:r>
      </w:hyperlink>
      <w:r>
        <w:rPr>
          <w:i/>
        </w:rPr>
        <w:t xml:space="preserve">  (El Generacional,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24">
        <w:r>
          <w:rPr>
            <w:color w:val="1F5FAD"/>
            <w:u w:val="single"/>
          </w:rPr>
          <w:t xml:space="preserve">Quince años del fin de ETA: las víctimas, el miedo y la libertad pendiente en Navarra</w:t>
        </w:r>
      </w:hyperlink>
      <w:r>
        <w:rPr>
          <w:i/>
        </w:rPr>
        <w:t xml:space="preserve">  (Navarra.com,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25">
        <w:r>
          <w:rPr>
            <w:color w:val="1F5FAD"/>
            <w:u w:val="single"/>
          </w:rPr>
          <w:t xml:space="preserve">Covite pregunta si puede sorprender que "haya quienes quieran emular" a ETA tras años de "desidia" para deslegitimarla</w:t>
        </w:r>
      </w:hyperlink>
      <w:r>
        <w:rPr>
          <w:i/>
        </w:rPr>
        <w:t xml:space="preserve">  (PressDigital,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26">
        <w:r>
          <w:rPr>
            <w:color w:val="1F5FAD"/>
            <w:u w:val="single"/>
          </w:rPr>
          <w:t xml:space="preserve">Mapas de zulos en el aniversario del fin de ETA</w:t>
        </w:r>
      </w:hyperlink>
      <w:r>
        <w:rPr>
          <w:i/>
        </w:rPr>
        <w:t xml:space="preserve">  (El Mundo,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27">
        <w:r>
          <w:rPr>
            <w:color w:val="1F5FAD"/>
            <w:u w:val="single"/>
          </w:rPr>
          <w:t xml:space="preserve">Carlos Herrera recuerda el atentado de ETA que sufrió hace 26 años: "No es fácil decirle a un hijo que han querido matarte, pero hay que explicarlo. Quise que hubieran ganado en edad"</w:t>
        </w:r>
      </w:hyperlink>
      <w:r>
        <w:rPr>
          <w:i/>
        </w:rPr>
        <w:t xml:space="preserve">  (Semana,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28">
        <w:r>
          <w:rPr>
            <w:color w:val="1F5FAD"/>
            <w:u w:val="single"/>
          </w:rPr>
          <w:t xml:space="preserve">Consuelo Ordóñez, víctima de ETA: "Mi cara era una diana"</w:t>
        </w:r>
      </w:hyperlink>
      <w:r>
        <w:rPr>
          <w:i/>
        </w:rPr>
        <w:t xml:space="preserve">  (RTVE.es,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29">
        <w:r>
          <w:rPr>
            <w:color w:val="1F5FAD"/>
            <w:u w:val="single"/>
          </w:rPr>
          <w:t xml:space="preserve">Wyoming, sobre la derecha en el aniversario del fin de la violencia de ETA: "Están empeñados en no decir que llevamos 15 años viviendo en paz"</w:t>
        </w:r>
      </w:hyperlink>
      <w:r>
        <w:rPr>
          <w:i/>
        </w:rPr>
        <w:t xml:space="preserve">  (LaSexta,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30">
        <w:r>
          <w:rPr>
            <w:color w:val="1F5FAD"/>
            <w:u w:val="single"/>
          </w:rPr>
          <w:t xml:space="preserve">El fin de ETA, 15 años después, desde la perspectiva de dos víctimas de su persecución: "No se recuerda, se ha olvidado"</w:t>
        </w:r>
      </w:hyperlink>
      <w:r>
        <w:rPr>
          <w:i/>
        </w:rPr>
        <w:t xml:space="preserve">  (Cadena SER,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31">
        <w:r>
          <w:rPr>
            <w:color w:val="1F5FAD"/>
            <w:u w:val="single"/>
          </w:rPr>
          <w:t xml:space="preserve">15 años del fin de ETA: memoria y debate</w:t>
        </w:r>
      </w:hyperlink>
      <w:r>
        <w:rPr>
          <w:i/>
        </w:rPr>
        <w:t xml:space="preserve">  (Canariasdiario.com,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32">
        <w:r>
          <w:rPr>
            <w:color w:val="1F5FAD"/>
            <w:u w:val="single"/>
          </w:rPr>
          <w:t xml:space="preserve">Rubalcaba, ETA y el último milagro de la Transición</w:t>
        </w:r>
      </w:hyperlink>
      <w:r>
        <w:rPr>
          <w:i/>
        </w:rPr>
        <w:t xml:space="preserve">  (El Confidencial, Nacional con efecto en Santander)</w:t>
      </w:r>
    </w:p>
    <w:p>
      <w:pPr>
        <w:pStyle w:val="ListBullet"/>
      </w:pPr>
      <w:r>
        <w:rPr>
          <w:b/>
        </w:rPr>
        <w:t xml:space="preserve">16:25 · ETA_BORROKA, POLITICA · </w:t>
      </w:r>
      <w:hyperlink r:id="rId233">
        <w:r>
          <w:rPr>
            <w:color w:val="1F5FAD"/>
            <w:u w:val="single"/>
          </w:rPr>
          <w:t xml:space="preserve">El amor socialista y ETA: la crítica al PSN por el perdón a las víctimas del terrorismo y sus pactos con EH Bildu</w:t>
        </w:r>
      </w:hyperlink>
      <w:r>
        <w:rPr>
          <w:i/>
        </w:rPr>
        <w:t xml:space="preserve">  (Navarra.com,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34">
        <w:r>
          <w:rPr>
            <w:color w:val="1F5FAD"/>
            <w:u w:val="single"/>
          </w:rPr>
          <w:t xml:space="preserve">El recuerdo de Sastre por el 15 aniversario del fin de ETA: "Tal día como hoy sucedió aquello que esperaron generaciones y generaciones"</w:t>
        </w:r>
      </w:hyperlink>
      <w:r>
        <w:rPr>
          <w:i/>
        </w:rPr>
        <w:t xml:space="preserve">  (Cadena SER,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35">
        <w:r>
          <w:rPr>
            <w:color w:val="1F5FAD"/>
            <w:u w:val="single"/>
          </w:rPr>
          <w:t xml:space="preserve">Vuelve a escuchar el especial de 'Hora 25' por el 15 aniversario del cese de la actividad armada de ETA</w:t>
        </w:r>
      </w:hyperlink>
      <w:r>
        <w:rPr>
          <w:i/>
        </w:rPr>
        <w:t xml:space="preserve">  (Cadena SER,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36">
        <w:r>
          <w:rPr>
            <w:color w:val="1F5FAD"/>
            <w:u w:val="single"/>
          </w:rPr>
          <w:t xml:space="preserve">Carlos Herrera revive con su hijo Alberto Herrera el día que ETA intentó matarle: "No era una broma"</w:t>
        </w:r>
      </w:hyperlink>
      <w:r>
        <w:rPr>
          <w:i/>
        </w:rPr>
        <w:t xml:space="preserve">  (HOLA, Nacional con efecto en Santander)</w:t>
      </w:r>
    </w:p>
    <w:p>
      <w:pPr>
        <w:pStyle w:val="ListBullet"/>
      </w:pPr>
      <w:r>
        <w:rPr>
          <w:b/>
        </w:rPr>
        <w:t xml:space="preserve">16:25 · ETA_BORROKA, POLITICA · </w:t>
      </w:r>
      <w:hyperlink r:id="rId237">
        <w:r>
          <w:rPr>
            <w:color w:val="1F5FAD"/>
            <w:u w:val="single"/>
          </w:rPr>
          <w:t xml:space="preserve">PNV reivindica "una Euskadi sin violencia" y "ni un paso atrás" en el 15º aniversario del cese definitivo de ETA</w:t>
        </w:r>
      </w:hyperlink>
      <w:r>
        <w:rPr>
          <w:i/>
        </w:rPr>
        <w:t xml:space="preserve">  (PressDigital,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38">
        <w:r>
          <w:rPr>
            <w:color w:val="1F5FAD"/>
            <w:u w:val="single"/>
          </w:rPr>
          <w:t xml:space="preserve">Cientos de asesinatos sin resolverse 15 años después del fin de ETA</w:t>
        </w:r>
      </w:hyperlink>
      <w:r>
        <w:rPr>
          <w:i/>
        </w:rPr>
        <w:t xml:space="preserve">  (Antena 3 Noticias,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39">
        <w:r>
          <w:rPr>
            <w:color w:val="1F5FAD"/>
            <w:u w:val="single"/>
          </w:rPr>
          <w:t xml:space="preserve">Quince años del fin de la barbarie de ETA: las matanzas que marcaron Madrid</w:t>
        </w:r>
      </w:hyperlink>
      <w:r>
        <w:rPr>
          <w:i/>
        </w:rPr>
        <w:t xml:space="preserve">  (El Periódico de España, Nacional con efecto en Santander)</w:t>
      </w:r>
    </w:p>
    <w:p>
      <w:pPr>
        <w:pStyle w:val="ListBullet"/>
      </w:pPr>
      <w:r>
        <w:rPr>
          <w:b/>
        </w:rPr>
        <w:t xml:space="preserve">16:25 · ETA_BORROKA, SUCESOS · </w:t>
      </w:r>
      <w:hyperlink r:id="rId240">
        <w:r>
          <w:rPr>
            <w:color w:val="1F5FAD"/>
            <w:u w:val="single"/>
          </w:rPr>
          <w:t xml:space="preserve">La Audiencia Nacional envía a prisión a dos detenidos por terrorismo en Irún en el día del 15º aniversario del fin de ETA</w:t>
        </w:r>
      </w:hyperlink>
      <w:r>
        <w:rPr>
          <w:i/>
        </w:rPr>
        <w:t xml:space="preserve">  (El Periódico de España,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41">
        <w:r>
          <w:rPr>
            <w:color w:val="1F5FAD"/>
            <w:u w:val="single"/>
          </w:rPr>
          <w:t xml:space="preserve">Carlos Cuesta, sobre los asesinatos de ETA: "376 asesinatos de ETA siguen sin esclarecerse después de esta etapa"</w:t>
        </w:r>
      </w:hyperlink>
      <w:r>
        <w:rPr>
          <w:i/>
        </w:rPr>
        <w:t xml:space="preserve">  (Libertad Digital,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42">
        <w:r>
          <w:rPr>
            <w:color w:val="1F5FAD"/>
            <w:u w:val="single"/>
          </w:rPr>
          <w:t xml:space="preserve">15 años del cese definitivo de ETA: ¿Qué huella ha dejado el terrorismo?</w:t>
        </w:r>
      </w:hyperlink>
      <w:r>
        <w:rPr>
          <w:i/>
        </w:rPr>
        <w:t xml:space="preserve">  (Cadena SER,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43">
        <w:r>
          <w:rPr>
            <w:color w:val="1F5FAD"/>
            <w:u w:val="single"/>
          </w:rPr>
          <w:t xml:space="preserve">El alegato de Eduardo Madina cuando se cumplen 15 años del fin de ETA: "Somos todo aquello que fuimos y somos indisociables de ese pasado"</w:t>
        </w:r>
      </w:hyperlink>
      <w:r>
        <w:rPr>
          <w:i/>
        </w:rPr>
        <w:t xml:space="preserve">  (Cadena SER,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44">
        <w:r>
          <w:rPr>
            <w:color w:val="1F5FAD"/>
            <w:u w:val="single"/>
          </w:rPr>
          <w:t xml:space="preserve">Nerea Barrios recuerda a su padre quince años después del fin de ETA: "Jamás pensé que nadie nos quisiera hacer tanto daño"</w:t>
        </w:r>
      </w:hyperlink>
      <w:r>
        <w:rPr>
          <w:i/>
        </w:rPr>
        <w:t xml:space="preserve">  (Cadena SER,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45">
        <w:r>
          <w:rPr>
            <w:color w:val="1F5FAD"/>
            <w:u w:val="single"/>
          </w:rPr>
          <w:t xml:space="preserve">El Deustobarómetro señala que el miedo a expresar determinadas ideas persiste 15 años después del fin de ETA</w:t>
        </w:r>
      </w:hyperlink>
      <w:r>
        <w:rPr>
          <w:i/>
        </w:rPr>
        <w:t xml:space="preserve">  (Cadena SER,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46">
        <w:r>
          <w:rPr>
            <w:color w:val="1F5FAD"/>
            <w:u w:val="single"/>
          </w:rPr>
          <w:t xml:space="preserve">15 años después: víctimas sin justicia y ETA en el poder</w:t>
        </w:r>
      </w:hyperlink>
      <w:r>
        <w:rPr>
          <w:i/>
        </w:rPr>
        <w:t xml:space="preserve">  (Diario de León,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47">
        <w:r>
          <w:rPr>
            <w:color w:val="1F5FAD"/>
            <w:u w:val="single"/>
          </w:rPr>
          <w:t xml:space="preserve">El Gobierno Vasco celebra los 15 años sin violencia de ETA y recuerda a las víctimas asesinadas, secuestradas y amenazadas</w:t>
        </w:r>
      </w:hyperlink>
      <w:r>
        <w:rPr>
          <w:i/>
        </w:rPr>
        <w:t xml:space="preserve">  (Diario del Alto Aragón,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48">
        <w:r>
          <w:rPr>
            <w:color w:val="1F5FAD"/>
            <w:u w:val="single"/>
          </w:rPr>
          <w:t xml:space="preserve">Paz Prieto: "ETA no dejó las armas voluntariamente ni por arrepentimiento sino por pura estrategia electoral"</w:t>
        </w:r>
      </w:hyperlink>
      <w:r>
        <w:rPr>
          <w:i/>
        </w:rPr>
        <w:t xml:space="preserve">  (Onda Cero,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49">
        <w:r>
          <w:rPr>
            <w:color w:val="1F5FAD"/>
            <w:u w:val="single"/>
          </w:rPr>
          <w:t xml:space="preserve">El Gobierno Vasco pide el reconocimiento del daño causado en el 15 aniversario del fin de ETA</w:t>
        </w:r>
      </w:hyperlink>
      <w:r>
        <w:rPr>
          <w:i/>
        </w:rPr>
        <w:t xml:space="preserve">  (Noticias de Gipuzkoa,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50">
        <w:r>
          <w:rPr>
            <w:color w:val="1F5FAD"/>
            <w:u w:val="single"/>
          </w:rPr>
          <w:t xml:space="preserve">La huella que ETA dejó en León 15 años después</w:t>
        </w:r>
      </w:hyperlink>
      <w:r>
        <w:rPr>
          <w:i/>
        </w:rPr>
        <w:t xml:space="preserve">  (Digital de León, Nacional con efecto en Santander)</w:t>
      </w:r>
    </w:p>
    <w:p>
      <w:pPr>
        <w:pStyle w:val="ListBullet"/>
      </w:pPr>
      <w:r>
        <w:rPr>
          <w:b/>
        </w:rPr>
        <w:t xml:space="preserve">16:25 · ETA_BORROKA, PROTESTAS, POLITICA · </w:t>
      </w:r>
      <w:hyperlink r:id="rId251">
        <w:r>
          <w:rPr>
            <w:color w:val="1F5FAD"/>
            <w:u w:val="single"/>
          </w:rPr>
          <w:t xml:space="preserve">PSOE reivindica la victoria democrática tras el fin de ETA y la figura de Rubalcaba, mientras el PP denuncia que "sigue sentada en las instituciones"</w:t>
        </w:r>
      </w:hyperlink>
      <w:r>
        <w:rPr>
          <w:i/>
        </w:rPr>
        <w:t xml:space="preserve">  (El Constitucional, Nacional con efecto en Santander)</w:t>
      </w:r>
    </w:p>
    <w:p>
      <w:pPr>
        <w:pStyle w:val="ListBullet"/>
      </w:pPr>
      <w:r>
        <w:rPr>
          <w:b/>
        </w:rPr>
        <w:t xml:space="preserve">16:25 · ETA_BORROKA, POLITICA · </w:t>
      </w:r>
      <w:hyperlink r:id="rId252">
        <w:r>
          <w:rPr>
            <w:color w:val="1F5FAD"/>
            <w:u w:val="single"/>
          </w:rPr>
          <w:t xml:space="preserve">Daniel Portero: "Se cumplen 15 años de un engaño, ETA nunca habría leído el comunicado si a Bildu no se le hubiera legalizado en mayo de ese mismo año en una de las primeras fechorías del Constitucional"</w:t>
        </w:r>
      </w:hyperlink>
      <w:r>
        <w:rPr>
          <w:i/>
        </w:rPr>
        <w:t xml:space="preserve">  (COPE,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53">
        <w:r>
          <w:rPr>
            <w:color w:val="1F5FAD"/>
            <w:u w:val="single"/>
          </w:rPr>
          <w:t xml:space="preserve">Declaración institucional del Gobierno Vasco sobre la memoria y las víctimas al cumplirse 15 años del fin de ETA</w:t>
        </w:r>
      </w:hyperlink>
      <w:r>
        <w:rPr>
          <w:i/>
        </w:rPr>
        <w:t xml:space="preserve">  (BizkaiaGaur,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54">
        <w:r>
          <w:rPr>
            <w:color w:val="1F5FAD"/>
            <w:u w:val="single"/>
          </w:rPr>
          <w:t xml:space="preserve">El Gobierno Vasco subraya su compromiso con la memoria, las víctimas y la convivencia en el 15º aniversario del fin de ETA</w:t>
        </w:r>
      </w:hyperlink>
      <w:r>
        <w:rPr>
          <w:i/>
        </w:rPr>
        <w:t xml:space="preserve">  (www.agenciadenoticias.es, Nacional con efecto en Santander)</w:t>
      </w:r>
    </w:p>
    <w:p>
      <w:pPr>
        <w:pStyle w:val="ListBullet"/>
      </w:pPr>
      <w:r>
        <w:rPr>
          <w:b/>
        </w:rPr>
        <w:t xml:space="preserve">16:25 · ETA_BORROKA · </w:t>
      </w:r>
      <w:hyperlink r:id="rId255">
        <w:r>
          <w:rPr>
            <w:color w:val="1F5FAD"/>
            <w:u w:val="single"/>
          </w:rPr>
          <w:t xml:space="preserve">20 de octubre: ETA dejó de matar, nosotros empezamos a olvidar</w:t>
        </w:r>
      </w:hyperlink>
      <w:r>
        <w:rPr>
          <w:i/>
        </w:rPr>
        <w:t xml:space="preserve">  (EDATV News, Nacional con efecto en Santander)</w:t>
      </w:r>
    </w:p>
    <w:p>
      <w:pPr>
        <w:pStyle w:val="ListBullet"/>
      </w:pPr>
      <w:r>
        <w:rPr>
          <w:b/>
        </w:rPr>
        <w:t xml:space="preserve">17:30 · HUELGAS, POLITICA · </w:t>
      </w:r>
      <w:hyperlink r:id="rId256">
        <w:r>
          <w:rPr>
            <w:color w:val="1F5FAD"/>
            <w:u w:val="single"/>
          </w:rPr>
          <w:t xml:space="preserve">Las izquierdas no debatirán sus enmiendas al primer presupuesto de PP y Vox para hacer huelga general</w:t>
        </w:r>
      </w:hyperlink>
      <w:r>
        <w:rPr>
          <w:i/>
        </w:rPr>
        <w:t xml:space="preserve">  (EL PAÍS, Nacional con efecto en Santander)</w:t>
      </w:r>
    </w:p>
    <w:p>
      <w:pPr>
        <w:pStyle w:val="ListBullet"/>
      </w:pPr>
      <w:r>
        <w:rPr>
          <w:b/>
        </w:rPr>
        <w:t xml:space="preserve">17:30 · SINDICATOS, HUELGAS · </w:t>
      </w:r>
      <w:hyperlink r:id="rId257">
        <w:r>
          <w:rPr>
            <w:color w:val="1F5FAD"/>
            <w:u w:val="single"/>
          </w:rPr>
          <w:t xml:space="preserve">CCOO y UGT Aragón negocian con el resto de sindicatos actos unitarios para la huelga del 11 de noviembre</w:t>
        </w:r>
      </w:hyperlink>
      <w:r>
        <w:rPr>
          <w:i/>
        </w:rPr>
        <w:t xml:space="preserve">  (El Periódico de Aragón, Nacional con efecto en Santander)</w:t>
      </w:r>
    </w:p>
    <w:p>
      <w:pPr>
        <w:pStyle w:val="ListBullet"/>
      </w:pPr>
      <w:r>
        <w:rPr>
          <w:b/>
        </w:rPr>
        <w:t xml:space="preserve">17:30 · SINDICATOS, HUELGAS · </w:t>
      </w:r>
      <w:hyperlink r:id="rId258">
        <w:r>
          <w:rPr>
            <w:color w:val="1F5FAD"/>
            <w:u w:val="single"/>
          </w:rPr>
          <w:t xml:space="preserve">CCOO y UGT presentan una moción conjunta en el Ayuntamiento de Buñol para respaldar la Huelga General del 11N</w:t>
        </w:r>
      </w:hyperlink>
      <w:r>
        <w:rPr>
          <w:i/>
        </w:rPr>
        <w:t xml:space="preserve">  (- hoyunclick, Nacional con efecto en Santander)</w:t>
      </w:r>
    </w:p>
    <w:p>
      <w:pPr>
        <w:pStyle w:val="ListBullet"/>
      </w:pPr>
      <w:r>
        <w:rPr>
          <w:b/>
        </w:rPr>
        <w:t xml:space="preserve">17:30 · HUELGAS, POLITICA · </w:t>
      </w:r>
      <w:hyperlink r:id="rId259">
        <w:r>
          <w:rPr>
            <w:color w:val="1F5FAD"/>
            <w:u w:val="single"/>
          </w:rPr>
          <w:t xml:space="preserve">El pleno del Parlamento andaluz se celebrará a pesar de que coincide con la huelga general</w:t>
        </w:r>
      </w:hyperlink>
      <w:r>
        <w:rPr>
          <w:i/>
        </w:rPr>
        <w:t xml:space="preserve">  (ESdiario, Nacional con efecto en Santander)</w:t>
      </w:r>
    </w:p>
    <w:p>
      <w:pPr>
        <w:pStyle w:val="ListBullet"/>
      </w:pPr>
      <w:r>
        <w:rPr>
          <w:b/>
        </w:rPr>
        <w:t xml:space="preserve">17:30 · PROTESTAS, HUELGAS · </w:t>
      </w:r>
      <w:hyperlink r:id="rId260">
        <w:r>
          <w:rPr>
            <w:color w:val="1F5FAD"/>
            <w:u w:val="single"/>
          </w:rPr>
          <w:t xml:space="preserve">Los profesores encaran el sexto día de huelga con una manifestación en Leganés y una visita al Reina Sofía</w:t>
        </w:r>
      </w:hyperlink>
      <w:r>
        <w:rPr>
          <w:i/>
        </w:rPr>
        <w:t xml:space="preserve">  (20Minutos, Nacional con efecto en Santander)</w:t>
      </w:r>
    </w:p>
    <w:p>
      <w:pPr>
        <w:pStyle w:val="ListBullet"/>
      </w:pPr>
      <w:r>
        <w:rPr>
          <w:b/>
        </w:rPr>
        <w:t xml:space="preserve">17:30 · HUELGAS · </w:t>
      </w:r>
      <w:hyperlink r:id="rId261">
        <w:r>
          <w:rPr>
            <w:color w:val="1F5FAD"/>
            <w:u w:val="single"/>
          </w:rPr>
          <w:t xml:space="preserve">La huelga indefinida del bus urbano de Almería sigue bloqueada pese a la oferta de una subida salarial del 3,5%</w:t>
        </w:r>
      </w:hyperlink>
      <w:r>
        <w:rPr>
          <w:i/>
        </w:rPr>
        <w:t xml:space="preserve">  (ABC, Nacional con efecto en Santander)</w:t>
      </w:r>
    </w:p>
    <w:p>
      <w:pPr>
        <w:pStyle w:val="ListBullet"/>
      </w:pPr>
      <w:r>
        <w:rPr>
          <w:b/>
        </w:rPr>
        <w:t xml:space="preserve">17:30 · HUELGAS · </w:t>
      </w:r>
      <w:hyperlink r:id="rId262">
        <w:r>
          <w:rPr>
            <w:color w:val="1F5FAD"/>
            <w:u w:val="single"/>
          </w:rPr>
          <w:t xml:space="preserve">El Gobierno italiano identificará a camioneros en huelga que cortan las carreteras del sur</w:t>
        </w:r>
      </w:hyperlink>
      <w:r>
        <w:rPr>
          <w:i/>
        </w:rPr>
        <w:t xml:space="preserve">  (Infobae, Nacional con efecto en Santander)</w:t>
      </w:r>
    </w:p>
    <w:p>
      <w:pPr>
        <w:pStyle w:val="ListBullet"/>
      </w:pPr>
      <w:r>
        <w:rPr>
          <w:b/>
        </w:rPr>
        <w:t xml:space="preserve">17:30 · PROTESTAS, HUELGAS · </w:t>
      </w:r>
      <w:hyperlink r:id="rId263">
        <w:r>
          <w:rPr>
            <w:color w:val="1F5FAD"/>
            <w:u w:val="single"/>
          </w:rPr>
          <w:t xml:space="preserve">Convocan huelga indefinida en la tonelería Huberto Domecq de Jerez: la empresa niega que esté bloqueando la negociación</w:t>
        </w:r>
      </w:hyperlink>
      <w:r>
        <w:rPr>
          <w:i/>
        </w:rPr>
        <w:t xml:space="preserve">  (lavozdelsur.es, Nacional con efecto en Santander)</w:t>
      </w:r>
    </w:p>
    <w:p>
      <w:pPr>
        <w:pStyle w:val="ListBullet"/>
      </w:pPr>
      <w:r>
        <w:rPr>
          <w:b/>
        </w:rPr>
        <w:t xml:space="preserve">17:30 · ETA_BORROKA · </w:t>
      </w:r>
      <w:hyperlink r:id="rId264">
        <w:r>
          <w:rPr>
            <w:color w:val="1F5FAD"/>
            <w:u w:val="single"/>
          </w:rPr>
          <w:t xml:space="preserve">El testimonio de una ertzaina en los años de ETA: "Ya no eran los que iban a por ti, sino los que se callaban por miedo"</w:t>
        </w:r>
      </w:hyperlink>
      <w:r>
        <w:rPr>
          <w:i/>
        </w:rPr>
        <w:t xml:space="preserve">  (Cadena SER, Nacional con efecto en Santander)</w:t>
      </w:r>
    </w:p>
    <w:p>
      <w:pPr>
        <w:pStyle w:val="ListBullet"/>
      </w:pPr>
      <w:r>
        <w:rPr>
          <w:b/>
        </w:rPr>
        <w:t xml:space="preserve">17:30 · ETA_BORROKA, SUCESOS · </w:t>
      </w:r>
      <w:hyperlink r:id="rId265">
        <w:r>
          <w:rPr>
            <w:color w:val="1F5FAD"/>
            <w:u w:val="single"/>
          </w:rPr>
          <w:t xml:space="preserve">Prisión por terrorismo para los dos detenidos en Irún: planos de zulos, imágenes de ETA y de entrenamientos, teléfonos satelitales, listas de guardias civiles y el móvil clonado de un policía</w:t>
        </w:r>
      </w:hyperlink>
      <w:r>
        <w:rPr>
          <w:i/>
        </w:rPr>
        <w:t xml:space="preserve">  (El Mundo, Nacional con efecto en Santander)</w:t>
      </w:r>
    </w:p>
    <w:p>
      <w:pPr>
        <w:pStyle w:val="ListBullet"/>
      </w:pPr>
      <w:r>
        <w:rPr>
          <w:b/>
        </w:rPr>
        <w:t xml:space="preserve">17:30 · ETA_BORROKA · </w:t>
      </w:r>
      <w:hyperlink r:id="rId266">
        <w:r>
          <w:rPr>
            <w:color w:val="1F5FAD"/>
            <w:u w:val="single"/>
          </w:rPr>
          <w:t xml:space="preserve">Ramón Jáuregui denuncia un "exceso de olvido" respecto a ETA: "Ganamos la paz, pero perdimos el relato"</w:t>
        </w:r>
      </w:hyperlink>
      <w:r>
        <w:rPr>
          <w:i/>
        </w:rPr>
        <w:t xml:space="preserve">  (Cadena SER, Nacional con efecto en Santander)</w:t>
      </w:r>
    </w:p>
    <w:p>
      <w:pPr>
        <w:pStyle w:val="ListBullet"/>
      </w:pPr>
      <w:r>
        <w:rPr>
          <w:b/>
        </w:rPr>
        <w:t xml:space="preserve">17:30 · ETA_BORROKA · </w:t>
      </w:r>
      <w:hyperlink r:id="rId267">
        <w:r>
          <w:rPr>
            <w:color w:val="1F5FAD"/>
            <w:u w:val="single"/>
          </w:rPr>
          <w:t xml:space="preserve">La generación que no conoce a ETA</w:t>
        </w:r>
      </w:hyperlink>
      <w:r>
        <w:rPr>
          <w:i/>
        </w:rPr>
        <w:t xml:space="preserve">  (Artículo 14, Nacional con efecto en Santander)</w:t>
      </w:r>
    </w:p>
    <w:p>
      <w:pPr>
        <w:pStyle w:val="ListBullet"/>
      </w:pPr>
      <w:r>
        <w:rPr>
          <w:b/>
        </w:rPr>
        <w:t xml:space="preserve">17:30 · ETA_BORROKA, POLITICA · </w:t>
      </w:r>
      <w:hyperlink r:id="rId268">
        <w:r>
          <w:rPr>
            <w:color w:val="1F5FAD"/>
            <w:u w:val="single"/>
          </w:rPr>
          <w:t xml:space="preserve">Remírez evita plantar cara a Bildu tras su intento de borrar de la ley que la violencia de ETA fue "injusta e ilegítima"</w:t>
        </w:r>
      </w:hyperlink>
      <w:r>
        <w:rPr>
          <w:i/>
        </w:rPr>
        <w:t xml:space="preserve">  (Navarra.com, Nacional con efecto en Santander)</w:t>
      </w:r>
    </w:p>
    <w:p>
      <w:pPr>
        <w:pStyle w:val="ListBullet"/>
      </w:pPr>
      <w:r>
        <w:rPr>
          <w:b/>
        </w:rPr>
        <w:t xml:space="preserve">21:34 · EMERGENCIAS · </w:t>
      </w:r>
      <w:hyperlink r:id="rId269">
        <w:r>
          <w:rPr>
            <w:color w:val="1F5FAD"/>
            <w:u w:val="single"/>
          </w:rPr>
          <w:t xml:space="preserve">Evacuado un pescador herido en el puerto de Santoña</w:t>
        </w:r>
      </w:hyperlink>
      <w:r>
        <w:rPr>
          <w:i/>
        </w:rPr>
        <w:t xml:space="preserve">  (Ifomo Noticias 24h, Santander y Cantabria)</w:t>
      </w:r>
    </w:p>
    <w:p>
      <w:pPr>
        <w:pStyle w:val="ListBullet"/>
      </w:pPr>
      <w:r>
        <w:rPr>
          <w:b/>
        </w:rPr>
        <w:t xml:space="preserve">21:34 · EMERGENCIAS · </w:t>
      </w:r>
      <w:hyperlink r:id="rId270">
        <w:r>
          <w:rPr>
            <w:color w:val="1F5FAD"/>
            <w:u w:val="single"/>
          </w:rPr>
          <w:t xml:space="preserve">Rescatan a un pescador herido en un barco en el puerto de Santoña</w:t>
        </w:r>
      </w:hyperlink>
      <w:r>
        <w:rPr>
          <w:i/>
        </w:rPr>
        <w:t xml:space="preserve">  (El Diario Montañés, Santander y Cantabria)</w:t>
      </w:r>
    </w:p>
    <w:p>
      <w:pPr>
        <w:pStyle w:val="ListBullet"/>
      </w:pPr>
      <w:r>
        <w:rPr>
          <w:b/>
        </w:rPr>
        <w:t xml:space="preserve">21:34 · EMERGENCIAS · </w:t>
      </w:r>
      <w:hyperlink r:id="rId271">
        <w:r>
          <w:rPr>
            <w:color w:val="1F5FAD"/>
            <w:u w:val="single"/>
          </w:rPr>
          <w:t xml:space="preserve">Herido un pescador cuando se encontraba en un barco en la mar, que tuvo que regresar al puerto de Santoña</w:t>
        </w:r>
      </w:hyperlink>
      <w:r>
        <w:rPr>
          <w:i/>
        </w:rPr>
        <w:t xml:space="preserve">  (eldiariocantabria.es, Santander y Cantabria)</w:t>
      </w:r>
    </w:p>
    <w:p>
      <w:pPr>
        <w:pStyle w:val="ListBullet"/>
      </w:pPr>
      <w:r>
        <w:rPr>
          <w:b/>
        </w:rPr>
        <w:t xml:space="preserve">21:34 · PROTESTAS, HUELGAS, VIVIENDA · </w:t>
      </w:r>
      <w:hyperlink r:id="rId272">
        <w:r>
          <w:rPr>
            <w:color w:val="1F5FAD"/>
            <w:u w:val="single"/>
          </w:rPr>
          <w:t xml:space="preserve">STEs Intersindical convoca y se suma a la huelga general por la vivienda del 11 de noviembre para construir un bloque educativo</w:t>
        </w:r>
      </w:hyperlink>
      <w:r>
        <w:rPr>
          <w:i/>
        </w:rPr>
        <w:t xml:space="preserve">  (STECyL-i, Nacional con efecto en Santander)</w:t>
      </w:r>
    </w:p>
    <w:p>
      <w:pPr>
        <w:pStyle w:val="ListBullet"/>
      </w:pPr>
      <w:r>
        <w:rPr>
          <w:b/>
        </w:rPr>
        <w:t xml:space="preserve">21:34 · HUELGAS, POLITICA · </w:t>
      </w:r>
      <w:hyperlink r:id="rId273">
        <w:r>
          <w:rPr>
            <w:color w:val="1F5FAD"/>
            <w:u w:val="single"/>
          </w:rPr>
          <w:t xml:space="preserve">Exigen llevar la huelga general del 11N al Pleno de Concello y declarar Vigo como zona tensionada</w:t>
        </w:r>
      </w:hyperlink>
      <w:r>
        <w:rPr>
          <w:i/>
        </w:rPr>
        <w:t xml:space="preserve">  (VigoÉ, Nacional con efecto en Santander)</w:t>
      </w:r>
    </w:p>
    <w:p>
      <w:pPr>
        <w:pStyle w:val="ListBullet"/>
      </w:pPr>
      <w:r>
        <w:rPr>
          <w:b/>
        </w:rPr>
        <w:t xml:space="preserve">21:34 · PROTESTAS, HUELGAS, VIVIENDA · </w:t>
      </w:r>
      <w:hyperlink r:id="rId274">
        <w:r>
          <w:rPr>
            <w:color w:val="1F5FAD"/>
            <w:u w:val="single"/>
          </w:rPr>
          <w:t xml:space="preserve">11N Sindicatos registran a convocatoria de huelga general para pedir salarios dignos, vivienda asequible y derechos laborales</w:t>
        </w:r>
      </w:hyperlink>
      <w:r>
        <w:rPr>
          <w:i/>
        </w:rPr>
        <w:t xml:space="preserve">  (El Economista, Nacional con efecto en Santander)</w:t>
      </w:r>
    </w:p>
    <w:p>
      <w:pPr>
        <w:pStyle w:val="ListBullet"/>
      </w:pPr>
      <w:r>
        <w:rPr>
          <w:b/>
        </w:rPr>
        <w:t xml:space="preserve">21:34 · HUELGAS · </w:t>
      </w:r>
      <w:hyperlink r:id="rId275">
        <w:r>
          <w:rPr>
            <w:color w:val="1F5FAD"/>
            <w:u w:val="single"/>
          </w:rPr>
          <w:t xml:space="preserve">El debate de presupuestos en el Parlamento andaluz coincidirá con la huelga general del 11 de noviembre</w:t>
        </w:r>
      </w:hyperlink>
      <w:r>
        <w:rPr>
          <w:i/>
        </w:rPr>
        <w:t xml:space="preserve">  (Canal Sur, Nacional con efecto en Santander)</w:t>
      </w:r>
    </w:p>
    <w:p>
      <w:pPr>
        <w:pStyle w:val="ListBullet"/>
      </w:pPr>
      <w:r>
        <w:rPr>
          <w:b/>
        </w:rPr>
        <w:t xml:space="preserve">21:34 · HUELGAS · </w:t>
      </w:r>
      <w:hyperlink r:id="rId276">
        <w:r>
          <w:rPr>
            <w:color w:val="1F5FAD"/>
            <w:u w:val="single"/>
          </w:rPr>
          <w:t xml:space="preserve">La Fele rechaza la huelga general por su «carácter político» y facilitará herramientas a empresas para el 11-N</w:t>
        </w:r>
      </w:hyperlink>
      <w:r>
        <w:rPr>
          <w:i/>
        </w:rPr>
        <w:t xml:space="preserve">  (Leonoticias, Nacional con efecto en Santander)</w:t>
      </w:r>
    </w:p>
    <w:p>
      <w:pPr>
        <w:pStyle w:val="ListBullet"/>
      </w:pPr>
      <w:r>
        <w:rPr>
          <w:b/>
        </w:rPr>
        <w:t xml:space="preserve">21:34 · HUELGAS · </w:t>
      </w:r>
      <w:hyperlink r:id="rId277">
        <w:r>
          <w:rPr>
            <w:color w:val="1F5FAD"/>
            <w:u w:val="single"/>
          </w:rPr>
          <w:t xml:space="preserve">Informe desde París: sindicatos llaman a huelga general tras improductiva reunión con Lecornu</w:t>
        </w:r>
      </w:hyperlink>
      <w:r>
        <w:rPr>
          <w:i/>
        </w:rPr>
        <w:t xml:space="preserve">  (France 24, Nacional con efecto en Santander)</w:t>
      </w:r>
    </w:p>
    <w:p>
      <w:pPr>
        <w:pStyle w:val="ListBullet"/>
      </w:pPr>
      <w:r>
        <w:rPr>
          <w:b/>
        </w:rPr>
        <w:t xml:space="preserve">21:34 · HUELGAS · </w:t>
      </w:r>
      <w:hyperlink r:id="rId278">
        <w:r>
          <w:rPr>
            <w:color w:val="1F5FAD"/>
            <w:u w:val="single"/>
          </w:rPr>
          <w:t xml:space="preserve">La FELE rechaza la huelga general del 11-N por su carácter político y habilita una plataforma de recursos para las empresas</w:t>
        </w:r>
      </w:hyperlink>
      <w:r>
        <w:rPr>
          <w:i/>
        </w:rPr>
        <w:t xml:space="preserve">  (León 24 Horas, Nacional con efecto en Santander)</w:t>
      </w:r>
    </w:p>
    <w:p>
      <w:pPr>
        <w:pStyle w:val="ListBullet"/>
      </w:pPr>
      <w:r>
        <w:rPr>
          <w:b/>
        </w:rPr>
        <w:t xml:space="preserve">21:34 · HUELGAS, VIVIENDA · </w:t>
      </w:r>
      <w:hyperlink r:id="rId279">
        <w:r>
          <w:rPr>
            <w:color w:val="1F5FAD"/>
            <w:u w:val="single"/>
          </w:rPr>
          <w:t xml:space="preserve">Mitxel Lakuntza: "La huelga es política porque vamos a denunciar las políticas que han convertido la vivienda en un problema"</w:t>
        </w:r>
      </w:hyperlink>
      <w:r>
        <w:rPr>
          <w:i/>
        </w:rPr>
        <w:t xml:space="preserve">  (Cadena SER, Nacional con efecto en Santander)</w:t>
      </w:r>
    </w:p>
    <w:p>
      <w:pPr>
        <w:pStyle w:val="ListBullet"/>
      </w:pPr>
      <w:r>
        <w:rPr>
          <w:b/>
        </w:rPr>
        <w:t xml:space="preserve">21:34 · HUELGAS · </w:t>
      </w:r>
      <w:hyperlink r:id="rId280">
        <w:r>
          <w:rPr>
            <w:color w:val="1F5FAD"/>
            <w:u w:val="single"/>
          </w:rPr>
          <w:t xml:space="preserve">Los sindicatos franceses anuncian huelga el 5 de noviembre al desoír el Gobierno sus demandas</w:t>
        </w:r>
      </w:hyperlink>
      <w:r>
        <w:rPr>
          <w:i/>
        </w:rPr>
        <w:t xml:space="preserve">  (naiz:, Nacional con efecto en Santander)</w:t>
      </w:r>
    </w:p>
    <w:p>
      <w:pPr>
        <w:pStyle w:val="ListBullet"/>
      </w:pPr>
      <w:r>
        <w:rPr>
          <w:b/>
        </w:rPr>
        <w:t xml:space="preserve">21:34 · PROTESTAS, HUELGAS · </w:t>
      </w:r>
      <w:hyperlink r:id="rId281">
        <w:r>
          <w:rPr>
            <w:color w:val="1F5FAD"/>
            <w:u w:val="single"/>
          </w:rPr>
          <w:t xml:space="preserve">Huelga general del 5 de noviembre de 2026: transportes, escuelas, se espera una gran movilización</w:t>
        </w:r>
      </w:hyperlink>
      <w:r>
        <w:rPr>
          <w:i/>
        </w:rPr>
        <w:t xml:space="preserve">  (Sortir à Paris, Nacional con efecto en Santander)</w:t>
      </w:r>
    </w:p>
    <w:p>
      <w:pPr>
        <w:pStyle w:val="ListBullet"/>
      </w:pPr>
      <w:r>
        <w:rPr>
          <w:b/>
        </w:rPr>
        <w:t xml:space="preserve">21:34 · HUELGAS, VIVIENDA · </w:t>
      </w:r>
      <w:hyperlink r:id="rId282">
        <w:r>
          <w:rPr>
            <w:color w:val="1F5FAD"/>
            <w:u w:val="single"/>
          </w:rPr>
          <w:t xml:space="preserve">El Gobierno baraja que la convalidación de los decretos de vivienda se vote tras la huelga general</w:t>
        </w:r>
      </w:hyperlink>
      <w:r>
        <w:rPr>
          <w:i/>
        </w:rPr>
        <w:t xml:space="preserve">  (El Economista, Nacional con efecto en Santander)</w:t>
      </w:r>
    </w:p>
    <w:p>
      <w:pPr>
        <w:pStyle w:val="ListBullet"/>
      </w:pPr>
      <w:r>
        <w:rPr>
          <w:b/>
        </w:rPr>
        <w:t xml:space="preserve">21:34 · HUELGAS · </w:t>
      </w:r>
      <w:hyperlink r:id="rId283">
        <w:r>
          <w:rPr>
            <w:color w:val="1F5FAD"/>
            <w:u w:val="single"/>
          </w:rPr>
          <w:t xml:space="preserve">La 'Casa de la Vaga' de Barcelona se apoya en la experiencia de sectores combativos para la huelga general del 11N</w:t>
        </w:r>
      </w:hyperlink>
      <w:r>
        <w:rPr>
          <w:i/>
        </w:rPr>
        <w:t xml:space="preserve">  (Metrópoli Abierta, Nacional con efecto en Santander)</w:t>
      </w:r>
    </w:p>
    <w:p>
      <w:pPr>
        <w:pStyle w:val="ListBullet"/>
      </w:pPr>
      <w:r>
        <w:rPr>
          <w:b/>
        </w:rPr>
        <w:t xml:space="preserve">21:34 · HUELGAS · </w:t>
      </w:r>
      <w:hyperlink r:id="rId284">
        <w:r>
          <w:rPr>
            <w:color w:val="1F5FAD"/>
            <w:u w:val="single"/>
          </w:rPr>
          <w:t xml:space="preserve">Fracasaron las negociaciones del gobierno francés con los sindicatos: habrá huelga general a partir del 5 de noviembre</w:t>
        </w:r>
      </w:hyperlink>
      <w:r>
        <w:rPr>
          <w:i/>
        </w:rPr>
        <w:t xml:space="preserve">  (Infobae, Nacional con efecto en Santander)</w:t>
      </w:r>
    </w:p>
    <w:p>
      <w:pPr>
        <w:pStyle w:val="ListBullet"/>
      </w:pPr>
      <w:r>
        <w:rPr>
          <w:b/>
        </w:rPr>
        <w:t xml:space="preserve">21:34 · HUELGAS · </w:t>
      </w:r>
      <w:hyperlink r:id="rId285">
        <w:r>
          <w:rPr>
            <w:color w:val="1F5FAD"/>
            <w:u w:val="single"/>
          </w:rPr>
          <w:t xml:space="preserve">La huelga general reabre el debate salarial: la retribución flexible puede mejorar hasta un 15% el poder adquisitivo</w:t>
        </w:r>
      </w:hyperlink>
      <w:r>
        <w:rPr>
          <w:i/>
        </w:rPr>
        <w:t xml:space="preserve">  (El Mundo Financiero, Nacional con efecto en Santander)</w:t>
      </w:r>
    </w:p>
    <w:p>
      <w:pPr>
        <w:pStyle w:val="ListBullet"/>
      </w:pPr>
      <w:r>
        <w:rPr>
          <w:b/>
        </w:rPr>
        <w:t xml:space="preserve">21:34 · HUELGAS, POLITICA, VIVIENDA · </w:t>
      </w:r>
      <w:hyperlink r:id="rId286">
        <w:r>
          <w:rPr>
            <w:color w:val="1F5FAD"/>
            <w:u w:val="single"/>
          </w:rPr>
          <w:t xml:space="preserve">La crispación por la vivienda enzarza el Pleno de la Diputación de Málaga sin apoyo a las mociones relativas a los nuevos decretos o a la huelga general</w:t>
        </w:r>
      </w:hyperlink>
      <w:r>
        <w:rPr>
          <w:i/>
        </w:rPr>
        <w:t xml:space="preserve">  (La Opinión de Málaga, Nacional con efecto en Santander)</w:t>
      </w:r>
    </w:p>
    <w:p>
      <w:pPr>
        <w:pStyle w:val="ListBullet"/>
      </w:pPr>
      <w:r>
        <w:rPr>
          <w:b/>
        </w:rPr>
        <w:t xml:space="preserve">21:34 · SINDICATOS, HUELGAS, VIVIENDA · </w:t>
      </w:r>
      <w:hyperlink r:id="rId287">
        <w:r>
          <w:rPr>
            <w:color w:val="1F5FAD"/>
            <w:u w:val="single"/>
          </w:rPr>
          <w:t xml:space="preserve">UGT ve a los trabajadores pitiusos «muy sensibilizados» con la huelga por la vivienda</w:t>
        </w:r>
      </w:hyperlink>
      <w:r>
        <w:rPr>
          <w:i/>
        </w:rPr>
        <w:t xml:space="preserve">  (Noudiari.es, Nacional con efecto en Santander)</w:t>
      </w:r>
    </w:p>
    <w:p>
      <w:pPr>
        <w:pStyle w:val="ListBullet"/>
      </w:pPr>
      <w:r>
        <w:rPr>
          <w:b/>
        </w:rPr>
        <w:t xml:space="preserve">21:34 · HUELGAS, POLITICA · </w:t>
      </w:r>
      <w:hyperlink r:id="rId288">
        <w:r>
          <w:rPr>
            <w:color w:val="1F5FAD"/>
            <w:u w:val="single"/>
          </w:rPr>
          <w:t xml:space="preserve">El BNG de Vilagarcía pide el apoyo del Pleno a la huelga general</w:t>
        </w:r>
      </w:hyperlink>
      <w:r>
        <w:rPr>
          <w:i/>
        </w:rPr>
        <w:t xml:space="preserve">  (Diario de Arousa, Nacional con efecto en Santander)</w:t>
      </w:r>
    </w:p>
    <w:p>
      <w:pPr>
        <w:pStyle w:val="ListBullet"/>
      </w:pPr>
      <w:r>
        <w:rPr>
          <w:b/>
        </w:rPr>
        <w:t xml:space="preserve">21:34 · HUELGAS, POLITICA · </w:t>
      </w:r>
      <w:hyperlink r:id="rId289">
        <w:r>
          <w:rPr>
            <w:color w:val="1F5FAD"/>
            <w:u w:val="single"/>
          </w:rPr>
          <w:t xml:space="preserve">El BNG de Vigo llevará al Pleno una moción de apoyo a la Huelga General</w:t>
        </w:r>
      </w:hyperlink>
      <w:r>
        <w:rPr>
          <w:i/>
        </w:rPr>
        <w:t xml:space="preserve">  (ValmiñorTV, Nacional con efecto en Santander)</w:t>
      </w:r>
    </w:p>
    <w:p>
      <w:pPr>
        <w:pStyle w:val="ListBullet"/>
      </w:pPr>
      <w:r>
        <w:rPr>
          <w:b/>
        </w:rPr>
        <w:t xml:space="preserve">21:34 · PROTESTAS · </w:t>
      </w:r>
      <w:hyperlink r:id="rId290">
        <w:r>
          <w:rPr>
            <w:color w:val="1F5FAD"/>
            <w:u w:val="single"/>
          </w:rPr>
          <w:t xml:space="preserve">Las medidas de Marga Prohens no convencen a los acampados de Plaza España: "Que deje de escuchar los intereses inmobiliarios"</w:t>
        </w:r>
      </w:hyperlink>
      <w:r>
        <w:rPr>
          <w:i/>
        </w:rPr>
        <w:t xml:space="preserve">  (Diario de Mallorca, Nacional con efecto en Santander)</w:t>
      </w:r>
    </w:p>
    <w:p>
      <w:pPr>
        <w:pStyle w:val="ListBullet"/>
      </w:pPr>
      <w:r>
        <w:rPr>
          <w:b/>
        </w:rPr>
        <w:t xml:space="preserve">21:34 · PROTESTAS · </w:t>
      </w:r>
      <w:hyperlink r:id="rId291">
        <w:r>
          <w:rPr>
            <w:color w:val="1F5FAD"/>
            <w:u w:val="single"/>
          </w:rPr>
          <w:t xml:space="preserve">Qué está pasando en Europa: las causas de las protestas en Francia, España, Italia, Grecia, Albania y Bélgica</w:t>
        </w:r>
      </w:hyperlink>
      <w:r>
        <w:rPr>
          <w:i/>
        </w:rPr>
        <w:t xml:space="preserve">  (Infobae, Nacional con efecto en Santander)</w:t>
      </w:r>
    </w:p>
    <w:p>
      <w:pPr>
        <w:pStyle w:val="ListBullet"/>
      </w:pPr>
      <w:r>
        <w:rPr>
          <w:b/>
        </w:rPr>
        <w:t xml:space="preserve">21:34 · HUELGAS, POLITICA · </w:t>
      </w:r>
      <w:hyperlink r:id="rId292">
        <w:r>
          <w:rPr>
            <w:color w:val="1F5FAD"/>
            <w:u w:val="single"/>
          </w:rPr>
          <w:t xml:space="preserve">Los ocho diputados de Adelante faltarán al Pleno del Parlamento andaluz por la huelga general</w:t>
        </w:r>
      </w:hyperlink>
      <w:r>
        <w:rPr>
          <w:i/>
        </w:rPr>
        <w:t xml:space="preserve">  (Revista Capital, Nacional con efecto en Santander)</w:t>
      </w:r>
    </w:p>
    <w:p>
      <w:pPr>
        <w:pStyle w:val="ListBullet"/>
      </w:pPr>
      <w:r>
        <w:rPr>
          <w:b/>
        </w:rPr>
        <w:t xml:space="preserve">21:34 · HUELGAS · </w:t>
      </w:r>
      <w:hyperlink r:id="rId293">
        <w:r>
          <w:rPr>
            <w:color w:val="1F5FAD"/>
            <w:u w:val="single"/>
          </w:rPr>
          <w:t xml:space="preserve">Gremios franceses llaman a la huelga general en noviembre</w:t>
        </w:r>
      </w:hyperlink>
      <w:r>
        <w:rPr>
          <w:i/>
        </w:rPr>
        <w:t xml:space="preserve">  (Prensa Latina, Nacional con efecto en Santander)</w:t>
      </w:r>
    </w:p>
    <w:p>
      <w:pPr>
        <w:pStyle w:val="ListBullet"/>
      </w:pPr>
      <w:r>
        <w:rPr>
          <w:b/>
        </w:rPr>
        <w:t xml:space="preserve">21:34 · HUELGAS · </w:t>
      </w:r>
      <w:hyperlink r:id="rId294">
        <w:r>
          <w:rPr>
            <w:color w:val="1F5FAD"/>
            <w:u w:val="single"/>
          </w:rPr>
          <w:t xml:space="preserve">Crisis en Francia: en el tercer día consecutivo del toque de queda en París, un sindicato llamó a una huelga general</w:t>
        </w:r>
      </w:hyperlink>
      <w:r>
        <w:rPr>
          <w:i/>
        </w:rPr>
        <w:t xml:space="preserve">  (TN, Nacional con efecto en Santander)</w:t>
      </w:r>
    </w:p>
    <w:p>
      <w:pPr>
        <w:pStyle w:val="ListBullet"/>
      </w:pPr>
      <w:r>
        <w:rPr>
          <w:b/>
        </w:rPr>
        <w:t xml:space="preserve">21:34 · HUELGAS · </w:t>
      </w:r>
      <w:hyperlink r:id="rId295">
        <w:r>
          <w:rPr>
            <w:color w:val="1F5FAD"/>
            <w:u w:val="single"/>
          </w:rPr>
          <w:t xml:space="preserve">Del Caño: "La clase obrera puede barrer con una huelga general a los parásitos que nos quieren saquear"</w:t>
        </w:r>
      </w:hyperlink>
      <w:r>
        <w:rPr>
          <w:i/>
        </w:rPr>
        <w:t xml:space="preserve">  (laizquierdadiario.cl, Nacional con efecto en Santander)</w:t>
      </w:r>
    </w:p>
    <w:p>
      <w:pPr>
        <w:pStyle w:val="ListBullet"/>
      </w:pPr>
      <w:r>
        <w:rPr>
          <w:b/>
        </w:rPr>
        <w:t xml:space="preserve">21:34 · PROTESTAS, HUELGAS · </w:t>
      </w:r>
      <w:hyperlink r:id="rId296">
        <w:r>
          <w:rPr>
            <w:color w:val="1F5FAD"/>
            <w:u w:val="single"/>
          </w:rPr>
          <w:t xml:space="preserve">Sindicatos franceses convocan a huelga el 5 de noviembre</w:t>
        </w:r>
      </w:hyperlink>
      <w:r>
        <w:rPr>
          <w:i/>
        </w:rPr>
        <w:t xml:space="preserve">  (HCH, Nacional con efecto en Santander)</w:t>
      </w:r>
    </w:p>
    <w:p>
      <w:pPr>
        <w:pStyle w:val="ListBullet"/>
      </w:pPr>
      <w:r>
        <w:rPr>
          <w:b/>
        </w:rPr>
        <w:t xml:space="preserve">21:34 · PROTESTAS, HUELGAS · </w:t>
      </w:r>
      <w:hyperlink r:id="rId297">
        <w:r>
          <w:rPr>
            <w:color w:val="1F5FAD"/>
            <w:u w:val="single"/>
          </w:rPr>
          <w:t xml:space="preserve">¿Por qué hay protestas en Europa?: Francia, España, Italia y los países que están de huelga</w:t>
        </w:r>
      </w:hyperlink>
      <w:r>
        <w:rPr>
          <w:i/>
        </w:rPr>
        <w:t xml:space="preserve">  (NEA HOY, Nacional con efecto en Santander)</w:t>
      </w:r>
    </w:p>
    <w:p>
      <w:pPr>
        <w:pStyle w:val="ListBullet"/>
      </w:pPr>
      <w:r>
        <w:rPr>
          <w:b/>
        </w:rPr>
        <w:t xml:space="preserve">21:34 · EXTREMISMO, POLITICA · </w:t>
      </w:r>
      <w:hyperlink r:id="rId298">
        <w:r>
          <w:rPr>
            <w:color w:val="1F5FAD"/>
            <w:u w:val="single"/>
          </w:rPr>
          <w:t xml:space="preserve">Un pasado neonazi y prorruso autodeclarado: Jordi de la Fuente será cabeza de lista de Vox por Tarragona</w:t>
        </w:r>
      </w:hyperlink>
      <w:r>
        <w:rPr>
          <w:i/>
        </w:rPr>
        <w:t xml:space="preserve">  (LaSexta, Nacional con efecto en Santander)</w:t>
      </w:r>
    </w:p>
    <w:p>
      <w:pPr>
        <w:pStyle w:val="ListBullet"/>
      </w:pPr>
      <w:r>
        <w:rPr>
          <w:b/>
        </w:rPr>
        <w:t xml:space="preserve">21:34 · EXTREMISMO, POLITICA · </w:t>
      </w:r>
      <w:hyperlink r:id="rId299">
        <w:r>
          <w:rPr>
            <w:color w:val="1F5FAD"/>
            <w:u w:val="single"/>
          </w:rPr>
          <w:t xml:space="preserve">La ultraderecha Vox presenta sus listas para las elecciones generales del 29N: un exdirigente neonazi, un condenado por maltrato y perfiles con discursos xenófobos</w:t>
        </w:r>
      </w:hyperlink>
      <w:r>
        <w:rPr>
          <w:i/>
        </w:rPr>
        <w:t xml:space="preserve">  (El Constitucional, Nacional con efecto en Santander)</w:t>
      </w:r>
    </w:p>
    <w:p>
      <w:pPr>
        <w:pStyle w:val="ListBullet"/>
      </w:pPr>
      <w:r>
        <w:rPr>
          <w:b/>
        </w:rPr>
        <w:t xml:space="preserve">21:34 · ORDEN_PUBLICO, POLITICA · </w:t>
      </w:r>
      <w:hyperlink r:id="rId300">
        <w:r>
          <w:rPr>
            <w:color w:val="1F5FAD"/>
            <w:u w:val="single"/>
          </w:rPr>
          <w:t xml:space="preserve">Vox responde a los altercados en A Coruña con un duro mensaje contra Sánchez: "Ha unido al separatismo, al terrorismo y a los invasores de Ceuta"</w:t>
        </w:r>
      </w:hyperlink>
      <w:r>
        <w:rPr>
          <w:i/>
        </w:rPr>
        <w:t xml:space="preserve">  (La Razón, Nacional con efecto en Santander)</w:t>
      </w:r>
    </w:p>
    <w:p>
      <w:pPr>
        <w:pStyle w:val="ListBullet"/>
      </w:pPr>
      <w:r>
        <w:rPr>
          <w:b/>
        </w:rPr>
        <w:t xml:space="preserve">21:34 · PROTESTAS · </w:t>
      </w:r>
      <w:hyperlink r:id="rId301">
        <w:r>
          <w:rPr>
            <w:color w:val="1F5FAD"/>
            <w:u w:val="single"/>
          </w:rPr>
          <w:t xml:space="preserve">La visita de Abascal a Avilés desata protestas y obliga a establecer un cordón policial</w:t>
        </w:r>
      </w:hyperlink>
      <w:r>
        <w:rPr>
          <w:i/>
        </w:rPr>
        <w:t xml:space="preserve">  (Demócrata, Nacional con efecto en Santander)</w:t>
      </w:r>
    </w:p>
    <w:p>
      <w:pPr>
        <w:pStyle w:val="ListBullet"/>
      </w:pPr>
      <w:r>
        <w:rPr>
          <w:b/>
        </w:rPr>
        <w:t xml:space="preserve">21:34 · HUELGAS · </w:t>
      </w:r>
      <w:hyperlink r:id="rId302">
        <w:r>
          <w:rPr>
            <w:color w:val="1F5FAD"/>
            <w:u w:val="single"/>
          </w:rPr>
          <w:t xml:space="preserve">La huelga de transportistas deja desabastecidos supermercados en el sur de Italia</w:t>
        </w:r>
      </w:hyperlink>
      <w:r>
        <w:rPr>
          <w:i/>
        </w:rPr>
        <w:t xml:space="preserve">  (ABC, Nacional con efecto en Santander)</w:t>
      </w:r>
    </w:p>
    <w:p>
      <w:pPr>
        <w:pStyle w:val="ListBullet"/>
      </w:pPr>
      <w:r>
        <w:rPr>
          <w:b/>
        </w:rPr>
        <w:t xml:space="preserve">21:34 · HUELGAS · </w:t>
      </w:r>
      <w:hyperlink r:id="rId303">
        <w:r>
          <w:rPr>
            <w:color w:val="1F5FAD"/>
            <w:u w:val="single"/>
          </w:rPr>
          <w:t xml:space="preserve">Renfe no reforzará el servicio para el partido de Copa entre el Xerez-Cádiz porque la huelga de maquinistas lo hace "inviable"</w:t>
        </w:r>
      </w:hyperlink>
      <w:r>
        <w:rPr>
          <w:i/>
        </w:rPr>
        <w:t xml:space="preserve">  (20Minutos, Nacional con efecto en Santander)</w:t>
      </w:r>
    </w:p>
    <w:p>
      <w:pPr>
        <w:pStyle w:val="ListBullet"/>
      </w:pPr>
      <w:r>
        <w:rPr>
          <w:b/>
        </w:rPr>
        <w:t xml:space="preserve">21:34 · HUELGAS · </w:t>
      </w:r>
      <w:hyperlink r:id="rId304">
        <w:r>
          <w:rPr>
            <w:color w:val="1F5FAD"/>
            <w:u w:val="single"/>
          </w:rPr>
          <w:t xml:space="preserve">Huelga de transportistas en el sur de Italia: bloqueos y falta de combustible, ¿qué está pasando y cómo afecta a los turistas?</w:t>
        </w:r>
      </w:hyperlink>
      <w:r>
        <w:rPr>
          <w:i/>
        </w:rPr>
        <w:t xml:space="preserve">  (El Itañol, Nacional con efecto en Santander)</w:t>
      </w:r>
    </w:p>
    <w:p>
      <w:pPr>
        <w:pStyle w:val="ListBullet"/>
      </w:pPr>
      <w:r>
        <w:rPr>
          <w:b/>
        </w:rPr>
        <w:t xml:space="preserve">21:34 · HUELGAS · </w:t>
      </w:r>
      <w:hyperlink r:id="rId305">
        <w:r>
          <w:rPr>
            <w:color w:val="1F5FAD"/>
            <w:u w:val="single"/>
          </w:rPr>
          <w:t xml:space="preserve">La huelga de transportistas afecta la recogida de basura en Giugliano</w:t>
        </w:r>
      </w:hyperlink>
      <w:r>
        <w:rPr>
          <w:i/>
        </w:rPr>
        <w:t xml:space="preserve">  (Il Mattino, Nacional con efecto en Santander)</w:t>
      </w:r>
    </w:p>
    <w:p>
      <w:pPr>
        <w:pStyle w:val="ListBullet"/>
      </w:pPr>
      <w:r>
        <w:rPr>
          <w:b/>
        </w:rPr>
        <w:t xml:space="preserve">21:34 · HUELGAS · </w:t>
      </w:r>
      <w:hyperlink r:id="rId306">
        <w:r>
          <w:rPr>
            <w:color w:val="1F5FAD"/>
            <w:u w:val="single"/>
          </w:rPr>
          <w:t xml:space="preserve">Trabajo Remoto en Nápoles por Huelga de Transportistas</w:t>
        </w:r>
      </w:hyperlink>
      <w:r>
        <w:rPr>
          <w:i/>
        </w:rPr>
        <w:t xml:space="preserve">  (Il Mattino, Nacional con efecto en Santander)</w:t>
      </w:r>
    </w:p>
    <w:p>
      <w:pPr>
        <w:pStyle w:val="ListBullet"/>
      </w:pPr>
      <w:r>
        <w:rPr>
          <w:b/>
        </w:rPr>
        <w:t xml:space="preserve">21:34 · HUELGAS · </w:t>
      </w:r>
      <w:hyperlink r:id="rId307">
        <w:r>
          <w:rPr>
            <w:color w:val="1F5FAD"/>
            <w:u w:val="single"/>
          </w:rPr>
          <w:t xml:space="preserve">Educación a Distancia ante la Huelga Nacional</w:t>
        </w:r>
      </w:hyperlink>
      <w:r>
        <w:rPr>
          <w:i/>
        </w:rPr>
        <w:t xml:space="preserve">  (Il Mattino, Nacional con efecto en Santander)</w:t>
      </w:r>
    </w:p>
    <w:p>
      <w:pPr>
        <w:pStyle w:val="ListBullet"/>
      </w:pPr>
      <w:r>
        <w:rPr>
          <w:b/>
        </w:rPr>
        <w:t xml:space="preserve">21:34 · EMERGENCIAS, POLITICA · </w:t>
      </w:r>
      <w:hyperlink r:id="rId308">
        <w:r>
          <w:rPr>
            <w:color w:val="1F5FAD"/>
            <w:u w:val="single"/>
          </w:rPr>
          <w:t xml:space="preserve">Aviso naranja en Canarias: lluvias y tormentas fuertes azotarán La Palma, La Gomera y El Hierro</w:t>
        </w:r>
      </w:hyperlink>
      <w:r>
        <w:rPr>
          <w:i/>
        </w:rPr>
        <w:t xml:space="preserve">  (Canarias en Pleno, Nacional con efecto en Santander)</w:t>
      </w:r>
    </w:p>
    <w:p>
      <w:pPr>
        <w:pStyle w:val="ListBullet"/>
      </w:pPr>
      <w:r>
        <w:rPr>
          <w:b/>
        </w:rPr>
        <w:t xml:space="preserve">21:34 · HUELGAS · </w:t>
      </w:r>
      <w:hyperlink r:id="rId309">
        <w:r>
          <w:rPr>
            <w:color w:val="1F5FAD"/>
            <w:u w:val="single"/>
          </w:rPr>
          <w:t xml:space="preserve">Fracaso en la mediación: la huelga de la industria cárnica sigue en pie</w:t>
        </w:r>
      </w:hyperlink>
      <w:r>
        <w:rPr>
          <w:i/>
        </w:rPr>
        <w:t xml:space="preserve">  (SoriaNoticias, Nacional con efecto en Santander)</w:t>
      </w:r>
    </w:p>
    <w:p>
      <w:pPr>
        <w:pStyle w:val="ListBullet"/>
      </w:pPr>
      <w:r>
        <w:rPr>
          <w:b/>
        </w:rPr>
        <w:t xml:space="preserve">21:34 · PROTESTAS, HUELGAS · </w:t>
      </w:r>
      <w:hyperlink r:id="rId310">
        <w:r>
          <w:rPr>
            <w:color w:val="1F5FAD"/>
            <w:u w:val="single"/>
          </w:rPr>
          <w:t xml:space="preserve">Ponferrada acogerá una concentración y una manifestación por la huelga de profesores</w:t>
        </w:r>
      </w:hyperlink>
      <w:r>
        <w:rPr>
          <w:i/>
        </w:rPr>
        <w:t xml:space="preserve">  (Info Bierzo, Nacional con efecto en Santander)</w:t>
      </w:r>
    </w:p>
    <w:p>
      <w:pPr>
        <w:pStyle w:val="ListBullet"/>
      </w:pPr>
      <w:r>
        <w:rPr>
          <w:b/>
        </w:rPr>
        <w:t xml:space="preserve">21:34 · ETA_BORROKA · </w:t>
      </w:r>
      <w:hyperlink r:id="rId311">
        <w:r>
          <w:rPr>
            <w:color w:val="1F5FAD"/>
            <w:u w:val="single"/>
          </w:rPr>
          <w:t xml:space="preserve">Carlos Herrera revive su intento de atentado por parte de ETA: «Nunca he visto a Otegui, ni lo voy a entrevistar, pero si lo hago le pediré explicaciones»</w:t>
        </w:r>
      </w:hyperlink>
      <w:r>
        <w:rPr>
          <w:i/>
        </w:rPr>
        <w:t xml:space="preserve">  (ABC, Nacional con efecto en Santander)</w:t>
      </w:r>
    </w:p>
    <w:p>
      <w:pPr>
        <w:pStyle w:val="ListBullet"/>
      </w:pPr>
      <w:r>
        <w:rPr>
          <w:b/>
        </w:rPr>
        <w:t xml:space="preserve">21:34 · ETA_BORROKA · </w:t>
      </w:r>
      <w:hyperlink r:id="rId312">
        <w:r>
          <w:rPr>
            <w:color w:val="1F5FAD"/>
            <w:u w:val="single"/>
          </w:rPr>
          <w:t xml:space="preserve">Quince años del final del terrorismo de ETA aunque la banda sigue presente en la política</w:t>
        </w:r>
      </w:hyperlink>
      <w:r>
        <w:rPr>
          <w:i/>
        </w:rPr>
        <w:t xml:space="preserve">  (Mallorcadiario.com, Nacional con efecto en Santander)</w:t>
      </w:r>
    </w:p>
    <w:p>
      <w:pPr>
        <w:pStyle w:val="ListBullet"/>
      </w:pPr>
      <w:r>
        <w:rPr>
          <w:b/>
        </w:rPr>
        <w:t xml:space="preserve">21:34 · ETA_BORROKA · </w:t>
      </w:r>
      <w:hyperlink r:id="rId313">
        <w:r>
          <w:rPr>
            <w:color w:val="1F5FAD"/>
            <w:u w:val="single"/>
          </w:rPr>
          <w:t xml:space="preserve">El Intermedio (20-10-26) Wyoming, sobre la derecha en el aniversario del fin de la violencia de ETA:</w:t>
        </w:r>
      </w:hyperlink>
      <w:r>
        <w:rPr>
          <w:i/>
        </w:rPr>
        <w:t xml:space="preserve">  (atresplayer, Nacional con efecto en Santander)</w:t>
      </w:r>
    </w:p>
    <w:p>
      <w:pPr>
        <w:pStyle w:val="ListBullet"/>
      </w:pPr>
      <w:r>
        <w:rPr>
          <w:b/>
        </w:rPr>
        <w:t xml:space="preserve">21:34 · ETA_BORROKA, SUCESOS · </w:t>
      </w:r>
      <w:hyperlink r:id="rId314">
        <w:r>
          <w:rPr>
            <w:color w:val="1F5FAD"/>
            <w:u w:val="single"/>
          </w:rPr>
          <w:t xml:space="preserve">Prisión sin fianza para dos miembros de Jardun Kordinadora detenidos con planos de zulos de ETA</w:t>
        </w:r>
      </w:hyperlink>
      <w:r>
        <w:rPr>
          <w:i/>
        </w:rPr>
        <w:t xml:space="preserve">  (LISA News, Nacional con efecto en Santander)</w:t>
      </w:r>
    </w:p>
    <w:p>
      <w:pPr>
        <w:pStyle w:val="ListBullet"/>
      </w:pPr>
      <w:r>
        <w:rPr>
          <w:b/>
        </w:rPr>
        <w:t xml:space="preserve">21:34 · ETA_BORROKA · </w:t>
      </w:r>
      <w:hyperlink r:id="rId315">
        <w:r>
          <w:rPr>
            <w:color w:val="1F5FAD"/>
            <w:u w:val="single"/>
          </w:rPr>
          <w:t xml:space="preserve">15 años del final de ETA: de una sociedad tolerante a la desmemoria que afecta (principalmente) a los jóvenes</w:t>
        </w:r>
      </w:hyperlink>
      <w:r>
        <w:rPr>
          <w:i/>
        </w:rPr>
        <w:t xml:space="preserve">  (Cadena SER, Nacional con efecto en Santander)</w:t>
      </w:r>
    </w:p>
    <w:p>
      <w:pPr>
        <w:pStyle w:val="ListBullet"/>
      </w:pPr>
      <w:r>
        <w:rPr>
          <w:b/>
        </w:rPr>
        <w:t xml:space="preserve">21:34 · ETA_BORROKA · </w:t>
      </w:r>
      <w:hyperlink r:id="rId316">
        <w:r>
          <w:rPr>
            <w:color w:val="1F5FAD"/>
            <w:u w:val="single"/>
          </w:rPr>
          <w:t xml:space="preserve">15 años del fin de ETA: La 'vía Nanclares' | Escuchar</w:t>
        </w:r>
      </w:hyperlink>
      <w:r>
        <w:rPr>
          <w:i/>
        </w:rPr>
        <w:t xml:space="preserve">  (RTVE.es, Nacional con efecto en Santander)</w:t>
      </w:r>
    </w:p>
    <w:p>
      <w:pPr>
        <w:pStyle w:val="ListBullet"/>
      </w:pPr>
      <w:r>
        <w:rPr>
          <w:b/>
        </w:rPr>
        <w:t xml:space="preserve">21:34 · ETA_BORROKA · </w:t>
      </w:r>
      <w:hyperlink r:id="rId317">
        <w:r>
          <w:rPr>
            <w:color w:val="1F5FAD"/>
            <w:u w:val="single"/>
          </w:rPr>
          <w:t xml:space="preserve">La trampa de ETA para asesinar al fiscal de Granada: fingieron colaborar en la lucha contra el cáncer</w:t>
        </w:r>
      </w:hyperlink>
      <w:r>
        <w:rPr>
          <w:i/>
        </w:rPr>
        <w:t xml:space="preserve">  (El Debate, Nacional con efecto en Santander)</w:t>
      </w:r>
    </w:p>
    <w:p>
      <w:pPr>
        <w:pStyle w:val="ListBullet"/>
      </w:pPr>
      <w:r>
        <w:rPr>
          <w:b/>
        </w:rPr>
        <w:t xml:space="preserve">21:34 · ETA_BORROKA · </w:t>
      </w:r>
      <w:hyperlink r:id="rId318">
        <w:r>
          <w:rPr>
            <w:color w:val="1F5FAD"/>
            <w:u w:val="single"/>
          </w:rPr>
          <w:t xml:space="preserve">Wyoming celebra los 15 años del fin del terrorismo de ETA</w:t>
        </w:r>
      </w:hyperlink>
      <w:r>
        <w:rPr>
          <w:i/>
        </w:rPr>
        <w:t xml:space="preserve">  (atresplayer, Nacional con efecto en Santander)</w:t>
      </w:r>
    </w:p>
    <w:p>
      <w:pPr>
        <w:pStyle w:val="ListBullet"/>
      </w:pPr>
      <w:r>
        <w:rPr>
          <w:b/>
        </w:rPr>
        <w:t xml:space="preserve">21:34 · ETA_BORROKA · </w:t>
      </w:r>
      <w:hyperlink r:id="rId319">
        <w:r>
          <w:rPr>
            <w:color w:val="1F5FAD"/>
            <w:u w:val="single"/>
          </w:rPr>
          <w:t xml:space="preserve">ETA: Quince Años Después, Las Cuentas Aún Pendientes</w:t>
        </w:r>
      </w:hyperlink>
      <w:r>
        <w:rPr>
          <w:i/>
        </w:rPr>
        <w:t xml:space="preserve">  (www.elperiodico.digital, Nacional con efecto en Santander)</w:t>
      </w:r>
    </w:p>
    <w:p>
      <w:pPr>
        <w:pStyle w:val="Heading3"/>
      </w:pPr>
      <w:r>
        <w:t>Jueves 22 de octubre</w:t>
      </w:r>
    </w:p>
    <w:p>
      <w:pPr>
        <w:pStyle w:val="ListBullet"/>
      </w:pPr>
      <w:r>
        <w:rPr>
          <w:b/>
        </w:rPr>
        <w:t xml:space="preserve">00:42 · HUELGAS · </w:t>
      </w:r>
      <w:hyperlink r:id="rId320">
        <w:r>
          <w:rPr>
            <w:color w:val="1F5FAD"/>
            <w:u w:val="single"/>
          </w:rPr>
          <w:t xml:space="preserve">Susanna Griso opina sobre la huelga general del 11N en El Hormiguero: "Hay oportunismo político"</w:t>
        </w:r>
      </w:hyperlink>
      <w:r>
        <w:rPr>
          <w:i/>
        </w:rPr>
        <w:t xml:space="preserve">  (Antena 3, Nacional con efecto en Santander)</w:t>
      </w:r>
    </w:p>
    <w:p>
      <w:pPr>
        <w:pStyle w:val="ListBullet"/>
      </w:pPr>
      <w:r>
        <w:rPr>
          <w:b/>
        </w:rPr>
        <w:t xml:space="preserve">00:42 · PROTESTAS, SINDICATOS, HUELGAS, VIVIENDA · </w:t>
      </w:r>
      <w:hyperlink r:id="rId321">
        <w:r>
          <w:rPr>
            <w:color w:val="1F5FAD"/>
            <w:u w:val="single"/>
          </w:rPr>
          <w:t xml:space="preserve">CGT Aragón y la Rioja registra la convocatoria de huelga general del 11 de noviembre para exigir soluciones a la crisis de vivienda y mejoras laborales</w:t>
        </w:r>
      </w:hyperlink>
      <w:r>
        <w:rPr>
          <w:i/>
        </w:rPr>
        <w:t xml:space="preserve">  (CGT Aragón - La Rioja, Nacional con efecto en Santander)</w:t>
      </w:r>
    </w:p>
    <w:p>
      <w:pPr>
        <w:pStyle w:val="ListBullet"/>
      </w:pPr>
      <w:r>
        <w:rPr>
          <w:b/>
        </w:rPr>
        <w:t xml:space="preserve">00:42 · HUELGAS · </w:t>
      </w:r>
      <w:hyperlink r:id="rId322">
        <w:r>
          <w:rPr>
            <w:color w:val="1F5FAD"/>
            <w:u w:val="single"/>
          </w:rPr>
          <w:t xml:space="preserve">Fele rechaza la huelga general por su "carácter político y ajeno al ámbito laboral"</w:t>
        </w:r>
      </w:hyperlink>
      <w:r>
        <w:rPr>
          <w:i/>
        </w:rPr>
        <w:t xml:space="preserve">  (La Nueva Crónica, Nacional con efecto en Santander)</w:t>
      </w:r>
    </w:p>
    <w:p>
      <w:pPr>
        <w:pStyle w:val="ListBullet"/>
      </w:pPr>
      <w:r>
        <w:rPr>
          <w:b/>
        </w:rPr>
        <w:t xml:space="preserve">00:42 · PROTESTAS, HUELGAS, VIVIENDA · </w:t>
      </w:r>
      <w:hyperlink r:id="rId323">
        <w:r>
          <w:rPr>
            <w:color w:val="1F5FAD"/>
            <w:u w:val="single"/>
          </w:rPr>
          <w:t xml:space="preserve">Avanza la convocatoria de huelga general en toda España el 11 de noviembre: "Por el derecho a la vivienda y unos salarios dignos"</w:t>
        </w:r>
      </w:hyperlink>
      <w:r>
        <w:rPr>
          <w:i/>
        </w:rPr>
        <w:t xml:space="preserve">  (La Crónica del Parque, Nacional con efecto en Santander)</w:t>
      </w:r>
    </w:p>
    <w:p>
      <w:pPr>
        <w:pStyle w:val="ListBullet"/>
      </w:pPr>
      <w:r>
        <w:rPr>
          <w:b/>
        </w:rPr>
        <w:t xml:space="preserve">00:42 · HUELGAS, VIVIENDA · </w:t>
      </w:r>
      <w:hyperlink r:id="rId324">
        <w:r>
          <w:rPr>
            <w:color w:val="1F5FAD"/>
            <w:u w:val="single"/>
          </w:rPr>
          <w:t xml:space="preserve">Los sindicatos vuelven a la carga con un «paseo por la vivienda» en León previo a la huelga</w:t>
        </w:r>
      </w:hyperlink>
      <w:r>
        <w:rPr>
          <w:i/>
        </w:rPr>
        <w:t xml:space="preserve">  (Leonoticias, Nacional con efecto en Santander)</w:t>
      </w:r>
    </w:p>
    <w:p>
      <w:pPr>
        <w:pStyle w:val="ListBullet"/>
      </w:pPr>
      <w:r>
        <w:rPr>
          <w:b/>
        </w:rPr>
        <w:t xml:space="preserve">00:42 · HUELGAS · </w:t>
      </w:r>
      <w:hyperlink r:id="rId325">
        <w:r>
          <w:rPr>
            <w:color w:val="1F5FAD"/>
            <w:u w:val="single"/>
          </w:rPr>
          <w:t xml:space="preserve">Los sindicatos mantienen la huelga del 30 de octubre porque Osakidetza no negocia</w:t>
        </w:r>
      </w:hyperlink>
      <w:r>
        <w:rPr>
          <w:i/>
        </w:rPr>
        <w:t xml:space="preserve">  (BilbaoHiria, Nacional con efecto en Santander)</w:t>
      </w:r>
    </w:p>
    <w:p>
      <w:pPr>
        <w:pStyle w:val="ListBullet"/>
      </w:pPr>
      <w:r>
        <w:rPr>
          <w:b/>
        </w:rPr>
        <w:t xml:space="preserve">00:42 · HUELGAS · </w:t>
      </w:r>
      <w:hyperlink r:id="rId326">
        <w:r>
          <w:rPr>
            <w:color w:val="1F5FAD"/>
            <w:u w:val="single"/>
          </w:rPr>
          <w:t xml:space="preserve">Huelga de camioneros afecta abastecimiento y transporte en Italia</w:t>
        </w:r>
      </w:hyperlink>
      <w:r>
        <w:rPr>
          <w:i/>
        </w:rPr>
        <w:t xml:space="preserve">  (Prensa Latina, Nacional con efecto en Santander)</w:t>
      </w:r>
    </w:p>
    <w:p>
      <w:pPr>
        <w:pStyle w:val="ListBullet"/>
      </w:pPr>
      <w:r>
        <w:rPr>
          <w:b/>
        </w:rPr>
        <w:t xml:space="preserve">00:42 · HUELGAS, MOVILIDAD · </w:t>
      </w:r>
      <w:hyperlink r:id="rId327">
        <w:r>
          <w:rPr>
            <w:color w:val="1F5FAD"/>
            <w:u w:val="single"/>
          </w:rPr>
          <w:t xml:space="preserve">La huelga general del 11 de noviembre: qué servicios mínimos habrá y cuánto te descuentan de nómina</w:t>
        </w:r>
      </w:hyperlink>
      <w:r>
        <w:rPr>
          <w:i/>
        </w:rPr>
        <w:t xml:space="preserve">  (Qué.es, Nacional con efecto en Santander)</w:t>
      </w:r>
    </w:p>
    <w:p>
      <w:pPr>
        <w:pStyle w:val="ListBullet"/>
      </w:pPr>
      <w:r>
        <w:rPr>
          <w:b/>
        </w:rPr>
        <w:t xml:space="preserve">00:42 · ETA_BORROKA · </w:t>
      </w:r>
      <w:hyperlink r:id="rId328">
        <w:r>
          <w:rPr>
            <w:color w:val="1F5FAD"/>
            <w:u w:val="single"/>
          </w:rPr>
          <w:t xml:space="preserve">Procesada la cúpula completa de ETA por el atentado de Santa Pola</w:t>
        </w:r>
      </w:hyperlink>
      <w:r>
        <w:rPr>
          <w:i/>
        </w:rPr>
        <w:t xml:space="preserve">  (El Mundo, Nacional con efecto en Santander)</w:t>
      </w:r>
    </w:p>
    <w:p>
      <w:pPr>
        <w:pStyle w:val="ListBullet"/>
      </w:pPr>
      <w:r>
        <w:rPr>
          <w:b/>
        </w:rPr>
        <w:t xml:space="preserve">00:42 · ETA_BORROKA, POLITICA · </w:t>
      </w:r>
      <w:hyperlink r:id="rId329">
        <w:r>
          <w:rPr>
            <w:color w:val="1F5FAD"/>
            <w:u w:val="single"/>
          </w:rPr>
          <w:t xml:space="preserve">Los abertzales amenazan a Toquero (UPN) con pintadas a favor de ETA en Tudela: "No daremos tregua a los cobardes ni a quienes les apoyan"</w:t>
        </w:r>
      </w:hyperlink>
      <w:r>
        <w:rPr>
          <w:i/>
        </w:rPr>
        <w:t xml:space="preserve">  (Navarra.com, Nacional con efecto en Santander)</w:t>
      </w:r>
    </w:p>
    <w:p>
      <w:pPr>
        <w:pStyle w:val="ListBullet"/>
      </w:pPr>
      <w:r>
        <w:rPr>
          <w:b/>
        </w:rPr>
        <w:t xml:space="preserve">00:42 · ETA_BORROKA · </w:t>
      </w:r>
      <w:hyperlink r:id="rId330">
        <w:r>
          <w:rPr>
            <w:color w:val="1F5FAD"/>
            <w:u w:val="single"/>
          </w:rPr>
          <w:t xml:space="preserve">Aparecen en Tudela pintadas amenazantes contra su alcalde, de UPN, y de apoyo a ETA</w:t>
        </w:r>
      </w:hyperlink>
      <w:r>
        <w:rPr>
          <w:i/>
        </w:rPr>
        <w:t xml:space="preserve">  (elDiario.es, Nacional con efecto en Santander)</w:t>
      </w:r>
    </w:p>
    <w:p>
      <w:pPr>
        <w:pStyle w:val="ListBullet"/>
      </w:pPr>
      <w:r>
        <w:rPr>
          <w:b/>
        </w:rPr>
        <w:t xml:space="preserve">00:42 · ETA_BORROKA · </w:t>
      </w:r>
      <w:hyperlink r:id="rId331">
        <w:r>
          <w:rPr>
            <w:color w:val="1F5FAD"/>
            <w:u w:val="single"/>
          </w:rPr>
          <w:t xml:space="preserve">Esteban celebra los 15 años sin violencia de ETA, aunque cree que hay "tics de presión social" y heridas sin curar</w:t>
        </w:r>
      </w:hyperlink>
      <w:r>
        <w:rPr>
          <w:i/>
        </w:rPr>
        <w:t xml:space="preserve">  (Diario de Noticias de Álava, Nacional con efecto en Santander)</w:t>
      </w:r>
    </w:p>
    <w:p>
      <w:pPr>
        <w:pStyle w:val="ListBullet"/>
      </w:pPr>
      <w:r>
        <w:rPr>
          <w:b/>
        </w:rPr>
        <w:t xml:space="preserve">00:42 · ETA_BORROKA · </w:t>
      </w:r>
      <w:hyperlink r:id="rId332">
        <w:r>
          <w:rPr>
            <w:color w:val="1F5FAD"/>
            <w:u w:val="single"/>
          </w:rPr>
          <w:t xml:space="preserve">La Fiscalía solicita anular otra vez el tercer grado de Olarra Guridi, ex líder de ETA, debido a la insuficiente reparación del daño causado.</w:t>
        </w:r>
      </w:hyperlink>
      <w:r>
        <w:rPr>
          <w:i/>
        </w:rPr>
        <w:t xml:space="preserve">  (Nuevaradio, Nacional con efecto en Santander)</w:t>
      </w:r>
    </w:p>
    <w:p>
      <w:pPr>
        <w:pStyle w:val="ListBullet"/>
      </w:pPr>
      <w:r>
        <w:rPr>
          <w:b/>
        </w:rPr>
        <w:t xml:space="preserve">00:42 · ETA_BORROKA · </w:t>
      </w:r>
      <w:hyperlink r:id="rId333">
        <w:r>
          <w:rPr>
            <w:color w:val="1F5FAD"/>
            <w:u w:val="single"/>
          </w:rPr>
          <w:t xml:space="preserve">La Fiscalía vuelve a recurrir el tercer grado del exjefe militar de ETA Olarra Guridi</w:t>
        </w:r>
      </w:hyperlink>
      <w:r>
        <w:rPr>
          <w:i/>
        </w:rPr>
        <w:t xml:space="preserve">  (EDATV News, Nacional con efecto en Santander)</w:t>
      </w:r>
    </w:p>
    <w:p>
      <w:pPr>
        <w:pStyle w:val="ListBullet"/>
      </w:pPr>
      <w:r>
        <w:rPr>
          <w:b/>
        </w:rPr>
        <w:t xml:space="preserve">02:57 · HUELGAS · </w:t>
      </w:r>
      <w:hyperlink r:id="rId334">
        <w:r>
          <w:rPr>
            <w:color w:val="1F5FAD"/>
            <w:u w:val="single"/>
          </w:rPr>
          <w:t xml:space="preserve">La izquierda radical ensaya la huelga general del 11-N incendiando la calle en La Coruña</w:t>
        </w:r>
      </w:hyperlink>
      <w:r>
        <w:rPr>
          <w:i/>
        </w:rPr>
        <w:t xml:space="preserve">  (Vozpopuli, Nacional con efecto en Santander)</w:t>
      </w:r>
    </w:p>
    <w:p>
      <w:pPr>
        <w:pStyle w:val="ListBullet"/>
      </w:pPr>
      <w:r>
        <w:rPr>
          <w:b/>
        </w:rPr>
        <w:t xml:space="preserve">02:57 · PROTESTAS, HUELGAS · </w:t>
      </w:r>
      <w:hyperlink r:id="rId335">
        <w:r>
          <w:rPr>
            <w:color w:val="1F5FAD"/>
            <w:u w:val="single"/>
          </w:rPr>
          <w:t xml:space="preserve">"Los alumnos ven a un profesorado que da la cara por su aula": los docentes en huelga desmontan la estrategia de Ayuso para criminalizar las protestas</w:t>
        </w:r>
      </w:hyperlink>
      <w:r>
        <w:rPr>
          <w:i/>
        </w:rPr>
        <w:t xml:space="preserve">  (Diario Público, Nacional con efecto en Santander)</w:t>
      </w:r>
    </w:p>
    <w:p>
      <w:pPr>
        <w:pStyle w:val="ListBullet"/>
      </w:pPr>
      <w:r>
        <w:rPr>
          <w:b/>
        </w:rPr>
        <w:t xml:space="preserve">02:57 · HUELGAS · </w:t>
      </w:r>
      <w:hyperlink r:id="rId336">
        <w:r>
          <w:rPr>
            <w:color w:val="1F5FAD"/>
            <w:u w:val="single"/>
          </w:rPr>
          <w:t xml:space="preserve">París extiende el toque de queda, los sindicatos van a la huelga general y Macron estalla contra Trump</w:t>
        </w:r>
      </w:hyperlink>
      <w:r>
        <w:rPr>
          <w:i/>
        </w:rPr>
        <w:t xml:space="preserve">  (Aries On Line, Nacional con efecto en Santander)</w:t>
      </w:r>
    </w:p>
    <w:p>
      <w:pPr>
        <w:pStyle w:val="ListBullet"/>
      </w:pPr>
      <w:r>
        <w:rPr>
          <w:b/>
        </w:rPr>
        <w:t xml:space="preserve">02:57 · HUELGAS, POLITICA · </w:t>
      </w:r>
      <w:hyperlink r:id="rId337">
        <w:r>
          <w:rPr>
            <w:color w:val="1F5FAD"/>
            <w:u w:val="single"/>
          </w:rPr>
          <w:t xml:space="preserve">Más Madrid pide al Pleno de Torrejón respaldar la huelga educativa y mejorar la escuela pública</w:t>
        </w:r>
      </w:hyperlink>
      <w:r>
        <w:rPr>
          <w:i/>
        </w:rPr>
        <w:t xml:space="preserve">  (Diario de Torrejón, Nacional con efecto en Santander)</w:t>
      </w:r>
    </w:p>
    <w:p>
      <w:pPr>
        <w:pStyle w:val="ListBullet"/>
      </w:pPr>
      <w:r>
        <w:rPr>
          <w:b/>
        </w:rPr>
        <w:t xml:space="preserve">02:57 · PROTESTAS · </w:t>
      </w:r>
      <w:hyperlink r:id="rId338">
        <w:r>
          <w:rPr>
            <w:color w:val="1F5FAD"/>
            <w:u w:val="single"/>
          </w:rPr>
          <w:t xml:space="preserve">Crecen las protestas en Grecia y Portugal y los cortes de ruta en Italia</w:t>
        </w:r>
      </w:hyperlink>
      <w:r>
        <w:rPr>
          <w:i/>
        </w:rPr>
        <w:t xml:space="preserve">  (Página|12, Nacional con efecto en Santander)</w:t>
      </w:r>
    </w:p>
    <w:p>
      <w:pPr>
        <w:pStyle w:val="ListBullet"/>
      </w:pPr>
      <w:r>
        <w:rPr>
          <w:b/>
        </w:rPr>
        <w:t xml:space="preserve">07:54 · PROTESTAS · </w:t>
      </w:r>
      <w:hyperlink r:id="rId339">
        <w:r>
          <w:rPr>
            <w:color w:val="1F5FAD"/>
            <w:u w:val="single"/>
          </w:rPr>
          <w:t xml:space="preserve">Las actividades de Halloween de Santander se mudan a la plaza de Correos por la acampada</w:t>
        </w:r>
      </w:hyperlink>
      <w:r>
        <w:rPr>
          <w:i/>
        </w:rPr>
        <w:t xml:space="preserve">  (El Diario Montañés, Santander y Cantabria)</w:t>
      </w:r>
    </w:p>
    <w:p>
      <w:pPr>
        <w:pStyle w:val="ListBullet"/>
      </w:pPr>
      <w:r>
        <w:rPr>
          <w:b/>
        </w:rPr>
        <w:t xml:space="preserve">07:54 · HUELGAS · </w:t>
      </w:r>
      <w:hyperlink r:id="rId340">
        <w:r>
          <w:rPr>
            <w:color w:val="1F5FAD"/>
            <w:u w:val="single"/>
          </w:rPr>
          <w:t xml:space="preserve">Por una huelga general para la clase trabajadora</w:t>
        </w:r>
      </w:hyperlink>
      <w:r>
        <w:rPr>
          <w:i/>
        </w:rPr>
        <w:t xml:space="preserve">  (El Salto, Nacional con efecto en Santander)</w:t>
      </w:r>
    </w:p>
    <w:p>
      <w:pPr>
        <w:pStyle w:val="ListBullet"/>
      </w:pPr>
      <w:r>
        <w:rPr>
          <w:b/>
        </w:rPr>
        <w:t xml:space="preserve">07:54 · HUELGAS · </w:t>
      </w:r>
      <w:hyperlink r:id="rId341">
        <w:r>
          <w:rPr>
            <w:color w:val="1F5FAD"/>
            <w:u w:val="single"/>
          </w:rPr>
          <w:t xml:space="preserve">El Día de las Librerías se traslada al 13 de noviembre por la huelga general</w:t>
        </w:r>
      </w:hyperlink>
      <w:r>
        <w:rPr>
          <w:i/>
        </w:rPr>
        <w:t xml:space="preserve">  (Zenda, Nacional con efecto en Santander)</w:t>
      </w:r>
    </w:p>
    <w:p>
      <w:pPr>
        <w:pStyle w:val="ListBullet"/>
      </w:pPr>
      <w:r>
        <w:rPr>
          <w:b/>
        </w:rPr>
        <w:t xml:space="preserve">07:54 · HUELGAS · </w:t>
      </w:r>
      <w:hyperlink r:id="rId342">
        <w:r>
          <w:rPr>
            <w:color w:val="1F5FAD"/>
            <w:u w:val="single"/>
          </w:rPr>
          <w:t xml:space="preserve">Francia se encamina a una huelga general el 5 de noviembre por el coste de vida</w:t>
        </w:r>
      </w:hyperlink>
      <w:r>
        <w:rPr>
          <w:i/>
        </w:rPr>
        <w:t xml:space="preserve">  (MUNDIARIO, Nacional con efecto en Santander)</w:t>
      </w:r>
    </w:p>
    <w:p>
      <w:pPr>
        <w:pStyle w:val="ListBullet"/>
      </w:pPr>
      <w:r>
        <w:rPr>
          <w:b/>
        </w:rPr>
        <w:t xml:space="preserve">07:54 · SINDICATOS, HUELGAS · </w:t>
      </w:r>
      <w:hyperlink r:id="rId343">
        <w:r>
          <w:rPr>
            <w:color w:val="1F5FAD"/>
            <w:u w:val="single"/>
          </w:rPr>
          <w:t xml:space="preserve">CCOO Segovia reúne a sus delegadas para preparar la huelga general del 11N</w:t>
        </w:r>
      </w:hyperlink>
      <w:r>
        <w:rPr>
          <w:i/>
        </w:rPr>
        <w:t xml:space="preserve">  (El Día de Segovia, Nacional con efecto en Santander)</w:t>
      </w:r>
    </w:p>
    <w:p>
      <w:pPr>
        <w:pStyle w:val="ListBullet"/>
      </w:pPr>
      <w:r>
        <w:rPr>
          <w:b/>
        </w:rPr>
        <w:t xml:space="preserve">07:54 · HUELGAS · </w:t>
      </w:r>
      <w:hyperlink r:id="rId344">
        <w:r>
          <w:rPr>
            <w:color w:val="1F5FAD"/>
            <w:u w:val="single"/>
          </w:rPr>
          <w:t xml:space="preserve">'Los Desayunos' de RTVE y EFE entrevistan a Unai Sordo y Pepe Álvarez a 20 días de la huelga general</w:t>
        </w:r>
      </w:hyperlink>
      <w:r>
        <w:rPr>
          <w:i/>
        </w:rPr>
        <w:t xml:space="preserve">  (RTVE.es, Nacional con efecto en Santander)</w:t>
      </w:r>
    </w:p>
    <w:p>
      <w:pPr>
        <w:pStyle w:val="ListBullet"/>
      </w:pPr>
      <w:r>
        <w:rPr>
          <w:b/>
        </w:rPr>
        <w:t xml:space="preserve">07:54 · HUELGAS · </w:t>
      </w:r>
      <w:hyperlink r:id="rId345">
        <w:r>
          <w:rPr>
            <w:color w:val="1F5FAD"/>
            <w:u w:val="single"/>
          </w:rPr>
          <w:t xml:space="preserve">Los sindicatos invocan el 'tempero' de Matías Llorente para llamar a la huelga general en León</w:t>
        </w:r>
      </w:hyperlink>
      <w:r>
        <w:rPr>
          <w:i/>
        </w:rPr>
        <w:t xml:space="preserve">  (Diario de León, Nacional con efecto en Santander)</w:t>
      </w:r>
    </w:p>
    <w:p>
      <w:pPr>
        <w:pStyle w:val="ListBullet"/>
      </w:pPr>
      <w:r>
        <w:rPr>
          <w:b/>
        </w:rPr>
        <w:t xml:space="preserve">07:54 · HUELGAS, VIVIENDA · </w:t>
      </w:r>
      <w:hyperlink r:id="rId346">
        <w:r>
          <w:rPr>
            <w:color w:val="1F5FAD"/>
            <w:u w:val="single"/>
          </w:rPr>
          <w:t xml:space="preserve">El presupuesto andaluz de 2027 llegará al Parlamento en plena huelga por la vivienda y con un plante de la oposición</w:t>
        </w:r>
      </w:hyperlink>
      <w:r>
        <w:rPr>
          <w:i/>
        </w:rPr>
        <w:t xml:space="preserve">  (El Correo de Andalucía, Nacional con efecto en Santander)</w:t>
      </w:r>
    </w:p>
    <w:p>
      <w:pPr>
        <w:pStyle w:val="ListBullet"/>
      </w:pPr>
      <w:r>
        <w:rPr>
          <w:b/>
        </w:rPr>
        <w:t xml:space="preserve">07:54 · PROTESTAS, SINDICATOS, HUELGAS · </w:t>
      </w:r>
      <w:hyperlink r:id="rId347">
        <w:r>
          <w:rPr>
            <w:color w:val="1F5FAD"/>
            <w:u w:val="single"/>
          </w:rPr>
          <w:t xml:space="preserve">Francia: por la presión de la histórica movilización del 17 de octubre la CGT habla de generalizar la huelga del 5N</w:t>
        </w:r>
      </w:hyperlink>
      <w:r>
        <w:rPr>
          <w:i/>
        </w:rPr>
        <w:t xml:space="preserve">  (laizquierdadiario.cl, Nacional con efecto en Santander)</w:t>
      </w:r>
    </w:p>
    <w:p>
      <w:pPr>
        <w:pStyle w:val="ListBullet"/>
      </w:pPr>
      <w:r>
        <w:rPr>
          <w:b/>
        </w:rPr>
        <w:t xml:space="preserve">07:54 · PROTESTAS, HUELGAS, VIVIENDA · </w:t>
      </w:r>
      <w:hyperlink r:id="rId348">
        <w:r>
          <w:rPr>
            <w:color w:val="1F5FAD"/>
            <w:u w:val="single"/>
          </w:rPr>
          <w:t xml:space="preserve">La acampada de València se desmarca de la huelga de alquileres y desautoriza las declaraciones de una de sus portavoces</w:t>
        </w:r>
      </w:hyperlink>
      <w:r>
        <w:rPr>
          <w:i/>
        </w:rPr>
        <w:t xml:space="preserve">  (Valencia Noticias, Nacional con efecto en Santander)</w:t>
      </w:r>
    </w:p>
    <w:p>
      <w:pPr>
        <w:pStyle w:val="ListBullet"/>
      </w:pPr>
      <w:r>
        <w:rPr>
          <w:b/>
        </w:rPr>
        <w:t xml:space="preserve">07:54 · ETA_BORROKA, POLITICA · </w:t>
      </w:r>
      <w:hyperlink r:id="rId349">
        <w:r>
          <w:rPr>
            <w:color w:val="1F5FAD"/>
            <w:u w:val="single"/>
          </w:rPr>
          <w:t xml:space="preserve">Víctimas lamentan que Bildu siga sin condenar el terrorismo de ETA</w:t>
        </w:r>
      </w:hyperlink>
      <w:r>
        <w:rPr>
          <w:i/>
        </w:rPr>
        <w:t xml:space="preserve">  (Diario de Navarra, Nacional con efecto en Santander)</w:t>
      </w:r>
    </w:p>
    <w:p>
      <w:pPr>
        <w:pStyle w:val="ListBullet"/>
      </w:pPr>
      <w:r>
        <w:rPr>
          <w:b/>
        </w:rPr>
        <w:t xml:space="preserve">07:54 · ETA_BORROKA · </w:t>
      </w:r>
      <w:hyperlink r:id="rId350">
        <w:r>
          <w:rPr>
            <w:color w:val="1F5FAD"/>
            <w:u w:val="single"/>
          </w:rPr>
          <w:t xml:space="preserve">ETA: 15 años es poco tiempo</w:t>
        </w:r>
      </w:hyperlink>
      <w:r>
        <w:rPr>
          <w:i/>
        </w:rPr>
        <w:t xml:space="preserve">  (Diario de Cádiz, Nacional con efecto en Santander)</w:t>
      </w:r>
    </w:p>
    <w:p>
      <w:pPr>
        <w:pStyle w:val="ListBullet"/>
      </w:pPr>
      <w:r>
        <w:rPr>
          <w:b/>
        </w:rPr>
        <w:t xml:space="preserve">07:54 · ETA_BORROKA, SUCESOS · </w:t>
      </w:r>
      <w:hyperlink r:id="rId351">
        <w:r>
          <w:rPr>
            <w:color w:val="1F5FAD"/>
            <w:u w:val="single"/>
          </w:rPr>
          <w:t xml:space="preserve">El abogado de los dos detenidos por terrorismo en Irún fue condenado por integración en ETA</w:t>
        </w:r>
      </w:hyperlink>
      <w:r>
        <w:rPr>
          <w:i/>
        </w:rPr>
        <w:t xml:space="preserve">  (Vozpopuli, Nacional con efecto en Santander)</w:t>
      </w:r>
    </w:p>
    <w:p>
      <w:pPr>
        <w:pStyle w:val="ListBullet"/>
      </w:pPr>
      <w:r>
        <w:rPr>
          <w:b/>
        </w:rPr>
        <w:t xml:space="preserve">07:54 · EMERGENCIAS, VIVIENDA · </w:t>
      </w:r>
      <w:hyperlink r:id="rId352">
        <w:r>
          <w:rPr>
            <w:color w:val="1F5FAD"/>
            <w:u w:val="single"/>
          </w:rPr>
          <w:t xml:space="preserve">Real de Piasca trasladó a los vecinos de Rucandial que no disponía de los terrenos para sus realojos</w:t>
        </w:r>
      </w:hyperlink>
      <w:r>
        <w:rPr>
          <w:i/>
        </w:rPr>
        <w:t xml:space="preserve">  (El Faradio | Periodismo que cuenta, Santander y Cantabria)</w:t>
      </w:r>
    </w:p>
    <w:p>
      <w:pPr>
        <w:pStyle w:val="ListBullet"/>
      </w:pPr>
      <w:r>
        <w:rPr>
          <w:b/>
        </w:rPr>
        <w:t xml:space="preserve">13:12 · PROTESTAS · </w:t>
      </w:r>
      <w:hyperlink r:id="rId353">
        <w:r>
          <w:rPr>
            <w:color w:val="1F5FAD"/>
            <w:u w:val="single"/>
          </w:rPr>
          <w:t xml:space="preserve">La vuelta de la Santander Rock n Roll Running Series a Santiago pone en jaque el récord de convocatoria</w:t>
        </w:r>
      </w:hyperlink>
      <w:r>
        <w:rPr>
          <w:i/>
        </w:rPr>
        <w:t xml:space="preserve">  (DUPLOS.CL, Santander y Cantabria)</w:t>
      </w:r>
    </w:p>
    <w:p>
      <w:pPr>
        <w:pStyle w:val="ListBullet"/>
      </w:pPr>
      <w:r>
        <w:rPr>
          <w:b/>
        </w:rPr>
        <w:t xml:space="preserve">13:12 · SINDICATOS, HUELGAS, VIVIENDA · </w:t>
      </w:r>
      <w:hyperlink r:id="rId354">
        <w:r>
          <w:rPr>
            <w:color w:val="1F5FAD"/>
            <w:u w:val="single"/>
          </w:rPr>
          <w:t xml:space="preserve">UGT y CCOO, sobre la huelga general: El sueldo "no llega" y "la vivienda es el factor que lo estropea todo"</w:t>
        </w:r>
      </w:hyperlink>
      <w:r>
        <w:rPr>
          <w:i/>
        </w:rPr>
        <w:t xml:space="preserve">  (Tribuna de León., Nacional con efecto en Santander)</w:t>
      </w:r>
    </w:p>
    <w:p>
      <w:pPr>
        <w:pStyle w:val="ListBullet"/>
      </w:pPr>
      <w:r>
        <w:rPr>
          <w:b/>
        </w:rPr>
        <w:t xml:space="preserve">13:12 · HUELGAS · </w:t>
      </w:r>
      <w:hyperlink r:id="rId355">
        <w:r>
          <w:rPr>
            <w:color w:val="1F5FAD"/>
            <w:u w:val="single"/>
          </w:rPr>
          <w:t xml:space="preserve">Los sindicatos vascos llaman a la huelga general el 11-N exigiendo la «expropiación a especuladores» y subidas salariales</w:t>
        </w:r>
      </w:hyperlink>
      <w:r>
        <w:rPr>
          <w:i/>
        </w:rPr>
        <w:t xml:space="preserve">  (El Diario Vasco, Nacional con efecto en Santander)</w:t>
      </w:r>
    </w:p>
    <w:p>
      <w:pPr>
        <w:pStyle w:val="ListBullet"/>
      </w:pPr>
      <w:r>
        <w:rPr>
          <w:b/>
        </w:rPr>
        <w:t xml:space="preserve">13:12 · PROTESTAS, HUELGAS, VIVIENDA · </w:t>
      </w:r>
      <w:hyperlink r:id="rId356">
        <w:r>
          <w:rPr>
            <w:color w:val="1F5FAD"/>
            <w:u w:val="single"/>
          </w:rPr>
          <w:t xml:space="preserve">Ya es oficial la convocatoria de huelga general en Asturias: "La vivienda se está comiendo los salarios de la clase trabajadora"</w:t>
        </w:r>
      </w:hyperlink>
      <w:r>
        <w:rPr>
          <w:i/>
        </w:rPr>
        <w:t xml:space="preserve">  (La Nueva España, Nacional con efecto en Santander)</w:t>
      </w:r>
    </w:p>
    <w:p>
      <w:pPr>
        <w:pStyle w:val="ListBullet"/>
      </w:pPr>
      <w:r>
        <w:rPr>
          <w:b/>
        </w:rPr>
        <w:t xml:space="preserve">13:12 · SINDICATOS, HUELGAS, POLITICA · </w:t>
      </w:r>
      <w:hyperlink r:id="rId357">
        <w:r>
          <w:rPr>
            <w:color w:val="1F5FAD"/>
            <w:u w:val="single"/>
          </w:rPr>
          <w:t xml:space="preserve">UGT defiende que la huelga general influya en los debates de campaña electoral y CCOO reconoce que es “atípica”</w:t>
        </w:r>
      </w:hyperlink>
      <w:r>
        <w:rPr>
          <w:i/>
        </w:rPr>
        <w:t xml:space="preserve">  (Servimedia, Nacional con efecto en Santander)</w:t>
      </w:r>
    </w:p>
    <w:p>
      <w:pPr>
        <w:pStyle w:val="ListBullet"/>
      </w:pPr>
      <w:r>
        <w:rPr>
          <w:b/>
        </w:rPr>
        <w:t xml:space="preserve">13:12 · HUELGAS, POLITICA, VIVIENDA · </w:t>
      </w:r>
      <w:hyperlink r:id="rId358">
        <w:r>
          <w:rPr>
            <w:color w:val="1F5FAD"/>
            <w:u w:val="single"/>
          </w:rPr>
          <w:t xml:space="preserve">EH Bildu llama a la unirse a la huelga del 11N para garantizar el acceso a la vivienda digna</w:t>
        </w:r>
      </w:hyperlink>
      <w:r>
        <w:rPr>
          <w:i/>
        </w:rPr>
        <w:t xml:space="preserve">  (EHBildu, Nacional con efecto en Santander)</w:t>
      </w:r>
    </w:p>
    <w:p>
      <w:pPr>
        <w:pStyle w:val="ListBullet"/>
      </w:pPr>
      <w:r>
        <w:rPr>
          <w:b/>
        </w:rPr>
        <w:t xml:space="preserve">13:12 · HUELGAS · </w:t>
      </w:r>
      <w:hyperlink r:id="rId359">
        <w:r>
          <w:rPr>
            <w:color w:val="1F5FAD"/>
            <w:u w:val="single"/>
          </w:rPr>
          <w:t xml:space="preserve">Una huelga general por intereses políticos</w:t>
        </w:r>
      </w:hyperlink>
      <w:r>
        <w:rPr>
          <w:i/>
        </w:rPr>
        <w:t xml:space="preserve">  (Magisnet, Nacional con efecto en Santander)</w:t>
      </w:r>
    </w:p>
    <w:p>
      <w:pPr>
        <w:pStyle w:val="ListBullet"/>
      </w:pPr>
      <w:r>
        <w:rPr>
          <w:b/>
        </w:rPr>
        <w:t xml:space="preserve">13:12 · SINDICATOS, HUELGAS · </w:t>
      </w:r>
      <w:hyperlink r:id="rId360">
        <w:r>
          <w:rPr>
            <w:color w:val="1F5FAD"/>
            <w:u w:val="single"/>
          </w:rPr>
          <w:t xml:space="preserve">CCOO negocia con los sindicatos portugueses una «huelga general ibérica» el 11-N</w:t>
        </w:r>
      </w:hyperlink>
      <w:r>
        <w:rPr>
          <w:i/>
        </w:rPr>
        <w:t xml:space="preserve">  (The Objective, Nacional con efecto en Santander)</w:t>
      </w:r>
    </w:p>
    <w:p>
      <w:pPr>
        <w:pStyle w:val="ListBullet"/>
      </w:pPr>
      <w:r>
        <w:rPr>
          <w:b/>
        </w:rPr>
        <w:t xml:space="preserve">13:12 · PROTESTAS, HUELGAS · </w:t>
      </w:r>
      <w:hyperlink r:id="rId361">
        <w:r>
          <w:rPr>
            <w:color w:val="1F5FAD"/>
            <w:u w:val="single"/>
          </w:rPr>
          <w:t xml:space="preserve">La presidenta dice que comparte “muchas reivindicaciones” que han llevado a convocar la huelga general del 11 de noviembre</w:t>
        </w:r>
      </w:hyperlink>
      <w:r>
        <w:rPr>
          <w:i/>
        </w:rPr>
        <w:t xml:space="preserve">  (Diario de Navarra, Nacional con efecto en Santander)</w:t>
      </w:r>
    </w:p>
    <w:p>
      <w:pPr>
        <w:pStyle w:val="ListBullet"/>
      </w:pPr>
      <w:r>
        <w:rPr>
          <w:b/>
        </w:rPr>
        <w:t xml:space="preserve">13:12 · HUELGAS · </w:t>
      </w:r>
      <w:hyperlink r:id="rId362">
        <w:r>
          <w:rPr>
            <w:color w:val="1F5FAD"/>
            <w:u w:val="single"/>
          </w:rPr>
          <w:t xml:space="preserve">La patronal andaluza rechaza la huelga general y censura la postura del Gobierno con el SMI</w:t>
        </w:r>
      </w:hyperlink>
      <w:r>
        <w:rPr>
          <w:i/>
        </w:rPr>
        <w:t xml:space="preserve">  (Andalucía Información, Nacional con efecto en Santander)</w:t>
      </w:r>
    </w:p>
    <w:p>
      <w:pPr>
        <w:pStyle w:val="ListBullet"/>
      </w:pPr>
      <w:r>
        <w:rPr>
          <w:b/>
        </w:rPr>
        <w:t xml:space="preserve">13:12 · SINDICATOS, HUELGAS, VIVIENDA · </w:t>
      </w:r>
      <w:hyperlink r:id="rId363">
        <w:r>
          <w:rPr>
            <w:color w:val="1F5FAD"/>
            <w:u w:val="single"/>
          </w:rPr>
          <w:t xml:space="preserve">CCOO Enseñanza de Ceuta apoya la huelga general del 11N por la vivienda</w:t>
        </w:r>
      </w:hyperlink>
      <w:r>
        <w:rPr>
          <w:i/>
        </w:rPr>
        <w:t xml:space="preserve">  (Ceuta Actualidad, Nacional con efecto en Santander)</w:t>
      </w:r>
    </w:p>
    <w:p>
      <w:pPr>
        <w:pStyle w:val="ListBullet"/>
      </w:pPr>
      <w:r>
        <w:rPr>
          <w:b/>
        </w:rPr>
        <w:t xml:space="preserve">13:12 · SINDICATOS, HUELGAS, VIVIENDA · </w:t>
      </w:r>
      <w:hyperlink r:id="rId364">
        <w:r>
          <w:rPr>
            <w:color w:val="1F5FAD"/>
            <w:u w:val="single"/>
          </w:rPr>
          <w:t xml:space="preserve">UGT y CC OO defienden que la huelga general del 11-N servirá para que los salarios y la vivienda ganen protagonismo en los debates electorales</w:t>
        </w:r>
      </w:hyperlink>
      <w:r>
        <w:rPr>
          <w:i/>
        </w:rPr>
        <w:t xml:space="preserve">  (20Minutos, Nacional con efecto en Santander)</w:t>
      </w:r>
    </w:p>
    <w:p>
      <w:pPr>
        <w:pStyle w:val="ListBullet"/>
      </w:pPr>
      <w:r>
        <w:rPr>
          <w:b/>
        </w:rPr>
        <w:t xml:space="preserve">13:12 · PROTESTAS, SINDICATOS · </w:t>
      </w:r>
      <w:hyperlink r:id="rId365">
        <w:r>
          <w:rPr>
            <w:color w:val="1F5FAD"/>
            <w:u w:val="single"/>
          </w:rPr>
          <w:t xml:space="preserve">Belén López (CCOO): "La época de los grandes pactos se ha acabado, toca movilizarse"</w:t>
        </w:r>
      </w:hyperlink>
      <w:r>
        <w:rPr>
          <w:i/>
        </w:rPr>
        <w:t xml:space="preserve">  (El Periódico, Nacional con efecto en Santander)</w:t>
      </w:r>
    </w:p>
    <w:p>
      <w:pPr>
        <w:pStyle w:val="ListBullet"/>
      </w:pPr>
      <w:r>
        <w:rPr>
          <w:b/>
        </w:rPr>
        <w:t xml:space="preserve">13:12 · HUELGAS, VIVIENDA · </w:t>
      </w:r>
      <w:hyperlink r:id="rId366">
        <w:r>
          <w:rPr>
            <w:color w:val="1F5FAD"/>
            <w:u w:val="single"/>
          </w:rPr>
          <w:t xml:space="preserve">Los sindicatos llaman a la huelga general por la vivienda, los salarios y el empleo digno</w:t>
        </w:r>
      </w:hyperlink>
      <w:r>
        <w:rPr>
          <w:i/>
        </w:rPr>
        <w:t xml:space="preserve">  (La Voz de Asturias, Nacional con efecto en Santander)</w:t>
      </w:r>
    </w:p>
    <w:p>
      <w:pPr>
        <w:pStyle w:val="ListBullet"/>
      </w:pPr>
      <w:r>
        <w:rPr>
          <w:b/>
        </w:rPr>
        <w:t xml:space="preserve">13:12 · HUELGAS · </w:t>
      </w:r>
      <w:hyperlink r:id="rId367">
        <w:r>
          <w:rPr>
            <w:color w:val="1F5FAD"/>
            <w:u w:val="single"/>
          </w:rPr>
          <w:t xml:space="preserve">La patronal de empresarios andaluces "no entiende" la huelga general y lamenta que el Gobierno "ideologice" con el salario mínimo</w:t>
        </w:r>
      </w:hyperlink>
      <w:r>
        <w:rPr>
          <w:i/>
        </w:rPr>
        <w:t xml:space="preserve">  (Elplural.com, Nacional con efecto en Santander)</w:t>
      </w:r>
    </w:p>
    <w:p>
      <w:pPr>
        <w:pStyle w:val="ListBullet"/>
      </w:pPr>
      <w:r>
        <w:rPr>
          <w:b/>
        </w:rPr>
        <w:t xml:space="preserve">13:12 · SINDICATOS, HUELGAS · </w:t>
      </w:r>
      <w:hyperlink r:id="rId368">
        <w:r>
          <w:rPr>
            <w:color w:val="1F5FAD"/>
            <w:u w:val="single"/>
          </w:rPr>
          <w:t xml:space="preserve">CSIF pide a Collboni más refuerzos policiales para evitar daños el día de la huelga general</w:t>
        </w:r>
      </w:hyperlink>
      <w:r>
        <w:rPr>
          <w:i/>
        </w:rPr>
        <w:t xml:space="preserve">  (ABC, Nacional con efecto en Santander)</w:t>
      </w:r>
    </w:p>
    <w:p>
      <w:pPr>
        <w:pStyle w:val="ListBullet"/>
      </w:pPr>
      <w:r>
        <w:rPr>
          <w:b/>
        </w:rPr>
        <w:t xml:space="preserve">13:12 · PROTESTAS, HUELGAS, POLITICA · </w:t>
      </w:r>
      <w:hyperlink r:id="rId369">
        <w:r>
          <w:rPr>
            <w:color w:val="1F5FAD"/>
            <w:u w:val="single"/>
          </w:rPr>
          <w:t xml:space="preserve">La Encuesta | ¿Piensa que la huelga general convocada por los sindicatos está justificada? - El Faro de</w:t>
        </w:r>
      </w:hyperlink>
      <w:r>
        <w:rPr>
          <w:i/>
        </w:rPr>
        <w:t xml:space="preserve">  (El Faro de Melilla, Nacional con efecto en Santander)</w:t>
      </w:r>
    </w:p>
    <w:p>
      <w:pPr>
        <w:pStyle w:val="ListBullet"/>
      </w:pPr>
      <w:r>
        <w:rPr>
          <w:b/>
        </w:rPr>
        <w:t xml:space="preserve">13:12 · SINDICATOS, HUELGAS · </w:t>
      </w:r>
      <w:hyperlink r:id="rId370">
        <w:r>
          <w:rPr>
            <w:color w:val="1F5FAD"/>
            <w:u w:val="single"/>
          </w:rPr>
          <w:t xml:space="preserve">"La época de llegar a acuerdos se ha acabado": CCOO avisa que la huelga general será un punto de inflexión</w:t>
        </w:r>
      </w:hyperlink>
      <w:r>
        <w:rPr>
          <w:i/>
        </w:rPr>
        <w:t xml:space="preserve">  (La Ciutat, Nacional con efecto en Santander)</w:t>
      </w:r>
    </w:p>
    <w:p>
      <w:pPr>
        <w:pStyle w:val="ListBullet"/>
      </w:pPr>
      <w:r>
        <w:rPr>
          <w:b/>
        </w:rPr>
        <w:t xml:space="preserve">13:12 · SINDICATOS, HUELGAS · </w:t>
      </w:r>
      <w:hyperlink r:id="rId371">
        <w:r>
          <w:rPr>
            <w:color w:val="1F5FAD"/>
            <w:u w:val="single"/>
          </w:rPr>
          <w:t xml:space="preserve">¿Contra quién es la huelga general? "Pues allá cada uno que se tome la parte que le toca", responde el líder de UGT</w:t>
        </w:r>
      </w:hyperlink>
      <w:r>
        <w:rPr>
          <w:i/>
        </w:rPr>
        <w:t xml:space="preserve">  (El Independiente, Nacional con efecto en Santander)</w:t>
      </w:r>
    </w:p>
    <w:p>
      <w:pPr>
        <w:pStyle w:val="ListBullet"/>
      </w:pPr>
      <w:r>
        <w:rPr>
          <w:b/>
        </w:rPr>
        <w:t xml:space="preserve">13:12 · HUELGAS, VIVIENDA · </w:t>
      </w:r>
      <w:hyperlink r:id="rId372">
        <w:r>
          <w:rPr>
            <w:color w:val="1F5FAD"/>
            <w:u w:val="single"/>
          </w:rPr>
          <w:t xml:space="preserve">Un paseo por León analizará los problemas de la vivienda antes de la huelga general del 11 de noviembre</w:t>
        </w:r>
      </w:hyperlink>
      <w:r>
        <w:rPr>
          <w:i/>
        </w:rPr>
        <w:t xml:space="preserve">  (ILEON, Nacional con efecto en Santander)</w:t>
      </w:r>
    </w:p>
    <w:p>
      <w:pPr>
        <w:pStyle w:val="ListBullet"/>
      </w:pPr>
      <w:r>
        <w:rPr>
          <w:b/>
        </w:rPr>
        <w:t xml:space="preserve">13:12 · HUELGAS · </w:t>
      </w:r>
      <w:hyperlink r:id="rId373">
        <w:r>
          <w:rPr>
            <w:color w:val="1F5FAD"/>
            <w:u w:val="single"/>
          </w:rPr>
          <w:t xml:space="preserve">Nace en La Palma el colectivo «Derecho a un Techo»: sesenta vecinos se reúnen en Argual camino de la huelga general del 11 de noviembre</w:t>
        </w:r>
      </w:hyperlink>
      <w:r>
        <w:rPr>
          <w:i/>
        </w:rPr>
        <w:t xml:space="preserve">  (El Faro de La Palma, Nacional con efecto en Santander)</w:t>
      </w:r>
    </w:p>
    <w:p>
      <w:pPr>
        <w:pStyle w:val="ListBullet"/>
      </w:pPr>
      <w:r>
        <w:rPr>
          <w:b/>
        </w:rPr>
        <w:t xml:space="preserve">13:12 · HUELGAS, VIVIENDA · </w:t>
      </w:r>
      <w:hyperlink r:id="rId374">
        <w:r>
          <w:rPr>
            <w:color w:val="1F5FAD"/>
            <w:u w:val="single"/>
          </w:rPr>
          <w:t xml:space="preserve">Los sindicatos llaman a apoyar la huelga general del 11 de noviembre por el acceso a la vivienda</w:t>
        </w:r>
      </w:hyperlink>
      <w:r>
        <w:rPr>
          <w:i/>
        </w:rPr>
        <w:t xml:space="preserve">  (Ceuta al Día, Nacional con efecto en Santander)</w:t>
      </w:r>
    </w:p>
    <w:p>
      <w:pPr>
        <w:pStyle w:val="ListBullet"/>
      </w:pPr>
      <w:r>
        <w:rPr>
          <w:b/>
        </w:rPr>
        <w:t xml:space="preserve">13:12 · HUELGAS · </w:t>
      </w:r>
      <w:hyperlink r:id="rId375">
        <w:r>
          <w:rPr>
            <w:color w:val="1F5FAD"/>
            <w:u w:val="single"/>
          </w:rPr>
          <w:t xml:space="preserve">VÍDEO: Presentación en Asturias de la huelga general del 11N</w:t>
        </w:r>
      </w:hyperlink>
      <w:r>
        <w:rPr>
          <w:i/>
        </w:rPr>
        <w:t xml:space="preserve">  (La Nueva España, Nacional con efecto en Santander)</w:t>
      </w:r>
    </w:p>
    <w:p>
      <w:pPr>
        <w:pStyle w:val="ListBullet"/>
      </w:pPr>
      <w:r>
        <w:rPr>
          <w:b/>
        </w:rPr>
        <w:t xml:space="preserve">13:12 · SINDICATOS, HUELGAS · </w:t>
      </w:r>
      <w:hyperlink r:id="rId376">
        <w:r>
          <w:rPr>
            <w:color w:val="1F5FAD"/>
            <w:u w:val="single"/>
          </w:rPr>
          <w:t xml:space="preserve">CCOO y UGT apelan a todas las AAPP de cara a la huelga: "Que cada uno se tome la parte que le toca"</w:t>
        </w:r>
      </w:hyperlink>
      <w:r>
        <w:rPr>
          <w:i/>
        </w:rPr>
        <w:t xml:space="preserve">  (Forbes España, Nacional con efecto en Santander)</w:t>
      </w:r>
    </w:p>
    <w:p>
      <w:pPr>
        <w:pStyle w:val="ListBullet"/>
      </w:pPr>
      <w:r>
        <w:rPr>
          <w:b/>
        </w:rPr>
        <w:t xml:space="preserve">13:12 · HUELGAS · </w:t>
      </w:r>
      <w:hyperlink r:id="rId377">
        <w:r>
          <w:rPr>
            <w:color w:val="1F5FAD"/>
            <w:u w:val="single"/>
          </w:rPr>
          <w:t xml:space="preserve">Chivite afirma que el Gobierno navarro respeta la huelga general y respalda gran parte de sus demandas</w:t>
        </w:r>
      </w:hyperlink>
      <w:r>
        <w:rPr>
          <w:i/>
        </w:rPr>
        <w:t xml:space="preserve">  (Demócrata, Nacional con efecto en Santander)</w:t>
      </w:r>
    </w:p>
    <w:p>
      <w:pPr>
        <w:pStyle w:val="ListBullet"/>
      </w:pPr>
      <w:r>
        <w:rPr>
          <w:b/>
        </w:rPr>
        <w:t xml:space="preserve">13:12 · SINDICATOS, HUELGAS · </w:t>
      </w:r>
      <w:hyperlink r:id="rId378">
        <w:r>
          <w:rPr>
            <w:color w:val="1F5FAD"/>
            <w:u w:val="single"/>
          </w:rPr>
          <w:t xml:space="preserve">UGT y CC.OO. animan a los granadinos a secundar la huelga general del 11 de noviembre en Granada</w:t>
        </w:r>
      </w:hyperlink>
      <w:r>
        <w:rPr>
          <w:i/>
        </w:rPr>
        <w:t xml:space="preserve">  (InfoCostaTropical.com, Nacional con efecto en Santander)</w:t>
      </w:r>
    </w:p>
    <w:p>
      <w:pPr>
        <w:pStyle w:val="ListBullet"/>
      </w:pPr>
      <w:r>
        <w:rPr>
          <w:b/>
        </w:rPr>
        <w:t xml:space="preserve">13:12 · SINDICATOS, HUELGAS · </w:t>
      </w:r>
      <w:hyperlink r:id="rId379">
        <w:r>
          <w:rPr>
            <w:color w:val="1F5FAD"/>
            <w:u w:val="single"/>
          </w:rPr>
          <w:t xml:space="preserve">Belén López (CCOO) llama a colapsar Barcelona en la huelga del 11N: "Con un salario medio no llegas a fin de mes, tenemos un problema muy grave de redistribución de la riqueza"</w:t>
        </w:r>
      </w:hyperlink>
      <w:r>
        <w:rPr>
          <w:i/>
        </w:rPr>
        <w:t xml:space="preserve">  (Metrópoli Abierta, Nacional con efecto en Santander)</w:t>
      </w:r>
    </w:p>
    <w:p>
      <w:pPr>
        <w:pStyle w:val="ListBullet"/>
      </w:pPr>
      <w:r>
        <w:rPr>
          <w:b/>
        </w:rPr>
        <w:t xml:space="preserve">13:12 · SINDICATOS, HUELGAS, VIVIENDA · </w:t>
      </w:r>
      <w:hyperlink r:id="rId380">
        <w:r>
          <w:rPr>
            <w:color w:val="1F5FAD"/>
            <w:u w:val="single"/>
          </w:rPr>
          <w:t xml:space="preserve">CCOO Enseñanza en Ceuta defiende la huelga general del 11 de noviembre por el acceso a una vivienda asequible</w:t>
        </w:r>
      </w:hyperlink>
      <w:r>
        <w:rPr>
          <w:i/>
        </w:rPr>
        <w:t xml:space="preserve">  (La Verdad de Ceuta, Nacional con efecto en Santander)</w:t>
      </w:r>
    </w:p>
    <w:p>
      <w:pPr>
        <w:pStyle w:val="ListBullet"/>
      </w:pPr>
      <w:r>
        <w:rPr>
          <w:b/>
        </w:rPr>
        <w:t xml:space="preserve">13:12 · SINDICATOS, HUELGAS · </w:t>
      </w:r>
      <w:hyperlink r:id="rId381">
        <w:r>
          <w:rPr>
            <w:color w:val="1F5FAD"/>
            <w:u w:val="single"/>
          </w:rPr>
          <w:t xml:space="preserve">CCOO y UGT llaman a todas las administraciones ante la huelga del 11N: “Que cada uno se tome la parte que le toca”</w:t>
        </w:r>
      </w:hyperlink>
      <w:r>
        <w:rPr>
          <w:i/>
        </w:rPr>
        <w:t xml:space="preserve">  (Demócrata, Nacional con efecto en Santander)</w:t>
      </w:r>
    </w:p>
    <w:p>
      <w:pPr>
        <w:pStyle w:val="ListBullet"/>
      </w:pPr>
      <w:r>
        <w:rPr>
          <w:b/>
        </w:rPr>
        <w:t xml:space="preserve">13:12 · HUELGAS, POLITICA · </w:t>
      </w:r>
      <w:hyperlink r:id="rId382">
        <w:r>
          <w:rPr>
            <w:color w:val="1F5FAD"/>
            <w:u w:val="single"/>
          </w:rPr>
          <w:t xml:space="preserve">El Parlamento de Andalucía mantendrá el pleno del 11 de noviembre pese a la huelga general y la petición del PSOE</w:t>
        </w:r>
      </w:hyperlink>
      <w:r>
        <w:rPr>
          <w:i/>
        </w:rPr>
        <w:t xml:space="preserve">  (enandaluz.es, Nacional con efecto en Santander)</w:t>
      </w:r>
    </w:p>
    <w:p>
      <w:pPr>
        <w:pStyle w:val="ListBullet"/>
      </w:pPr>
      <w:r>
        <w:rPr>
          <w:b/>
        </w:rPr>
        <w:t xml:space="preserve">13:12 · HUELGAS · </w:t>
      </w:r>
      <w:hyperlink r:id="rId383">
        <w:r>
          <w:rPr>
            <w:color w:val="1F5FAD"/>
            <w:u w:val="single"/>
          </w:rPr>
          <w:t xml:space="preserve">Huelga general</w:t>
        </w:r>
      </w:hyperlink>
      <w:r>
        <w:rPr>
          <w:i/>
        </w:rPr>
        <w:t xml:space="preserve">  (Diario Red, Nacional con efecto en Santander)</w:t>
      </w:r>
    </w:p>
    <w:p>
      <w:pPr>
        <w:pStyle w:val="ListBullet"/>
      </w:pPr>
      <w:r>
        <w:rPr>
          <w:b/>
        </w:rPr>
        <w:t xml:space="preserve">13:12 · HUELGAS · </w:t>
      </w:r>
      <w:hyperlink r:id="rId384">
        <w:r>
          <w:rPr>
            <w:color w:val="1F5FAD"/>
            <w:u w:val="single"/>
          </w:rPr>
          <w:t xml:space="preserve">Sindicatos y organizaciones sociales de la Región de Murcia defienden los motivos para secundar la huelga general del 11N</w:t>
        </w:r>
      </w:hyperlink>
      <w:r>
        <w:rPr>
          <w:i/>
        </w:rPr>
        <w:t xml:space="preserve">  (La Opinión de Murcia, Nacional con efecto en Santander)</w:t>
      </w:r>
    </w:p>
    <w:p>
      <w:pPr>
        <w:pStyle w:val="ListBullet"/>
      </w:pPr>
      <w:r>
        <w:rPr>
          <w:b/>
        </w:rPr>
        <w:t xml:space="preserve">13:12 · PROTESTAS, HUELGAS · </w:t>
      </w:r>
      <w:hyperlink r:id="rId385">
        <w:r>
          <w:rPr>
            <w:color w:val="1F5FAD"/>
            <w:u w:val="single"/>
          </w:rPr>
          <w:t xml:space="preserve">Los sindicatos fían el éxito del 11-N a las manifestaciones masivas: "Las grandes movilizaciones de esta huelga van a ser entre las siete y las diez de la tarde"</w:t>
        </w:r>
      </w:hyperlink>
      <w:r>
        <w:rPr>
          <w:i/>
        </w:rPr>
        <w:t xml:space="preserve">  (El Mundo, Nacional con efecto en Santander)</w:t>
      </w:r>
    </w:p>
    <w:p>
      <w:pPr>
        <w:pStyle w:val="ListBullet"/>
      </w:pPr>
      <w:r>
        <w:rPr>
          <w:b/>
        </w:rPr>
        <w:t xml:space="preserve">13:12 · HUELGAS · </w:t>
      </w:r>
      <w:hyperlink r:id="rId386">
        <w:r>
          <w:rPr>
            <w:color w:val="1F5FAD"/>
            <w:u w:val="single"/>
          </w:rPr>
          <w:t xml:space="preserve">Chivite dice que el Gobierno comparte buena parte de las reivindicaciones de la huelga general del 11 de noviembre</w:t>
        </w:r>
      </w:hyperlink>
      <w:r>
        <w:rPr>
          <w:i/>
        </w:rPr>
        <w:t xml:space="preserve">  (Pamplona Actual, Nacional con efecto en Santander)</w:t>
      </w:r>
    </w:p>
    <w:p>
      <w:pPr>
        <w:pStyle w:val="ListBullet"/>
      </w:pPr>
      <w:r>
        <w:rPr>
          <w:b/>
        </w:rPr>
        <w:t xml:space="preserve">13:12 · HUELGAS · </w:t>
      </w:r>
      <w:hyperlink r:id="rId387">
        <w:r>
          <w:rPr>
            <w:color w:val="1F5FAD"/>
            <w:u w:val="single"/>
          </w:rPr>
          <w:t xml:space="preserve">Cambio de planes con la huelga de Amazon en Murcia: desconvocan los paros de noviembre pero siguen adelante con los de Navidad</w:t>
        </w:r>
      </w:hyperlink>
      <w:r>
        <w:rPr>
          <w:i/>
        </w:rPr>
        <w:t xml:space="preserve">  (La Opinión de Murcia, Nacional con efecto en Santander)</w:t>
      </w:r>
    </w:p>
    <w:p>
      <w:pPr>
        <w:pStyle w:val="ListBullet"/>
      </w:pPr>
      <w:r>
        <w:rPr>
          <w:b/>
        </w:rPr>
        <w:t xml:space="preserve">13:12 · PROTESTAS, HUELGAS, VIVIENDA · </w:t>
      </w:r>
      <w:hyperlink r:id="rId388">
        <w:r>
          <w:rPr>
            <w:color w:val="1F5FAD"/>
            <w:u w:val="single"/>
          </w:rPr>
          <w:t xml:space="preserve">Los sindicatos ELA, LAB, ESK, Steilas, Etxalde e Hiru presentan su propia convocatoria de huelga en Navarra para el 11-N contra la especulación en vivienda y por subidas salariales</w:t>
        </w:r>
      </w:hyperlink>
      <w:r>
        <w:rPr>
          <w:i/>
        </w:rPr>
        <w:t xml:space="preserve">  (Pamplona Actual, Nacional con efecto en Santander)</w:t>
      </w:r>
    </w:p>
    <w:p>
      <w:pPr>
        <w:pStyle w:val="ListBullet"/>
      </w:pPr>
      <w:r>
        <w:rPr>
          <w:b/>
        </w:rPr>
        <w:t xml:space="preserve">13:12 · PROTESTAS, SINDICATOS · </w:t>
      </w:r>
      <w:hyperlink r:id="rId389">
        <w:r>
          <w:rPr>
            <w:color w:val="1F5FAD"/>
            <w:u w:val="single"/>
          </w:rPr>
          <w:t xml:space="preserve">Sordo (CCOO) dice que el 11N aspiran a movilizaciones masivas, además de al paro laboral</w:t>
        </w:r>
      </w:hyperlink>
      <w:r>
        <w:rPr>
          <w:i/>
        </w:rPr>
        <w:t xml:space="preserve">  (Infobae, Nacional con efecto en Santander)</w:t>
      </w:r>
    </w:p>
    <w:p>
      <w:pPr>
        <w:pStyle w:val="ListBullet"/>
      </w:pPr>
      <w:r>
        <w:rPr>
          <w:b/>
        </w:rPr>
        <w:t xml:space="preserve">13:12 · PROTESTAS, POLITICA · </w:t>
      </w:r>
      <w:hyperlink r:id="rId390">
        <w:r>
          <w:rPr>
            <w:color w:val="1F5FAD"/>
            <w:u w:val="single"/>
          </w:rPr>
          <w:t xml:space="preserve">España, Portugal e Italia: qué ocurre con el Parlamento cuando se convocan elecciones y el Gobierno sigue en el poder</w:t>
        </w:r>
      </w:hyperlink>
      <w:r>
        <w:rPr>
          <w:i/>
        </w:rPr>
        <w:t xml:space="preserve">  (Demócrata, Nacional con efecto en Santander)</w:t>
      </w:r>
    </w:p>
    <w:p>
      <w:pPr>
        <w:pStyle w:val="ListBullet"/>
      </w:pPr>
      <w:r>
        <w:rPr>
          <w:b/>
        </w:rPr>
        <w:t xml:space="preserve">13:12 · PROTESTAS · </w:t>
      </w:r>
      <w:hyperlink r:id="rId391">
        <w:r>
          <w:rPr>
            <w:color w:val="1F5FAD"/>
            <w:u w:val="single"/>
          </w:rPr>
          <w:t xml:space="preserve">Altos funcionarios y sindicatos profesionales se movilizan para reclamar la recuperación de las pagas extraordinarias de 2010</w:t>
        </w:r>
      </w:hyperlink>
      <w:r>
        <w:rPr>
          <w:i/>
        </w:rPr>
        <w:t xml:space="preserve">  (La Razón, Nacional con efecto en Santander)</w:t>
      </w:r>
    </w:p>
    <w:p>
      <w:pPr>
        <w:pStyle w:val="ListBullet"/>
      </w:pPr>
      <w:r>
        <w:rPr>
          <w:b/>
        </w:rPr>
        <w:t xml:space="preserve">13:12 · PROTESTAS · </w:t>
      </w:r>
      <w:hyperlink r:id="rId392">
        <w:r>
          <w:rPr>
            <w:color w:val="1F5FAD"/>
            <w:u w:val="single"/>
          </w:rPr>
          <w:t xml:space="preserve">La clamidia sigue aumentando en España: los casos superan los 44.500 y los jóvenes concentran los diagnósticos</w:t>
        </w:r>
      </w:hyperlink>
      <w:r>
        <w:rPr>
          <w:i/>
        </w:rPr>
        <w:t xml:space="preserve">  (La Razón, Nacional con efecto en Santander)</w:t>
      </w:r>
    </w:p>
    <w:p>
      <w:pPr>
        <w:pStyle w:val="ListBullet"/>
      </w:pPr>
      <w:r>
        <w:rPr>
          <w:b/>
        </w:rPr>
        <w:t xml:space="preserve">13:12 · EMERGENCIAS · </w:t>
      </w:r>
      <w:hyperlink r:id="rId393">
        <w:r>
          <w:rPr>
            <w:color w:val="1F5FAD"/>
            <w:u w:val="single"/>
          </w:rPr>
          <w:t xml:space="preserve">Cuatro heridos tras el choque de un vehículo contra el tranvibús en Sevilla Este</w:t>
        </w:r>
      </w:hyperlink>
      <w:r>
        <w:rPr>
          <w:i/>
        </w:rPr>
        <w:t xml:space="preserve">  (La Razón, Nacional con efecto en Santander)</w:t>
      </w:r>
    </w:p>
    <w:p>
      <w:pPr>
        <w:pStyle w:val="ListBullet"/>
      </w:pPr>
      <w:r>
        <w:rPr>
          <w:b/>
        </w:rPr>
        <w:t xml:space="preserve">13:12 · HUELGAS · </w:t>
      </w:r>
      <w:hyperlink r:id="rId394">
        <w:r>
          <w:rPr>
            <w:color w:val="1F5FAD"/>
            <w:u w:val="single"/>
          </w:rPr>
          <w:t xml:space="preserve">La huelga de camioneros deja los supermercados vacíos y desata compras de pánico en Italia</w:t>
        </w:r>
      </w:hyperlink>
      <w:r>
        <w:rPr>
          <w:i/>
        </w:rPr>
        <w:t xml:space="preserve">  (Demócrata, Nacional con efecto en Santander)</w:t>
      </w:r>
    </w:p>
    <w:p>
      <w:pPr>
        <w:pStyle w:val="ListBullet"/>
      </w:pPr>
      <w:r>
        <w:rPr>
          <w:b/>
        </w:rPr>
        <w:t xml:space="preserve">13:12 · HUELGAS · </w:t>
      </w:r>
      <w:hyperlink r:id="rId395">
        <w:r>
          <w:rPr>
            <w:color w:val="1F5FAD"/>
            <w:u w:val="single"/>
          </w:rPr>
          <w:t xml:space="preserve">7 aeropuertos del sur de Italia enfrentan problemas de combustible por una huelga de camioneros</w:t>
        </w:r>
      </w:hyperlink>
      <w:r>
        <w:rPr>
          <w:i/>
        </w:rPr>
        <w:t xml:space="preserve">  (El Litoral, Nacional con efecto en Santander)</w:t>
      </w:r>
    </w:p>
    <w:p>
      <w:pPr>
        <w:pStyle w:val="ListBullet"/>
      </w:pPr>
      <w:r>
        <w:rPr>
          <w:b/>
        </w:rPr>
        <w:t xml:space="preserve">13:12 · ORDEN_PUBLICO, HUELGAS · </w:t>
      </w:r>
      <w:hyperlink r:id="rId396">
        <w:r>
          <w:rPr>
            <w:color w:val="1F5FAD"/>
            <w:u w:val="single"/>
          </w:rPr>
          <w:t xml:space="preserve">Huelga de profesores en Madrid, disturbios en París y el mundo en las imágenes del día</w:t>
        </w:r>
      </w:hyperlink>
      <w:r>
        <w:rPr>
          <w:i/>
        </w:rPr>
        <w:t xml:space="preserve">  (La Vanguardia, Nacional con efecto en Santander)</w:t>
      </w:r>
    </w:p>
    <w:p>
      <w:pPr>
        <w:pStyle w:val="ListBullet"/>
      </w:pPr>
      <w:r>
        <w:rPr>
          <w:b/>
        </w:rPr>
        <w:t xml:space="preserve">13:12 · HUELGAS · </w:t>
      </w:r>
      <w:hyperlink r:id="rId397">
        <w:r>
          <w:rPr>
            <w:color w:val="1F5FAD"/>
            <w:u w:val="single"/>
          </w:rPr>
          <w:t xml:space="preserve">Los camioneros están a la espera del Consejo de Ministros. La Autoridad de Huelga está estudiando medidas para contrarrestar la huelga.</w:t>
        </w:r>
      </w:hyperlink>
      <w:r>
        <w:rPr>
          <w:i/>
        </w:rPr>
        <w:t xml:space="preserve">  (Agenzia Nova, Nacional con efecto en Santander)</w:t>
      </w:r>
    </w:p>
    <w:p>
      <w:pPr>
        <w:pStyle w:val="ListBullet"/>
      </w:pPr>
      <w:r>
        <w:rPr>
          <w:b/>
        </w:rPr>
        <w:t xml:space="preserve">13:12 · PROTESTAS · </w:t>
      </w:r>
      <w:hyperlink r:id="rId398">
        <w:r>
          <w:rPr>
            <w:color w:val="1F5FAD"/>
            <w:u w:val="single"/>
          </w:rPr>
          <w:t xml:space="preserve">El MAE advierte a los rumanos: las protestas de los transportistas pueden bloquear el tráfico en Italia hasta el 27 de octubre</w:t>
        </w:r>
      </w:hyperlink>
      <w:r>
        <w:rPr>
          <w:i/>
        </w:rPr>
        <w:t xml:space="preserve">  (Informat.ro, Nacional con efecto en Santander)</w:t>
      </w:r>
    </w:p>
    <w:p>
      <w:pPr>
        <w:pStyle w:val="ListBullet"/>
      </w:pPr>
      <w:r>
        <w:rPr>
          <w:b/>
        </w:rPr>
        <w:t xml:space="preserve">13:12 · EMERGENCIAS · </w:t>
      </w:r>
      <w:hyperlink r:id="rId399">
        <w:r>
          <w:rPr>
            <w:color w:val="1F5FAD"/>
            <w:u w:val="single"/>
          </w:rPr>
          <w:t xml:space="preserve">Aviso de la AEMET por la borrasca Austen y una DANA en Canarias: las zonas más afectadas por el temporal</w:t>
        </w:r>
      </w:hyperlink>
      <w:r>
        <w:rPr>
          <w:i/>
        </w:rPr>
        <w:t xml:space="preserve">  (La Razón, Nacional con efecto en Santander)</w:t>
      </w:r>
    </w:p>
    <w:p>
      <w:pPr>
        <w:pStyle w:val="ListBullet"/>
      </w:pPr>
      <w:r>
        <w:rPr>
          <w:b/>
        </w:rPr>
        <w:t xml:space="preserve">13:12 · PROTESTAS, SINDICATOS, HUELGAS · </w:t>
      </w:r>
      <w:hyperlink r:id="rId400">
        <w:r>
          <w:rPr>
            <w:color w:val="1F5FAD"/>
            <w:u w:val="single"/>
          </w:rPr>
          <w:t xml:space="preserve">UGT Andalucía formaliza la convocatoria de huelga general del 11N</w:t>
        </w:r>
      </w:hyperlink>
      <w:r>
        <w:rPr>
          <w:i/>
        </w:rPr>
        <w:t xml:space="preserve">  (UGT Andalucía, Nacional con efecto en Santander)</w:t>
      </w:r>
    </w:p>
    <w:p>
      <w:pPr>
        <w:pStyle w:val="ListBullet"/>
      </w:pPr>
      <w:r>
        <w:rPr>
          <w:b/>
        </w:rPr>
        <w:t xml:space="preserve">13:12 · PROTESTAS, SINDICATOS, HUELGAS · </w:t>
      </w:r>
      <w:hyperlink r:id="rId401">
        <w:r>
          <w:rPr>
            <w:color w:val="1F5FAD"/>
            <w:u w:val="single"/>
          </w:rPr>
          <w:t xml:space="preserve">UGT convoca una huelga del 9 al 13 de noviembre en la industria cárnica en La Rioja</w:t>
        </w:r>
      </w:hyperlink>
      <w:r>
        <w:rPr>
          <w:i/>
        </w:rPr>
        <w:t xml:space="preserve">  (La Rioja, Nacional con efecto en Santander)</w:t>
      </w:r>
    </w:p>
    <w:p>
      <w:pPr>
        <w:pStyle w:val="ListBullet"/>
      </w:pPr>
      <w:r>
        <w:rPr>
          <w:b/>
        </w:rPr>
        <w:t xml:space="preserve">13:12 · HUELGAS · </w:t>
      </w:r>
      <w:hyperlink r:id="rId402">
        <w:r>
          <w:rPr>
            <w:color w:val="1F5FAD"/>
            <w:u w:val="single"/>
          </w:rPr>
          <w:t xml:space="preserve">La industria cárnica riojana irá a la huelga del 9 al 13 de noviembre</w:t>
        </w:r>
      </w:hyperlink>
      <w:r>
        <w:rPr>
          <w:i/>
        </w:rPr>
        <w:t xml:space="preserve">  (NueveCuatroUno, Nacional con efecto en Santander)</w:t>
      </w:r>
    </w:p>
    <w:p>
      <w:pPr>
        <w:pStyle w:val="ListBullet"/>
      </w:pPr>
      <w:r>
        <w:rPr>
          <w:b/>
        </w:rPr>
        <w:t xml:space="preserve">13:12 · PROTESTAS, SINDICATOS, HUELGAS · </w:t>
      </w:r>
      <w:hyperlink r:id="rId403">
        <w:r>
          <w:rPr>
            <w:color w:val="1F5FAD"/>
            <w:u w:val="single"/>
          </w:rPr>
          <w:t xml:space="preserve">UGT advierte con convocar una huelga en Seda en noviembre si no avanza la negociación del convenio</w:t>
        </w:r>
      </w:hyperlink>
      <w:r>
        <w:rPr>
          <w:i/>
        </w:rPr>
        <w:t xml:space="preserve">  (Palencia en la Red, Nacional con efecto en Santander)</w:t>
      </w:r>
    </w:p>
    <w:p>
      <w:pPr>
        <w:pStyle w:val="ListBullet"/>
      </w:pPr>
      <w:r>
        <w:rPr>
          <w:b/>
        </w:rPr>
        <w:t xml:space="preserve">13:12 · SINDICATOS, HUELGAS · </w:t>
      </w:r>
      <w:hyperlink r:id="rId404">
        <w:r>
          <w:rPr>
            <w:color w:val="1F5FAD"/>
            <w:u w:val="single"/>
          </w:rPr>
          <w:t xml:space="preserve">CCOO y UGT reúnen este viernes a los trabajadores del Ayuntamiento de Lena ante la huelga general</w:t>
        </w:r>
      </w:hyperlink>
      <w:r>
        <w:rPr>
          <w:i/>
        </w:rPr>
        <w:t xml:space="preserve">  (Ḷḷena a esgaya, Nacional con efecto en Santander)</w:t>
      </w:r>
    </w:p>
    <w:p>
      <w:pPr>
        <w:pStyle w:val="ListBullet"/>
      </w:pPr>
      <w:r>
        <w:rPr>
          <w:b/>
        </w:rPr>
        <w:t xml:space="preserve">13:12 · ETA_BORROKA · </w:t>
      </w:r>
      <w:hyperlink r:id="rId405">
        <w:r>
          <w:rPr>
            <w:color w:val="1F5FAD"/>
            <w:u w:val="single"/>
          </w:rPr>
          <w:t xml:space="preserve">El juez propone juzgar a otros cuatro exjefes de ETA por el atentado mortal de Santa Pola de 2002</w:t>
        </w:r>
      </w:hyperlink>
      <w:r>
        <w:rPr>
          <w:i/>
        </w:rPr>
        <w:t xml:space="preserve">  (EL PAÍS, Nacional con efecto en Santander)</w:t>
      </w:r>
    </w:p>
    <w:p>
      <w:pPr>
        <w:pStyle w:val="ListBullet"/>
      </w:pPr>
      <w:r>
        <w:rPr>
          <w:b/>
        </w:rPr>
        <w:t xml:space="preserve">13:12 · ETA_BORROKA · </w:t>
      </w:r>
      <w:hyperlink r:id="rId406">
        <w:r>
          <w:rPr>
            <w:color w:val="1F5FAD"/>
            <w:u w:val="single"/>
          </w:rPr>
          <w:t xml:space="preserve">La AN procesa a cuatro presos más por el atentado de ETA en Santa Pola en 2002</w:t>
        </w:r>
      </w:hyperlink>
      <w:r>
        <w:rPr>
          <w:i/>
        </w:rPr>
        <w:t xml:space="preserve">  (naiz:, Nacional con efecto en Santander)</w:t>
      </w:r>
    </w:p>
    <w:p>
      <w:pPr>
        <w:pStyle w:val="ListBullet"/>
      </w:pPr>
      <w:r>
        <w:rPr>
          <w:b/>
        </w:rPr>
        <w:t xml:space="preserve">13:12 · ETA_BORROKA · </w:t>
      </w:r>
      <w:hyperlink r:id="rId407">
        <w:r>
          <w:rPr>
            <w:color w:val="1F5FAD"/>
            <w:u w:val="single"/>
          </w:rPr>
          <w:t xml:space="preserve">El juez procesa a cuatro exmiembros de ETA por el atentado de Santa Pola de 2002 en el que murieron dos personas</w:t>
        </w:r>
      </w:hyperlink>
      <w:r>
        <w:rPr>
          <w:i/>
        </w:rPr>
        <w:t xml:space="preserve">  (ORAIN, Nacional con efecto en Santander)</w:t>
      </w:r>
    </w:p>
    <w:p>
      <w:pPr>
        <w:pStyle w:val="ListBullet"/>
      </w:pPr>
      <w:r>
        <w:rPr>
          <w:b/>
        </w:rPr>
        <w:t xml:space="preserve">13:12 · ETA_BORROKA · </w:t>
      </w:r>
      <w:hyperlink r:id="rId408">
        <w:r>
          <w:rPr>
            <w:color w:val="1F5FAD"/>
            <w:u w:val="single"/>
          </w:rPr>
          <w:t xml:space="preserve">El juez procesa a cuatro jefes de ETA por facilitar el atentado contra el cuartel de Santa Pola en el que murió una niña</w:t>
        </w:r>
      </w:hyperlink>
      <w:r>
        <w:rPr>
          <w:i/>
        </w:rPr>
        <w:t xml:space="preserve">  (El Español, Nacional con efecto en Santander)</w:t>
      </w:r>
    </w:p>
    <w:p>
      <w:pPr>
        <w:pStyle w:val="ListBullet"/>
      </w:pPr>
      <w:r>
        <w:rPr>
          <w:b/>
        </w:rPr>
        <w:t xml:space="preserve">13:12 · ETA_BORROKA · </w:t>
      </w:r>
      <w:hyperlink r:id="rId409">
        <w:r>
          <w:rPr>
            <w:color w:val="1F5FAD"/>
            <w:u w:val="single"/>
          </w:rPr>
          <w:t xml:space="preserve">La Audiencia Nacional procesa a otros cuatro jefes de ETA por el atentado de Santa Pola que dejó dos muertos</w:t>
        </w:r>
      </w:hyperlink>
      <w:r>
        <w:rPr>
          <w:i/>
        </w:rPr>
        <w:t xml:space="preserve">  (La Voz de Galicia, Nacional con efecto en Santander)</w:t>
      </w:r>
    </w:p>
    <w:p>
      <w:pPr>
        <w:pStyle w:val="ListBullet"/>
      </w:pPr>
      <w:r>
        <w:rPr>
          <w:b/>
        </w:rPr>
        <w:t xml:space="preserve">13:12 · ETA_BORROKA · </w:t>
      </w:r>
      <w:hyperlink r:id="rId410">
        <w:r>
          <w:rPr>
            <w:color w:val="1F5FAD"/>
            <w:u w:val="single"/>
          </w:rPr>
          <w:t xml:space="preserve">"El sillón de Chivite tiene sangre de las víctimas de ETA"</w:t>
        </w:r>
      </w:hyperlink>
      <w:r>
        <w:rPr>
          <w:i/>
        </w:rPr>
        <w:t xml:space="preserve">  (navarratelevision.es, Nacional con efecto en Santander)</w:t>
      </w:r>
    </w:p>
    <w:p>
      <w:pPr>
        <w:pStyle w:val="ListBullet"/>
      </w:pPr>
      <w:r>
        <w:rPr>
          <w:b/>
        </w:rPr>
        <w:t xml:space="preserve">13:12 · ETA_BORROKA · </w:t>
      </w:r>
      <w:hyperlink r:id="rId411">
        <w:r>
          <w:rPr>
            <w:color w:val="1F5FAD"/>
            <w:u w:val="single"/>
          </w:rPr>
          <w:t xml:space="preserve">Chivite: "Ver a ciertas personas en las listas electorales vinculadas a ETA no me gusta"</w:t>
        </w:r>
      </w:hyperlink>
      <w:r>
        <w:rPr>
          <w:i/>
        </w:rPr>
        <w:t xml:space="preserve">  (PressDigital, Nacional con efecto en Santander)</w:t>
      </w:r>
    </w:p>
    <w:p>
      <w:pPr>
        <w:pStyle w:val="ListBullet"/>
      </w:pPr>
      <w:r>
        <w:rPr>
          <w:b/>
        </w:rPr>
        <w:t xml:space="preserve">13:12 · ETA_BORROKA, POLITICA · </w:t>
      </w:r>
      <w:hyperlink r:id="rId412">
        <w:r>
          <w:rPr>
            <w:color w:val="1F5FAD"/>
            <w:u w:val="single"/>
          </w:rPr>
          <w:t xml:space="preserve">Rifirrafe en el Parlamento de Navarra tras decir Vox que el sillón de Chivite está "manchado con sangre de las víctimas de ETA"</w:t>
        </w:r>
      </w:hyperlink>
      <w:r>
        <w:rPr>
          <w:i/>
        </w:rPr>
        <w:t xml:space="preserve">  (Navarra.com, Nacional con efecto en Santander)</w:t>
      </w:r>
    </w:p>
    <w:p>
      <w:pPr>
        <w:pStyle w:val="ListBullet"/>
      </w:pPr>
      <w:r>
        <w:rPr>
          <w:b/>
        </w:rPr>
        <w:t xml:space="preserve">13:12 · ETA_BORROKA · </w:t>
      </w:r>
      <w:hyperlink r:id="rId413">
        <w:r>
          <w:rPr>
            <w:color w:val="1F5FAD"/>
            <w:u w:val="single"/>
          </w:rPr>
          <w:t xml:space="preserve">Españoles: ETA ha muerto</w:t>
        </w:r>
      </w:hyperlink>
      <w:r>
        <w:rPr>
          <w:i/>
        </w:rPr>
        <w:t xml:space="preserve">  (Crónica Vasca, Nacional con efecto en Santander)</w:t>
      </w:r>
    </w:p>
    <w:p>
      <w:pPr>
        <w:pStyle w:val="ListBullet"/>
      </w:pPr>
      <w:r>
        <w:rPr>
          <w:b/>
        </w:rPr>
        <w:t xml:space="preserve">13:12 · ETA_BORROKA · </w:t>
      </w:r>
      <w:hyperlink r:id="rId414">
        <w:r>
          <w:rPr>
            <w:color w:val="1F5FAD"/>
            <w:u w:val="single"/>
          </w:rPr>
          <w:t xml:space="preserve">El juez estrecha el cerco sobre la excúpula de ETA por el atentado de Santa Pola</w:t>
        </w:r>
      </w:hyperlink>
      <w:r>
        <w:rPr>
          <w:i/>
        </w:rPr>
        <w:t xml:space="preserve">  (upday News, Nacional con efecto en Santander)</w:t>
      </w:r>
    </w:p>
    <w:p>
      <w:pPr>
        <w:pStyle w:val="ListBullet"/>
      </w:pPr>
      <w:r>
        <w:rPr>
          <w:b/>
        </w:rPr>
        <w:t xml:space="preserve">13:12 · ETA_BORROKA · </w:t>
      </w:r>
      <w:hyperlink r:id="rId415">
        <w:r>
          <w:rPr>
            <w:color w:val="1F5FAD"/>
            <w:u w:val="single"/>
          </w:rPr>
          <w:t xml:space="preserve">Cuatro dirigentes de ETA imputados por el atentado en el cuartel de Santa Pola que causó la muerte de una menor</w:t>
        </w:r>
      </w:hyperlink>
      <w:r>
        <w:rPr>
          <w:i/>
        </w:rPr>
        <w:t xml:space="preserve">  (Nuevaradio, Nacional con efecto en Santander)</w:t>
      </w:r>
    </w:p>
    <w:p>
      <w:pPr>
        <w:pStyle w:val="ListBullet"/>
      </w:pPr>
      <w:r>
        <w:rPr>
          <w:b/>
        </w:rPr>
        <w:t xml:space="preserve">13:12 · ETA_BORROKA, SUCESOS · </w:t>
      </w:r>
      <w:hyperlink r:id="rId416">
        <w:r>
          <w:rPr>
            <w:color w:val="1F5FAD"/>
            <w:u w:val="single"/>
          </w:rPr>
          <w:t xml:space="preserve">La Guardia Civil identifica a cinco líderes de ETA implicados en el ataque que causó la muerte de una niña en Santa Pola</w:t>
        </w:r>
      </w:hyperlink>
      <w:r>
        <w:rPr>
          <w:i/>
        </w:rPr>
        <w:t xml:space="preserve">  (Nuevaradio, Nacional con efecto en Santander)</w:t>
      </w:r>
    </w:p>
    <w:p>
      <w:pPr>
        <w:pStyle w:val="ListBullet"/>
      </w:pPr>
      <w:r>
        <w:rPr>
          <w:b/>
        </w:rPr>
        <w:t xml:space="preserve">13:12 · PROTESTAS · </w:t>
      </w:r>
      <w:hyperlink r:id="rId417">
        <w:r>
          <w:rPr>
            <w:color w:val="1F5FAD"/>
            <w:u w:val="single"/>
          </w:rPr>
          <w:t xml:space="preserve">«La esquizofrenia probablemente sea un conjunto de trastornos, no una enfermedad única»</w:t>
        </w:r>
      </w:hyperlink>
      <w:r>
        <w:rPr>
          <w:i/>
        </w:rPr>
        <w:t xml:space="preserve">  (El Faradio | Periodismo que cuenta, Santander y Cantabria)</w:t>
      </w:r>
    </w:p>
    <w:p>
      <w:pPr>
        <w:pStyle w:val="ListBullet"/>
      </w:pPr>
      <w:r>
        <w:rPr>
          <w:b/>
        </w:rPr>
        <w:t xml:space="preserve">17:54 · EMERGENCIAS · </w:t>
      </w:r>
      <w:hyperlink r:id="rId418">
        <w:r>
          <w:rPr>
            <w:color w:val="1F5FAD"/>
            <w:u w:val="single"/>
          </w:rPr>
          <w:t xml:space="preserve">Cantabria, en alerta naranja el viernes por olas de hasta ocho metros</w:t>
        </w:r>
      </w:hyperlink>
      <w:r>
        <w:rPr>
          <w:i/>
        </w:rPr>
        <w:t xml:space="preserve">  (Ifomo Noticias 24h, Santander y Cantabria)</w:t>
      </w:r>
    </w:p>
    <w:p>
      <w:pPr>
        <w:pStyle w:val="ListBullet"/>
      </w:pPr>
      <w:r>
        <w:rPr>
          <w:b/>
        </w:rPr>
        <w:t xml:space="preserve">17:54 · EMERGENCIAS · </w:t>
      </w:r>
      <w:hyperlink r:id="rId419">
        <w:r>
          <w:rPr>
            <w:color w:val="1F5FAD"/>
            <w:u w:val="single"/>
          </w:rPr>
          <w:t xml:space="preserve">AEMET prevé un ascenso térmico y temporal marítimo en el Cantábrico</w:t>
        </w:r>
      </w:hyperlink>
      <w:r>
        <w:rPr>
          <w:i/>
        </w:rPr>
        <w:t xml:space="preserve">  (Ifomo Noticias 24h, Santander y Cantabria)</w:t>
      </w:r>
    </w:p>
    <w:p>
      <w:pPr>
        <w:pStyle w:val="ListBullet"/>
      </w:pPr>
      <w:r>
        <w:rPr>
          <w:b/>
        </w:rPr>
        <w:t xml:space="preserve">17:54 · PROTESTAS, POLITICA · </w:t>
      </w:r>
      <w:hyperlink r:id="rId420">
        <w:r>
          <w:rPr>
            <w:color w:val="1F5FAD"/>
            <w:u w:val="single"/>
          </w:rPr>
          <w:t xml:space="preserve">El Gobierno de Cantabria convoca una consulta pública previa para un nuevo decreto de establecimientos hoteleros</w:t>
        </w:r>
      </w:hyperlink>
      <w:r>
        <w:rPr>
          <w:i/>
        </w:rPr>
        <w:t xml:space="preserve">  (elDiario.es, Santander y Cantabria)</w:t>
      </w:r>
    </w:p>
    <w:p>
      <w:pPr>
        <w:pStyle w:val="ListBullet"/>
      </w:pPr>
      <w:r>
        <w:rPr>
          <w:b/>
        </w:rPr>
        <w:t xml:space="preserve">17:54 · EMERGENCIAS · </w:t>
      </w:r>
      <w:hyperlink r:id="rId421">
        <w:r>
          <w:rPr>
            <w:color w:val="1F5FAD"/>
            <w:u w:val="single"/>
          </w:rPr>
          <w:t xml:space="preserve">Herido un pescador tras golpearse la cabeza en el rompeolas de Castro Urdiales</w:t>
        </w:r>
      </w:hyperlink>
      <w:r>
        <w:rPr>
          <w:i/>
        </w:rPr>
        <w:t xml:space="preserve">  (El Diario Montañés, Santander y Cantabria)</w:t>
      </w:r>
    </w:p>
    <w:p>
      <w:pPr>
        <w:pStyle w:val="ListBullet"/>
      </w:pPr>
      <w:r>
        <w:rPr>
          <w:b/>
        </w:rPr>
        <w:t xml:space="preserve">17:54 · EMERGENCIAS · </w:t>
      </w:r>
      <w:hyperlink r:id="rId422">
        <w:r>
          <w:rPr>
            <w:color w:val="1F5FAD"/>
            <w:u w:val="single"/>
          </w:rPr>
          <w:t xml:space="preserve">Sesenta especialistas ensayarán un rescate en una cueva del Asón sin conocer antes el lugar</w:t>
        </w:r>
      </w:hyperlink>
      <w:r>
        <w:rPr>
          <w:i/>
        </w:rPr>
        <w:t xml:space="preserve">  (ALERTA El Diario de Cantabria, Santander y Cantabria)</w:t>
      </w:r>
    </w:p>
    <w:p>
      <w:pPr>
        <w:pStyle w:val="ListBullet"/>
      </w:pPr>
      <w:r>
        <w:rPr>
          <w:b/>
        </w:rPr>
        <w:t xml:space="preserve">17:54 · PROTESTAS · </w:t>
      </w:r>
      <w:hyperlink r:id="rId423">
        <w:r>
          <w:rPr>
            <w:color w:val="1F5FAD"/>
            <w:u w:val="single"/>
          </w:rPr>
          <w:t xml:space="preserve">Concentración mañana viernes en Sierrallana por la igualdad salarial en el Servicio Cántabro de Salud</w:t>
        </w:r>
      </w:hyperlink>
      <w:r>
        <w:rPr>
          <w:i/>
        </w:rPr>
        <w:t xml:space="preserve">  (Radio Studio 88, Santander y Cantabria)</w:t>
      </w:r>
    </w:p>
    <w:p>
      <w:pPr>
        <w:pStyle w:val="ListBullet"/>
      </w:pPr>
      <w:r>
        <w:rPr>
          <w:b/>
        </w:rPr>
        <w:t xml:space="preserve">17:54 · PROTESTAS, HUELGAS · </w:t>
      </w:r>
      <w:hyperlink r:id="rId424">
        <w:r>
          <w:rPr>
            <w:color w:val="1F5FAD"/>
            <w:u w:val="single"/>
          </w:rPr>
          <w:t xml:space="preserve">Los sindicatos registran la convocatoria de huelga general</w:t>
        </w:r>
      </w:hyperlink>
      <w:r>
        <w:rPr>
          <w:i/>
        </w:rPr>
        <w:t xml:space="preserve">  (Canal Sur, Nacional con efecto en Santander)</w:t>
      </w:r>
    </w:p>
    <w:p>
      <w:pPr>
        <w:pStyle w:val="ListBullet"/>
      </w:pPr>
      <w:r>
        <w:rPr>
          <w:b/>
        </w:rPr>
        <w:t xml:space="preserve">17:54 · PROTESTAS, SINDICATOS, HUELGAS · </w:t>
      </w:r>
      <w:hyperlink r:id="rId425">
        <w:r>
          <w:rPr>
            <w:color w:val="1F5FAD"/>
            <w:u w:val="single"/>
          </w:rPr>
          <w:t xml:space="preserve">Convocamos huelga general para el 11 de noviembre</w:t>
        </w:r>
      </w:hyperlink>
      <w:r>
        <w:rPr>
          <w:i/>
        </w:rPr>
        <w:t xml:space="preserve">  (Federación de Sanidad y Sectores Sociosanitarios de CCOO, Nacional con efecto en Santander)</w:t>
      </w:r>
    </w:p>
    <w:p>
      <w:pPr>
        <w:pStyle w:val="ListBullet"/>
      </w:pPr>
      <w:r>
        <w:rPr>
          <w:b/>
        </w:rPr>
        <w:t xml:space="preserve">17:54 · PROTESTAS, HUELGAS · </w:t>
      </w:r>
      <w:hyperlink r:id="rId426">
        <w:r>
          <w:rPr>
            <w:color w:val="1F5FAD"/>
            <w:u w:val="single"/>
          </w:rPr>
          <w:t xml:space="preserve">Las organizaciones convocantes de la huelga general del 11N representan su registro en Asturias</w:t>
        </w:r>
      </w:hyperlink>
      <w:r>
        <w:rPr>
          <w:i/>
        </w:rPr>
        <w:t xml:space="preserve">  (Radiotelevisión del Principado de Asturias, Nacional con efecto en Santander)</w:t>
      </w:r>
    </w:p>
    <w:p>
      <w:pPr>
        <w:pStyle w:val="ListBullet"/>
      </w:pPr>
      <w:r>
        <w:rPr>
          <w:b/>
        </w:rPr>
        <w:t xml:space="preserve">17:54 · SINDICATOS, HUELGAS · </w:t>
      </w:r>
      <w:hyperlink r:id="rId427">
        <w:r>
          <w:rPr>
            <w:color w:val="1F5FAD"/>
            <w:u w:val="single"/>
          </w:rPr>
          <w:t xml:space="preserve">El Sindicato de Inquilinas defiende que la huelga general es un "golpe contra el sistema rentista"</w:t>
        </w:r>
      </w:hyperlink>
      <w:r>
        <w:rPr>
          <w:i/>
        </w:rPr>
        <w:t xml:space="preserve">  (Noticias de Gipuzkoa, Nacional con efecto en Santander)</w:t>
      </w:r>
    </w:p>
    <w:p>
      <w:pPr>
        <w:pStyle w:val="ListBullet"/>
      </w:pPr>
      <w:r>
        <w:rPr>
          <w:b/>
        </w:rPr>
        <w:t xml:space="preserve">17:54 · SINDICATOS, HUELGAS, VIVIENDA · </w:t>
      </w:r>
      <w:hyperlink r:id="rId428">
        <w:r>
          <w:rPr>
            <w:color w:val="1F5FAD"/>
            <w:u w:val="single"/>
          </w:rPr>
          <w:t xml:space="preserve">UGT y CCOO llaman a los canarios a secundar la huelga general para reclamar vivienda asequible y mejores salarios</w:t>
        </w:r>
      </w:hyperlink>
      <w:r>
        <w:rPr>
          <w:i/>
        </w:rPr>
        <w:t xml:space="preserve">  (elDiario.es, Nacional con efecto en Santander)</w:t>
      </w:r>
    </w:p>
    <w:p>
      <w:pPr>
        <w:pStyle w:val="ListBullet"/>
      </w:pPr>
      <w:r>
        <w:rPr>
          <w:b/>
        </w:rPr>
        <w:t xml:space="preserve">17:54 · HUELGAS, VIVIENDA · </w:t>
      </w:r>
      <w:hyperlink r:id="rId429">
        <w:r>
          <w:rPr>
            <w:color w:val="1F5FAD"/>
            <w:u w:val="single"/>
          </w:rPr>
          <w:t xml:space="preserve">La vivienda lleva a Euskal Herria a la huelga general: los sindicatos exigen el fin de la especulación inmobiliaria</w:t>
        </w:r>
      </w:hyperlink>
      <w:r>
        <w:rPr>
          <w:i/>
        </w:rPr>
        <w:t xml:space="preserve">  (Radio Popular de Bilbao, Nacional con efecto en Santander)</w:t>
      </w:r>
    </w:p>
    <w:p>
      <w:pPr>
        <w:pStyle w:val="ListBullet"/>
      </w:pPr>
      <w:r>
        <w:rPr>
          <w:b/>
        </w:rPr>
        <w:t xml:space="preserve">17:54 · SINDICATOS, HUELGAS · </w:t>
      </w:r>
      <w:hyperlink r:id="rId430">
        <w:r>
          <w:rPr>
            <w:color w:val="1F5FAD"/>
            <w:u w:val="single"/>
          </w:rPr>
          <w:t xml:space="preserve">CCOO llama desde Lucena a secundar la huelga general del 11 de noviembre para defender los salarios y las pensiones</w:t>
        </w:r>
      </w:hyperlink>
      <w:r>
        <w:rPr>
          <w:i/>
        </w:rPr>
        <w:t xml:space="preserve">  (Priego Digital, Nacional con efecto en Santander)</w:t>
      </w:r>
    </w:p>
    <w:p>
      <w:pPr>
        <w:pStyle w:val="ListBullet"/>
      </w:pPr>
      <w:r>
        <w:rPr>
          <w:b/>
        </w:rPr>
        <w:t xml:space="preserve">17:54 · HUELGAS · </w:t>
      </w:r>
      <w:hyperlink r:id="rId431">
        <w:r>
          <w:rPr>
            <w:color w:val="1F5FAD"/>
            <w:u w:val="single"/>
          </w:rPr>
          <w:t xml:space="preserve">Siete sindicatos llaman a la huelga general del 11 de noviembre</w:t>
        </w:r>
      </w:hyperlink>
      <w:r>
        <w:rPr>
          <w:i/>
        </w:rPr>
        <w:t xml:space="preserve">  (Extra Jaén, Nacional con efecto en Santander)</w:t>
      </w:r>
    </w:p>
    <w:p>
      <w:pPr>
        <w:pStyle w:val="ListBullet"/>
      </w:pPr>
      <w:r>
        <w:rPr>
          <w:b/>
        </w:rPr>
        <w:t xml:space="preserve">17:54 · SINDICATOS, HUELGAS · </w:t>
      </w:r>
      <w:hyperlink r:id="rId432">
        <w:r>
          <w:rPr>
            <w:color w:val="1F5FAD"/>
            <w:u w:val="single"/>
          </w:rPr>
          <w:t xml:space="preserve">CCOO-Enseñanza secundará la huelga general en contra de la posición de su Unión Provincial</w:t>
        </w:r>
      </w:hyperlink>
      <w:r>
        <w:rPr>
          <w:i/>
        </w:rPr>
        <w:t xml:space="preserve">  (El Pueblo de Ceuta, Nacional con efecto en Santander)</w:t>
      </w:r>
    </w:p>
    <w:p>
      <w:pPr>
        <w:pStyle w:val="ListBullet"/>
      </w:pPr>
      <w:r>
        <w:rPr>
          <w:b/>
        </w:rPr>
        <w:t xml:space="preserve">17:54 · HUELGAS · </w:t>
      </w:r>
      <w:hyperlink r:id="rId433">
        <w:r>
          <w:rPr>
            <w:color w:val="1F5FAD"/>
            <w:u w:val="single"/>
          </w:rPr>
          <w:t xml:space="preserve">Belén López (CC.OO.) ve la huelga general como el inicio de una época de más conflictividad</w:t>
        </w:r>
      </w:hyperlink>
      <w:r>
        <w:rPr>
          <w:i/>
        </w:rPr>
        <w:t xml:space="preserve">  (La Vanguardia, Nacional con efecto en Santander)</w:t>
      </w:r>
    </w:p>
    <w:p>
      <w:pPr>
        <w:pStyle w:val="ListBullet"/>
      </w:pPr>
      <w:r>
        <w:rPr>
          <w:b/>
        </w:rPr>
        <w:t xml:space="preserve">17:54 · PROTESTAS, HUELGAS · </w:t>
      </w:r>
      <w:hyperlink r:id="rId434">
        <w:r>
          <w:rPr>
            <w:color w:val="1F5FAD"/>
            <w:u w:val="single"/>
          </w:rPr>
          <w:t xml:space="preserve">Las universidades públicas madrileñas van a la huelga contra la represión "desmedida" de las protestas y la "asfixia económica" de Ayuso</w:t>
        </w:r>
      </w:hyperlink>
      <w:r>
        <w:rPr>
          <w:i/>
        </w:rPr>
        <w:t xml:space="preserve">  (Diario Público, Nacional con efecto en Santander)</w:t>
      </w:r>
    </w:p>
    <w:p>
      <w:pPr>
        <w:pStyle w:val="ListBullet"/>
      </w:pPr>
      <w:r>
        <w:rPr>
          <w:b/>
        </w:rPr>
        <w:t xml:space="preserve">17:54 · SINDICATOS, HUELGAS, VIVIENDA · </w:t>
      </w:r>
      <w:hyperlink r:id="rId435">
        <w:r>
          <w:rPr>
            <w:color w:val="1F5FAD"/>
            <w:u w:val="single"/>
          </w:rPr>
          <w:t xml:space="preserve">UGT y CCOO llaman a secundar la huelga general para revertir una situación insostenible en materia de salarios, vivienda y precios</w:t>
        </w:r>
      </w:hyperlink>
      <w:r>
        <w:rPr>
          <w:i/>
        </w:rPr>
        <w:t xml:space="preserve">  (CLMPress, Nacional con efecto en Santander)</w:t>
      </w:r>
    </w:p>
    <w:p>
      <w:pPr>
        <w:pStyle w:val="ListBullet"/>
      </w:pPr>
      <w:r>
        <w:rPr>
          <w:b/>
        </w:rPr>
        <w:t xml:space="preserve">17:54 · SINDICATOS, HUELGAS · </w:t>
      </w:r>
      <w:hyperlink r:id="rId436">
        <w:r>
          <w:rPr>
            <w:color w:val="1F5FAD"/>
            <w:u w:val="single"/>
          </w:rPr>
          <w:t xml:space="preserve">Huelga general y solidaridad | Comunicado de CCOO</w:t>
        </w:r>
      </w:hyperlink>
      <w:r>
        <w:rPr>
          <w:i/>
        </w:rPr>
        <w:t xml:space="preserve">  (El Faro de Ceuta, Nacional con efecto en Santander)</w:t>
      </w:r>
    </w:p>
    <w:p>
      <w:pPr>
        <w:pStyle w:val="ListBullet"/>
      </w:pPr>
      <w:r>
        <w:rPr>
          <w:b/>
        </w:rPr>
        <w:t xml:space="preserve">17:54 · PROTESTAS, HUELGAS · </w:t>
      </w:r>
      <w:hyperlink r:id="rId437">
        <w:r>
          <w:rPr>
            <w:color w:val="1F5FAD"/>
            <w:u w:val="single"/>
          </w:rPr>
          <w:t xml:space="preserve">Los sindicatos vascos anuncian las movilizaciones para la huelga general del 11 de noviembre</w:t>
        </w:r>
      </w:hyperlink>
      <w:r>
        <w:rPr>
          <w:i/>
        </w:rPr>
        <w:t xml:space="preserve">  (Cadena SER, Nacional con efecto en Santander)</w:t>
      </w:r>
    </w:p>
    <w:p>
      <w:pPr>
        <w:pStyle w:val="ListBullet"/>
      </w:pPr>
      <w:r>
        <w:rPr>
          <w:b/>
        </w:rPr>
        <w:t xml:space="preserve">17:54 · SINDICATOS, HUELGAS · </w:t>
      </w:r>
      <w:hyperlink r:id="rId438">
        <w:r>
          <w:rPr>
            <w:color w:val="1F5FAD"/>
            <w:u w:val="single"/>
          </w:rPr>
          <w:t xml:space="preserve">El Corredor del Henares se encamina hacia la Huelga General</w:t>
        </w:r>
      </w:hyperlink>
      <w:r>
        <w:rPr>
          <w:i/>
        </w:rPr>
        <w:t xml:space="preserve">  (CCOO Madrid, Nacional con efecto en Santander)</w:t>
      </w:r>
    </w:p>
    <w:p>
      <w:pPr>
        <w:pStyle w:val="ListBullet"/>
      </w:pPr>
      <w:r>
        <w:rPr>
          <w:b/>
        </w:rPr>
        <w:t xml:space="preserve">17:54 · PROTESTAS, SINDICATOS, HUELGAS · </w:t>
      </w:r>
      <w:hyperlink r:id="rId439">
        <w:r>
          <w:rPr>
            <w:color w:val="1F5FAD"/>
            <w:u w:val="single"/>
          </w:rPr>
          <w:t xml:space="preserve">La Federación de Enseñanza de CCOO respalda la huelga general convocada para el 11 de noviembre</w:t>
        </w:r>
      </w:hyperlink>
      <w:r>
        <w:rPr>
          <w:i/>
        </w:rPr>
        <w:t xml:space="preserve">  (Ceuta TV, Nacional con efecto en Santander)</w:t>
      </w:r>
    </w:p>
    <w:p>
      <w:pPr>
        <w:pStyle w:val="ListBullet"/>
      </w:pPr>
      <w:r>
        <w:rPr>
          <w:b/>
        </w:rPr>
        <w:t xml:space="preserve">17:54 · HUELGAS · </w:t>
      </w:r>
      <w:hyperlink r:id="rId440">
        <w:r>
          <w:rPr>
            <w:color w:val="1F5FAD"/>
            <w:u w:val="single"/>
          </w:rPr>
          <w:t xml:space="preserve">Llaman a la huelga general del 11N a los más de 700.000 trabajadores de la Región de Murcia: "El objetivo es parar el trabajo, la producción y el consumo"</w:t>
        </w:r>
      </w:hyperlink>
      <w:r>
        <w:rPr>
          <w:i/>
        </w:rPr>
        <w:t xml:space="preserve">  (La Opinión de Murcia, Nacional con efecto en Santander)</w:t>
      </w:r>
    </w:p>
    <w:p>
      <w:pPr>
        <w:pStyle w:val="ListBullet"/>
      </w:pPr>
      <w:r>
        <w:rPr>
          <w:b/>
        </w:rPr>
        <w:t xml:space="preserve">17:54 · SINDICATOS, HUELGAS · </w:t>
      </w:r>
      <w:hyperlink r:id="rId441">
        <w:r>
          <w:rPr>
            <w:color w:val="1F5FAD"/>
            <w:u w:val="single"/>
          </w:rPr>
          <w:t xml:space="preserve">El Sindicato de Inquilinas presiona a UGT y CC.OO. para que paralicen sectores en la huelga general</w:t>
        </w:r>
      </w:hyperlink>
      <w:r>
        <w:rPr>
          <w:i/>
        </w:rPr>
        <w:t xml:space="preserve">  (La Vanguardia, Nacional con efecto en Santander)</w:t>
      </w:r>
    </w:p>
    <w:p>
      <w:pPr>
        <w:pStyle w:val="ListBullet"/>
      </w:pPr>
      <w:r>
        <w:rPr>
          <w:b/>
        </w:rPr>
        <w:t xml:space="preserve">17:54 · SINDICATOS, HUELGAS, VIVIENDA · </w:t>
      </w:r>
      <w:hyperlink r:id="rId442">
        <w:r>
          <w:rPr>
            <w:color w:val="1F5FAD"/>
            <w:u w:val="single"/>
          </w:rPr>
          <w:t xml:space="preserve">UGT y CCOO llaman a segundar la huelga general del 11 de noviembre en Granada para exigir salarios dignos y vivienda asequible</w:t>
        </w:r>
      </w:hyperlink>
      <w:r>
        <w:rPr>
          <w:i/>
        </w:rPr>
        <w:t xml:space="preserve">  (Granada Hoy, Nacional con efecto en Santander)</w:t>
      </w:r>
    </w:p>
    <w:p>
      <w:pPr>
        <w:pStyle w:val="ListBullet"/>
      </w:pPr>
      <w:r>
        <w:rPr>
          <w:b/>
        </w:rPr>
        <w:t xml:space="preserve">17:54 · HUELGAS · </w:t>
      </w:r>
      <w:hyperlink r:id="rId443">
        <w:r>
          <w:rPr>
            <w:color w:val="1F5FAD"/>
            <w:u w:val="single"/>
          </w:rPr>
          <w:t xml:space="preserve">Los sindicatos llaman a más de 700.000 trabajadores de la Región a la huelga general del 11 de noviembre</w:t>
        </w:r>
      </w:hyperlink>
      <w:r>
        <w:rPr>
          <w:i/>
        </w:rPr>
        <w:t xml:space="preserve">  (MurciaEconomía.com, Nacional con efecto en Santander)</w:t>
      </w:r>
    </w:p>
    <w:p>
      <w:pPr>
        <w:pStyle w:val="ListBullet"/>
      </w:pPr>
      <w:r>
        <w:rPr>
          <w:b/>
        </w:rPr>
        <w:t xml:space="preserve">17:54 · SINDICATOS, HUELGAS, VIVIENDA · </w:t>
      </w:r>
      <w:hyperlink r:id="rId444">
        <w:r>
          <w:rPr>
            <w:color w:val="1F5FAD"/>
            <w:u w:val="single"/>
          </w:rPr>
          <w:t xml:space="preserve">CCOO y UGT de CLM llaman a apoyar la huelga general por la vivienda o la negociación colectiva</w:t>
        </w:r>
      </w:hyperlink>
      <w:r>
        <w:rPr>
          <w:i/>
        </w:rPr>
        <w:t xml:space="preserve">  (ENCLM, Nacional con efecto en Santander)</w:t>
      </w:r>
    </w:p>
    <w:p>
      <w:pPr>
        <w:pStyle w:val="ListBullet"/>
      </w:pPr>
      <w:r>
        <w:rPr>
          <w:b/>
        </w:rPr>
        <w:t xml:space="preserve">17:54 · HUELGAS, VIVIENDA · </w:t>
      </w:r>
      <w:hyperlink r:id="rId445">
        <w:r>
          <w:rPr>
            <w:color w:val="1F5FAD"/>
            <w:u w:val="single"/>
          </w:rPr>
          <w:t xml:space="preserve">Junta y oposición difieren sobre motivaciones de la huelga general y política de vivienda</w:t>
        </w:r>
      </w:hyperlink>
      <w:r>
        <w:rPr>
          <w:i/>
        </w:rPr>
        <w:t xml:space="preserve">  (EFE - Agencia de noticias, Nacional con efecto en Santander)</w:t>
      </w:r>
    </w:p>
    <w:p>
      <w:pPr>
        <w:pStyle w:val="ListBullet"/>
      </w:pPr>
      <w:r>
        <w:rPr>
          <w:b/>
        </w:rPr>
        <w:t xml:space="preserve">17:54 · SINDICATOS, HUELGAS, MOVILIDAD · </w:t>
      </w:r>
      <w:hyperlink r:id="rId446">
        <w:r>
          <w:rPr>
            <w:color w:val="1F5FAD"/>
            <w:u w:val="single"/>
          </w:rPr>
          <w:t xml:space="preserve">Ricardo Casas: “Los servicios mínimos en el transporte tienen que garantizar lo esencial, no garantizar la normalidad”</w:t>
        </w:r>
      </w:hyperlink>
      <w:r>
        <w:rPr>
          <w:i/>
        </w:rPr>
        <w:t xml:space="preserve">  (FeSMC - UGT, Nacional con efecto en Santander)</w:t>
      </w:r>
    </w:p>
    <w:p>
      <w:pPr>
        <w:pStyle w:val="ListBullet"/>
      </w:pPr>
      <w:r>
        <w:rPr>
          <w:b/>
        </w:rPr>
        <w:t xml:space="preserve">17:54 · HUELGAS · </w:t>
      </w:r>
      <w:hyperlink r:id="rId447">
        <w:r>
          <w:rPr>
            <w:color w:val="1F5FAD"/>
            <w:u w:val="single"/>
          </w:rPr>
          <w:t xml:space="preserve">ELA y LAB pedirán salarios más altos y combatir la especulación en la huelga general</w:t>
        </w:r>
      </w:hyperlink>
      <w:r>
        <w:rPr>
          <w:i/>
        </w:rPr>
        <w:t xml:space="preserve">  (El Correo, Nacional con efecto en Santander)</w:t>
      </w:r>
    </w:p>
    <w:p>
      <w:pPr>
        <w:pStyle w:val="ListBullet"/>
      </w:pPr>
      <w:r>
        <w:rPr>
          <w:b/>
        </w:rPr>
        <w:t xml:space="preserve">17:54 · SINDICATOS, HUELGAS, VIVIENDA · </w:t>
      </w:r>
      <w:hyperlink r:id="rId448">
        <w:r>
          <w:rPr>
            <w:color w:val="1F5FAD"/>
            <w:u w:val="single"/>
          </w:rPr>
          <w:t xml:space="preserve">UGT y CCOO llaman a la huelga general del 11N en Granada para reclamar una vivienda "asequible"</w:t>
        </w:r>
      </w:hyperlink>
      <w:r>
        <w:rPr>
          <w:i/>
        </w:rPr>
        <w:t xml:space="preserve">  (Ahora Granada, Nacional con efecto en Santander)</w:t>
      </w:r>
    </w:p>
    <w:p>
      <w:pPr>
        <w:pStyle w:val="ListBullet"/>
      </w:pPr>
      <w:r>
        <w:rPr>
          <w:b/>
        </w:rPr>
        <w:t xml:space="preserve">17:54 · PROTESTAS, HUELGAS · </w:t>
      </w:r>
      <w:hyperlink r:id="rId449">
        <w:r>
          <w:rPr>
            <w:color w:val="1F5FAD"/>
            <w:u w:val="single"/>
          </w:rPr>
          <w:t xml:space="preserve">Los sindicatos formalizan en Andalucía la convocatoria de huelga general y animan a la participación</w:t>
        </w:r>
      </w:hyperlink>
      <w:r>
        <w:rPr>
          <w:i/>
        </w:rPr>
        <w:t xml:space="preserve">  (elDiario.es, Nacional con efecto en Santander)</w:t>
      </w:r>
    </w:p>
    <w:p>
      <w:pPr>
        <w:pStyle w:val="ListBullet"/>
      </w:pPr>
      <w:r>
        <w:rPr>
          <w:b/>
        </w:rPr>
        <w:t xml:space="preserve">17:54 · HUELGAS · </w:t>
      </w:r>
      <w:hyperlink r:id="rId450">
        <w:r>
          <w:rPr>
            <w:color w:val="1F5FAD"/>
            <w:u w:val="single"/>
          </w:rPr>
          <w:t xml:space="preserve">La patronal ciudadrealeña llama a impugnar la huelga general: "Es política y preventiva"</w:t>
        </w:r>
      </w:hyperlink>
      <w:r>
        <w:rPr>
          <w:i/>
        </w:rPr>
        <w:t xml:space="preserve">  (COPE, Nacional con efecto en Santander)</w:t>
      </w:r>
    </w:p>
    <w:p>
      <w:pPr>
        <w:pStyle w:val="ListBullet"/>
      </w:pPr>
      <w:r>
        <w:rPr>
          <w:b/>
        </w:rPr>
        <w:t xml:space="preserve">17:54 · HUELGAS · </w:t>
      </w:r>
      <w:hyperlink r:id="rId451">
        <w:r>
          <w:rPr>
            <w:color w:val="1F5FAD"/>
            <w:u w:val="single"/>
          </w:rPr>
          <w:t xml:space="preserve">Emma Colao: «La huelga general nace del despertar de una sociedad que se acostumbró a ser silenciosa</w:t>
        </w:r>
      </w:hyperlink>
      <w:r>
        <w:rPr>
          <w:i/>
        </w:rPr>
        <w:t xml:space="preserve">  (San Borondon Info, Nacional con efecto en Santander)</w:t>
      </w:r>
    </w:p>
    <w:p>
      <w:pPr>
        <w:pStyle w:val="ListBullet"/>
      </w:pPr>
      <w:r>
        <w:rPr>
          <w:b/>
        </w:rPr>
        <w:t xml:space="preserve">17:54 · HUELGAS · </w:t>
      </w:r>
      <w:hyperlink r:id="rId452">
        <w:r>
          <w:rPr>
            <w:color w:val="1F5FAD"/>
            <w:u w:val="single"/>
          </w:rPr>
          <w:t xml:space="preserve">Los empresarios de León rechazan la huelga general del 11 de noviembre: "no son cuestiones de naturaleza laboral"</w:t>
        </w:r>
      </w:hyperlink>
      <w:r>
        <w:rPr>
          <w:i/>
        </w:rPr>
        <w:t xml:space="preserve">  (COPE, Nacional con efecto en Santander)</w:t>
      </w:r>
    </w:p>
    <w:p>
      <w:pPr>
        <w:pStyle w:val="ListBullet"/>
      </w:pPr>
      <w:r>
        <w:rPr>
          <w:b/>
        </w:rPr>
        <w:t xml:space="preserve">17:54 · HUELGAS · </w:t>
      </w:r>
      <w:hyperlink r:id="rId453">
        <w:r>
          <w:rPr>
            <w:color w:val="1F5FAD"/>
            <w:u w:val="single"/>
          </w:rPr>
          <w:t xml:space="preserve">Los sindicatos llaman a la huelga general y reclaman subidas salariales: "es un problema que afecta a todos" 7%</w:t>
        </w:r>
      </w:hyperlink>
      <w:r>
        <w:rPr>
          <w:i/>
        </w:rPr>
        <w:t xml:space="preserve">  (Avilared, Nacional con efecto en Santander)</w:t>
      </w:r>
    </w:p>
    <w:p>
      <w:pPr>
        <w:pStyle w:val="ListBullet"/>
      </w:pPr>
      <w:r>
        <w:rPr>
          <w:b/>
        </w:rPr>
        <w:t xml:space="preserve">17:54 · SINDICATOS, HUELGAS, MOVILIDAD · </w:t>
      </w:r>
      <w:hyperlink r:id="rId454">
        <w:r>
          <w:rPr>
            <w:color w:val="1F5FAD"/>
            <w:u w:val="single"/>
          </w:rPr>
          <w:t xml:space="preserve">CCOO y UGT piden pactar con Puente los servicios mínimos del transporte para la huelga general</w:t>
        </w:r>
      </w:hyperlink>
      <w:r>
        <w:rPr>
          <w:i/>
        </w:rPr>
        <w:t xml:space="preserve">  (Forbes España, Nacional con efecto en Santander)</w:t>
      </w:r>
    </w:p>
    <w:p>
      <w:pPr>
        <w:pStyle w:val="ListBullet"/>
      </w:pPr>
      <w:r>
        <w:rPr>
          <w:b/>
        </w:rPr>
        <w:t xml:space="preserve">17:54 · PROTESTAS, HUELGAS, VIVIENDA · </w:t>
      </w:r>
      <w:hyperlink r:id="rId455">
        <w:r>
          <w:rPr>
            <w:color w:val="1F5FAD"/>
            <w:u w:val="single"/>
          </w:rPr>
          <w:t xml:space="preserve">Los sindicatos convocan una huelga general el 11 de noviembre por el derecho a la vivienda</w:t>
        </w:r>
      </w:hyperlink>
      <w:r>
        <w:rPr>
          <w:i/>
        </w:rPr>
        <w:t xml:space="preserve">  (Radio Nervión, Nacional con efecto en Santander)</w:t>
      </w:r>
    </w:p>
    <w:p>
      <w:pPr>
        <w:pStyle w:val="ListBullet"/>
      </w:pPr>
      <w:r>
        <w:rPr>
          <w:b/>
        </w:rPr>
        <w:t xml:space="preserve">17:54 · HUELGAS, VIVIENDA · </w:t>
      </w:r>
      <w:hyperlink r:id="rId456">
        <w:r>
          <w:rPr>
            <w:color w:val="1F5FAD"/>
            <w:u w:val="single"/>
          </w:rPr>
          <w:t xml:space="preserve">Los sindicatos registran la huelga general del 11N por la vivienda y las mejoras salariales</w:t>
        </w:r>
      </w:hyperlink>
      <w:r>
        <w:rPr>
          <w:i/>
        </w:rPr>
        <w:t xml:space="preserve">  (Andalucía Información, Nacional con efecto en Santander)</w:t>
      </w:r>
    </w:p>
    <w:p>
      <w:pPr>
        <w:pStyle w:val="ListBullet"/>
      </w:pPr>
      <w:r>
        <w:rPr>
          <w:b/>
        </w:rPr>
        <w:t xml:space="preserve">17:54 · SINDICATOS, HUELGAS · </w:t>
      </w:r>
      <w:hyperlink r:id="rId457">
        <w:r>
          <w:rPr>
            <w:color w:val="1F5FAD"/>
            <w:u w:val="single"/>
          </w:rPr>
          <w:t xml:space="preserve">CCOO lamenta que la época de llegar a acuerdos "se ha acabado" y llama a hacer una huelga a la "ofensiva"</w:t>
        </w:r>
      </w:hyperlink>
      <w:r>
        <w:rPr>
          <w:i/>
        </w:rPr>
        <w:t xml:space="preserve">  (Diari ARA, Nacional con efecto en Santander)</w:t>
      </w:r>
    </w:p>
    <w:p>
      <w:pPr>
        <w:pStyle w:val="ListBullet"/>
      </w:pPr>
      <w:r>
        <w:rPr>
          <w:b/>
        </w:rPr>
        <w:t xml:space="preserve">17:54 · PROTESTAS, HUELGAS, VIVIENDA · </w:t>
      </w:r>
      <w:hyperlink r:id="rId458">
        <w:r>
          <w:rPr>
            <w:color w:val="1F5FAD"/>
            <w:u w:val="single"/>
          </w:rPr>
          <w:t xml:space="preserve">Los jóvenes acampados en Lisboa piden una huelga general ibérica por la vivienda</w:t>
        </w:r>
      </w:hyperlink>
      <w:r>
        <w:rPr>
          <w:i/>
        </w:rPr>
        <w:t xml:space="preserve">  (RTVE.es, Nacional con efecto en Santander)</w:t>
      </w:r>
    </w:p>
    <w:p>
      <w:pPr>
        <w:pStyle w:val="ListBullet"/>
      </w:pPr>
      <w:r>
        <w:rPr>
          <w:b/>
        </w:rPr>
        <w:t xml:space="preserve">17:54 · SINDICATOS, HUELGAS, VIVIENDA · </w:t>
      </w:r>
      <w:hyperlink r:id="rId459">
        <w:r>
          <w:rPr>
            <w:color w:val="1F5FAD"/>
            <w:u w:val="single"/>
          </w:rPr>
          <w:t xml:space="preserve">USTEA y el Sindicato de Inquilinas llaman a la Huelga General del 11 de noviembre por la vivienda, los salarios y los servicios públicos</w:t>
        </w:r>
      </w:hyperlink>
      <w:r>
        <w:rPr>
          <w:i/>
        </w:rPr>
        <w:t xml:space="preserve">  (Tercera Información, Nacional con efecto en Santander)</w:t>
      </w:r>
    </w:p>
    <w:p>
      <w:pPr>
        <w:pStyle w:val="ListBullet"/>
      </w:pPr>
      <w:r>
        <w:rPr>
          <w:b/>
        </w:rPr>
        <w:t xml:space="preserve">17:54 · PROTESTAS, SINDICATOS · </w:t>
      </w:r>
      <w:hyperlink r:id="rId460">
        <w:r>
          <w:rPr>
            <w:color w:val="1F5FAD"/>
            <w:u w:val="single"/>
          </w:rPr>
          <w:t xml:space="preserve">CC.OO. y UGT aspiran a un 11-N de movilizaciones masivas</w:t>
        </w:r>
      </w:hyperlink>
      <w:r>
        <w:rPr>
          <w:i/>
        </w:rPr>
        <w:t xml:space="preserve">  (La Vanguardia, Nacional con efecto en Santander)</w:t>
      </w:r>
    </w:p>
    <w:p>
      <w:pPr>
        <w:pStyle w:val="ListBullet"/>
      </w:pPr>
      <w:r>
        <w:rPr>
          <w:b/>
        </w:rPr>
        <w:t xml:space="preserve">17:54 · HUELGAS, VIVIENDA · </w:t>
      </w:r>
      <w:hyperlink r:id="rId461">
        <w:r>
          <w:rPr>
            <w:color w:val="1F5FAD"/>
            <w:u w:val="single"/>
          </w:rPr>
          <w:t xml:space="preserve">Sindicatos de la Región de Murcia hacen un llamamiento a la Huelga General por la vivienda del 11 de noviembre</w:t>
        </w:r>
      </w:hyperlink>
      <w:r>
        <w:rPr>
          <w:i/>
        </w:rPr>
        <w:t xml:space="preserve">  (La Verdad, Nacional con efecto en Santander)</w:t>
      </w:r>
    </w:p>
    <w:p>
      <w:pPr>
        <w:pStyle w:val="ListBullet"/>
      </w:pPr>
      <w:r>
        <w:rPr>
          <w:b/>
        </w:rPr>
        <w:t xml:space="preserve">17:54 · SINDICATOS, HUELGAS · </w:t>
      </w:r>
      <w:hyperlink r:id="rId462">
        <w:r>
          <w:rPr>
            <w:color w:val="1F5FAD"/>
            <w:u w:val="single"/>
          </w:rPr>
          <w:t xml:space="preserve">UGT y CCOO Canarias llaman a la huelga general del 11 de noviembre</w:t>
        </w:r>
      </w:hyperlink>
      <w:r>
        <w:rPr>
          <w:i/>
        </w:rPr>
        <w:t xml:space="preserve">  (Radio Sintonía, Nacional con efecto en Santander)</w:t>
      </w:r>
    </w:p>
    <w:p>
      <w:pPr>
        <w:pStyle w:val="ListBullet"/>
      </w:pPr>
      <w:r>
        <w:rPr>
          <w:b/>
        </w:rPr>
        <w:t xml:space="preserve">17:54 · PROTESTAS, SINDICATOS, HUELGAS · </w:t>
      </w:r>
      <w:hyperlink r:id="rId463">
        <w:r>
          <w:rPr>
            <w:color w:val="1F5FAD"/>
            <w:u w:val="single"/>
          </w:rPr>
          <w:t xml:space="preserve">CCOO convoca asambleas en las nueve provincias de Castilla y León para preparar la huelga general</w:t>
        </w:r>
      </w:hyperlink>
      <w:r>
        <w:rPr>
          <w:i/>
        </w:rPr>
        <w:t xml:space="preserve">  (Diario Palentino, Nacional con efecto en Santander)</w:t>
      </w:r>
    </w:p>
    <w:p>
      <w:pPr>
        <w:pStyle w:val="ListBullet"/>
      </w:pPr>
      <w:r>
        <w:rPr>
          <w:b/>
        </w:rPr>
        <w:t xml:space="preserve">17:54 · SINDICATOS, HUELGAS, VIVIENDA · </w:t>
      </w:r>
      <w:hyperlink r:id="rId464">
        <w:r>
          <w:rPr>
            <w:color w:val="1F5FAD"/>
            <w:u w:val="single"/>
          </w:rPr>
          <w:t xml:space="preserve">CCOO y UGT llaman a los castellanomanchegos a la huelga general del 11-N para "frenar" la crisis de la vivienda</w:t>
        </w:r>
      </w:hyperlink>
      <w:r>
        <w:rPr>
          <w:i/>
        </w:rPr>
        <w:t xml:space="preserve">  (El Español, Nacional con efecto en Santander)</w:t>
      </w:r>
    </w:p>
    <w:p>
      <w:pPr>
        <w:pStyle w:val="ListBullet"/>
      </w:pPr>
      <w:r>
        <w:rPr>
          <w:b/>
        </w:rPr>
        <w:t xml:space="preserve">17:54 · PROTESTAS, HUELGAS · </w:t>
      </w:r>
      <w:hyperlink r:id="rId465">
        <w:r>
          <w:rPr>
            <w:color w:val="1F5FAD"/>
            <w:u w:val="single"/>
          </w:rPr>
          <w:t xml:space="preserve">Huelga general | Las universidades públicas convocan dos días de paro el 4 y 5 de noviembre</w:t>
        </w:r>
      </w:hyperlink>
      <w:r>
        <w:rPr>
          <w:i/>
        </w:rPr>
        <w:t xml:space="preserve">  (El Cronista, Nacional con efecto en Santander)</w:t>
      </w:r>
    </w:p>
    <w:p>
      <w:pPr>
        <w:pStyle w:val="ListBullet"/>
      </w:pPr>
      <w:r>
        <w:rPr>
          <w:b/>
        </w:rPr>
        <w:t xml:space="preserve">17:54 · HUELGAS, VIVIENDA · </w:t>
      </w:r>
      <w:hyperlink r:id="rId466">
        <w:r>
          <w:rPr>
            <w:color w:val="1F5FAD"/>
            <w:u w:val="single"/>
          </w:rPr>
          <w:t xml:space="preserve">Sindicatos y entidades de Murcia llaman a la huelga para impulsar vivienda, salarios y servicios</w:t>
        </w:r>
      </w:hyperlink>
      <w:r>
        <w:rPr>
          <w:i/>
        </w:rPr>
        <w:t xml:space="preserve">  (EFE - Agencia de noticias, Nacional con efecto en Santander)</w:t>
      </w:r>
    </w:p>
    <w:p>
      <w:pPr>
        <w:pStyle w:val="ListBullet"/>
      </w:pPr>
      <w:r>
        <w:rPr>
          <w:b/>
        </w:rPr>
        <w:t xml:space="preserve">17:54 · SINDICATOS, HUELGAS · </w:t>
      </w:r>
      <w:hyperlink r:id="rId467">
        <w:r>
          <w:rPr>
            <w:color w:val="1F5FAD"/>
            <w:u w:val="single"/>
          </w:rPr>
          <w:t xml:space="preserve">El Sindicato de Inquilinas avisa a CCOO y UGT de que la huelga es contra «todos los gobiernos rentistas», incluido el de Sánchez</w:t>
        </w:r>
      </w:hyperlink>
      <w:r>
        <w:rPr>
          <w:i/>
        </w:rPr>
        <w:t xml:space="preserve">  (El Correo, Nacional con efecto en Santander)</w:t>
      </w:r>
    </w:p>
    <w:p>
      <w:pPr>
        <w:pStyle w:val="ListBullet"/>
      </w:pPr>
      <w:r>
        <w:rPr>
          <w:b/>
        </w:rPr>
        <w:t xml:space="preserve">17:54 · PROTESTAS, HUELGAS · </w:t>
      </w:r>
      <w:hyperlink r:id="rId468">
        <w:r>
          <w:rPr>
            <w:color w:val="1F5FAD"/>
            <w:u w:val="single"/>
          </w:rPr>
          <w:t xml:space="preserve">Las seis universidades públicas de Madrid convocan una huelga el 4 y 5 de noviembre</w:t>
        </w:r>
      </w:hyperlink>
      <w:r>
        <w:rPr>
          <w:i/>
        </w:rPr>
        <w:t xml:space="preserve">  (The Objective, Nacional con efecto en Santander)</w:t>
      </w:r>
    </w:p>
    <w:p>
      <w:pPr>
        <w:pStyle w:val="ListBullet"/>
      </w:pPr>
      <w:r>
        <w:rPr>
          <w:b/>
        </w:rPr>
        <w:t xml:space="preserve">17:54 · HUELGAS, VIVIENDA · </w:t>
      </w:r>
      <w:hyperlink r:id="rId469">
        <w:r>
          <w:rPr>
            <w:color w:val="1F5FAD"/>
            <w:u w:val="single"/>
          </w:rPr>
          <w:t xml:space="preserve">Maíllo defiende la huelga general por la vivienda ante la "falta de compasión" de Moreno: "No han ido nunca a una"</w:t>
        </w:r>
      </w:hyperlink>
      <w:r>
        <w:rPr>
          <w:i/>
        </w:rPr>
        <w:t xml:space="preserve">  (Teleprensa, Nacional con efecto en Santander)</w:t>
      </w:r>
    </w:p>
    <w:p>
      <w:pPr>
        <w:pStyle w:val="ListBullet"/>
      </w:pPr>
      <w:r>
        <w:rPr>
          <w:b/>
        </w:rPr>
        <w:t xml:space="preserve">17:54 · HUELGAS · </w:t>
      </w:r>
      <w:hyperlink r:id="rId470">
        <w:r>
          <w:rPr>
            <w:color w:val="1F5FAD"/>
            <w:u w:val="single"/>
          </w:rPr>
          <w:t xml:space="preserve">Los sindicatos vascos llevarán a la huelga la subida salarial</w:t>
        </w:r>
      </w:hyperlink>
      <w:r>
        <w:rPr>
          <w:i/>
        </w:rPr>
        <w:t xml:space="preserve">  (Onda Vasca, Nacional con efecto en Santander)</w:t>
      </w:r>
    </w:p>
    <w:p>
      <w:pPr>
        <w:pStyle w:val="ListBullet"/>
      </w:pPr>
      <w:r>
        <w:rPr>
          <w:b/>
        </w:rPr>
        <w:t xml:space="preserve">17:54 · HUELGAS · </w:t>
      </w:r>
      <w:hyperlink r:id="rId471">
        <w:r>
          <w:rPr>
            <w:color w:val="1F5FAD"/>
            <w:u w:val="single"/>
          </w:rPr>
          <w:t xml:space="preserve">La CEA lamenta que la huelga general "la vamos a tener que pagar las empresas"</w:t>
        </w:r>
      </w:hyperlink>
      <w:r>
        <w:rPr>
          <w:i/>
        </w:rPr>
        <w:t xml:space="preserve">  (La Razón, Nacional con efecto en Santander)</w:t>
      </w:r>
    </w:p>
    <w:p>
      <w:pPr>
        <w:pStyle w:val="ListBullet"/>
      </w:pPr>
      <w:r>
        <w:rPr>
          <w:b/>
        </w:rPr>
        <w:t xml:space="preserve">17:54 · SINDICATOS, HUELGAS · </w:t>
      </w:r>
      <w:hyperlink r:id="rId472">
        <w:r>
          <w:rPr>
            <w:color w:val="1F5FAD"/>
            <w:u w:val="single"/>
          </w:rPr>
          <w:t xml:space="preserve">CCOO y UGT piden apoyar de forma masiva la huelga en Canarias para evitar "un caos peor"</w:t>
        </w:r>
      </w:hyperlink>
      <w:r>
        <w:rPr>
          <w:i/>
        </w:rPr>
        <w:t xml:space="preserve">  (La Voz de Lanzarote, Nacional con efecto en Santander)</w:t>
      </w:r>
    </w:p>
    <w:p>
      <w:pPr>
        <w:pStyle w:val="ListBullet"/>
      </w:pPr>
      <w:r>
        <w:rPr>
          <w:b/>
        </w:rPr>
        <w:t xml:space="preserve">17:54 · HUELGAS · </w:t>
      </w:r>
      <w:hyperlink r:id="rId473">
        <w:r>
          <w:rPr>
            <w:color w:val="1F5FAD"/>
            <w:u w:val="single"/>
          </w:rPr>
          <w:t xml:space="preserve">"Nadie en su sano juicio puede decir que es una huelga política"</w:t>
        </w:r>
      </w:hyperlink>
      <w:r>
        <w:rPr>
          <w:i/>
        </w:rPr>
        <w:t xml:space="preserve">  (La Tribuna de Ciudad Real, Nacional con efecto en Santander)</w:t>
      </w:r>
    </w:p>
    <w:p>
      <w:pPr>
        <w:pStyle w:val="ListBullet"/>
      </w:pPr>
      <w:r>
        <w:rPr>
          <w:b/>
        </w:rPr>
        <w:t xml:space="preserve">17:54 · HUELGAS, POLITICA, VIVIENDA · </w:t>
      </w:r>
      <w:hyperlink r:id="rId474">
        <w:r>
          <w:rPr>
            <w:color w:val="1F5FAD"/>
            <w:u w:val="single"/>
          </w:rPr>
          <w:t xml:space="preserve">Junta rechaza 'huelga electoral' y pacto de vivienda de un PSOE que 'demoniza' a caseros</w:t>
        </w:r>
      </w:hyperlink>
      <w:r>
        <w:rPr>
          <w:i/>
        </w:rPr>
        <w:t xml:space="preserve">  (Región Digital, Nacional con efecto en Santander)</w:t>
      </w:r>
    </w:p>
    <w:p>
      <w:pPr>
        <w:pStyle w:val="ListBullet"/>
      </w:pPr>
      <w:r>
        <w:rPr>
          <w:b/>
        </w:rPr>
        <w:t xml:space="preserve">17:54 · HUELGAS · </w:t>
      </w:r>
      <w:hyperlink r:id="rId475">
        <w:r>
          <w:rPr>
            <w:color w:val="1F5FAD"/>
            <w:u w:val="single"/>
          </w:rPr>
          <w:t xml:space="preserve">Nace en Rivas el Comité Unitario de la huelga general del 11-N</w:t>
        </w:r>
      </w:hyperlink>
      <w:r>
        <w:rPr>
          <w:i/>
        </w:rPr>
        <w:t xml:space="preserve">  (Zarabanda, Nacional con efecto en Santander)</w:t>
      </w:r>
    </w:p>
    <w:p>
      <w:pPr>
        <w:pStyle w:val="ListBullet"/>
      </w:pPr>
      <w:r>
        <w:rPr>
          <w:b/>
        </w:rPr>
        <w:t xml:space="preserve">17:54 · SINDICATOS, HUELGAS · </w:t>
      </w:r>
      <w:hyperlink r:id="rId476">
        <w:r>
          <w:rPr>
            <w:color w:val="1F5FAD"/>
            <w:u w:val="single"/>
          </w:rPr>
          <w:t xml:space="preserve">El cinismo de los subvencionados. "Nosotros no hemos canalizado la huelga hacia la oposición", dice Unai Sordo (CCOO)</w:t>
        </w:r>
      </w:hyperlink>
      <w:r>
        <w:rPr>
          <w:i/>
        </w:rPr>
        <w:t xml:space="preserve">  (Hispanidad, Nacional con efecto en Santander)</w:t>
      </w:r>
    </w:p>
    <w:p>
      <w:pPr>
        <w:pStyle w:val="ListBullet"/>
      </w:pPr>
      <w:r>
        <w:rPr>
          <w:b/>
        </w:rPr>
        <w:t xml:space="preserve">17:54 · PROTESTAS, SINDICATOS, HUELGAS · </w:t>
      </w:r>
      <w:hyperlink r:id="rId477">
        <w:r>
          <w:rPr>
            <w:color w:val="1F5FAD"/>
            <w:u w:val="single"/>
          </w:rPr>
          <w:t xml:space="preserve">CCOO y UGT preparan la jornada de huelga del 11N y perfilan una "gran movilización" en las calles</w:t>
        </w:r>
      </w:hyperlink>
      <w:r>
        <w:rPr>
          <w:i/>
        </w:rPr>
        <w:t xml:space="preserve">  (La Cerca, Nacional con efecto en Santander)</w:t>
      </w:r>
    </w:p>
    <w:p>
      <w:pPr>
        <w:pStyle w:val="ListBullet"/>
      </w:pPr>
      <w:r>
        <w:rPr>
          <w:b/>
        </w:rPr>
        <w:t xml:space="preserve">17:54 · ORDEN_PUBLICO · </w:t>
      </w:r>
      <w:hyperlink r:id="rId478">
        <w:r>
          <w:rPr>
            <w:color w:val="1F5FAD"/>
            <w:u w:val="single"/>
          </w:rPr>
          <w:t xml:space="preserve">Quién es Pedro Blanco, el delegado del Gobierno en Galicia, señalado tras los disturbios en A Coruña por la visita de Abascal</w:t>
        </w:r>
      </w:hyperlink>
      <w:r>
        <w:rPr>
          <w:i/>
        </w:rPr>
        <w:t xml:space="preserve">  (La Razón, Nacional con efecto en Santander)</w:t>
      </w:r>
    </w:p>
    <w:p>
      <w:pPr>
        <w:pStyle w:val="ListBullet"/>
      </w:pPr>
      <w:r>
        <w:rPr>
          <w:b/>
        </w:rPr>
        <w:t xml:space="preserve">17:54 · HUELGAS · </w:t>
      </w:r>
      <w:hyperlink r:id="rId479">
        <w:r>
          <w:rPr>
            <w:color w:val="1F5FAD"/>
            <w:u w:val="single"/>
          </w:rPr>
          <w:t xml:space="preserve">La huelga de camioneros en el sur de Italia vacía los supermercados y desabastece de combustible aeropuertos y gasolineras</w:t>
        </w:r>
      </w:hyperlink>
      <w:r>
        <w:rPr>
          <w:i/>
        </w:rPr>
        <w:t xml:space="preserve">  (EL PAÍS, Nacional con efecto en Santander)</w:t>
      </w:r>
    </w:p>
    <w:p>
      <w:pPr>
        <w:pStyle w:val="ListBullet"/>
      </w:pPr>
      <w:r>
        <w:rPr>
          <w:b/>
        </w:rPr>
        <w:t xml:space="preserve">17:54 · HUELGAS · </w:t>
      </w:r>
      <w:hyperlink r:id="rId480">
        <w:r>
          <w:rPr>
            <w:color w:val="1F5FAD"/>
            <w:u w:val="single"/>
          </w:rPr>
          <w:t xml:space="preserve">Nueva huelga de Renfe que afectará de manera directa a Móstoles: será el 29 de octubre</w:t>
        </w:r>
      </w:hyperlink>
      <w:r>
        <w:rPr>
          <w:i/>
        </w:rPr>
        <w:t xml:space="preserve">  (mostoleshoy.com, Nacional con efecto en Santander)</w:t>
      </w:r>
    </w:p>
    <w:p>
      <w:pPr>
        <w:pStyle w:val="ListBullet"/>
      </w:pPr>
      <w:r>
        <w:rPr>
          <w:b/>
        </w:rPr>
        <w:t xml:space="preserve">17:54 · HUELGAS · </w:t>
      </w:r>
      <w:hyperlink r:id="rId481">
        <w:r>
          <w:rPr>
            <w:color w:val="1F5FAD"/>
            <w:u w:val="single"/>
          </w:rPr>
          <w:t xml:space="preserve">El Gobierno italiano acepta pagar 'ya' las ayudas a transportistas para zanjar la huelga</w:t>
        </w:r>
      </w:hyperlink>
      <w:r>
        <w:rPr>
          <w:i/>
        </w:rPr>
        <w:t xml:space="preserve">  (ABC, Nacional con efecto en Santander)</w:t>
      </w:r>
    </w:p>
    <w:p>
      <w:pPr>
        <w:pStyle w:val="ListBullet"/>
      </w:pPr>
      <w:r>
        <w:rPr>
          <w:b/>
        </w:rPr>
        <w:t xml:space="preserve">17:54 · HUELGAS · </w:t>
      </w:r>
      <w:hyperlink r:id="rId482">
        <w:r>
          <w:rPr>
            <w:color w:val="1F5FAD"/>
            <w:u w:val="single"/>
          </w:rPr>
          <w:t xml:space="preserve">La huelga de los transportistas provoca una crisis de abastecimiento en el sur de Italia / Las tiendas y las gasolineras se quedan sin productos ni combustible</w:t>
        </w:r>
      </w:hyperlink>
      <w:r>
        <w:rPr>
          <w:i/>
        </w:rPr>
        <w:t xml:space="preserve">  (Informat.ro, Nacional con efecto en Santander)</w:t>
      </w:r>
    </w:p>
    <w:p>
      <w:pPr>
        <w:pStyle w:val="ListBullet"/>
      </w:pPr>
      <w:r>
        <w:rPr>
          <w:b/>
        </w:rPr>
        <w:t xml:space="preserve">17:54 · HUELGAS · </w:t>
      </w:r>
      <w:hyperlink r:id="rId483">
        <w:r>
          <w:rPr>
            <w:color w:val="1F5FAD"/>
            <w:u w:val="single"/>
          </w:rPr>
          <w:t xml:space="preserve">SEMAF mantiene la huelga de Renfe del 29 de octubre y reúne a los maquinistas este miércoles</w:t>
        </w:r>
      </w:hyperlink>
      <w:r>
        <w:rPr>
          <w:i/>
        </w:rPr>
        <w:t xml:space="preserve">  (Talent24h, Nacional con efecto en Santander)</w:t>
      </w:r>
    </w:p>
    <w:p>
      <w:pPr>
        <w:pStyle w:val="ListBullet"/>
      </w:pPr>
      <w:r>
        <w:rPr>
          <w:b/>
        </w:rPr>
        <w:t xml:space="preserve">17:54 · HUELGAS · </w:t>
      </w:r>
      <w:hyperlink r:id="rId484">
        <w:r>
          <w:rPr>
            <w:color w:val="1F5FAD"/>
            <w:u w:val="single"/>
          </w:rPr>
          <w:t xml:space="preserve">La huelga de transportistas por el precio del combustible vacía los supermercados del sur de Italia</w:t>
        </w:r>
      </w:hyperlink>
      <w:r>
        <w:rPr>
          <w:i/>
        </w:rPr>
        <w:t xml:space="preserve">  (El Periódico de Ceuta, Nacional con efecto en Santander)</w:t>
      </w:r>
    </w:p>
    <w:p>
      <w:pPr>
        <w:pStyle w:val="ListBullet"/>
      </w:pPr>
      <w:r>
        <w:rPr>
          <w:b/>
        </w:rPr>
        <w:t xml:space="preserve">17:54 · PROTESTAS, HUELGAS · </w:t>
      </w:r>
      <w:hyperlink r:id="rId485">
        <w:r>
          <w:rPr>
            <w:color w:val="1F5FAD"/>
            <w:u w:val="single"/>
          </w:rPr>
          <w:t xml:space="preserve">Profesores en huelga llevan su protesta frente a la Asamblea para exigir más recursos en la educación pública</w:t>
        </w:r>
      </w:hyperlink>
      <w:r>
        <w:rPr>
          <w:i/>
        </w:rPr>
        <w:t xml:space="preserve">  (El Distrito, Nacional con efecto en Santander)</w:t>
      </w:r>
    </w:p>
    <w:p>
      <w:pPr>
        <w:pStyle w:val="ListBullet"/>
      </w:pPr>
      <w:r>
        <w:rPr>
          <w:b/>
        </w:rPr>
        <w:t xml:space="preserve">17:54 · EMERGENCIAS · </w:t>
      </w:r>
      <w:hyperlink r:id="rId486">
        <w:r>
          <w:rPr>
            <w:color w:val="1F5FAD"/>
            <w:u w:val="single"/>
          </w:rPr>
          <w:t xml:space="preserve">La Xunta activa la alerta naranja por temporal costero en todo el litoral gallego</w:t>
        </w:r>
      </w:hyperlink>
      <w:r>
        <w:rPr>
          <w:i/>
        </w:rPr>
        <w:t xml:space="preserve">  (Europa Press, Nacional con efecto en Santander)</w:t>
      </w:r>
    </w:p>
    <w:p>
      <w:pPr>
        <w:pStyle w:val="ListBullet"/>
      </w:pPr>
      <w:r>
        <w:rPr>
          <w:b/>
        </w:rPr>
        <w:t xml:space="preserve">17:54 · EMERGENCIAS · </w:t>
      </w:r>
      <w:hyperlink r:id="rId487">
        <w:r>
          <w:rPr>
            <w:color w:val="1F5FAD"/>
            <w:u w:val="single"/>
          </w:rPr>
          <w:t xml:space="preserve">Roberto Brasero, sobre la llegada a España de la borrasca Austen: "Va a dejar un temporal de viento y olas, pero va a pasar muy rápido"</w:t>
        </w:r>
      </w:hyperlink>
      <w:r>
        <w:rPr>
          <w:i/>
        </w:rPr>
        <w:t xml:space="preserve">  (El Confidencial, Nacional con efecto en Santander)</w:t>
      </w:r>
    </w:p>
    <w:p>
      <w:pPr>
        <w:pStyle w:val="ListBullet"/>
      </w:pPr>
      <w:r>
        <w:rPr>
          <w:b/>
        </w:rPr>
        <w:t xml:space="preserve">17:54 · PROTESTAS, SINDICATOS, HUELGAS · </w:t>
      </w:r>
      <w:hyperlink r:id="rId488">
        <w:r>
          <w:rPr>
            <w:color w:val="1F5FAD"/>
            <w:u w:val="single"/>
          </w:rPr>
          <w:t xml:space="preserve">CC OO y UGT fían la huelga del 11-N a las movilizaciones sociales masivas más allá del paro laboral</w:t>
        </w:r>
      </w:hyperlink>
      <w:r>
        <w:rPr>
          <w:i/>
        </w:rPr>
        <w:t xml:space="preserve">  (El Correo, Nacional con efecto en Santander)</w:t>
      </w:r>
    </w:p>
    <w:p>
      <w:pPr>
        <w:pStyle w:val="ListBullet"/>
      </w:pPr>
      <w:r>
        <w:rPr>
          <w:b/>
        </w:rPr>
        <w:t xml:space="preserve">17:54 · SINDICATOS, HUELGAS · </w:t>
      </w:r>
      <w:hyperlink r:id="rId489">
        <w:r>
          <w:rPr>
            <w:color w:val="1F5FAD"/>
            <w:u w:val="single"/>
          </w:rPr>
          <w:t xml:space="preserve">CCOO y UGT reprochan al Gobierno las reformas laborales pendientes y elevan la presión antes de la huelga del 11 de noviembre</w:t>
        </w:r>
      </w:hyperlink>
      <w:r>
        <w:rPr>
          <w:i/>
        </w:rPr>
        <w:t xml:space="preserve">  (Iberoeconomía, Nacional con efecto en Santander)</w:t>
      </w:r>
    </w:p>
    <w:p>
      <w:pPr>
        <w:pStyle w:val="ListBullet"/>
      </w:pPr>
      <w:r>
        <w:rPr>
          <w:b/>
        </w:rPr>
        <w:t xml:space="preserve">17:54 · PROTESTAS, SINDICATOS · </w:t>
      </w:r>
      <w:hyperlink r:id="rId490">
        <w:r>
          <w:rPr>
            <w:color w:val="1F5FAD"/>
            <w:u w:val="single"/>
          </w:rPr>
          <w:t xml:space="preserve">CCOO y UGT aspiran a un 11N de movilizaciones masivas más que a parar la actividad laboral</w:t>
        </w:r>
      </w:hyperlink>
      <w:r>
        <w:rPr>
          <w:i/>
        </w:rPr>
        <w:t xml:space="preserve">  (Infobae, Nacional con efecto en Santander)</w:t>
      </w:r>
    </w:p>
    <w:p>
      <w:pPr>
        <w:pStyle w:val="ListBullet"/>
      </w:pPr>
      <w:r>
        <w:rPr>
          <w:b/>
        </w:rPr>
        <w:t xml:space="preserve">17:54 · SINDICATOS, HUELGAS · </w:t>
      </w:r>
      <w:hyperlink r:id="rId491">
        <w:r>
          <w:rPr>
            <w:color w:val="1F5FAD"/>
            <w:u w:val="single"/>
          </w:rPr>
          <w:t xml:space="preserve">Huelga general del 11-N: CCOO y UGT llaman a secundarla en CLM</w:t>
        </w:r>
      </w:hyperlink>
      <w:r>
        <w:rPr>
          <w:i/>
        </w:rPr>
        <w:t xml:space="preserve">  (CLM24, Nacional con efecto en Santander)</w:t>
      </w:r>
    </w:p>
    <w:p>
      <w:pPr>
        <w:pStyle w:val="ListBullet"/>
      </w:pPr>
      <w:r>
        <w:rPr>
          <w:b/>
        </w:rPr>
        <w:t xml:space="preserve">17:54 · ETA_BORROKA · </w:t>
      </w:r>
      <w:hyperlink r:id="rId492">
        <w:r>
          <w:rPr>
            <w:color w:val="1F5FAD"/>
            <w:u w:val="single"/>
          </w:rPr>
          <w:t xml:space="preserve">La Audiencia Nacional procesa a cuatro exjefes de ETA por el atentado de Santa Pola</w:t>
        </w:r>
      </w:hyperlink>
      <w:r>
        <w:rPr>
          <w:i/>
        </w:rPr>
        <w:t xml:space="preserve">  (Diario Público, Nacional con efecto en Santander)</w:t>
      </w:r>
    </w:p>
    <w:p>
      <w:pPr>
        <w:pStyle w:val="ListBullet"/>
      </w:pPr>
      <w:r>
        <w:rPr>
          <w:b/>
        </w:rPr>
        <w:t xml:space="preserve">17:54 · ETA_BORROKA, POLITICA · </w:t>
      </w:r>
      <w:hyperlink r:id="rId493">
        <w:r>
          <w:rPr>
            <w:color w:val="1F5FAD"/>
            <w:u w:val="single"/>
          </w:rPr>
          <w:t xml:space="preserve">Dos víctimas de ETA, entre ellas el hermano del niño Fabio Moreno, candidatos por Vox en Gipuzkoa y Bizkaia</w:t>
        </w:r>
      </w:hyperlink>
      <w:r>
        <w:rPr>
          <w:i/>
        </w:rPr>
        <w:t xml:space="preserve">  (El Diario Vasco, Nacional con efecto en Santander)</w:t>
      </w:r>
    </w:p>
    <w:p>
      <w:pPr>
        <w:pStyle w:val="ListBullet"/>
      </w:pPr>
      <w:r>
        <w:rPr>
          <w:b/>
        </w:rPr>
        <w:t xml:space="preserve">17:54 · ETA_BORROKA, POLITICA · </w:t>
      </w:r>
      <w:hyperlink r:id="rId494">
        <w:r>
          <w:rPr>
            <w:color w:val="1F5FAD"/>
            <w:u w:val="single"/>
          </w:rPr>
          <w:t xml:space="preserve">VOX eleva el tono contra Chivite: “tiene el sillón manchado de la sangre de las víctimas de ETA”</w:t>
        </w:r>
      </w:hyperlink>
      <w:r>
        <w:rPr>
          <w:i/>
        </w:rPr>
        <w:t xml:space="preserve">  (VOX España, Nacional con efecto en Santander)</w:t>
      </w:r>
    </w:p>
    <w:p>
      <w:pPr>
        <w:pStyle w:val="ListBullet"/>
      </w:pPr>
      <w:r>
        <w:rPr>
          <w:b/>
        </w:rPr>
        <w:t xml:space="preserve">17:54 · ETA_BORROKA · </w:t>
      </w:r>
      <w:hyperlink r:id="rId495">
        <w:r>
          <w:rPr>
            <w:color w:val="1F5FAD"/>
            <w:u w:val="single"/>
          </w:rPr>
          <w:t xml:space="preserve">Nuevos procesamientos en la Audiencia Nacional por el atentado de ETA contra la casa cuartel de Santa Pola en 2002</w:t>
        </w:r>
      </w:hyperlink>
      <w:r>
        <w:rPr>
          <w:i/>
        </w:rPr>
        <w:t xml:space="preserve">  (BizkaiaGaur, Nacional con efecto en Santander)</w:t>
      </w:r>
    </w:p>
    <w:p>
      <w:pPr>
        <w:pStyle w:val="ListBullet"/>
      </w:pPr>
      <w:r>
        <w:rPr>
          <w:b/>
        </w:rPr>
        <w:t xml:space="preserve">17:54 · ETA_BORROKA · </w:t>
      </w:r>
      <w:hyperlink r:id="rId496">
        <w:r>
          <w:rPr>
            <w:color w:val="1F5FAD"/>
            <w:u w:val="single"/>
          </w:rPr>
          <w:t xml:space="preserve">Procesan a cuatro exjefes de ETA por el atentado contra la casa cuartel de Santa Pola en el que murieron una...</w:t>
        </w:r>
      </w:hyperlink>
      <w:r>
        <w:rPr>
          <w:i/>
        </w:rPr>
        <w:t xml:space="preserve">  (La Gaceta de la Iberosfera, Nacional con efecto en Santander)</w:t>
      </w:r>
    </w:p>
    <w:p>
      <w:pPr>
        <w:pStyle w:val="ListBullet"/>
      </w:pPr>
      <w:r>
        <w:rPr>
          <w:b/>
        </w:rPr>
        <w:t xml:space="preserve">17:54 · EXTREMISMO · </w:t>
      </w:r>
      <w:hyperlink r:id="rId497">
        <w:r>
          <w:rPr>
            <w:color w:val="1F5FAD"/>
            <w:u w:val="single"/>
          </w:rPr>
          <w:t xml:space="preserve">José Luis Pajares, una vida dedicada a rescatar del olvido a las víctimas del franquismo y el nazismo</w:t>
        </w:r>
      </w:hyperlink>
      <w:r>
        <w:rPr>
          <w:i/>
        </w:rPr>
        <w:t xml:space="preserve">  (El Faradio | Periodismo que cuenta, Santander y Cantabria)</w:t>
      </w:r>
    </w:p>
    <w:p>
      <w:pPr>
        <w:pStyle w:val="ListBullet"/>
      </w:pPr>
      <w:r>
        <w:rPr>
          <w:b/>
        </w:rPr>
        <w:t xml:space="preserve">21:45 · EMERGENCIAS · </w:t>
      </w:r>
      <w:hyperlink r:id="rId498">
        <w:r>
          <w:rPr>
            <w:color w:val="1F5FAD"/>
            <w:u w:val="single"/>
          </w:rPr>
          <w:t xml:space="preserve">Santander restringe el tráfico junto al Chiqui y cierra instalaciones de La Magdalena por el temporal</w:t>
        </w:r>
      </w:hyperlink>
      <w:r>
        <w:rPr>
          <w:i/>
        </w:rPr>
        <w:t xml:space="preserve">  (ALERTA El Diario de Cantabria, Santander y Cantabria)</w:t>
      </w:r>
    </w:p>
    <w:p>
      <w:pPr>
        <w:pStyle w:val="ListBullet"/>
      </w:pPr>
      <w:r>
        <w:rPr>
          <w:b/>
        </w:rPr>
        <w:t xml:space="preserve">21:45 · PROTESTAS · </w:t>
      </w:r>
      <w:hyperlink r:id="rId499">
        <w:r>
          <w:rPr>
            <w:color w:val="1F5FAD"/>
            <w:u w:val="single"/>
          </w:rPr>
          <w:t xml:space="preserve">El Ayuntamiento de Camargo (Cantabria) convoca ayudas para sufragar la alimentación sin gluten de los celíacos de la localidad</w:t>
        </w:r>
      </w:hyperlink>
      <w:r>
        <w:rPr>
          <w:i/>
        </w:rPr>
        <w:t xml:space="preserve">  (infoceliaco, Santander y Cantabria)</w:t>
      </w:r>
    </w:p>
    <w:p>
      <w:pPr>
        <w:pStyle w:val="ListBullet"/>
      </w:pPr>
      <w:r>
        <w:rPr>
          <w:b/>
        </w:rPr>
        <w:t xml:space="preserve">21:45 · PROTESTAS · </w:t>
      </w:r>
      <w:hyperlink r:id="rId500">
        <w:r>
          <w:rPr>
            <w:color w:val="1F5FAD"/>
            <w:u w:val="single"/>
          </w:rPr>
          <w:t xml:space="preserve">Las protestas estudiantiles bloquean el Louvre y obligan a cerrar sus puertas en París</w:t>
        </w:r>
      </w:hyperlink>
      <w:r>
        <w:rPr>
          <w:i/>
        </w:rPr>
        <w:t xml:space="preserve">  (ALERTA El Diario de Cantabria, Santander y Cantabria)</w:t>
      </w:r>
    </w:p>
    <w:p>
      <w:pPr>
        <w:pStyle w:val="ListBullet"/>
      </w:pPr>
      <w:r>
        <w:rPr>
          <w:b/>
        </w:rPr>
        <w:t xml:space="preserve">21:45 · PROTESTAS · </w:t>
      </w:r>
      <w:hyperlink r:id="rId501">
        <w:r>
          <w:rPr>
            <w:color w:val="1F5FAD"/>
            <w:u w:val="single"/>
          </w:rPr>
          <w:t xml:space="preserve">CNMC aprueba diez operaciones de concentración en septiembre, como la compra de BBVA del bróker Altura Markets</w:t>
        </w:r>
      </w:hyperlink>
      <w:r>
        <w:rPr>
          <w:i/>
        </w:rPr>
        <w:t xml:space="preserve">  (Cantabria Liberal, Santander y Cantabria)</w:t>
      </w:r>
    </w:p>
    <w:p>
      <w:pPr>
        <w:pStyle w:val="ListBullet"/>
      </w:pPr>
      <w:r>
        <w:rPr>
          <w:b/>
        </w:rPr>
        <w:t xml:space="preserve">21:45 · HUELGAS, VIVIENDA · </w:t>
      </w:r>
      <w:hyperlink r:id="rId502">
        <w:r>
          <w:rPr>
            <w:color w:val="1F5FAD"/>
            <w:u w:val="single"/>
          </w:rPr>
          <w:t xml:space="preserve">CEOE rectifica y no impugnará finalmente la huelga general por la vivienda antes del 11 de noviembre</w:t>
        </w:r>
      </w:hyperlink>
      <w:r>
        <w:rPr>
          <w:i/>
        </w:rPr>
        <w:t xml:space="preserve">  (EL PAÍS, Nacional con efecto en Santander)</w:t>
      </w:r>
    </w:p>
    <w:p>
      <w:pPr>
        <w:pStyle w:val="ListBullet"/>
      </w:pPr>
      <w:r>
        <w:rPr>
          <w:b/>
        </w:rPr>
        <w:t xml:space="preserve">21:45 · HUELGAS · </w:t>
      </w:r>
      <w:hyperlink r:id="rId503">
        <w:r>
          <w:rPr>
            <w:color w:val="1F5FAD"/>
            <w:u w:val="single"/>
          </w:rPr>
          <w:t xml:space="preserve">Miguel Benito, abogado laboralista: “Si participas en la huelga general la empresa te descontará una parte de</w:t>
        </w:r>
      </w:hyperlink>
      <w:r>
        <w:rPr>
          <w:i/>
        </w:rPr>
        <w:t xml:space="preserve">  (Diario AS, Nacional con efecto en Santander)</w:t>
      </w:r>
    </w:p>
    <w:p>
      <w:pPr>
        <w:pStyle w:val="ListBullet"/>
      </w:pPr>
      <w:r>
        <w:rPr>
          <w:b/>
        </w:rPr>
        <w:t xml:space="preserve">21:45 · HUELGAS · </w:t>
      </w:r>
      <w:hyperlink r:id="rId504">
        <w:r>
          <w:rPr>
            <w:color w:val="1F5FAD"/>
            <w:u w:val="single"/>
          </w:rPr>
          <w:t xml:space="preserve">Sindicatos de Portugal y España preparan una posible huelga general ibérica</w:t>
        </w:r>
      </w:hyperlink>
      <w:r>
        <w:rPr>
          <w:i/>
        </w:rPr>
        <w:t xml:space="preserve">  (Euronews.com, Nacional con efecto en Santander)</w:t>
      </w:r>
    </w:p>
    <w:p>
      <w:pPr>
        <w:pStyle w:val="ListBullet"/>
      </w:pPr>
      <w:r>
        <w:rPr>
          <w:b/>
        </w:rPr>
        <w:t xml:space="preserve">21:45 · PROTESTAS, HUELGAS · </w:t>
      </w:r>
      <w:hyperlink r:id="rId505">
        <w:r>
          <w:rPr>
            <w:color w:val="1F5FAD"/>
            <w:u w:val="single"/>
          </w:rPr>
          <w:t xml:space="preserve">La CEOE renuncia a recurrir la convocatoria de huelga general del 11 de noviembre</w:t>
        </w:r>
      </w:hyperlink>
      <w:r>
        <w:rPr>
          <w:i/>
        </w:rPr>
        <w:t xml:space="preserve">  (El Confidencial, Nacional con efecto en Santander)</w:t>
      </w:r>
    </w:p>
    <w:p>
      <w:pPr>
        <w:pStyle w:val="ListBullet"/>
      </w:pPr>
      <w:r>
        <w:rPr>
          <w:b/>
        </w:rPr>
        <w:t xml:space="preserve">21:45 · HUELGAS · </w:t>
      </w:r>
      <w:hyperlink r:id="rId506">
        <w:r>
          <w:rPr>
            <w:color w:val="1F5FAD"/>
            <w:u w:val="single"/>
          </w:rPr>
          <w:t xml:space="preserve">Reunión para coordinar la Huelga General del 11 de noviembre en Jaén</w:t>
        </w:r>
      </w:hyperlink>
      <w:r>
        <w:rPr>
          <w:i/>
        </w:rPr>
        <w:t xml:space="preserve">  (Ideal, Nacional con efecto en Santander)</w:t>
      </w:r>
    </w:p>
    <w:p>
      <w:pPr>
        <w:pStyle w:val="ListBullet"/>
      </w:pPr>
      <w:r>
        <w:rPr>
          <w:b/>
        </w:rPr>
        <w:t xml:space="preserve">21:45 · PROTESTAS, HUELGAS · </w:t>
      </w:r>
      <w:hyperlink r:id="rId507">
        <w:r>
          <w:rPr>
            <w:color w:val="1F5FAD"/>
            <w:u w:val="single"/>
          </w:rPr>
          <w:t xml:space="preserve">La patronal finalmente no recurrirá la convocatoria de la huelga general del 11N</w:t>
        </w:r>
      </w:hyperlink>
      <w:r>
        <w:rPr>
          <w:i/>
        </w:rPr>
        <w:t xml:space="preserve">  (elDiario.es, Nacional con efecto en Santander)</w:t>
      </w:r>
    </w:p>
    <w:p>
      <w:pPr>
        <w:pStyle w:val="ListBullet"/>
      </w:pPr>
      <w:r>
        <w:rPr>
          <w:b/>
        </w:rPr>
        <w:t xml:space="preserve">21:45 · SINDICATOS, HUELGAS · </w:t>
      </w:r>
      <w:hyperlink r:id="rId508">
        <w:r>
          <w:rPr>
            <w:color w:val="1F5FAD"/>
            <w:u w:val="single"/>
          </w:rPr>
          <w:t xml:space="preserve">CC OO y UGT piden evitar el teletrabajo como forma de “esquirolaje tecnológico” en la huelga del 11-N</w:t>
        </w:r>
      </w:hyperlink>
      <w:r>
        <w:rPr>
          <w:i/>
        </w:rPr>
        <w:t xml:space="preserve">  (EL PAÍS, Nacional con efecto en Santander)</w:t>
      </w:r>
    </w:p>
    <w:p>
      <w:pPr>
        <w:pStyle w:val="ListBullet"/>
      </w:pPr>
      <w:r>
        <w:rPr>
          <w:b/>
        </w:rPr>
        <w:t xml:space="preserve">21:45 · HUELGAS, VIVIENDA · </w:t>
      </w:r>
      <w:hyperlink r:id="rId509">
        <w:r>
          <w:rPr>
            <w:color w:val="1F5FAD"/>
            <w:u w:val="single"/>
          </w:rPr>
          <w:t xml:space="preserve">Estudiantes de la UMA harán un paro por la vivienda y la infrafinanciación coincidiendo con la huelga general</w:t>
        </w:r>
      </w:hyperlink>
      <w:r>
        <w:rPr>
          <w:i/>
        </w:rPr>
        <w:t xml:space="preserve">  (Cadena SER, Nacional con efecto en Santander)</w:t>
      </w:r>
    </w:p>
    <w:p>
      <w:pPr>
        <w:pStyle w:val="ListBullet"/>
      </w:pPr>
      <w:r>
        <w:rPr>
          <w:b/>
        </w:rPr>
        <w:t xml:space="preserve">21:45 · HUELGAS · </w:t>
      </w:r>
      <w:hyperlink r:id="rId510">
        <w:r>
          <w:rPr>
            <w:color w:val="1F5FAD"/>
            <w:u w:val="single"/>
          </w:rPr>
          <w:t xml:space="preserve">La CEOE no impugnará la huelga general del 11N</w:t>
        </w:r>
      </w:hyperlink>
      <w:r>
        <w:rPr>
          <w:i/>
        </w:rPr>
        <w:t xml:space="preserve">  (El Español, Nacional con efecto en Santander)</w:t>
      </w:r>
    </w:p>
    <w:p>
      <w:pPr>
        <w:pStyle w:val="ListBullet"/>
      </w:pPr>
      <w:r>
        <w:rPr>
          <w:b/>
        </w:rPr>
        <w:t xml:space="preserve">21:45 · SINDICATOS, HUELGAS · </w:t>
      </w:r>
      <w:hyperlink r:id="rId511">
        <w:r>
          <w:rPr>
            <w:color w:val="1F5FAD"/>
            <w:u w:val="single"/>
          </w:rPr>
          <w:t xml:space="preserve">CCOO calienta motores en Morón para la huelga general del 11-N</w:t>
        </w:r>
      </w:hyperlink>
      <w:r>
        <w:rPr>
          <w:i/>
        </w:rPr>
        <w:t xml:space="preserve">  (La Voz de Morón -, Nacional con efecto en Santander)</w:t>
      </w:r>
    </w:p>
    <w:p>
      <w:pPr>
        <w:pStyle w:val="ListBullet"/>
      </w:pPr>
      <w:r>
        <w:rPr>
          <w:b/>
        </w:rPr>
        <w:t xml:space="preserve">21:45 · HUELGAS · </w:t>
      </w:r>
      <w:hyperlink r:id="rId512">
        <w:r>
          <w:rPr>
            <w:color w:val="1F5FAD"/>
            <w:u w:val="single"/>
          </w:rPr>
          <w:t xml:space="preserve">Las universidades públicas de Madrid irán a la huelga los días 4 y 5 de noviembre contra su "asfixia económica"</w:t>
        </w:r>
      </w:hyperlink>
      <w:r>
        <w:rPr>
          <w:i/>
        </w:rPr>
        <w:t xml:space="preserve">  (20Minutos, Nacional con efecto en Santander)</w:t>
      </w:r>
    </w:p>
    <w:p>
      <w:pPr>
        <w:pStyle w:val="ListBullet"/>
      </w:pPr>
      <w:r>
        <w:rPr>
          <w:b/>
        </w:rPr>
        <w:t xml:space="preserve">21:45 · HUELGAS · </w:t>
      </w:r>
      <w:hyperlink r:id="rId513">
        <w:r>
          <w:rPr>
            <w:color w:val="1F5FAD"/>
            <w:u w:val="single"/>
          </w:rPr>
          <w:t xml:space="preserve">¿Les descontarán del sueldo? Políticos alaveses en huelga</w:t>
        </w:r>
      </w:hyperlink>
      <w:r>
        <w:rPr>
          <w:i/>
        </w:rPr>
        <w:t xml:space="preserve">  (Norte Exprés, Nacional con efecto en Santander)</w:t>
      </w:r>
    </w:p>
    <w:p>
      <w:pPr>
        <w:pStyle w:val="ListBullet"/>
      </w:pPr>
      <w:r>
        <w:rPr>
          <w:b/>
        </w:rPr>
        <w:t xml:space="preserve">21:45 · HUELGAS · </w:t>
      </w:r>
      <w:hyperlink r:id="rId514">
        <w:r>
          <w:rPr>
            <w:color w:val="1F5FAD"/>
            <w:u w:val="single"/>
          </w:rPr>
          <w:t xml:space="preserve">DIRECTO | Huelga educativa Madrid: los docentes cercan la Asamblea de Madrid con farolillos y un "coro rociero" contra Ayuso</w:t>
        </w:r>
      </w:hyperlink>
      <w:r>
        <w:rPr>
          <w:i/>
        </w:rPr>
        <w:t xml:space="preserve">  (Izquierda diario.es, Nacional con efecto en Santander)</w:t>
      </w:r>
    </w:p>
    <w:p>
      <w:pPr>
        <w:pStyle w:val="ListBullet"/>
      </w:pPr>
      <w:r>
        <w:rPr>
          <w:b/>
        </w:rPr>
        <w:t xml:space="preserve">21:45 · HUELGAS · </w:t>
      </w:r>
      <w:hyperlink r:id="rId515">
        <w:r>
          <w:rPr>
            <w:color w:val="1F5FAD"/>
            <w:u w:val="single"/>
          </w:rPr>
          <w:t xml:space="preserve">Los estibadores van a la huelga por el rechazo a la militarización de los puertos</w:t>
        </w:r>
      </w:hyperlink>
      <w:r>
        <w:rPr>
          <w:i/>
        </w:rPr>
        <w:t xml:space="preserve">  (Atlántico Hoy, Nacional con efecto en Santander)</w:t>
      </w:r>
    </w:p>
    <w:p>
      <w:pPr>
        <w:pStyle w:val="ListBullet"/>
      </w:pPr>
      <w:r>
        <w:rPr>
          <w:b/>
        </w:rPr>
        <w:t xml:space="preserve">21:45 · HUELGAS, VIVIENDA · </w:t>
      </w:r>
      <w:hyperlink r:id="rId516">
        <w:r>
          <w:rPr>
            <w:color w:val="1F5FAD"/>
            <w:u w:val="single"/>
          </w:rPr>
          <w:t xml:space="preserve">Preocupación de la CEC por la huelga general por la vivienda: “No la consideramos razonable”</w:t>
        </w:r>
      </w:hyperlink>
      <w:r>
        <w:rPr>
          <w:i/>
        </w:rPr>
        <w:t xml:space="preserve">  (Andalucía Información, Nacional con efecto en Santander)</w:t>
      </w:r>
    </w:p>
    <w:p>
      <w:pPr>
        <w:pStyle w:val="ListBullet"/>
      </w:pPr>
      <w:r>
        <w:rPr>
          <w:b/>
        </w:rPr>
        <w:t xml:space="preserve">21:45 · PROTESTAS, VIVIENDA · </w:t>
      </w:r>
      <w:hyperlink r:id="rId517">
        <w:r>
          <w:rPr>
            <w:color w:val="1F5FAD"/>
            <w:u w:val="single"/>
          </w:rPr>
          <w:t xml:space="preserve">Los Sindicatos de Vivienda de Euskal Herria y la mayoría sindical vasca se movilizarán juntos el 11N</w:t>
        </w:r>
      </w:hyperlink>
      <w:r>
        <w:rPr>
          <w:i/>
        </w:rPr>
        <w:t xml:space="preserve">  (insurgente.org, Nacional con efecto en Santander)</w:t>
      </w:r>
    </w:p>
    <w:p>
      <w:pPr>
        <w:pStyle w:val="ListBullet"/>
      </w:pPr>
      <w:r>
        <w:rPr>
          <w:b/>
        </w:rPr>
        <w:t xml:space="preserve">21:45 · HUELGAS · </w:t>
      </w:r>
      <w:hyperlink r:id="rId518">
        <w:r>
          <w:rPr>
            <w:color w:val="1F5FAD"/>
            <w:u w:val="single"/>
          </w:rPr>
          <w:t xml:space="preserve">El mayor sindicato portugués mantiene la huelga general como opción, pero pide tiempo</w:t>
        </w:r>
      </w:hyperlink>
      <w:r>
        <w:rPr>
          <w:i/>
        </w:rPr>
        <w:t xml:space="preserve">  (Infobae, Nacional con efecto en Santander)</w:t>
      </w:r>
    </w:p>
    <w:p>
      <w:pPr>
        <w:pStyle w:val="ListBullet"/>
      </w:pPr>
      <w:r>
        <w:rPr>
          <w:b/>
        </w:rPr>
        <w:t xml:space="preserve">21:45 · HUELGAS · </w:t>
      </w:r>
      <w:hyperlink r:id="rId519">
        <w:r>
          <w:rPr>
            <w:color w:val="1F5FAD"/>
            <w:u w:val="single"/>
          </w:rPr>
          <w:t xml:space="preserve">Huelga de transportistas en Italia impacta suministro de alimentos</w:t>
        </w:r>
      </w:hyperlink>
      <w:r>
        <w:rPr>
          <w:i/>
        </w:rPr>
        <w:t xml:space="preserve">  (Prensa Latina, Nacional con efecto en Santander)</w:t>
      </w:r>
    </w:p>
    <w:p>
      <w:pPr>
        <w:pStyle w:val="ListBullet"/>
      </w:pPr>
      <w:r>
        <w:rPr>
          <w:b/>
        </w:rPr>
        <w:t xml:space="preserve">21:45 · MOVILIDAD · </w:t>
      </w:r>
      <w:hyperlink r:id="rId520">
        <w:r>
          <w:rPr>
            <w:color w:val="1F5FAD"/>
            <w:u w:val="single"/>
          </w:rPr>
          <w:t xml:space="preserve">Transportistas bloquean desvío Jayllihuaya y desinflan llantas de vehículos varados en paro de 24 horas en la ciudad de Puno</w:t>
        </w:r>
      </w:hyperlink>
      <w:r>
        <w:rPr>
          <w:i/>
        </w:rPr>
        <w:t xml:space="preserve">  (Pachamama Radio, Nacional con efecto en Santander)</w:t>
      </w:r>
    </w:p>
    <w:p>
      <w:pPr>
        <w:pStyle w:val="ListBullet"/>
      </w:pPr>
      <w:r>
        <w:rPr>
          <w:b/>
        </w:rPr>
        <w:t xml:space="preserve">21:45 · ETA_BORROKA · </w:t>
      </w:r>
      <w:hyperlink r:id="rId521">
        <w:r>
          <w:rPr>
            <w:color w:val="1F5FAD"/>
            <w:u w:val="single"/>
          </w:rPr>
          <w:t xml:space="preserve">Procesan a cuatro exjefes de ETA por el atentado de Santa Pola que mató a una niña de 6 años y a un hombre</w:t>
        </w:r>
      </w:hyperlink>
      <w:r>
        <w:rPr>
          <w:i/>
        </w:rPr>
        <w:t xml:space="preserve">  (Información, Nacional con efecto en Santander)</w:t>
      </w:r>
    </w:p>
    <w:p>
      <w:pPr>
        <w:pStyle w:val="Heading3"/>
      </w:pPr>
      <w:r>
        <w:t>Viernes 23 de octubre</w:t>
      </w:r>
    </w:p>
    <w:p>
      <w:pPr>
        <w:pStyle w:val="ListBullet"/>
      </w:pPr>
      <w:r>
        <w:rPr>
          <w:b/>
        </w:rPr>
        <w:t xml:space="preserve">00:47 · PROTESTAS, POLITICA · </w:t>
      </w:r>
      <w:hyperlink r:id="rId522">
        <w:r>
          <w:rPr>
            <w:color w:val="1F5FAD"/>
            <w:u w:val="single"/>
          </w:rPr>
          <w:t xml:space="preserve">El PSOE pide movilizar a la clase trabajadora en Cantabria ante el 29N</w:t>
        </w:r>
      </w:hyperlink>
      <w:r>
        <w:rPr>
          <w:i/>
        </w:rPr>
        <w:t xml:space="preserve">  (Ifomo Noticias 24h, Santander y Cantabria)</w:t>
      </w:r>
    </w:p>
    <w:p>
      <w:pPr>
        <w:pStyle w:val="ListBullet"/>
      </w:pPr>
      <w:r>
        <w:rPr>
          <w:b/>
        </w:rPr>
        <w:t xml:space="preserve">00:47 · PROTESTAS · </w:t>
      </w:r>
      <w:hyperlink r:id="rId523">
        <w:r>
          <w:rPr>
            <w:color w:val="1F5FAD"/>
            <w:u w:val="single"/>
          </w:rPr>
          <w:t xml:space="preserve">Convocatoria semanal de vacantes y sustituciones de 22 octubre. Todos los Cuerpos</w:t>
        </w:r>
      </w:hyperlink>
      <w:r>
        <w:rPr>
          <w:i/>
        </w:rPr>
        <w:t xml:space="preserve">  (STEC Cantabria, Santander y Cantabria)</w:t>
      </w:r>
    </w:p>
    <w:p>
      <w:pPr>
        <w:pStyle w:val="ListBullet"/>
      </w:pPr>
      <w:r>
        <w:rPr>
          <w:b/>
        </w:rPr>
        <w:t xml:space="preserve">00:47 · HUELGAS, POLITICA, VIVIENDA · </w:t>
      </w:r>
      <w:hyperlink r:id="rId524">
        <w:r>
          <w:rPr>
            <w:color w:val="1F5FAD"/>
            <w:u w:val="single"/>
          </w:rPr>
          <w:t xml:space="preserve">Sindicatos y comités populares llaman a la huelga general por la vivienda y la subida de los salarios</w:t>
        </w:r>
      </w:hyperlink>
      <w:r>
        <w:rPr>
          <w:i/>
        </w:rPr>
        <w:t xml:space="preserve">  (Nortes, Nacional con efecto en Santander)</w:t>
      </w:r>
    </w:p>
    <w:p>
      <w:pPr>
        <w:pStyle w:val="ListBullet"/>
      </w:pPr>
      <w:r>
        <w:rPr>
          <w:b/>
        </w:rPr>
        <w:t xml:space="preserve">00:47 · PROTESTAS, HUELGAS, POLITICA · </w:t>
      </w:r>
      <w:hyperlink r:id="rId525">
        <w:r>
          <w:rPr>
            <w:color w:val="1F5FAD"/>
            <w:u w:val="single"/>
          </w:rPr>
          <w:t xml:space="preserve">EH Bildu, PSE y Elkarrekin Araba piden la suspensión del pleno del 11 de noviembre por la convocatoria de huelga general</w:t>
        </w:r>
      </w:hyperlink>
      <w:r>
        <w:rPr>
          <w:i/>
        </w:rPr>
        <w:t xml:space="preserve">  (EHBildu, Nacional con efecto en Santander)</w:t>
      </w:r>
    </w:p>
    <w:p>
      <w:pPr>
        <w:pStyle w:val="ListBullet"/>
      </w:pPr>
      <w:r>
        <w:rPr>
          <w:b/>
        </w:rPr>
        <w:t xml:space="preserve">00:47 · PROTESTAS · </w:t>
      </w:r>
      <w:hyperlink r:id="rId526">
        <w:r>
          <w:rPr>
            <w:color w:val="1F5FAD"/>
            <w:u w:val="single"/>
          </w:rPr>
          <w:t xml:space="preserve">Los jóvenes encabezan protestas por mejores condiciones de vida en Europa</w:t>
        </w:r>
      </w:hyperlink>
      <w:r>
        <w:rPr>
          <w:i/>
        </w:rPr>
        <w:t xml:space="preserve">  (DW.com, Nacional con efecto en Santander)</w:t>
      </w:r>
    </w:p>
    <w:p>
      <w:pPr>
        <w:pStyle w:val="ListBullet"/>
      </w:pPr>
      <w:r>
        <w:rPr>
          <w:b/>
        </w:rPr>
        <w:t xml:space="preserve">00:47 · PROTESTAS, HUELGAS, VIVIENDA · </w:t>
      </w:r>
      <w:hyperlink r:id="rId527">
        <w:r>
          <w:rPr>
            <w:color w:val="1F5FAD"/>
            <w:u w:val="single"/>
          </w:rPr>
          <w:t xml:space="preserve">El movimiento por la vivienda en España debate si mantener las acampadas o apostar por la huelga general</w:t>
        </w:r>
      </w:hyperlink>
      <w:r>
        <w:rPr>
          <w:i/>
        </w:rPr>
        <w:t xml:space="preserve">  (Yahoo, Nacional con efecto en Santander)</w:t>
      </w:r>
    </w:p>
    <w:p>
      <w:pPr>
        <w:pStyle w:val="ListBullet"/>
      </w:pPr>
      <w:r>
        <w:rPr>
          <w:b/>
        </w:rPr>
        <w:t xml:space="preserve">00:47 · PROTESTAS · </w:t>
      </w:r>
      <w:hyperlink r:id="rId528">
        <w:r>
          <w:rPr>
            <w:color w:val="1F5FAD"/>
            <w:u w:val="single"/>
          </w:rPr>
          <w:t xml:space="preserve">La protesta de los camioneros deja supermercados vacíos y pone en jaque a Meloni</w:t>
        </w:r>
      </w:hyperlink>
      <w:r>
        <w:rPr>
          <w:i/>
        </w:rPr>
        <w:t xml:space="preserve">  (La Vanguardia, Nacional con efecto en Santander)</w:t>
      </w:r>
    </w:p>
    <w:p>
      <w:pPr>
        <w:pStyle w:val="ListBullet"/>
      </w:pPr>
      <w:r>
        <w:rPr>
          <w:b/>
        </w:rPr>
        <w:t xml:space="preserve">00:47 · HUELGAS, MOVILIDAD · </w:t>
      </w:r>
      <w:hyperlink r:id="rId529">
        <w:r>
          <w:rPr>
            <w:color w:val="1F5FAD"/>
            <w:u w:val="single"/>
          </w:rPr>
          <w:t xml:space="preserve">Los médicos de Madrid denuncian unos servicios mínimos abusivos para la huelga autonómica</w:t>
        </w:r>
      </w:hyperlink>
      <w:r>
        <w:rPr>
          <w:i/>
        </w:rPr>
        <w:t xml:space="preserve">  (Madridiario, Nacional con efecto en Santander)</w:t>
      </w:r>
    </w:p>
    <w:p>
      <w:pPr>
        <w:pStyle w:val="ListBullet"/>
      </w:pPr>
      <w:r>
        <w:rPr>
          <w:b/>
        </w:rPr>
        <w:t xml:space="preserve">00:47 · HUELGAS · </w:t>
      </w:r>
      <w:hyperlink r:id="rId530">
        <w:r>
          <w:rPr>
            <w:color w:val="1F5FAD"/>
            <w:u w:val="single"/>
          </w:rPr>
          <w:t xml:space="preserve">Huelga de camioneros en Italia: faltan alimentos en los supermercados y las góndolas lucen vacías</w:t>
        </w:r>
      </w:hyperlink>
      <w:r>
        <w:rPr>
          <w:i/>
        </w:rPr>
        <w:t xml:space="preserve">  (Rosario3, Nacional con efecto en Santander)</w:t>
      </w:r>
    </w:p>
    <w:p>
      <w:pPr>
        <w:pStyle w:val="ListBullet"/>
      </w:pPr>
      <w:r>
        <w:rPr>
          <w:b/>
        </w:rPr>
        <w:t xml:space="preserve">00:47 · PROTESTAS · </w:t>
      </w:r>
      <w:hyperlink r:id="rId531">
        <w:r>
          <w:rPr>
            <w:color w:val="1F5FAD"/>
            <w:u w:val="single"/>
          </w:rPr>
          <w:t xml:space="preserve">Protestas de camiones paralizan el sur de Italia</w:t>
        </w:r>
      </w:hyperlink>
      <w:r>
        <w:rPr>
          <w:i/>
        </w:rPr>
        <w:t xml:space="preserve">  (Trans.INFO, Nacional con efecto en Santander)</w:t>
      </w:r>
    </w:p>
    <w:p>
      <w:pPr>
        <w:pStyle w:val="ListBullet"/>
      </w:pPr>
      <w:r>
        <w:rPr>
          <w:b/>
        </w:rPr>
        <w:t xml:space="preserve">00:47 · EMERGENCIAS · </w:t>
      </w:r>
      <w:hyperlink r:id="rId532">
        <w:r>
          <w:rPr>
            <w:color w:val="1F5FAD"/>
            <w:u w:val="single"/>
          </w:rPr>
          <w:t xml:space="preserve">La borrasca Austen pone en alerta naranja la costa vasca con olas de 7 metros</w:t>
        </w:r>
      </w:hyperlink>
      <w:r>
        <w:rPr>
          <w:i/>
        </w:rPr>
        <w:t xml:space="preserve">  (BilbaoHiria, Nacional con efecto en Santander)</w:t>
      </w:r>
    </w:p>
    <w:p>
      <w:pPr>
        <w:pStyle w:val="ListBullet"/>
      </w:pPr>
      <w:r>
        <w:rPr>
          <w:b/>
        </w:rPr>
        <w:t xml:space="preserve">00:47 · EMERGENCIAS · </w:t>
      </w:r>
      <w:hyperlink r:id="rId533">
        <w:r>
          <w:rPr>
            <w:color w:val="1F5FAD"/>
            <w:u w:val="single"/>
          </w:rPr>
          <w:t xml:space="preserve">Alerta naranja este viernes en la costa cántabra</w:t>
        </w:r>
      </w:hyperlink>
      <w:r>
        <w:rPr>
          <w:i/>
        </w:rPr>
        <w:t xml:space="preserve">  (hoytorrelavega, Santander y Cantabria)</w:t>
      </w:r>
    </w:p>
    <w:p>
      <w:pPr>
        <w:pStyle w:val="ListBullet"/>
      </w:pPr>
      <w:r>
        <w:rPr>
          <w:b/>
        </w:rPr>
        <w:t xml:space="preserve">03:02 · PROTESTAS, SINDICATOS, HUELGAS · </w:t>
      </w:r>
      <w:hyperlink r:id="rId534">
        <w:r>
          <w:rPr>
            <w:color w:val="1F5FAD"/>
            <w:u w:val="single"/>
          </w:rPr>
          <w:t xml:space="preserve">La atípica huelga general de CC OO y UGT: "No aspiramos a parar la actividad laboral sino a lograr movilizaciones masivas"</w:t>
        </w:r>
      </w:hyperlink>
      <w:r>
        <w:rPr>
          <w:i/>
        </w:rPr>
        <w:t xml:space="preserve">  (La Razón, Nacional con efecto en Santander)</w:t>
      </w:r>
    </w:p>
    <w:p>
      <w:pPr>
        <w:pStyle w:val="ListBullet"/>
      </w:pPr>
      <w:r>
        <w:rPr>
          <w:b/>
        </w:rPr>
        <w:t xml:space="preserve">03:02 · SINDICATOS, HUELGAS, POLITICA · </w:t>
      </w:r>
      <w:hyperlink r:id="rId535">
        <w:r>
          <w:rPr>
            <w:color w:val="1F5FAD"/>
            <w:u w:val="single"/>
          </w:rPr>
          <w:t xml:space="preserve">UGT y CCOO llaman a sumarse el 11-N a una «huelga que es laboral»</w:t>
        </w:r>
      </w:hyperlink>
      <w:r>
        <w:rPr>
          <w:i/>
        </w:rPr>
        <w:t xml:space="preserve">  (Diario de Ávila, Nacional con efecto en Santander)</w:t>
      </w:r>
    </w:p>
    <w:p>
      <w:pPr>
        <w:pStyle w:val="ListBullet"/>
      </w:pPr>
      <w:r>
        <w:rPr>
          <w:b/>
        </w:rPr>
        <w:t xml:space="preserve">03:02 · HUELGAS · </w:t>
      </w:r>
      <w:hyperlink r:id="rId536">
        <w:r>
          <w:rPr>
            <w:color w:val="1F5FAD"/>
            <w:u w:val="single"/>
          </w:rPr>
          <w:t xml:space="preserve">Docentes toman campus de la UNA Puno por huelga de 48 horas</w:t>
        </w:r>
      </w:hyperlink>
      <w:r>
        <w:rPr>
          <w:i/>
        </w:rPr>
        <w:t xml:space="preserve">  (losandes.com.pe, Nacional con efecto en Santander)</w:t>
      </w:r>
    </w:p>
    <w:p>
      <w:pPr>
        <w:pStyle w:val="ListBullet"/>
      </w:pPr>
      <w:r>
        <w:rPr>
          <w:b/>
        </w:rPr>
        <w:t xml:space="preserve">07:59 · SINDICATOS, HUELGAS, VIVIENDA · </w:t>
      </w:r>
      <w:hyperlink r:id="rId537">
        <w:r>
          <w:rPr>
            <w:color w:val="1F5FAD"/>
            <w:u w:val="single"/>
          </w:rPr>
          <w:t xml:space="preserve">Huelga general en Canarias el 11-N. CCOO y UGT exigen soluciones urgentes a la crisis de vivienda</w:t>
        </w:r>
      </w:hyperlink>
      <w:r>
        <w:rPr>
          <w:i/>
        </w:rPr>
        <w:t xml:space="preserve">  (Libertad Digital, Nacional con efecto en Santander)</w:t>
      </w:r>
    </w:p>
    <w:p>
      <w:pPr>
        <w:pStyle w:val="ListBullet"/>
      </w:pPr>
      <w:r>
        <w:rPr>
          <w:b/>
        </w:rPr>
        <w:t xml:space="preserve">07:59 · PROTESTAS, HUELGAS · </w:t>
      </w:r>
      <w:hyperlink r:id="rId538">
        <w:r>
          <w:rPr>
            <w:color w:val="1F5FAD"/>
            <w:u w:val="single"/>
          </w:rPr>
          <w:t xml:space="preserve">Los acampados de Sol se debaten entre resistir o levantar las tiendas para organizar la huelga general y buscan un “cierre memorable”</w:t>
        </w:r>
      </w:hyperlink>
      <w:r>
        <w:rPr>
          <w:i/>
        </w:rPr>
        <w:t xml:space="preserve">  (EL PAÍS, Nacional con efecto en Santander)</w:t>
      </w:r>
    </w:p>
    <w:p>
      <w:pPr>
        <w:pStyle w:val="ListBullet"/>
      </w:pPr>
      <w:r>
        <w:rPr>
          <w:b/>
        </w:rPr>
        <w:t xml:space="preserve">07:59 · PROTESTAS, SINDICATOS, HUELGAS · </w:t>
      </w:r>
      <w:hyperlink r:id="rId539">
        <w:r>
          <w:rPr>
            <w:color w:val="1F5FAD"/>
            <w:u w:val="single"/>
          </w:rPr>
          <w:t xml:space="preserve">Los sindicatos CCOO y UGT se unen para advertir de la «gran movilización» prevista en C-LM para la huelga del 11-N</w:t>
        </w:r>
      </w:hyperlink>
      <w:r>
        <w:rPr>
          <w:i/>
        </w:rPr>
        <w:t xml:space="preserve">  (El Debate, Nacional con efecto en Santander)</w:t>
      </w:r>
    </w:p>
    <w:p>
      <w:pPr>
        <w:pStyle w:val="ListBullet"/>
      </w:pPr>
      <w:r>
        <w:rPr>
          <w:b/>
        </w:rPr>
        <w:t xml:space="preserve">07:59 · HUELGAS · </w:t>
      </w:r>
      <w:hyperlink r:id="rId540">
        <w:r>
          <w:rPr>
            <w:color w:val="1F5FAD"/>
            <w:u w:val="single"/>
          </w:rPr>
          <w:t xml:space="preserve">Los sindicatos de España y Portugal negocian una huelga para 11 de noviembre</w:t>
        </w:r>
      </w:hyperlink>
      <w:r>
        <w:rPr>
          <w:i/>
        </w:rPr>
        <w:t xml:space="preserve">  (MUNDIARIO, Nacional con efecto en Santander)</w:t>
      </w:r>
    </w:p>
    <w:p>
      <w:pPr>
        <w:pStyle w:val="ListBullet"/>
      </w:pPr>
      <w:r>
        <w:rPr>
          <w:b/>
        </w:rPr>
        <w:t xml:space="preserve">07:59 · PROTESTAS, HUELGAS, VIVIENDA · </w:t>
      </w:r>
      <w:hyperlink r:id="rId541">
        <w:r>
          <w:rPr>
            <w:color w:val="1F5FAD"/>
            <w:u w:val="single"/>
          </w:rPr>
          <w:t xml:space="preserve">Unai Sordo: “La huelga debe promover una gran movilización social para cambiar el sentido de las políticas de vivienda”</w:t>
        </w:r>
      </w:hyperlink>
      <w:r>
        <w:rPr>
          <w:i/>
        </w:rPr>
        <w:t xml:space="preserve">  (El Obrero, Nacional con efecto en Santander)</w:t>
      </w:r>
    </w:p>
    <w:p>
      <w:pPr>
        <w:pStyle w:val="ListBullet"/>
      </w:pPr>
      <w:r>
        <w:rPr>
          <w:b/>
        </w:rPr>
        <w:t xml:space="preserve">07:59 · PROTESTAS · </w:t>
      </w:r>
      <w:hyperlink r:id="rId542">
        <w:r>
          <w:rPr>
            <w:color w:val="1F5FAD"/>
            <w:u w:val="single"/>
          </w:rPr>
          <w:t xml:space="preserve">Protestas, paros y desabastecimiento: ola de descontento social sacude a Italia</w:t>
        </w:r>
      </w:hyperlink>
      <w:r>
        <w:rPr>
          <w:i/>
        </w:rPr>
        <w:t xml:space="preserve">  (teleSUR, Nacional con efecto en Santander)</w:t>
      </w:r>
    </w:p>
    <w:p>
      <w:pPr>
        <w:pStyle w:val="ListBullet"/>
      </w:pPr>
      <w:r>
        <w:rPr>
          <w:b/>
        </w:rPr>
        <w:t xml:space="preserve">07:59 · PROTESTAS · </w:t>
      </w:r>
      <w:hyperlink r:id="rId543">
        <w:r>
          <w:rPr>
            <w:color w:val="1F5FAD"/>
            <w:u w:val="single"/>
          </w:rPr>
          <w:t xml:space="preserve">Protesta de los transportistas italianos por la escalada en los precios de los combustibles: la autovía Roma-Nápoles queda bloqueada</w:t>
        </w:r>
      </w:hyperlink>
      <w:r>
        <w:rPr>
          <w:i/>
        </w:rPr>
        <w:t xml:space="preserve">  (Pars Today, Nacional con efecto en Santander)</w:t>
      </w:r>
    </w:p>
    <w:p>
      <w:pPr>
        <w:pStyle w:val="ListBullet"/>
      </w:pPr>
      <w:r>
        <w:rPr>
          <w:b/>
        </w:rPr>
        <w:t xml:space="preserve">07:59 · HUELGAS · </w:t>
      </w:r>
      <w:hyperlink r:id="rId544">
        <w:r>
          <w:rPr>
            <w:color w:val="1F5FAD"/>
            <w:u w:val="single"/>
          </w:rPr>
          <w:t xml:space="preserve">Una huelga de camioneros provoca faltantes en el sur de Italia</w:t>
        </w:r>
      </w:hyperlink>
      <w:r>
        <w:rPr>
          <w:i/>
        </w:rPr>
        <w:t xml:space="preserve">  (NOVEDADES DEL SUR, Nacional con efecto en Santander)</w:t>
      </w:r>
    </w:p>
    <w:p>
      <w:pPr>
        <w:pStyle w:val="ListBullet"/>
      </w:pPr>
      <w:r>
        <w:rPr>
          <w:b/>
        </w:rPr>
        <w:t xml:space="preserve">07:59 · EMERGENCIAS · </w:t>
      </w:r>
      <w:hyperlink r:id="rId545">
        <w:r>
          <w:rPr>
            <w:color w:val="1F5FAD"/>
            <w:u w:val="single"/>
          </w:rPr>
          <w:t xml:space="preserve">El Cantábrico se desata: alerta naranja en toda la costa asturiana por olas de hasta siete metros y vientos de fuerza ocho</w:t>
        </w:r>
      </w:hyperlink>
      <w:r>
        <w:rPr>
          <w:i/>
        </w:rPr>
        <w:t xml:space="preserve">  (Asturias Mundial, Santander y Cantabria)</w:t>
      </w:r>
    </w:p>
    <w:p>
      <w:pPr>
        <w:pStyle w:val="ListBullet"/>
      </w:pPr>
      <w:r>
        <w:rPr>
          <w:b/>
        </w:rPr>
        <w:t xml:space="preserve">07:59 · EMERGENCIAS · </w:t>
      </w:r>
      <w:hyperlink r:id="rId546">
        <w:r>
          <w:rPr>
            <w:color w:val="1F5FAD"/>
            <w:u w:val="single"/>
          </w:rPr>
          <w:t xml:space="preserve">La borrasca Austen amenaza el norte: cuatro CCAA en aviso naranja por temporal</w:t>
        </w:r>
      </w:hyperlink>
      <w:r>
        <w:rPr>
          <w:i/>
        </w:rPr>
        <w:t xml:space="preserve">  (Libertad Digital, Nacional con efecto en Santander)</w:t>
      </w:r>
    </w:p>
    <w:p>
      <w:pPr>
        <w:pStyle w:val="ListBullet"/>
      </w:pPr>
      <w:r>
        <w:rPr>
          <w:b/>
        </w:rPr>
        <w:t xml:space="preserve">07:59 · EMERGENCIAS · </w:t>
      </w:r>
      <w:hyperlink r:id="rId547">
        <w:r>
          <w:rPr>
            <w:color w:val="1F5FAD"/>
            <w:u w:val="single"/>
          </w:rPr>
          <w:t xml:space="preserve">LA COSTA CÁNTABRA ESTARÁ MAÑANA VIERNES EN ALERTA NARANJA POR FENÓMENOS COSTEROS</w:t>
        </w:r>
      </w:hyperlink>
      <w:r>
        <w:rPr>
          <w:i/>
        </w:rPr>
        <w:t xml:space="preserve">  (Castro Punto Radio, Santander y Cantabria)</w:t>
      </w:r>
    </w:p>
    <w:p>
      <w:pPr>
        <w:pStyle w:val="ListBullet"/>
      </w:pPr>
      <w:r>
        <w:rPr>
          <w:b/>
        </w:rPr>
        <w:t xml:space="preserve">07:59 · SINDICATOS, HUELGAS · </w:t>
      </w:r>
      <w:hyperlink r:id="rId548">
        <w:r>
          <w:rPr>
            <w:color w:val="1F5FAD"/>
            <w:u w:val="single"/>
          </w:rPr>
          <w:t xml:space="preserve">Secretario general de CCOO: «Si la hacen en Portugal la llamaremos la huelga Saramago»</w:t>
        </w:r>
      </w:hyperlink>
      <w:r>
        <w:rPr>
          <w:i/>
        </w:rPr>
        <w:t xml:space="preserve">  (El Trapezio, Nacional con efecto en Santander)</w:t>
      </w:r>
    </w:p>
    <w:p>
      <w:pPr>
        <w:pStyle w:val="ListBullet"/>
      </w:pPr>
      <w:r>
        <w:rPr>
          <w:b/>
        </w:rPr>
        <w:t xml:space="preserve">07:59 · HUELGAS · </w:t>
      </w:r>
      <w:hyperlink r:id="rId549">
        <w:r>
          <w:rPr>
            <w:color w:val="1F5FAD"/>
            <w:u w:val="single"/>
          </w:rPr>
          <w:t xml:space="preserve">Discrepancias sindicales en León ante la huelga docente del 4 de noviembre</w:t>
        </w:r>
      </w:hyperlink>
      <w:r>
        <w:rPr>
          <w:i/>
        </w:rPr>
        <w:t xml:space="preserve">  (La Nueva Crónica, Nacional con efecto en Santander)</w:t>
      </w:r>
    </w:p>
    <w:p>
      <w:pPr>
        <w:pStyle w:val="ListBullet"/>
      </w:pPr>
      <w:r>
        <w:rPr>
          <w:b/>
        </w:rPr>
        <w:t xml:space="preserve">07:59 · SINDICATOS, HUELGAS · </w:t>
      </w:r>
      <w:hyperlink r:id="rId550">
        <w:r>
          <w:rPr>
            <w:color w:val="1F5FAD"/>
            <w:u w:val="single"/>
          </w:rPr>
          <w:t xml:space="preserve">La Huelga De CC OO Y UGT Busca Llenar Las Calles Por La Tarde</w:t>
        </w:r>
      </w:hyperlink>
      <w:r>
        <w:rPr>
          <w:i/>
        </w:rPr>
        <w:t xml:space="preserve">  (ElPeriodico.digital, Nacional con efecto en Santander)</w:t>
      </w:r>
    </w:p>
    <w:p>
      <w:pPr>
        <w:pStyle w:val="ListBullet"/>
      </w:pPr>
      <w:r>
        <w:rPr>
          <w:b/>
        </w:rPr>
        <w:t xml:space="preserve">07:59 · ETA_BORROKA · </w:t>
      </w:r>
      <w:hyperlink r:id="rId551">
        <w:r>
          <w:rPr>
            <w:color w:val="1F5FAD"/>
            <w:u w:val="single"/>
          </w:rPr>
          <w:t xml:space="preserve">La Audiencia Nacional procesa a otros cuatro jefes de ETA</w:t>
        </w:r>
      </w:hyperlink>
      <w:r>
        <w:rPr>
          <w:i/>
        </w:rPr>
        <w:t xml:space="preserve">  (Diario de León, Nacional con efecto en Santander)</w:t>
      </w:r>
    </w:p>
    <w:p>
      <w:pPr>
        <w:pStyle w:val="ListBullet"/>
      </w:pPr>
      <w:r>
        <w:rPr>
          <w:b/>
        </w:rPr>
        <w:t xml:space="preserve">13:28 · PROTESTAS · </w:t>
      </w:r>
      <w:hyperlink r:id="rId552">
        <w:r>
          <w:rPr>
            <w:color w:val="1F5FAD"/>
            <w:u w:val="single"/>
          </w:rPr>
          <w:t xml:space="preserve">ARCA convoca una marcha contra la carretera Reinosa-Potes</w:t>
        </w:r>
      </w:hyperlink>
      <w:r>
        <w:rPr>
          <w:i/>
        </w:rPr>
        <w:t xml:space="preserve">  (Ifomo Noticias 24h, Santander y Cantabria)</w:t>
      </w:r>
    </w:p>
    <w:p>
      <w:pPr>
        <w:pStyle w:val="ListBullet"/>
      </w:pPr>
      <w:r>
        <w:rPr>
          <w:b/>
        </w:rPr>
        <w:t xml:space="preserve">13:28 · PROTESTAS · </w:t>
      </w:r>
      <w:hyperlink r:id="rId553">
        <w:r>
          <w:rPr>
            <w:color w:val="1F5FAD"/>
            <w:u w:val="single"/>
          </w:rPr>
          <w:t xml:space="preserve">Programa de Cooperación Territorial de Refuerzo de la Competencia Lectora | convocatoria de licencias para elaborar recursos educativos digitales para Ed. Primaria</w:t>
        </w:r>
      </w:hyperlink>
      <w:r>
        <w:rPr>
          <w:i/>
        </w:rPr>
        <w:t xml:space="preserve">  (STEC Cantabria, Santander y Cantabria)</w:t>
      </w:r>
    </w:p>
    <w:p>
      <w:pPr>
        <w:pStyle w:val="ListBullet"/>
      </w:pPr>
      <w:r>
        <w:rPr>
          <w:b/>
        </w:rPr>
        <w:t xml:space="preserve">13:28 · HUELGAS · </w:t>
      </w:r>
      <w:hyperlink r:id="rId554">
        <w:r>
          <w:rPr>
            <w:color w:val="1F5FAD"/>
            <w:u w:val="single"/>
          </w:rPr>
          <w:t xml:space="preserve">Entra en vigor el Estatuto del Universitario que reconoce el derecho a la huelga, conciliación y la salud mental</w:t>
        </w:r>
      </w:hyperlink>
      <w:r>
        <w:rPr>
          <w:i/>
        </w:rPr>
        <w:t xml:space="preserve">  (Cantabria Liberal, Santander y Cantabria)</w:t>
      </w:r>
    </w:p>
    <w:p>
      <w:pPr>
        <w:pStyle w:val="ListBullet"/>
      </w:pPr>
      <w:r>
        <w:rPr>
          <w:b/>
        </w:rPr>
        <w:t xml:space="preserve">13:28 · EMERGENCIAS · </w:t>
      </w:r>
      <w:hyperlink r:id="rId555">
        <w:r>
          <w:rPr>
            <w:color w:val="1F5FAD"/>
            <w:u w:val="single"/>
          </w:rPr>
          <w:t xml:space="preserve">La costa cántabra, todo el viernes en aviso naranja con olas de hasta 8 metros</w:t>
        </w:r>
      </w:hyperlink>
      <w:r>
        <w:rPr>
          <w:i/>
        </w:rPr>
        <w:t xml:space="preserve">  (El Diario Montañés, Santander y Cantabria)</w:t>
      </w:r>
    </w:p>
    <w:p>
      <w:pPr>
        <w:pStyle w:val="ListBullet"/>
      </w:pPr>
      <w:r>
        <w:rPr>
          <w:b/>
        </w:rPr>
        <w:t xml:space="preserve">13:28 · HUELGAS · </w:t>
      </w:r>
      <w:hyperlink r:id="rId556">
        <w:r>
          <w:rPr>
            <w:color w:val="1F5FAD"/>
            <w:u w:val="single"/>
          </w:rPr>
          <w:t xml:space="preserve">La Coordinadora apoya la huelga general</w:t>
        </w:r>
      </w:hyperlink>
      <w:r>
        <w:rPr>
          <w:i/>
        </w:rPr>
        <w:t xml:space="preserve">  (La Coordinadora de Organizaciones para el Desarrollo, Nacional con efecto en Santander)</w:t>
      </w:r>
    </w:p>
    <w:p>
      <w:pPr>
        <w:pStyle w:val="ListBullet"/>
      </w:pPr>
      <w:r>
        <w:rPr>
          <w:b/>
        </w:rPr>
        <w:t xml:space="preserve">13:28 · HUELGAS, VIVIENDA · </w:t>
      </w:r>
      <w:hyperlink r:id="rId557">
        <w:r>
          <w:rPr>
            <w:color w:val="1F5FAD"/>
            <w:u w:val="single"/>
          </w:rPr>
          <w:t xml:space="preserve">Los últimos coletazos de Sol mientras se construye la huelga general por la vivienda</w:t>
        </w:r>
      </w:hyperlink>
      <w:r>
        <w:rPr>
          <w:i/>
        </w:rPr>
        <w:t xml:space="preserve">  (El Salto, Nacional con efecto en Santander)</w:t>
      </w:r>
    </w:p>
    <w:p>
      <w:pPr>
        <w:pStyle w:val="ListBullet"/>
      </w:pPr>
      <w:r>
        <w:rPr>
          <w:b/>
        </w:rPr>
        <w:t xml:space="preserve">13:28 · HUELGAS · </w:t>
      </w:r>
      <w:hyperlink r:id="rId558">
        <w:r>
          <w:rPr>
            <w:color w:val="1F5FAD"/>
            <w:u w:val="single"/>
          </w:rPr>
          <w:t xml:space="preserve">La CEOE da marcha atrás y no impugnará la huelga general del 11-N</w:t>
        </w:r>
      </w:hyperlink>
      <w:r>
        <w:rPr>
          <w:i/>
        </w:rPr>
        <w:t xml:space="preserve">  (El Correo, Nacional con efecto en Santander)</w:t>
      </w:r>
    </w:p>
    <w:p>
      <w:pPr>
        <w:pStyle w:val="ListBullet"/>
      </w:pPr>
      <w:r>
        <w:rPr>
          <w:b/>
        </w:rPr>
        <w:t xml:space="preserve">13:28 · PROTESTAS, HUELGAS, VIVIENDA · </w:t>
      </w:r>
      <w:hyperlink r:id="rId559">
        <w:r>
          <w:rPr>
            <w:color w:val="1F5FAD"/>
            <w:u w:val="single"/>
          </w:rPr>
          <w:t xml:space="preserve">ELA convoca asambleas en todas las comarcas para informar de la huelga por el derecho a la vivienda</w:t>
        </w:r>
      </w:hyperlink>
      <w:r>
        <w:rPr>
          <w:i/>
        </w:rPr>
        <w:t xml:space="preserve">  (ELA Sindikatua, Nacional con efecto en Santander)</w:t>
      </w:r>
    </w:p>
    <w:p>
      <w:pPr>
        <w:pStyle w:val="ListBullet"/>
      </w:pPr>
      <w:r>
        <w:rPr>
          <w:b/>
        </w:rPr>
        <w:t xml:space="preserve">13:28 · HUELGAS, VIVIENDA · </w:t>
      </w:r>
      <w:hyperlink r:id="rId560">
        <w:r>
          <w:rPr>
            <w:color w:val="1F5FAD"/>
            <w:u w:val="single"/>
          </w:rPr>
          <w:t xml:space="preserve">Elche se suma a la huelga general por unos salarios dignos para acceder a una vivienda</w:t>
        </w:r>
      </w:hyperlink>
      <w:r>
        <w:rPr>
          <w:i/>
        </w:rPr>
        <w:t xml:space="preserve">  (Cadena SER, Nacional con efecto en Santander)</w:t>
      </w:r>
    </w:p>
    <w:p>
      <w:pPr>
        <w:pStyle w:val="ListBullet"/>
      </w:pPr>
      <w:r>
        <w:rPr>
          <w:b/>
        </w:rPr>
        <w:t xml:space="preserve">13:28 · HUELGAS, POLITICA · </w:t>
      </w:r>
      <w:hyperlink r:id="rId561">
        <w:r>
          <w:rPr>
            <w:color w:val="1F5FAD"/>
            <w:u w:val="single"/>
          </w:rPr>
          <w:t xml:space="preserve">PSN, Bildu, Geroa Bai y Contigo piden que se suspenda la actividad parlamentaria el día de la huelga general</w:t>
        </w:r>
      </w:hyperlink>
      <w:r>
        <w:rPr>
          <w:i/>
        </w:rPr>
        <w:t xml:space="preserve">  (Diario de Navarra, Nacional con efecto en Santander)</w:t>
      </w:r>
    </w:p>
    <w:p>
      <w:pPr>
        <w:pStyle w:val="ListBullet"/>
      </w:pPr>
      <w:r>
        <w:rPr>
          <w:b/>
        </w:rPr>
        <w:t xml:space="preserve">13:28 · HUELGAS · </w:t>
      </w:r>
      <w:hyperlink r:id="rId562">
        <w:r>
          <w:rPr>
            <w:color w:val="1F5FAD"/>
            <w:u w:val="single"/>
          </w:rPr>
          <w:t xml:space="preserve">UATAE se suma a la huelga general del 11N para frenar la pérdida de poder adquisitivo y el encarecimiento de la vida</w:t>
        </w:r>
      </w:hyperlink>
      <w:r>
        <w:rPr>
          <w:i/>
        </w:rPr>
        <w:t xml:space="preserve">  (navarra información, Nacional con efecto en Santander)</w:t>
      </w:r>
    </w:p>
    <w:p>
      <w:pPr>
        <w:pStyle w:val="ListBullet"/>
      </w:pPr>
      <w:r>
        <w:rPr>
          <w:b/>
        </w:rPr>
        <w:t xml:space="preserve">13:28 · SINDICATOS, HUELGAS · </w:t>
      </w:r>
      <w:hyperlink r:id="rId563">
        <w:r>
          <w:rPr>
            <w:color w:val="1F5FAD"/>
            <w:u w:val="single"/>
          </w:rPr>
          <w:t xml:space="preserve">Nuria López, secretaria general de CCOO Andalucía: "La huelga general va de disputar el modelo social"</w:t>
        </w:r>
      </w:hyperlink>
      <w:r>
        <w:rPr>
          <w:i/>
        </w:rPr>
        <w:t xml:space="preserve">  (elDiario.es, Nacional con efecto en Santander)</w:t>
      </w:r>
    </w:p>
    <w:p>
      <w:pPr>
        <w:pStyle w:val="ListBullet"/>
      </w:pPr>
      <w:r>
        <w:rPr>
          <w:b/>
        </w:rPr>
        <w:t xml:space="preserve">13:28 · PROTESTAS, HUELGAS · </w:t>
      </w:r>
      <w:hyperlink r:id="rId564">
        <w:r>
          <w:rPr>
            <w:color w:val="1F5FAD"/>
            <w:u w:val="single"/>
          </w:rPr>
          <w:t xml:space="preserve">Convocada una movilización en Vigo por la huelga general del próximo 11 de noviembre</w:t>
        </w:r>
      </w:hyperlink>
      <w:r>
        <w:rPr>
          <w:i/>
        </w:rPr>
        <w:t xml:space="preserve">  (Metropolitano.gal, Nacional con efecto en Santander)</w:t>
      </w:r>
    </w:p>
    <w:p>
      <w:pPr>
        <w:pStyle w:val="ListBullet"/>
      </w:pPr>
      <w:r>
        <w:rPr>
          <w:b/>
        </w:rPr>
        <w:t xml:space="preserve">13:28 · HUELGAS, VIVIENDA · </w:t>
      </w:r>
      <w:hyperlink r:id="rId565">
        <w:r>
          <w:rPr>
            <w:color w:val="1F5FAD"/>
            <w:u w:val="single"/>
          </w:rPr>
          <w:t xml:space="preserve">Pradales critica la huelga general por la vivienda y que la mayoría sindical vasca la use para atacar a su Gobierno</w:t>
        </w:r>
      </w:hyperlink>
      <w:r>
        <w:rPr>
          <w:i/>
        </w:rPr>
        <w:t xml:space="preserve">  (elDiario.es, Nacional con efecto en Santander)</w:t>
      </w:r>
    </w:p>
    <w:p>
      <w:pPr>
        <w:pStyle w:val="ListBullet"/>
      </w:pPr>
      <w:r>
        <w:rPr>
          <w:b/>
        </w:rPr>
        <w:t xml:space="preserve">13:28 · SINDICATOS, HUELGAS, VIVIENDA · </w:t>
      </w:r>
      <w:hyperlink r:id="rId566">
        <w:r>
          <w:rPr>
            <w:color w:val="1F5FAD"/>
            <w:u w:val="single"/>
          </w:rPr>
          <w:t xml:space="preserve">CCOO Soria llama a la huelga por salarios y vivienda</w:t>
        </w:r>
      </w:hyperlink>
      <w:r>
        <w:rPr>
          <w:i/>
        </w:rPr>
        <w:t xml:space="preserve">  (Tribuna de Soria., Nacional con efecto en Santander)</w:t>
      </w:r>
    </w:p>
    <w:p>
      <w:pPr>
        <w:pStyle w:val="ListBullet"/>
      </w:pPr>
      <w:r>
        <w:rPr>
          <w:b/>
        </w:rPr>
        <w:t xml:space="preserve">13:28 · HUELGAS, POLITICA · </w:t>
      </w:r>
      <w:hyperlink r:id="rId567">
        <w:r>
          <w:rPr>
            <w:color w:val="1F5FAD"/>
            <w:u w:val="single"/>
          </w:rPr>
          <w:t xml:space="preserve">UATAE también se sumará a la huelga general del 11-N</w:t>
        </w:r>
      </w:hyperlink>
      <w:r>
        <w:rPr>
          <w:i/>
        </w:rPr>
        <w:t xml:space="preserve">  (Extremadura 7Dias, Nacional con efecto en Santander)</w:t>
      </w:r>
    </w:p>
    <w:p>
      <w:pPr>
        <w:pStyle w:val="ListBullet"/>
      </w:pPr>
      <w:r>
        <w:rPr>
          <w:b/>
        </w:rPr>
        <w:t xml:space="preserve">13:28 · HUELGAS · </w:t>
      </w:r>
      <w:hyperlink r:id="rId568">
        <w:r>
          <w:rPr>
            <w:color w:val="1F5FAD"/>
            <w:u w:val="single"/>
          </w:rPr>
          <w:t xml:space="preserve">FACUA llama a los consumidores a una huelga de compras el 11 de noviembre</w:t>
        </w:r>
      </w:hyperlink>
      <w:r>
        <w:rPr>
          <w:i/>
        </w:rPr>
        <w:t xml:space="preserve">  (FACUA-Consumidores en Acción, Nacional con efecto en Santander)</w:t>
      </w:r>
    </w:p>
    <w:p>
      <w:pPr>
        <w:pStyle w:val="ListBullet"/>
      </w:pPr>
      <w:r>
        <w:rPr>
          <w:b/>
        </w:rPr>
        <w:t xml:space="preserve">13:28 · HUELGAS, VIVIENDA · </w:t>
      </w:r>
      <w:hyperlink r:id="rId569">
        <w:r>
          <w:rPr>
            <w:color w:val="1F5FAD"/>
            <w:u w:val="single"/>
          </w:rPr>
          <w:t xml:space="preserve">APDHA apoya la Huelga General del 11N “por la vivienda, por los servicios públicos y por la vida”</w:t>
        </w:r>
      </w:hyperlink>
      <w:r>
        <w:rPr>
          <w:i/>
        </w:rPr>
        <w:t xml:space="preserve">  (Tercera Información, Nacional con efecto en Santander)</w:t>
      </w:r>
    </w:p>
    <w:p>
      <w:pPr>
        <w:pStyle w:val="ListBullet"/>
      </w:pPr>
      <w:r>
        <w:rPr>
          <w:b/>
        </w:rPr>
        <w:t xml:space="preserve">13:28 · HUELGAS · </w:t>
      </w:r>
      <w:hyperlink r:id="rId570">
        <w:r>
          <w:rPr>
            <w:color w:val="1F5FAD"/>
            <w:u w:val="single"/>
          </w:rPr>
          <w:t xml:space="preserve">La juventud y la clase obrera griegas se suman a la ola de rebelión europea ¡Por la huelga general!</w:t>
        </w:r>
      </w:hyperlink>
      <w:r>
        <w:rPr>
          <w:i/>
        </w:rPr>
        <w:t xml:space="preserve">  (Izquierda Revolucionaria, Nacional con efecto en Santander)</w:t>
      </w:r>
    </w:p>
    <w:p>
      <w:pPr>
        <w:pStyle w:val="ListBullet"/>
      </w:pPr>
      <w:r>
        <w:rPr>
          <w:b/>
        </w:rPr>
        <w:t xml:space="preserve">13:28 · HUELGAS, VIVIENDA · </w:t>
      </w:r>
      <w:hyperlink r:id="rId571">
        <w:r>
          <w:rPr>
            <w:color w:val="1F5FAD"/>
            <w:u w:val="single"/>
          </w:rPr>
          <w:t xml:space="preserve">Uatae se adhiere a la huelga general para “frenar la especulación” en vivienda y locales</w:t>
        </w:r>
      </w:hyperlink>
      <w:r>
        <w:rPr>
          <w:i/>
        </w:rPr>
        <w:t xml:space="preserve">  (Demócrata, Nacional con efecto en Santander)</w:t>
      </w:r>
    </w:p>
    <w:p>
      <w:pPr>
        <w:pStyle w:val="ListBullet"/>
      </w:pPr>
      <w:r>
        <w:rPr>
          <w:b/>
        </w:rPr>
        <w:t xml:space="preserve">13:28 · HUELGAS · </w:t>
      </w:r>
      <w:hyperlink r:id="rId572">
        <w:r>
          <w:rPr>
            <w:color w:val="1F5FAD"/>
            <w:u w:val="single"/>
          </w:rPr>
          <w:t xml:space="preserve">Pradales cree "desconcertante" la actitud de los sindicatos para justificar la huelga general</w:t>
        </w:r>
      </w:hyperlink>
      <w:r>
        <w:rPr>
          <w:i/>
        </w:rPr>
        <w:t xml:space="preserve">  (Diario Siglo XXI, Nacional con efecto en Santander)</w:t>
      </w:r>
    </w:p>
    <w:p>
      <w:pPr>
        <w:pStyle w:val="ListBullet"/>
      </w:pPr>
      <w:r>
        <w:rPr>
          <w:b/>
        </w:rPr>
        <w:t xml:space="preserve">13:28 · SINDICATOS, HUELGAS · </w:t>
      </w:r>
      <w:hyperlink r:id="rId573">
        <w:r>
          <w:rPr>
            <w:color w:val="1F5FAD"/>
            <w:u w:val="single"/>
          </w:rPr>
          <w:t xml:space="preserve">Ciudad Real: UGT y CCOO llaman a la huelga el 11 de noviembre</w:t>
        </w:r>
      </w:hyperlink>
      <w:r>
        <w:rPr>
          <w:i/>
        </w:rPr>
        <w:t xml:space="preserve">  (La Tribuna de Ciudad Real, Nacional con efecto en Santander)</w:t>
      </w:r>
    </w:p>
    <w:p>
      <w:pPr>
        <w:pStyle w:val="ListBullet"/>
      </w:pPr>
      <w:r>
        <w:rPr>
          <w:b/>
        </w:rPr>
        <w:t xml:space="preserve">13:28 · HUELGAS · </w:t>
      </w:r>
      <w:hyperlink r:id="rId574">
        <w:r>
          <w:rPr>
            <w:color w:val="1F5FAD"/>
            <w:u w:val="single"/>
          </w:rPr>
          <w:t xml:space="preserve">La Asamblea de Inquilinas de Salamanca organiza un pasacalles para informar de la huelga general</w:t>
        </w:r>
      </w:hyperlink>
      <w:r>
        <w:rPr>
          <w:i/>
        </w:rPr>
        <w:t xml:space="preserve">  (Salamanca24horas, Nacional con efecto en Santander)</w:t>
      </w:r>
    </w:p>
    <w:p>
      <w:pPr>
        <w:pStyle w:val="ListBullet"/>
      </w:pPr>
      <w:r>
        <w:rPr>
          <w:b/>
        </w:rPr>
        <w:t xml:space="preserve">13:28 · PROTESTAS, HUELGAS · </w:t>
      </w:r>
      <w:hyperlink r:id="rId575">
        <w:r>
          <w:rPr>
            <w:color w:val="1F5FAD"/>
            <w:u w:val="single"/>
          </w:rPr>
          <w:t xml:space="preserve">Sindicatos preparan una movilización conjunta para la huelga general del 11 de noviembre</w:t>
        </w:r>
      </w:hyperlink>
      <w:r>
        <w:rPr>
          <w:i/>
        </w:rPr>
        <w:t xml:space="preserve">  (Andalucía Información, Nacional con efecto en Santander)</w:t>
      </w:r>
    </w:p>
    <w:p>
      <w:pPr>
        <w:pStyle w:val="ListBullet"/>
      </w:pPr>
      <w:r>
        <w:rPr>
          <w:b/>
        </w:rPr>
        <w:t xml:space="preserve">13:28 · SINDICATOS, HUELGAS, POLITICA · </w:t>
      </w:r>
      <w:hyperlink r:id="rId576">
        <w:r>
          <w:rPr>
            <w:color w:val="1F5FAD"/>
            <w:u w:val="single"/>
          </w:rPr>
          <w:t xml:space="preserve">11N.- Álvarez (UGT) llama a los trabajadores catalanes a sumarse a la huelga: "Merece la pena"</w:t>
        </w:r>
      </w:hyperlink>
      <w:r>
        <w:rPr>
          <w:i/>
        </w:rPr>
        <w:t xml:space="preserve">  (Las Provincias, Nacional con efecto en Santander)</w:t>
      </w:r>
    </w:p>
    <w:p>
      <w:pPr>
        <w:pStyle w:val="ListBullet"/>
      </w:pPr>
      <w:r>
        <w:rPr>
          <w:b/>
        </w:rPr>
        <w:t xml:space="preserve">13:28 · SINDICATOS, HUELGAS · </w:t>
      </w:r>
      <w:hyperlink r:id="rId577">
        <w:r>
          <w:rPr>
            <w:color w:val="1F5FAD"/>
            <w:u w:val="single"/>
          </w:rPr>
          <w:t xml:space="preserve">CCOO celebra una asamblea para secundar la huelga del 11N</w:t>
        </w:r>
      </w:hyperlink>
      <w:r>
        <w:rPr>
          <w:i/>
        </w:rPr>
        <w:t xml:space="preserve">  (La Tribuna de Guadalajara, Nacional con efecto en Santander)</w:t>
      </w:r>
    </w:p>
    <w:p>
      <w:pPr>
        <w:pStyle w:val="ListBullet"/>
      </w:pPr>
      <w:r>
        <w:rPr>
          <w:b/>
        </w:rPr>
        <w:t xml:space="preserve">13:28 · PROTESTAS, HUELGAS · </w:t>
      </w:r>
      <w:hyperlink r:id="rId578">
        <w:r>
          <w:rPr>
            <w:color w:val="1F5FAD"/>
            <w:u w:val="single"/>
          </w:rPr>
          <w:t xml:space="preserve">Pradales ve “desconcertante” la postura sindical al convocar la huelga general</w:t>
        </w:r>
      </w:hyperlink>
      <w:r>
        <w:rPr>
          <w:i/>
        </w:rPr>
        <w:t xml:space="preserve">  (Demócrata, Nacional con efecto en Santander)</w:t>
      </w:r>
    </w:p>
    <w:p>
      <w:pPr>
        <w:pStyle w:val="ListBullet"/>
      </w:pPr>
      <w:r>
        <w:rPr>
          <w:b/>
        </w:rPr>
        <w:t xml:space="preserve">13:28 · SINDICATOS, HUELGAS, VIVIENDA · </w:t>
      </w:r>
      <w:hyperlink r:id="rId579">
        <w:r>
          <w:rPr>
            <w:color w:val="1F5FAD"/>
            <w:u w:val="single"/>
          </w:rPr>
          <w:t xml:space="preserve">CCOO llama a los trabajadores de Lucena a secundar la huelga general del 11N "para defender las pensiones y salarios dignos para acceder a una vivienda digna""</w:t>
        </w:r>
      </w:hyperlink>
      <w:r>
        <w:rPr>
          <w:i/>
        </w:rPr>
        <w:t xml:space="preserve">  (Lucena Hoy, Nacional con efecto en Santander)</w:t>
      </w:r>
    </w:p>
    <w:p>
      <w:pPr>
        <w:pStyle w:val="ListBullet"/>
      </w:pPr>
      <w:r>
        <w:rPr>
          <w:b/>
        </w:rPr>
        <w:t xml:space="preserve">13:28 · HUELGAS · </w:t>
      </w:r>
      <w:hyperlink r:id="rId580">
        <w:r>
          <w:rPr>
            <w:color w:val="1F5FAD"/>
            <w:u w:val="single"/>
          </w:rPr>
          <w:t xml:space="preserve">La CEOE renuncia a recurrir la huelga general del 11N tras amenazar con impugnarla por considerarla "electoral"</w:t>
        </w:r>
      </w:hyperlink>
      <w:r>
        <w:rPr>
          <w:i/>
        </w:rPr>
        <w:t xml:space="preserve">  (El Independiente, Nacional con efecto en Santander)</w:t>
      </w:r>
    </w:p>
    <w:p>
      <w:pPr>
        <w:pStyle w:val="ListBullet"/>
      </w:pPr>
      <w:r>
        <w:rPr>
          <w:b/>
        </w:rPr>
        <w:t xml:space="preserve">13:28 · HUELGAS · </w:t>
      </w:r>
      <w:hyperlink r:id="rId581">
        <w:r>
          <w:rPr>
            <w:color w:val="1F5FAD"/>
            <w:u w:val="single"/>
          </w:rPr>
          <w:t xml:space="preserve">Los trabajadores del metro de Barcelona, FCG y Rodalies pararán el 11 de noviembre: apoyo a la huelga con "amplia mayoría"</w:t>
        </w:r>
      </w:hyperlink>
      <w:r>
        <w:rPr>
          <w:i/>
        </w:rPr>
        <w:t xml:space="preserve">  (Metrópoli Abierta, Nacional con efecto en Santander)</w:t>
      </w:r>
    </w:p>
    <w:p>
      <w:pPr>
        <w:pStyle w:val="ListBullet"/>
      </w:pPr>
      <w:r>
        <w:rPr>
          <w:b/>
        </w:rPr>
        <w:t xml:space="preserve">13:28 · HUELGAS · </w:t>
      </w:r>
      <w:hyperlink r:id="rId582">
        <w:r>
          <w:rPr>
            <w:color w:val="1F5FAD"/>
            <w:u w:val="single"/>
          </w:rPr>
          <w:t xml:space="preserve">Las patronales cárnicas denuncian el bloqueo del convenio ante la huelga prevista en noviembre</w:t>
        </w:r>
      </w:hyperlink>
      <w:r>
        <w:rPr>
          <w:i/>
        </w:rPr>
        <w:t xml:space="preserve">  (Interempresas Media, Nacional con efecto en Santander)</w:t>
      </w:r>
    </w:p>
    <w:p>
      <w:pPr>
        <w:pStyle w:val="ListBullet"/>
      </w:pPr>
      <w:r>
        <w:rPr>
          <w:b/>
        </w:rPr>
        <w:t xml:space="preserve">13:28 · HUELGAS · </w:t>
      </w:r>
      <w:hyperlink r:id="rId583">
        <w:r>
          <w:rPr>
            <w:color w:val="1F5FAD"/>
            <w:u w:val="single"/>
          </w:rPr>
          <w:t xml:space="preserve">Huelga y confrontación</w:t>
        </w:r>
      </w:hyperlink>
      <w:r>
        <w:rPr>
          <w:i/>
        </w:rPr>
        <w:t xml:space="preserve">  (Hoy, Nacional con efecto en Santander)</w:t>
      </w:r>
    </w:p>
    <w:p>
      <w:pPr>
        <w:pStyle w:val="ListBullet"/>
      </w:pPr>
      <w:r>
        <w:rPr>
          <w:b/>
        </w:rPr>
        <w:t xml:space="preserve">13:28 · HUELGAS · </w:t>
      </w:r>
      <w:hyperlink r:id="rId584">
        <w:r>
          <w:rPr>
            <w:color w:val="1F5FAD"/>
            <w:u w:val="single"/>
          </w:rPr>
          <w:t xml:space="preserve">Huelga y confrontación</w:t>
        </w:r>
      </w:hyperlink>
      <w:r>
        <w:rPr>
          <w:i/>
        </w:rPr>
        <w:t xml:space="preserve">  (El Norte de Castilla, Nacional con efecto en Santander)</w:t>
      </w:r>
    </w:p>
    <w:p>
      <w:pPr>
        <w:pStyle w:val="ListBullet"/>
      </w:pPr>
      <w:r>
        <w:rPr>
          <w:b/>
        </w:rPr>
        <w:t xml:space="preserve">13:28 · SINDICATOS, HUELGAS · </w:t>
      </w:r>
      <w:hyperlink r:id="rId585">
        <w:r>
          <w:rPr>
            <w:color w:val="1F5FAD"/>
            <w:u w:val="single"/>
          </w:rPr>
          <w:t xml:space="preserve">UGT y CCOO calientan la huelga del 11-N con asambleas con su delegados</w:t>
        </w:r>
      </w:hyperlink>
      <w:r>
        <w:rPr>
          <w:i/>
        </w:rPr>
        <w:t xml:space="preserve">  (El Día de la Rioja, Nacional con efecto en Santander)</w:t>
      </w:r>
    </w:p>
    <w:p>
      <w:pPr>
        <w:pStyle w:val="ListBullet"/>
      </w:pPr>
      <w:r>
        <w:rPr>
          <w:b/>
        </w:rPr>
        <w:t xml:space="preserve">13:28 · PROTESTAS, HUELGAS · </w:t>
      </w:r>
      <w:hyperlink r:id="rId586">
        <w:r>
          <w:rPr>
            <w:color w:val="1F5FAD"/>
            <w:u w:val="single"/>
          </w:rPr>
          <w:t xml:space="preserve">El comité de huelga de Surbus intensifica sus protestas en Almería tras el rechazo de la empresa a su última propuesta</w:t>
        </w:r>
      </w:hyperlink>
      <w:r>
        <w:rPr>
          <w:i/>
        </w:rPr>
        <w:t xml:space="preserve">  (Ultima Hora, Nacional con efecto en Santander)</w:t>
      </w:r>
    </w:p>
    <w:p>
      <w:pPr>
        <w:pStyle w:val="ListBullet"/>
      </w:pPr>
      <w:r>
        <w:rPr>
          <w:b/>
        </w:rPr>
        <w:t xml:space="preserve">13:28 · HUELGAS · </w:t>
      </w:r>
      <w:hyperlink r:id="rId587">
        <w:r>
          <w:rPr>
            <w:color w:val="1F5FAD"/>
            <w:u w:val="single"/>
          </w:rPr>
          <w:t xml:space="preserve">Pradales tacha de desconcertante la postura sindical ante la huelga del 11 de noviembre</w:t>
        </w:r>
      </w:hyperlink>
      <w:r>
        <w:rPr>
          <w:i/>
        </w:rPr>
        <w:t xml:space="preserve">  (Demócrata, Nacional con efecto en Santander)</w:t>
      </w:r>
    </w:p>
    <w:p>
      <w:pPr>
        <w:pStyle w:val="ListBullet"/>
      </w:pPr>
      <w:r>
        <w:rPr>
          <w:b/>
        </w:rPr>
        <w:t xml:space="preserve">13:28 · PROTESTAS, HUELGAS · </w:t>
      </w:r>
      <w:hyperlink r:id="rId588">
        <w:r>
          <w:rPr>
            <w:color w:val="1F5FAD"/>
            <w:u w:val="single"/>
          </w:rPr>
          <w:t xml:space="preserve">Pradales critica las "diferentes razones" de los sindicatos para convocar la huelga general del 11 de noviembre</w:t>
        </w:r>
      </w:hyperlink>
      <w:r>
        <w:rPr>
          <w:i/>
        </w:rPr>
        <w:t xml:space="preserve">  (Crónica Vasca, Nacional con efecto en Santander)</w:t>
      </w:r>
    </w:p>
    <w:p>
      <w:pPr>
        <w:pStyle w:val="ListBullet"/>
      </w:pPr>
      <w:r>
        <w:rPr>
          <w:b/>
        </w:rPr>
        <w:t xml:space="preserve">13:28 · SINDICATOS, HUELGAS, VIVIENDA · </w:t>
      </w:r>
      <w:hyperlink r:id="rId589">
        <w:r>
          <w:rPr>
            <w:color w:val="1F5FAD"/>
            <w:u w:val="single"/>
          </w:rPr>
          <w:t xml:space="preserve">CCOO, HOAC, Intersindical, No+Precariedad, PAH, Sindicato de Vivienda y UGT hacen un llamamiento a la Huelga G</w:t>
        </w:r>
      </w:hyperlink>
      <w:r>
        <w:rPr>
          <w:i/>
        </w:rPr>
        <w:t xml:space="preserve">  (Murcia.com, Nacional con efecto en Santander)</w:t>
      </w:r>
    </w:p>
    <w:p>
      <w:pPr>
        <w:pStyle w:val="ListBullet"/>
      </w:pPr>
      <w:r>
        <w:rPr>
          <w:b/>
        </w:rPr>
        <w:t xml:space="preserve">13:28 · ETA_BORROKA · </w:t>
      </w:r>
      <w:hyperlink r:id="rId590">
        <w:r>
          <w:rPr>
            <w:color w:val="1F5FAD"/>
            <w:u w:val="single"/>
          </w:rPr>
          <w:t xml:space="preserve">Feijóo se compromete a derogar la Ley de Memoria Democrática porque "blanquea a ETA"</w:t>
        </w:r>
      </w:hyperlink>
      <w:r>
        <w:rPr>
          <w:i/>
        </w:rPr>
        <w:t xml:space="preserve">  (LaSexta, Nacional con efecto en Santander)</w:t>
      </w:r>
    </w:p>
    <w:p>
      <w:pPr>
        <w:pStyle w:val="ListBullet"/>
      </w:pPr>
      <w:r>
        <w:rPr>
          <w:b/>
        </w:rPr>
        <w:t xml:space="preserve">13:28 · PROTESTAS · </w:t>
      </w:r>
      <w:hyperlink r:id="rId591">
        <w:r>
          <w:rPr>
            <w:color w:val="1F5FAD"/>
            <w:u w:val="single"/>
          </w:rPr>
          <w:t xml:space="preserve">Interior lanza una alerta sobre un llamamiento a atacar a "policías y manifestantes" por parte de yihadistas</w:t>
        </w:r>
      </w:hyperlink>
      <w:r>
        <w:rPr>
          <w:i/>
        </w:rPr>
        <w:t xml:space="preserve">  (La Razón, Nacional con efecto en Santander)</w:t>
      </w:r>
    </w:p>
    <w:p>
      <w:pPr>
        <w:pStyle w:val="ListBullet"/>
      </w:pPr>
      <w:r>
        <w:rPr>
          <w:b/>
        </w:rPr>
        <w:t xml:space="preserve">13:28 · PROTESTAS · </w:t>
      </w:r>
      <w:hyperlink r:id="rId592">
        <w:r>
          <w:rPr>
            <w:color w:val="1F5FAD"/>
            <w:u w:val="single"/>
          </w:rPr>
          <w:t xml:space="preserve">Aldo Comas sobre las protestas de la izquierda: "¿Dónde hemos visto que la derecha esté en algún sitio quemando ciudades enteras?"</w:t>
        </w:r>
      </w:hyperlink>
      <w:r>
        <w:rPr>
          <w:i/>
        </w:rPr>
        <w:t xml:space="preserve">  (La Razón, Nacional con efecto en Santander)</w:t>
      </w:r>
    </w:p>
    <w:p>
      <w:pPr>
        <w:pStyle w:val="ListBullet"/>
      </w:pPr>
      <w:r>
        <w:rPr>
          <w:b/>
        </w:rPr>
        <w:t xml:space="preserve">13:28 · HUELGAS, MOVILIDAD · </w:t>
      </w:r>
      <w:hyperlink r:id="rId593">
        <w:r>
          <w:rPr>
            <w:color w:val="1F5FAD"/>
            <w:u w:val="single"/>
          </w:rPr>
          <w:t xml:space="preserve">Huelga de Renfe en octubre 2026: fecha, servicios mínimos y trenes afectados</w:t>
        </w:r>
      </w:hyperlink>
      <w:r>
        <w:rPr>
          <w:i/>
        </w:rPr>
        <w:t xml:space="preserve">  (El Economista, Nacional con efecto en Santander)</w:t>
      </w:r>
    </w:p>
    <w:p>
      <w:pPr>
        <w:pStyle w:val="ListBullet"/>
      </w:pPr>
      <w:r>
        <w:rPr>
          <w:b/>
        </w:rPr>
        <w:t xml:space="preserve">13:28 · HUELGAS · </w:t>
      </w:r>
      <w:hyperlink r:id="rId594">
        <w:r>
          <w:rPr>
            <w:color w:val="1F5FAD"/>
            <w:u w:val="single"/>
          </w:rPr>
          <w:t xml:space="preserve">Adultos mayores y ciudadanos denuncian bloqueos y amedrentamientos durante huelga de transportistas en Puno</w:t>
        </w:r>
      </w:hyperlink>
      <w:r>
        <w:rPr>
          <w:i/>
        </w:rPr>
        <w:t xml:space="preserve">  (Radio Onda Azul, Nacional con efecto en Santander)</w:t>
      </w:r>
    </w:p>
    <w:p>
      <w:pPr>
        <w:pStyle w:val="ListBullet"/>
      </w:pPr>
      <w:r>
        <w:rPr>
          <w:b/>
        </w:rPr>
        <w:t xml:space="preserve">13:28 · EMERGENCIAS · </w:t>
      </w:r>
      <w:hyperlink r:id="rId595">
        <w:r>
          <w:rPr>
            <w:color w:val="1F5FAD"/>
            <w:u w:val="single"/>
          </w:rPr>
          <w:t xml:space="preserve">La borrasca Austen aterriza en España del 23 al 25 de octubre: “Rachas de viento de 100 kilómetros por hora y olas de 7 metros de altura. Levantará un importante temporal marítimo en el Atlántico"</w:t>
        </w:r>
      </w:hyperlink>
      <w:r>
        <w:rPr>
          <w:i/>
        </w:rPr>
        <w:t xml:space="preserve">  (Lecturas, Nacional con efecto en Santander)</w:t>
      </w:r>
    </w:p>
    <w:p>
      <w:pPr>
        <w:pStyle w:val="ListBullet"/>
      </w:pPr>
      <w:r>
        <w:rPr>
          <w:b/>
        </w:rPr>
        <w:t xml:space="preserve">13:28 · EMERGENCIAS · </w:t>
      </w:r>
      <w:hyperlink r:id="rId596">
        <w:r>
          <w:rPr>
            <w:color w:val="1F5FAD"/>
            <w:u w:val="single"/>
          </w:rPr>
          <w:t xml:space="preserve">La borrasca 'Austen' activa aviso naranja en el norte peninsular por olas de más de 7 metros</w:t>
        </w:r>
      </w:hyperlink>
      <w:r>
        <w:rPr>
          <w:i/>
        </w:rPr>
        <w:t xml:space="preserve">  (Diario en Positivo, Nacional con efecto en Santander)</w:t>
      </w:r>
    </w:p>
    <w:p>
      <w:pPr>
        <w:pStyle w:val="ListBullet"/>
      </w:pPr>
      <w:r>
        <w:rPr>
          <w:b/>
        </w:rPr>
        <w:t xml:space="preserve">13:28 · EMERGENCIAS · </w:t>
      </w:r>
      <w:hyperlink r:id="rId597">
        <w:r>
          <w:rPr>
            <w:color w:val="1F5FAD"/>
            <w:u w:val="single"/>
          </w:rPr>
          <w:t xml:space="preserve">La borrasca 'Austen' pone en aviso naranja al norte peninsular por olas que podrán superar los 7</w:t>
        </w:r>
      </w:hyperlink>
      <w:r>
        <w:rPr>
          <w:i/>
        </w:rPr>
        <w:t xml:space="preserve">  (Europa Press, Nacional con efecto en Santander)</w:t>
      </w:r>
    </w:p>
    <w:p>
      <w:pPr>
        <w:pStyle w:val="ListBullet"/>
      </w:pPr>
      <w:r>
        <w:rPr>
          <w:b/>
        </w:rPr>
        <w:t xml:space="preserve">13:28 · EMERGENCIAS · </w:t>
      </w:r>
      <w:hyperlink r:id="rId598">
        <w:r>
          <w:rPr>
            <w:color w:val="1F5FAD"/>
            <w:u w:val="single"/>
          </w:rPr>
          <w:t xml:space="preserve">Los meteorólogos coinciden: alerta naranja este fin de semana por lluvias muy fuertes y vientos de 80 km/h ...</w:t>
        </w:r>
      </w:hyperlink>
      <w:r>
        <w:rPr>
          <w:i/>
        </w:rPr>
        <w:t xml:space="preserve">  (OkDiario, Nacional con efecto en Santander)</w:t>
      </w:r>
    </w:p>
    <w:p>
      <w:pPr>
        <w:pStyle w:val="ListBullet"/>
      </w:pPr>
      <w:r>
        <w:rPr>
          <w:b/>
        </w:rPr>
        <w:t xml:space="preserve">13:28 · EMERGENCIAS · </w:t>
      </w:r>
      <w:hyperlink r:id="rId599">
        <w:r>
          <w:rPr>
            <w:color w:val="1F5FAD"/>
            <w:u w:val="single"/>
          </w:rPr>
          <w:t xml:space="preserve">Alerta naranja por la borrasca 'Austen' este viernes en las Rías Baixas</w:t>
        </w:r>
      </w:hyperlink>
      <w:r>
        <w:rPr>
          <w:i/>
        </w:rPr>
        <w:t xml:space="preserve">  (Atlántico, Nacional con efecto en Santander)</w:t>
      </w:r>
    </w:p>
    <w:p>
      <w:pPr>
        <w:pStyle w:val="ListBullet"/>
      </w:pPr>
      <w:r>
        <w:rPr>
          <w:b/>
        </w:rPr>
        <w:t xml:space="preserve">13:28 · EMERGENCIAS · </w:t>
      </w:r>
      <w:hyperlink r:id="rId600">
        <w:r>
          <w:rPr>
            <w:color w:val="1F5FAD"/>
            <w:u w:val="single"/>
          </w:rPr>
          <w:t xml:space="preserve">Galicia, en alerta naranja por la borrasca Austen: se esperan olas de más de siete metros en toda la costa</w:t>
        </w:r>
      </w:hyperlink>
      <w:r>
        <w:rPr>
          <w:i/>
        </w:rPr>
        <w:t xml:space="preserve">  (El Debate, Nacional con efecto en Santander)</w:t>
      </w:r>
    </w:p>
    <w:p>
      <w:pPr>
        <w:pStyle w:val="ListBullet"/>
      </w:pPr>
      <w:r>
        <w:rPr>
          <w:b/>
        </w:rPr>
        <w:t xml:space="preserve">13:28 · EMERGENCIAS · </w:t>
      </w:r>
      <w:hyperlink r:id="rId601">
        <w:r>
          <w:rPr>
            <w:color w:val="1F5FAD"/>
            <w:u w:val="single"/>
          </w:rPr>
          <w:t xml:space="preserve">Todo el litoral cantábrico y el gallego en aviso naranja por oleaje y Girona en amarillo</w:t>
        </w:r>
      </w:hyperlink>
      <w:r>
        <w:rPr>
          <w:i/>
        </w:rPr>
        <w:t xml:space="preserve">  (Infobae, Santander y Cantabria)</w:t>
      </w:r>
    </w:p>
    <w:p>
      <w:pPr>
        <w:pStyle w:val="ListBullet"/>
      </w:pPr>
      <w:r>
        <w:rPr>
          <w:b/>
        </w:rPr>
        <w:t xml:space="preserve">13:28 · EMERGENCIAS · </w:t>
      </w:r>
      <w:hyperlink r:id="rId602">
        <w:r>
          <w:rPr>
            <w:color w:val="1F5FAD"/>
            <w:u w:val="single"/>
          </w:rPr>
          <w:t xml:space="preserve">AEMET activa el aviso por lluvias, temporal marítimo y rachas de viento: las zonas afectadas</w:t>
        </w:r>
      </w:hyperlink>
      <w:r>
        <w:rPr>
          <w:i/>
        </w:rPr>
        <w:t xml:space="preserve">  (Qué.es, Nacional con efecto en Santander)</w:t>
      </w:r>
    </w:p>
    <w:p>
      <w:pPr>
        <w:pStyle w:val="ListBullet"/>
      </w:pPr>
      <w:r>
        <w:rPr>
          <w:b/>
        </w:rPr>
        <w:t xml:space="preserve">13:28 · SINDICATOS, HUELGAS · </w:t>
      </w:r>
      <w:hyperlink r:id="rId603">
        <w:r>
          <w:rPr>
            <w:color w:val="1F5FAD"/>
            <w:u w:val="single"/>
          </w:rPr>
          <w:t xml:space="preserve">Algeciras, CCOO y UGT coordinan la huelga del 11N</w:t>
        </w:r>
      </w:hyperlink>
      <w:r>
        <w:rPr>
          <w:i/>
        </w:rPr>
        <w:t xml:space="preserve">  (Algeciras Al Minuto, Nacional con efecto en Santander)</w:t>
      </w:r>
    </w:p>
    <w:p>
      <w:pPr>
        <w:pStyle w:val="ListBullet"/>
      </w:pPr>
      <w:r>
        <w:rPr>
          <w:b/>
        </w:rPr>
        <w:t xml:space="preserve">13:28 · SINDICATOS, HUELGAS · </w:t>
      </w:r>
      <w:hyperlink r:id="rId604">
        <w:r>
          <w:rPr>
            <w:color w:val="1F5FAD"/>
            <w:u w:val="single"/>
          </w:rPr>
          <w:t xml:space="preserve">UGT y CCOO mantienen cinco días de huelga en la industria cárnica tras fracasar la mediación con la patronal</w:t>
        </w:r>
      </w:hyperlink>
      <w:r>
        <w:rPr>
          <w:i/>
        </w:rPr>
        <w:t xml:space="preserve">  (Agronews Castilla y León, Nacional con efecto en Santander)</w:t>
      </w:r>
    </w:p>
    <w:p>
      <w:pPr>
        <w:pStyle w:val="ListBullet"/>
      </w:pPr>
      <w:r>
        <w:rPr>
          <w:b/>
        </w:rPr>
        <w:t xml:space="preserve">13:28 · SINDICATOS, HUELGAS · </w:t>
      </w:r>
      <w:hyperlink r:id="rId605">
        <w:r>
          <w:rPr>
            <w:color w:val="1F5FAD"/>
            <w:u w:val="single"/>
          </w:rPr>
          <w:t xml:space="preserve">CCOO y UGT piden secundar «de forma masiva» la huelga general el próximo 11 de noviembre en Canarias</w:t>
        </w:r>
      </w:hyperlink>
      <w:r>
        <w:rPr>
          <w:i/>
        </w:rPr>
        <w:t xml:space="preserve">  (Radio Televisión Canaria, Nacional con efecto en Santander)</w:t>
      </w:r>
    </w:p>
    <w:p>
      <w:pPr>
        <w:pStyle w:val="ListBullet"/>
      </w:pPr>
      <w:r>
        <w:rPr>
          <w:b/>
        </w:rPr>
        <w:t xml:space="preserve">13:28 · PROTESTAS, SINDICATOS, HUELGAS, VIVIENDA · </w:t>
      </w:r>
      <w:hyperlink r:id="rId606">
        <w:r>
          <w:rPr>
            <w:color w:val="1F5FAD"/>
            <w:u w:val="single"/>
          </w:rPr>
          <w:t xml:space="preserve">UGT y CCOO convocan huelga general para enfrentar la crisis en salarios, vivienda y costes de vida</w:t>
        </w:r>
      </w:hyperlink>
      <w:r>
        <w:rPr>
          <w:i/>
        </w:rPr>
        <w:t xml:space="preserve">  (Diario de la Mancha, Nacional con efecto en Santander)</w:t>
      </w:r>
    </w:p>
    <w:p>
      <w:pPr>
        <w:pStyle w:val="ListBullet"/>
      </w:pPr>
      <w:r>
        <w:rPr>
          <w:b/>
        </w:rPr>
        <w:t xml:space="preserve">13:28 · SINDICATOS, HUELGAS, POLITICA · </w:t>
      </w:r>
      <w:hyperlink r:id="rId607">
        <w:r>
          <w:rPr>
            <w:color w:val="1F5FAD"/>
            <w:u w:val="single"/>
          </w:rPr>
          <w:t xml:space="preserve">La líder de CCOO Cataluña utiliza TVE para cargar contra PP y Vox a las puertas de la huelga general y las elecciones</w:t>
        </w:r>
      </w:hyperlink>
      <w:r>
        <w:rPr>
          <w:i/>
        </w:rPr>
        <w:t xml:space="preserve">  (EDATV News, Nacional con efecto en Santander)</w:t>
      </w:r>
    </w:p>
    <w:p>
      <w:pPr>
        <w:pStyle w:val="ListBullet"/>
      </w:pPr>
      <w:r>
        <w:rPr>
          <w:b/>
        </w:rPr>
        <w:t xml:space="preserve">13:28 · HUELGAS · </w:t>
      </w:r>
      <w:hyperlink r:id="rId608">
        <w:r>
          <w:rPr>
            <w:color w:val="1F5FAD"/>
            <w:u w:val="single"/>
          </w:rPr>
          <w:t xml:space="preserve">La plantilla de GESMAT amenaza con huelga en Toledo si no se firma un convenio digno</w:t>
        </w:r>
      </w:hyperlink>
      <w:r>
        <w:rPr>
          <w:i/>
        </w:rPr>
        <w:t xml:space="preserve">  (Diario de la Mancha, Nacional con efecto en Santander)</w:t>
      </w:r>
    </w:p>
    <w:p>
      <w:pPr>
        <w:pStyle w:val="ListBullet"/>
      </w:pPr>
      <w:r>
        <w:rPr>
          <w:b/>
        </w:rPr>
        <w:t xml:space="preserve">13:28 · ETA_BORROKA · </w:t>
      </w:r>
      <w:hyperlink r:id="rId609">
        <w:r>
          <w:rPr>
            <w:color w:val="1F5FAD"/>
            <w:u w:val="single"/>
          </w:rPr>
          <w:t xml:space="preserve">15 años después, lean a un perseguido por ETA</w:t>
        </w:r>
      </w:hyperlink>
      <w:r>
        <w:rPr>
          <w:i/>
        </w:rPr>
        <w:t xml:space="preserve">  (The Objective, Nacional con efecto en Santander)</w:t>
      </w:r>
    </w:p>
    <w:p>
      <w:pPr>
        <w:pStyle w:val="ListBullet"/>
      </w:pPr>
      <w:r>
        <w:rPr>
          <w:b/>
        </w:rPr>
        <w:t xml:space="preserve">13:28 · ETA_BORROKA · </w:t>
      </w:r>
      <w:hyperlink r:id="rId610">
        <w:r>
          <w:rPr>
            <w:color w:val="1F5FAD"/>
            <w:u w:val="single"/>
          </w:rPr>
          <w:t xml:space="preserve">Los acusados por la Audiencia de terrorismo vinculados a ETA tenían información de "agentes en activo"</w:t>
        </w:r>
      </w:hyperlink>
      <w:r>
        <w:rPr>
          <w:i/>
        </w:rPr>
        <w:t xml:space="preserve">  (El Independiente, Nacional con efecto en Santander)</w:t>
      </w:r>
    </w:p>
    <w:p>
      <w:pPr>
        <w:pStyle w:val="ListBullet"/>
      </w:pPr>
      <w:r>
        <w:rPr>
          <w:b/>
        </w:rPr>
        <w:t xml:space="preserve">13:28 · ETA_BORROKA · </w:t>
      </w:r>
      <w:hyperlink r:id="rId611">
        <w:r>
          <w:rPr>
            <w:color w:val="1F5FAD"/>
            <w:u w:val="single"/>
          </w:rPr>
          <w:t xml:space="preserve">El Ayuntamiento de Tudela condena las pintadas en contra del alcalde y en apoyo a ETA</w:t>
        </w:r>
      </w:hyperlink>
      <w:r>
        <w:rPr>
          <w:i/>
        </w:rPr>
        <w:t xml:space="preserve">  (Diario de Navarra, Nacional con efecto en Santander)</w:t>
      </w:r>
    </w:p>
    <w:p>
      <w:pPr>
        <w:pStyle w:val="ListBullet"/>
      </w:pPr>
      <w:r>
        <w:rPr>
          <w:b/>
        </w:rPr>
        <w:t xml:space="preserve">13:28 · ETA_BORROKA · </w:t>
      </w:r>
      <w:hyperlink r:id="rId612">
        <w:r>
          <w:rPr>
            <w:color w:val="1F5FAD"/>
            <w:u w:val="single"/>
          </w:rPr>
          <w:t xml:space="preserve">Daniel Portero: «La mitad de los asesinatos de ETA están sin resolver»</w:t>
        </w:r>
      </w:hyperlink>
      <w:r>
        <w:rPr>
          <w:i/>
        </w:rPr>
        <w:t xml:space="preserve">  (El Toro TV, Nacional con efecto en Santander)</w:t>
      </w:r>
    </w:p>
    <w:p>
      <w:pPr>
        <w:pStyle w:val="ListBullet"/>
      </w:pPr>
      <w:r>
        <w:rPr>
          <w:b/>
        </w:rPr>
        <w:t xml:space="preserve">13:28 · ETA_BORROKA · </w:t>
      </w:r>
      <w:hyperlink r:id="rId613">
        <w:r>
          <w:rPr>
            <w:color w:val="1F5FAD"/>
            <w:u w:val="single"/>
          </w:rPr>
          <w:t xml:space="preserve">Sémper y Cayetana: de los dardos envenenados por ETA a tridente electoral con Feijóo</w:t>
        </w:r>
      </w:hyperlink>
      <w:r>
        <w:rPr>
          <w:i/>
        </w:rPr>
        <w:t xml:space="preserve">  (El Periódico Extremadura, Nacional con efecto en Santander)</w:t>
      </w:r>
    </w:p>
    <w:p>
      <w:pPr>
        <w:pStyle w:val="ListBullet"/>
      </w:pPr>
      <w:r>
        <w:rPr>
          <w:b/>
        </w:rPr>
        <w:t xml:space="preserve">13:28 · EMERGENCIAS · </w:t>
      </w:r>
      <w:hyperlink r:id="rId614">
        <w:r>
          <w:rPr>
            <w:color w:val="1F5FAD"/>
            <w:u w:val="single"/>
          </w:rPr>
          <w:t xml:space="preserve">Olas de hasta 8 metros ponen en aviso naranja a Galicia y todo el Cantábrico, con el tramo más adverso entre Cantabria y el País Vasco. # Te…</w:t>
        </w:r>
      </w:hyperlink>
      <w:r>
        <w:rPr>
          <w:i/>
        </w:rPr>
        <w:t xml:space="preserve">  (#cantabria, Santander y Cantabria)</w:t>
      </w:r>
    </w:p>
    <w:p>
      <w:pPr>
        <w:pStyle w:val="ListBullet"/>
      </w:pPr>
      <w:r>
        <w:rPr>
          <w:b/>
        </w:rPr>
        <w:t xml:space="preserve">17:51 · PROTESTAS · </w:t>
      </w:r>
      <w:hyperlink r:id="rId615">
        <w:r>
          <w:rPr>
            <w:color w:val="1F5FAD"/>
            <w:u w:val="single"/>
          </w:rPr>
          <w:t xml:space="preserve">Convocada una concentración en defensa de las pistas de tenis públicas que el Ayuntamiento de Santander cede a entidades privadas</w:t>
        </w:r>
      </w:hyperlink>
      <w:r>
        <w:rPr>
          <w:i/>
        </w:rPr>
        <w:t xml:space="preserve">  (elDiario.es, Santander y Cantabria)</w:t>
      </w:r>
    </w:p>
    <w:p>
      <w:pPr>
        <w:pStyle w:val="ListBullet"/>
      </w:pPr>
      <w:r>
        <w:rPr>
          <w:b/>
        </w:rPr>
        <w:t xml:space="preserve">17:51 · PROTESTAS · </w:t>
      </w:r>
      <w:hyperlink r:id="rId616">
        <w:r>
          <w:rPr>
            <w:color w:val="1F5FAD"/>
            <w:u w:val="single"/>
          </w:rPr>
          <w:t xml:space="preserve">Lista de convocados de Manolo González para viajar a Santander</w:t>
        </w:r>
      </w:hyperlink>
      <w:r>
        <w:rPr>
          <w:i/>
        </w:rPr>
        <w:t xml:space="preserve">  (Pericos.es, Santander y Cantabria)</w:t>
      </w:r>
    </w:p>
    <w:p>
      <w:pPr>
        <w:pStyle w:val="ListBullet"/>
      </w:pPr>
      <w:r>
        <w:rPr>
          <w:b/>
        </w:rPr>
        <w:t xml:space="preserve">17:51 · PROTESTAS · </w:t>
      </w:r>
      <w:hyperlink r:id="rId617">
        <w:r>
          <w:rPr>
            <w:color w:val="1F5FAD"/>
            <w:u w:val="single"/>
          </w:rPr>
          <w:t xml:space="preserve">El Espanyol repite convocatoria para El Sardinero</w:t>
        </w:r>
      </w:hyperlink>
      <w:r>
        <w:rPr>
          <w:i/>
        </w:rPr>
        <w:t xml:space="preserve">  (El 1900, Santander y Cantabria)</w:t>
      </w:r>
    </w:p>
    <w:p>
      <w:pPr>
        <w:pStyle w:val="ListBullet"/>
      </w:pPr>
      <w:r>
        <w:rPr>
          <w:b/>
        </w:rPr>
        <w:t xml:space="preserve">17:51 · PROTESTAS · </w:t>
      </w:r>
      <w:hyperlink r:id="rId618">
        <w:r>
          <w:rPr>
            <w:color w:val="1F5FAD"/>
            <w:u w:val="single"/>
          </w:rPr>
          <w:t xml:space="preserve">Manolo convoca a los disponibles para desplazarse a Santander</w:t>
        </w:r>
      </w:hyperlink>
      <w:r>
        <w:rPr>
          <w:i/>
        </w:rPr>
        <w:t xml:space="preserve">  (FútbolFantasy, Santander y Cantabria)</w:t>
      </w:r>
    </w:p>
    <w:p>
      <w:pPr>
        <w:pStyle w:val="ListBullet"/>
      </w:pPr>
      <w:r>
        <w:rPr>
          <w:b/>
        </w:rPr>
        <w:t xml:space="preserve">17:51 · ORDEN_PUBLICO, POLITICA · </w:t>
      </w:r>
      <w:hyperlink r:id="rId619">
        <w:r>
          <w:rPr>
            <w:color w:val="1F5FAD"/>
            <w:u w:val="single"/>
          </w:rPr>
          <w:t xml:space="preserve">Podemos y ERC piden que Sánchez explique al Congreso los últimos episodios de cargas policiales contra jóvenes</w:t>
        </w:r>
      </w:hyperlink>
      <w:r>
        <w:rPr>
          <w:i/>
        </w:rPr>
        <w:t xml:space="preserve">  (Cantabria Liberal, Santander y Cantabria)</w:t>
      </w:r>
    </w:p>
    <w:p>
      <w:pPr>
        <w:pStyle w:val="ListBullet"/>
      </w:pPr>
      <w:r>
        <w:rPr>
          <w:b/>
        </w:rPr>
        <w:t xml:space="preserve">17:51 · PROTESTAS · </w:t>
      </w:r>
      <w:hyperlink r:id="rId620">
        <w:r>
          <w:rPr>
            <w:color w:val="1F5FAD"/>
            <w:u w:val="single"/>
          </w:rPr>
          <w:t xml:space="preserve">Santiago Abascal estará en Santander el miércoles 28 de octubre, con una convocatoria en los Jardines de Pereda</w:t>
        </w:r>
      </w:hyperlink>
      <w:r>
        <w:rPr>
          <w:i/>
        </w:rPr>
        <w:t xml:space="preserve">  (ifomo Noticias 24h., Santander y Cantabria)</w:t>
      </w:r>
    </w:p>
    <w:p>
      <w:pPr>
        <w:pStyle w:val="ListBullet"/>
      </w:pPr>
      <w:r>
        <w:rPr>
          <w:b/>
        </w:rPr>
        <w:t xml:space="preserve">17:51 · HUELGAS · </w:t>
      </w:r>
      <w:hyperlink r:id="rId621">
        <w:r>
          <w:rPr>
            <w:color w:val="1F5FAD"/>
            <w:u w:val="single"/>
          </w:rPr>
          <w:t xml:space="preserve">Huelga general del 11 de noviembre: principales efectos laborales</w:t>
        </w:r>
      </w:hyperlink>
      <w:r>
        <w:rPr>
          <w:i/>
        </w:rPr>
        <w:t xml:space="preserve">  (Grant Thornton España, Nacional con efecto en Santander)</w:t>
      </w:r>
    </w:p>
    <w:p>
      <w:pPr>
        <w:pStyle w:val="ListBullet"/>
      </w:pPr>
      <w:r>
        <w:rPr>
          <w:b/>
        </w:rPr>
        <w:t xml:space="preserve">17:51 · HUELGAS, VIVIENDA · </w:t>
      </w:r>
      <w:hyperlink r:id="rId622">
        <w:r>
          <w:rPr>
            <w:color w:val="1F5FAD"/>
            <w:u w:val="single"/>
          </w:rPr>
          <w:t xml:space="preserve">Los presupuestos ignoran las reivindicaciones de la huelga general por la vivienda</w:t>
        </w:r>
      </w:hyperlink>
      <w:r>
        <w:rPr>
          <w:i/>
        </w:rPr>
        <w:t xml:space="preserve">  (ELA Sindikatua, Nacional con efecto en Santander)</w:t>
      </w:r>
    </w:p>
    <w:p>
      <w:pPr>
        <w:pStyle w:val="ListBullet"/>
      </w:pPr>
      <w:r>
        <w:rPr>
          <w:b/>
        </w:rPr>
        <w:t xml:space="preserve">17:51 · HUELGAS · </w:t>
      </w:r>
      <w:hyperlink r:id="rId623">
        <w:r>
          <w:rPr>
            <w:color w:val="1F5FAD"/>
            <w:u w:val="single"/>
          </w:rPr>
          <w:t xml:space="preserve">Pradales sobre la huelga general: "Es desconcertante que ELA y LAB se sumen por arte de magia por primera vez a una huelga española"</w:t>
        </w:r>
      </w:hyperlink>
      <w:r>
        <w:rPr>
          <w:i/>
        </w:rPr>
        <w:t xml:space="preserve">  (Cadena SER, Nacional con efecto en Santander)</w:t>
      </w:r>
    </w:p>
    <w:p>
      <w:pPr>
        <w:pStyle w:val="ListBullet"/>
      </w:pPr>
      <w:r>
        <w:rPr>
          <w:b/>
        </w:rPr>
        <w:t xml:space="preserve">17:51 · SINDICATOS, HUELGAS · </w:t>
      </w:r>
      <w:hyperlink r:id="rId624">
        <w:r>
          <w:rPr>
            <w:color w:val="1F5FAD"/>
            <w:u w:val="single"/>
          </w:rPr>
          <w:t xml:space="preserve">CCOO Guadalajara llama a secundar la huelga general del 11N</w:t>
        </w:r>
      </w:hyperlink>
      <w:r>
        <w:rPr>
          <w:i/>
        </w:rPr>
        <w:t xml:space="preserve">  (EL DECANO DE GUADALAJARA, Nacional con efecto en Santander)</w:t>
      </w:r>
    </w:p>
    <w:p>
      <w:pPr>
        <w:pStyle w:val="ListBullet"/>
      </w:pPr>
      <w:r>
        <w:rPr>
          <w:b/>
        </w:rPr>
        <w:t xml:space="preserve">17:51 · HUELGAS · </w:t>
      </w:r>
      <w:hyperlink r:id="rId625">
        <w:r>
          <w:rPr>
            <w:color w:val="1F5FAD"/>
            <w:u w:val="single"/>
          </w:rPr>
          <w:t xml:space="preserve">Sindicatos y entidades de Elche se suman a la huelga general del 11 de noviembre</w:t>
        </w:r>
      </w:hyperlink>
      <w:r>
        <w:rPr>
          <w:i/>
        </w:rPr>
        <w:t xml:space="preserve">  (Onda Cero, Nacional con efecto en Santander)</w:t>
      </w:r>
    </w:p>
    <w:p>
      <w:pPr>
        <w:pStyle w:val="ListBullet"/>
      </w:pPr>
      <w:r>
        <w:rPr>
          <w:b/>
        </w:rPr>
        <w:t xml:space="preserve">17:51 · HUELGAS · </w:t>
      </w:r>
      <w:hyperlink r:id="rId626">
        <w:r>
          <w:rPr>
            <w:color w:val="1F5FAD"/>
            <w:u w:val="single"/>
          </w:rPr>
          <w:t xml:space="preserve">Los trabajadores del Metro de Barcelona se adhieren a la huelga general del 11-N</w:t>
        </w:r>
      </w:hyperlink>
      <w:r>
        <w:rPr>
          <w:i/>
        </w:rPr>
        <w:t xml:space="preserve">  (La Vanguardia, Nacional con efecto en Santander)</w:t>
      </w:r>
    </w:p>
    <w:p>
      <w:pPr>
        <w:pStyle w:val="ListBullet"/>
      </w:pPr>
      <w:r>
        <w:rPr>
          <w:b/>
        </w:rPr>
        <w:t xml:space="preserve">17:51 · HUELGAS, VIVIENDA · </w:t>
      </w:r>
      <w:hyperlink r:id="rId627">
        <w:r>
          <w:rPr>
            <w:color w:val="1F5FAD"/>
            <w:u w:val="single"/>
          </w:rPr>
          <w:t xml:space="preserve">Llamamiento a participar en la huelga general del 11 de noviembre por "salarios, vivienda y precios"</w:t>
        </w:r>
      </w:hyperlink>
      <w:r>
        <w:rPr>
          <w:i/>
        </w:rPr>
        <w:t xml:space="preserve">  (Versión Radio, Nacional con efecto en Santander)</w:t>
      </w:r>
    </w:p>
    <w:p>
      <w:pPr>
        <w:pStyle w:val="ListBullet"/>
      </w:pPr>
      <w:r>
        <w:rPr>
          <w:b/>
        </w:rPr>
        <w:t xml:space="preserve">17:51 · HUELGAS · </w:t>
      </w:r>
      <w:hyperlink r:id="rId628">
        <w:r>
          <w:rPr>
            <w:color w:val="1F5FAD"/>
            <w:u w:val="single"/>
          </w:rPr>
          <w:t xml:space="preserve">Los empresarios asturianos tachan de "política" la huelga general y esperan que el adelanto electoral no provoque meses de parálisis</w:t>
        </w:r>
      </w:hyperlink>
      <w:r>
        <w:rPr>
          <w:i/>
        </w:rPr>
        <w:t xml:space="preserve">  (La Nueva España, Nacional con efecto en Santander)</w:t>
      </w:r>
    </w:p>
    <w:p>
      <w:pPr>
        <w:pStyle w:val="ListBullet"/>
      </w:pPr>
      <w:r>
        <w:rPr>
          <w:b/>
        </w:rPr>
        <w:t xml:space="preserve">17:51 · SINDICATOS, HUELGAS, VIVIENDA · </w:t>
      </w:r>
      <w:hyperlink r:id="rId629">
        <w:r>
          <w:rPr>
            <w:color w:val="1F5FAD"/>
            <w:u w:val="single"/>
          </w:rPr>
          <w:t xml:space="preserve">La CEOE renuncia a impugnar la huelga general del 11N mientras CCOO y UGT exigen mejoras salariales y soluciones a la crisis de vivienda</w:t>
        </w:r>
      </w:hyperlink>
      <w:r>
        <w:rPr>
          <w:i/>
        </w:rPr>
        <w:t xml:space="preserve">  (Nuevatribuna, Nacional con efecto en Santander)</w:t>
      </w:r>
    </w:p>
    <w:p>
      <w:pPr>
        <w:pStyle w:val="ListBullet"/>
      </w:pPr>
      <w:r>
        <w:rPr>
          <w:b/>
        </w:rPr>
        <w:t xml:space="preserve">17:51 · PROTESTAS, HUELGAS · </w:t>
      </w:r>
      <w:hyperlink r:id="rId630">
        <w:r>
          <w:rPr>
            <w:color w:val="1F5FAD"/>
            <w:u w:val="single"/>
          </w:rPr>
          <w:t xml:space="preserve">Los sindicatos convocan en Elche una manifestación el 11 de noviembre por la huelga general</w:t>
        </w:r>
      </w:hyperlink>
      <w:r>
        <w:rPr>
          <w:i/>
        </w:rPr>
        <w:t xml:space="preserve">  (TeleElx, Nacional con efecto en Santander)</w:t>
      </w:r>
    </w:p>
    <w:p>
      <w:pPr>
        <w:pStyle w:val="ListBullet"/>
      </w:pPr>
      <w:r>
        <w:rPr>
          <w:b/>
        </w:rPr>
        <w:t xml:space="preserve">17:51 · SINDICATOS, HUELGAS · </w:t>
      </w:r>
      <w:hyperlink r:id="rId631">
        <w:r>
          <w:rPr>
            <w:color w:val="1F5FAD"/>
            <w:u w:val="single"/>
          </w:rPr>
          <w:t xml:space="preserve">CCOO Soria explica motivos para secundar la huelga general del 11N</w:t>
        </w:r>
      </w:hyperlink>
      <w:r>
        <w:rPr>
          <w:i/>
        </w:rPr>
        <w:t xml:space="preserve">  (El Mirón de Soria, Nacional con efecto en Santander)</w:t>
      </w:r>
    </w:p>
    <w:p>
      <w:pPr>
        <w:pStyle w:val="ListBullet"/>
      </w:pPr>
      <w:r>
        <w:rPr>
          <w:b/>
        </w:rPr>
        <w:t xml:space="preserve">17:51 · HUELGAS · </w:t>
      </w:r>
      <w:hyperlink r:id="rId632">
        <w:r>
          <w:rPr>
            <w:color w:val="1F5FAD"/>
            <w:u w:val="single"/>
          </w:rPr>
          <w:t xml:space="preserve">Vandalizan instalaciones municipales con pintadas a favor de la huelga general</w:t>
        </w:r>
      </w:hyperlink>
      <w:r>
        <w:rPr>
          <w:i/>
        </w:rPr>
        <w:t xml:space="preserve">  (GuadalajaraDiario.es, Nacional con efecto en Santander)</w:t>
      </w:r>
    </w:p>
    <w:p>
      <w:pPr>
        <w:pStyle w:val="ListBullet"/>
      </w:pPr>
      <w:r>
        <w:rPr>
          <w:b/>
        </w:rPr>
        <w:t xml:space="preserve">17:51 · SINDICATOS, HUELGAS, VIVIENDA · </w:t>
      </w:r>
      <w:hyperlink r:id="rId633">
        <w:r>
          <w:rPr>
            <w:color w:val="1F5FAD"/>
            <w:u w:val="single"/>
          </w:rPr>
          <w:t xml:space="preserve">UGT y CCOO llaman a los sorianos la huelga para dar respuesta al “estallido social” y exigir vivienda y salario dignos</w:t>
        </w:r>
      </w:hyperlink>
      <w:r>
        <w:rPr>
          <w:i/>
        </w:rPr>
        <w:t xml:space="preserve">  (Heraldo-Diario de Soria, Nacional con efecto en Santander)</w:t>
      </w:r>
    </w:p>
    <w:p>
      <w:pPr>
        <w:pStyle w:val="ListBullet"/>
      </w:pPr>
      <w:r>
        <w:rPr>
          <w:b/>
        </w:rPr>
        <w:t xml:space="preserve">17:51 · SINDICATOS, HUELGAS · </w:t>
      </w:r>
      <w:hyperlink r:id="rId634">
        <w:r>
          <w:rPr>
            <w:color w:val="1F5FAD"/>
            <w:u w:val="single"/>
          </w:rPr>
          <w:t xml:space="preserve">CCOO alienta en Córdoba la huelga del 11 de noviembre contra el «capitalismo salvaje»</w:t>
        </w:r>
      </w:hyperlink>
      <w:r>
        <w:rPr>
          <w:i/>
        </w:rPr>
        <w:t xml:space="preserve">  (Diario Córdoba, Nacional con efecto en Santander)</w:t>
      </w:r>
    </w:p>
    <w:p>
      <w:pPr>
        <w:pStyle w:val="ListBullet"/>
      </w:pPr>
      <w:r>
        <w:rPr>
          <w:b/>
        </w:rPr>
        <w:t xml:space="preserve">17:51 · PROTESTAS, SINDICATOS, HUELGAS · </w:t>
      </w:r>
      <w:hyperlink r:id="rId635">
        <w:r>
          <w:rPr>
            <w:color w:val="1F5FAD"/>
            <w:u w:val="single"/>
          </w:rPr>
          <w:t xml:space="preserve">CCOO detalla en Morón los motivos para la convocatoria de huelga del próximo 11N</w:t>
        </w:r>
      </w:hyperlink>
      <w:r>
        <w:rPr>
          <w:i/>
        </w:rPr>
        <w:t xml:space="preserve">  (Morón Información, Nacional con efecto en Santander)</w:t>
      </w:r>
    </w:p>
    <w:p>
      <w:pPr>
        <w:pStyle w:val="ListBullet"/>
      </w:pPr>
      <w:r>
        <w:rPr>
          <w:b/>
        </w:rPr>
        <w:t xml:space="preserve">17:51 · HUELGAS, VIVIENDA · </w:t>
      </w:r>
      <w:hyperlink r:id="rId636">
        <w:r>
          <w:rPr>
            <w:color w:val="1F5FAD"/>
            <w:u w:val="single"/>
          </w:rPr>
          <w:t xml:space="preserve">La Coordinadora de Asociaciones Vecinales de Carabanchel se suma a la Huelga General por la Vivienda del 11 de noviembre</w:t>
        </w:r>
      </w:hyperlink>
      <w:r>
        <w:rPr>
          <w:i/>
        </w:rPr>
        <w:t xml:space="preserve">  (FRAVM • Federación Regional de Asociaciones Vecinales de Madrid, Nacional con efecto en Santander)</w:t>
      </w:r>
    </w:p>
    <w:p>
      <w:pPr>
        <w:pStyle w:val="ListBullet"/>
      </w:pPr>
      <w:r>
        <w:rPr>
          <w:b/>
        </w:rPr>
        <w:t xml:space="preserve">17:51 · HUELGAS · </w:t>
      </w:r>
      <w:hyperlink r:id="rId637">
        <w:r>
          <w:rPr>
            <w:color w:val="1F5FAD"/>
            <w:u w:val="single"/>
          </w:rPr>
          <w:t xml:space="preserve">Huelga de transporte en Barcelona el 11 de noviembre: Metro, FGC y Rodalies se suman con «amplia mayoría»</w:t>
        </w:r>
      </w:hyperlink>
      <w:r>
        <w:rPr>
          <w:i/>
        </w:rPr>
        <w:t xml:space="preserve">  (MONCLOA.COM, Nacional con efecto en Santander)</w:t>
      </w:r>
    </w:p>
    <w:p>
      <w:pPr>
        <w:pStyle w:val="ListBullet"/>
      </w:pPr>
      <w:r>
        <w:rPr>
          <w:b/>
        </w:rPr>
        <w:t xml:space="preserve">17:51 · SINDICATOS, HUELGAS · </w:t>
      </w:r>
      <w:hyperlink r:id="rId638">
        <w:r>
          <w:rPr>
            <w:color w:val="1F5FAD"/>
            <w:u w:val="single"/>
          </w:rPr>
          <w:t xml:space="preserve">El Sindicato de Inquilinas de Madrid ratificó la huelga general del 11 de noviembre</w:t>
        </w:r>
      </w:hyperlink>
      <w:r>
        <w:rPr>
          <w:i/>
        </w:rPr>
        <w:t xml:space="preserve">  (El Destape, Nacional con efecto en Santander)</w:t>
      </w:r>
    </w:p>
    <w:p>
      <w:pPr>
        <w:pStyle w:val="ListBullet"/>
      </w:pPr>
      <w:r>
        <w:rPr>
          <w:b/>
        </w:rPr>
        <w:t xml:space="preserve">17:51 · HUELGAS, MOVILIDAD · </w:t>
      </w:r>
      <w:hyperlink r:id="rId639">
        <w:r>
          <w:rPr>
            <w:color w:val="1F5FAD"/>
            <w:u w:val="single"/>
          </w:rPr>
          <w:t xml:space="preserve">Huelga general del 11N: servicios mínimos, teletrabajo y descuentos de salario en las pymes</w:t>
        </w:r>
      </w:hyperlink>
      <w:r>
        <w:rPr>
          <w:i/>
        </w:rPr>
        <w:t xml:space="preserve">  (Merca2.es, Nacional con efecto en Santander)</w:t>
      </w:r>
    </w:p>
    <w:p>
      <w:pPr>
        <w:pStyle w:val="ListBullet"/>
      </w:pPr>
      <w:r>
        <w:rPr>
          <w:b/>
        </w:rPr>
        <w:t xml:space="preserve">17:51 · HUELGAS · </w:t>
      </w:r>
      <w:hyperlink r:id="rId640">
        <w:r>
          <w:rPr>
            <w:color w:val="1F5FAD"/>
            <w:u w:val="single"/>
          </w:rPr>
          <w:t xml:space="preserve">La CEOE da marcha atrás y renuncia a recurrir la huelga general del 11 de noviembre tras las advertencias de Garamendi</w:t>
        </w:r>
      </w:hyperlink>
      <w:r>
        <w:rPr>
          <w:i/>
        </w:rPr>
        <w:t xml:space="preserve">  (EmpleoJob, Nacional con efecto en Santander)</w:t>
      </w:r>
    </w:p>
    <w:p>
      <w:pPr>
        <w:pStyle w:val="ListBullet"/>
      </w:pPr>
      <w:r>
        <w:rPr>
          <w:b/>
        </w:rPr>
        <w:t xml:space="preserve">17:51 · SINDICATOS, HUELGAS, VIVIENDA · </w:t>
      </w:r>
      <w:hyperlink r:id="rId641">
        <w:r>
          <w:rPr>
            <w:color w:val="1F5FAD"/>
            <w:u w:val="single"/>
          </w:rPr>
          <w:t xml:space="preserve">Huelga de inquilinos el 11 de noviembre: el Sindicato de Inquilinas exige que la vivienda centre el 29-N</w:t>
        </w:r>
      </w:hyperlink>
      <w:r>
        <w:rPr>
          <w:i/>
        </w:rPr>
        <w:t xml:space="preserve">  (Qué.es, Nacional con efecto en Santander)</w:t>
      </w:r>
    </w:p>
    <w:p>
      <w:pPr>
        <w:pStyle w:val="ListBullet"/>
      </w:pPr>
      <w:r>
        <w:rPr>
          <w:b/>
        </w:rPr>
        <w:t xml:space="preserve">17:51 · EXTREMISMO, POLITICA · </w:t>
      </w:r>
      <w:hyperlink r:id="rId642">
        <w:r>
          <w:rPr>
            <w:color w:val="1F5FAD"/>
            <w:u w:val="single"/>
          </w:rPr>
          <w:t xml:space="preserve">Vox respalda a su candidato por Tarragona, procesado por presunto delito de odio</w:t>
        </w:r>
      </w:hyperlink>
      <w:r>
        <w:rPr>
          <w:i/>
        </w:rPr>
        <w:t xml:space="preserve">  (Demócrata, Nacional con efecto en Santander)</w:t>
      </w:r>
    </w:p>
    <w:p>
      <w:pPr>
        <w:pStyle w:val="ListBullet"/>
      </w:pPr>
      <w:r>
        <w:rPr>
          <w:b/>
        </w:rPr>
        <w:t xml:space="preserve">17:51 · ETA_BORROKA · </w:t>
      </w:r>
      <w:hyperlink r:id="rId643">
        <w:r>
          <w:rPr>
            <w:color w:val="1F5FAD"/>
            <w:u w:val="single"/>
          </w:rPr>
          <w:t xml:space="preserve">Almudena Blanco, víctima de la violencia de ETA, responde a Sánchez: "Mi madre también se acuerda de él cada vez que se le conceden beneficios penitenciarios a los asesinos de mi padre"</w:t>
        </w:r>
      </w:hyperlink>
      <w:r>
        <w:rPr>
          <w:i/>
        </w:rPr>
        <w:t xml:space="preserve">  (La Razón, Nacional con efecto en Santander)</w:t>
      </w:r>
    </w:p>
    <w:p>
      <w:pPr>
        <w:pStyle w:val="ListBullet"/>
      </w:pPr>
      <w:r>
        <w:rPr>
          <w:b/>
        </w:rPr>
        <w:t xml:space="preserve">17:51 · HUELGAS, MOVILIDAD · </w:t>
      </w:r>
      <w:hyperlink r:id="rId644">
        <w:r>
          <w:rPr>
            <w:color w:val="1F5FAD"/>
            <w:u w:val="single"/>
          </w:rPr>
          <w:t xml:space="preserve">La Generalitat fija los servicios mínimos para la huelga de Rodalies del 29 de octubre: 66% en hora punta y 33% en horas valle</w:t>
        </w:r>
      </w:hyperlink>
      <w:r>
        <w:rPr>
          <w:i/>
        </w:rPr>
        <w:t xml:space="preserve">  (El Periódico, Nacional con efecto en Santander)</w:t>
      </w:r>
    </w:p>
    <w:p>
      <w:pPr>
        <w:pStyle w:val="ListBullet"/>
      </w:pPr>
      <w:r>
        <w:rPr>
          <w:b/>
        </w:rPr>
        <w:t xml:space="preserve">17:51 · PROTESTAS, HUELGAS · </w:t>
      </w:r>
      <w:hyperlink r:id="rId645">
        <w:r>
          <w:rPr>
            <w:color w:val="1F5FAD"/>
            <w:u w:val="single"/>
          </w:rPr>
          <w:t xml:space="preserve">Italia libera ayudas para frenar la huelga de camioneros y refuerza la seguridad ante nuevas protestas</w:t>
        </w:r>
      </w:hyperlink>
      <w:r>
        <w:rPr>
          <w:i/>
        </w:rPr>
        <w:t xml:space="preserve">  (France 24, Nacional con efecto en Santander)</w:t>
      </w:r>
    </w:p>
    <w:p>
      <w:pPr>
        <w:pStyle w:val="ListBullet"/>
      </w:pPr>
      <w:r>
        <w:rPr>
          <w:b/>
        </w:rPr>
        <w:t xml:space="preserve">17:51 · PROTESTAS, HUELGAS · </w:t>
      </w:r>
      <w:hyperlink r:id="rId646">
        <w:r>
          <w:rPr>
            <w:color w:val="1F5FAD"/>
            <w:u w:val="single"/>
          </w:rPr>
          <w:t xml:space="preserve">¿Qué nos enseñó la huelga de camioneros? Las consecuencias de la protesta y qué cambió para los italianos.</w:t>
        </w:r>
      </w:hyperlink>
      <w:r>
        <w:rPr>
          <w:i/>
        </w:rPr>
        <w:t xml:space="preserve">  (Napolike.com, Nacional con efecto en Santander)</w:t>
      </w:r>
    </w:p>
    <w:p>
      <w:pPr>
        <w:pStyle w:val="ListBullet"/>
      </w:pPr>
      <w:r>
        <w:rPr>
          <w:b/>
        </w:rPr>
        <w:t xml:space="preserve">17:51 · EMERGENCIAS · </w:t>
      </w:r>
      <w:hyperlink r:id="rId647">
        <w:r>
          <w:rPr>
            <w:color w:val="1F5FAD"/>
            <w:u w:val="single"/>
          </w:rPr>
          <w:t xml:space="preserve">La AEMET activa el aviso naranja en 7 provincias ante la llegada borrasca Austen: se esperan fuertes rachas de viento y olas de más de 7 metros</w:t>
        </w:r>
      </w:hyperlink>
      <w:r>
        <w:rPr>
          <w:i/>
        </w:rPr>
        <w:t xml:space="preserve">  (El Economista, Nacional con efecto en Santander)</w:t>
      </w:r>
    </w:p>
    <w:p>
      <w:pPr>
        <w:pStyle w:val="ListBullet"/>
      </w:pPr>
      <w:r>
        <w:rPr>
          <w:b/>
        </w:rPr>
        <w:t xml:space="preserve">17:51 · EMERGENCIAS · </w:t>
      </w:r>
      <w:hyperlink r:id="rId648">
        <w:r>
          <w:rPr>
            <w:color w:val="1F5FAD"/>
            <w:u w:val="single"/>
          </w:rPr>
          <w:t xml:space="preserve">Borrasca Austen: cinco comunidades del norte de la Península en aviso naranja</w:t>
        </w:r>
      </w:hyperlink>
      <w:r>
        <w:rPr>
          <w:i/>
        </w:rPr>
        <w:t xml:space="preserve">  (Telecinco, Nacional con efecto en Santander)</w:t>
      </w:r>
    </w:p>
    <w:p>
      <w:pPr>
        <w:pStyle w:val="ListBullet"/>
      </w:pPr>
      <w:r>
        <w:rPr>
          <w:b/>
        </w:rPr>
        <w:t xml:space="preserve">17:51 · SINDICATOS, HUELGAS · </w:t>
      </w:r>
      <w:hyperlink r:id="rId649">
        <w:r>
          <w:rPr>
            <w:color w:val="1F5FAD"/>
            <w:u w:val="single"/>
          </w:rPr>
          <w:t xml:space="preserve">UGT y CCOO celebran este lunes en Almería una asamblea de delegados y delegadas ante la huelga general del 11N</w:t>
        </w:r>
      </w:hyperlink>
      <w:r>
        <w:rPr>
          <w:i/>
        </w:rPr>
        <w:t xml:space="preserve">  (UGT Andalucía, Nacional con efecto en Santander)</w:t>
      </w:r>
    </w:p>
    <w:p>
      <w:pPr>
        <w:pStyle w:val="ListBullet"/>
      </w:pPr>
      <w:r>
        <w:rPr>
          <w:b/>
        </w:rPr>
        <w:t xml:space="preserve">17:51 · SINDICATOS, HUELGAS · </w:t>
      </w:r>
      <w:hyperlink r:id="rId650">
        <w:r>
          <w:rPr>
            <w:color w:val="1F5FAD"/>
            <w:u w:val="single"/>
          </w:rPr>
          <w:t xml:space="preserve">CCOO llama a los sorianos a la huelga del 11 de noviembre ante "la precariedad laboral o el encarecimiento de la vida"</w:t>
        </w:r>
      </w:hyperlink>
      <w:r>
        <w:rPr>
          <w:i/>
        </w:rPr>
        <w:t xml:space="preserve">  (desdeSoria, Nacional con efecto en Santander)</w:t>
      </w:r>
    </w:p>
    <w:p>
      <w:pPr>
        <w:pStyle w:val="ListBullet"/>
      </w:pPr>
      <w:r>
        <w:rPr>
          <w:b/>
        </w:rPr>
        <w:t xml:space="preserve">17:51 · HUELGAS · </w:t>
      </w:r>
      <w:hyperlink r:id="rId651">
        <w:r>
          <w:rPr>
            <w:color w:val="1F5FAD"/>
            <w:u w:val="single"/>
          </w:rPr>
          <w:t xml:space="preserve">Huelga de autobuses en León: nueve paros desde el 30 de octubre</w:t>
        </w:r>
      </w:hyperlink>
      <w:r>
        <w:rPr>
          <w:i/>
        </w:rPr>
        <w:t xml:space="preserve">  (León 24 Horas, Nacional con efecto en Santander)</w:t>
      </w:r>
    </w:p>
    <w:p>
      <w:pPr>
        <w:pStyle w:val="ListBullet"/>
      </w:pPr>
      <w:r>
        <w:rPr>
          <w:b/>
        </w:rPr>
        <w:t xml:space="preserve">17:51 · HUELGAS, VIVIENDA · </w:t>
      </w:r>
      <w:hyperlink r:id="rId652">
        <w:r>
          <w:rPr>
            <w:color w:val="1F5FAD"/>
            <w:u w:val="single"/>
          </w:rPr>
          <w:t xml:space="preserve">Los sindicatos llama a la huelga por vivienda y salario dignos</w:t>
        </w:r>
      </w:hyperlink>
      <w:r>
        <w:rPr>
          <w:i/>
        </w:rPr>
        <w:t xml:space="preserve">  (El Día de Soria, Nacional con efecto en Santander)</w:t>
      </w:r>
    </w:p>
    <w:p>
      <w:pPr>
        <w:pStyle w:val="ListBullet"/>
      </w:pPr>
      <w:r>
        <w:rPr>
          <w:b/>
        </w:rPr>
        <w:t xml:space="preserve">17:51 · PROTESTAS, VIVIENDA · </w:t>
      </w:r>
      <w:hyperlink r:id="rId653">
        <w:r>
          <w:rPr>
            <w:color w:val="1F5FAD"/>
            <w:u w:val="single"/>
          </w:rPr>
          <w:t xml:space="preserve">11N. Los sindicatos llaman a la movilización por "una Soria con empleo de calidad, salarios suficientes y vivienda digna"</w:t>
        </w:r>
      </w:hyperlink>
      <w:r>
        <w:rPr>
          <w:i/>
        </w:rPr>
        <w:t xml:space="preserve">  (SoriaNoticias, Nacional con efecto en Santander)</w:t>
      </w:r>
    </w:p>
    <w:p>
      <w:pPr>
        <w:pStyle w:val="ListBullet"/>
      </w:pPr>
      <w:r>
        <w:rPr>
          <w:b/>
        </w:rPr>
        <w:t xml:space="preserve">17:51 · SINDICATOS, HUELGAS · </w:t>
      </w:r>
      <w:hyperlink r:id="rId654">
        <w:r>
          <w:rPr>
            <w:color w:val="1F5FAD"/>
            <w:u w:val="single"/>
          </w:rPr>
          <w:t xml:space="preserve">Álvarez (UGT) insta a los trabajadores a secundar la huelga: “Merece la pena”</w:t>
        </w:r>
      </w:hyperlink>
      <w:r>
        <w:rPr>
          <w:i/>
        </w:rPr>
        <w:t xml:space="preserve">  (Demócrata, Nacional con efecto en Santander)</w:t>
      </w:r>
    </w:p>
    <w:p>
      <w:pPr>
        <w:pStyle w:val="ListBullet"/>
      </w:pPr>
      <w:r>
        <w:rPr>
          <w:b/>
        </w:rPr>
        <w:t xml:space="preserve">17:51 · PROTESTAS, SINDICATOS · </w:t>
      </w:r>
      <w:hyperlink r:id="rId655">
        <w:r>
          <w:rPr>
            <w:color w:val="1F5FAD"/>
            <w:u w:val="single"/>
          </w:rPr>
          <w:t xml:space="preserve">UGT convoca una concentración en Mérida del servicio de limpieza del Edificio La Paz</w:t>
        </w:r>
      </w:hyperlink>
      <w:r>
        <w:rPr>
          <w:i/>
        </w:rPr>
        <w:t xml:space="preserve">  (Región Digital, Nacional con efecto en Santander)</w:t>
      </w:r>
    </w:p>
    <w:p>
      <w:pPr>
        <w:pStyle w:val="ListBullet"/>
      </w:pPr>
      <w:r>
        <w:rPr>
          <w:b/>
        </w:rPr>
        <w:t xml:space="preserve">17:51 · SINDICATOS, HUELGAS · </w:t>
      </w:r>
      <w:hyperlink r:id="rId656">
        <w:r>
          <w:rPr>
            <w:color w:val="1F5FAD"/>
            <w:u w:val="single"/>
          </w:rPr>
          <w:t xml:space="preserve">UGT y CCOO cancelan la huelga del cemento en Navarra tras acordar un convenio con subidas salariales ligadas al IPC</w:t>
        </w:r>
      </w:hyperlink>
      <w:r>
        <w:rPr>
          <w:i/>
        </w:rPr>
        <w:t xml:space="preserve">  (Navarra.com, Nacional con efecto en Santander)</w:t>
      </w:r>
    </w:p>
    <w:p>
      <w:pPr>
        <w:pStyle w:val="ListBullet"/>
      </w:pPr>
      <w:r>
        <w:rPr>
          <w:b/>
        </w:rPr>
        <w:t xml:space="preserve">17:51 · PROTESTAS, HUELGAS · </w:t>
      </w:r>
      <w:hyperlink r:id="rId657">
        <w:r>
          <w:rPr>
            <w:color w:val="1F5FAD"/>
            <w:u w:val="single"/>
          </w:rPr>
          <w:t xml:space="preserve">Convocan nueve días de huelga en los autobuses interurbanos de León contra "el quinto peor" convenio laboral del país</w:t>
        </w:r>
      </w:hyperlink>
      <w:r>
        <w:rPr>
          <w:i/>
        </w:rPr>
        <w:t xml:space="preserve">  (Heraldo de León, Nacional con efecto en Santander)</w:t>
      </w:r>
    </w:p>
    <w:p>
      <w:pPr>
        <w:pStyle w:val="ListBullet"/>
      </w:pPr>
      <w:r>
        <w:rPr>
          <w:b/>
        </w:rPr>
        <w:t xml:space="preserve">17:51 · HUELGAS, VIVIENDA · </w:t>
      </w:r>
      <w:hyperlink r:id="rId658">
        <w:r>
          <w:rPr>
            <w:color w:val="1F5FAD"/>
            <w:u w:val="single"/>
          </w:rPr>
          <w:t xml:space="preserve">Huelga de vivienda del 11-N: los sindicatos avisan de que el teletrabajo no puede usarse como esquirolaje</w:t>
        </w:r>
      </w:hyperlink>
      <w:r>
        <w:rPr>
          <w:i/>
        </w:rPr>
        <w:t xml:space="preserve">  (Qué.es, Nacional con efecto en Santander)</w:t>
      </w:r>
    </w:p>
    <w:p>
      <w:pPr>
        <w:pStyle w:val="ListBullet"/>
      </w:pPr>
      <w:r>
        <w:rPr>
          <w:b/>
        </w:rPr>
        <w:t xml:space="preserve">17:51 · ETA_BORROKA · </w:t>
      </w:r>
      <w:hyperlink r:id="rId659">
        <w:r>
          <w:rPr>
            <w:color w:val="1F5FAD"/>
            <w:u w:val="single"/>
          </w:rPr>
          <w:t xml:space="preserve">El 'zasca' de una víctima de ETA a Sánchez: "Mi madre se acuerda de él cuando da permisos penitenciarios a...</w:t>
        </w:r>
      </w:hyperlink>
      <w:r>
        <w:rPr>
          <w:i/>
        </w:rPr>
        <w:t xml:space="preserve">  (La Gaceta de la Iberosfera, Nacional con efecto en Santander)</w:t>
      </w:r>
    </w:p>
    <w:p>
      <w:pPr>
        <w:pStyle w:val="ListBullet"/>
      </w:pPr>
      <w:r>
        <w:rPr>
          <w:b/>
        </w:rPr>
        <w:t xml:space="preserve">17:51 · ETA_BORROKA · </w:t>
      </w:r>
      <w:hyperlink r:id="rId660">
        <w:r>
          <w:rPr>
            <w:color w:val="1F5FAD"/>
            <w:u w:val="single"/>
          </w:rPr>
          <w:t xml:space="preserve">Una víctima de ETA destroza a Sánchez tras su paso por Broncano: "Mi madre también se acuerda de él"</w:t>
        </w:r>
      </w:hyperlink>
      <w:r>
        <w:rPr>
          <w:i/>
        </w:rPr>
        <w:t xml:space="preserve">  (ESdiario, Nacional con efecto en Santander)</w:t>
      </w:r>
    </w:p>
    <w:p>
      <w:pPr>
        <w:pStyle w:val="ListBullet"/>
      </w:pPr>
      <w:r>
        <w:rPr>
          <w:b/>
        </w:rPr>
        <w:t xml:space="preserve">17:51 · ETA_BORROKA · </w:t>
      </w:r>
      <w:hyperlink r:id="rId661">
        <w:r>
          <w:rPr>
            <w:color w:val="1F5FAD"/>
            <w:u w:val="single"/>
          </w:rPr>
          <w:t xml:space="preserve">El único chaval de Rentería que le escribió una carta de consuelo a Alberto Muñagorri tras la mochila bomba de ETA</w:t>
        </w:r>
      </w:hyperlink>
      <w:r>
        <w:rPr>
          <w:i/>
        </w:rPr>
        <w:t xml:space="preserve">  (El Correo, Nacional con efecto en Santander)</w:t>
      </w:r>
    </w:p>
    <w:p>
      <w:pPr>
        <w:pStyle w:val="ListBullet"/>
      </w:pPr>
      <w:r>
        <w:rPr>
          <w:b/>
        </w:rPr>
        <w:t xml:space="preserve">17:51 · ETA_BORROKA · </w:t>
      </w:r>
      <w:hyperlink r:id="rId662">
        <w:r>
          <w:rPr>
            <w:color w:val="1F5FAD"/>
            <w:u w:val="single"/>
          </w:rPr>
          <w:t xml:space="preserve">El juez señala a 4 exjefes de ETA por el atentado de Santa Pola</w:t>
        </w:r>
      </w:hyperlink>
      <w:r>
        <w:rPr>
          <w:i/>
        </w:rPr>
        <w:t xml:space="preserve">  (Confidencial Digital, Nacional con efecto en Santander)</w:t>
      </w:r>
    </w:p>
    <w:p>
      <w:pPr>
        <w:pStyle w:val="ListBullet"/>
      </w:pPr>
      <w:r>
        <w:rPr>
          <w:b/>
        </w:rPr>
        <w:t xml:space="preserve">17:51 · ETA_BORROKA · </w:t>
      </w:r>
      <w:hyperlink r:id="rId663">
        <w:r>
          <w:rPr>
            <w:color w:val="1F5FAD"/>
            <w:u w:val="single"/>
          </w:rPr>
          <w:t xml:space="preserve">Carlos Dávila: la memoria de quienes fueron perseguidos por ETA</w:t>
        </w:r>
      </w:hyperlink>
      <w:r>
        <w:rPr>
          <w:i/>
        </w:rPr>
        <w:t xml:space="preserve">  (Periodista Digital, Nacional con efecto en Santander)</w:t>
      </w:r>
    </w:p>
    <w:p>
      <w:pPr>
        <w:pStyle w:val="ListBullet"/>
      </w:pPr>
      <w:r>
        <w:rPr>
          <w:b/>
        </w:rPr>
        <w:t xml:space="preserve">18:22 · SINDICATOS, HUELGAS, VIVIENDA · </w:t>
      </w:r>
      <w:hyperlink r:id="rId664">
        <w:r>
          <w:rPr>
            <w:color w:val="1F5FAD"/>
            <w:u w:val="single"/>
          </w:rPr>
          <w:t xml:space="preserve">El Sindicato de Vivienda de Cantabria plantea un ‘desborde’ de actividades en torno a la huelga general</w:t>
        </w:r>
      </w:hyperlink>
      <w:r>
        <w:rPr>
          <w:i/>
        </w:rPr>
        <w:t xml:space="preserve">  (El Faradio, Santander y Cantabria)</w:t>
      </w:r>
    </w:p>
    <w:p>
      <w:pPr>
        <w:pStyle w:val="ListBullet"/>
      </w:pPr>
      <w:r>
        <w:rPr>
          <w:b/>
        </w:rPr>
        <w:t xml:space="preserve">18:22 · HUELGAS · </w:t>
      </w:r>
      <w:hyperlink r:id="rId665">
        <w:r>
          <w:rPr>
            <w:color w:val="1F5FAD"/>
            <w:u w:val="single"/>
          </w:rPr>
          <w:t xml:space="preserve">23 de Octubre de 1991: la huelga general que paró Asturies</w:t>
        </w:r>
      </w:hyperlink>
      <w:r>
        <w:rPr>
          <w:i/>
        </w:rPr>
        <w:t xml:space="preserve">  (Nortes, Nacional con efecto en Santander)</w:t>
      </w:r>
    </w:p>
    <w:p>
      <w:pPr>
        <w:pStyle w:val="ListBullet"/>
      </w:pPr>
      <w:r>
        <w:rPr>
          <w:b/>
        </w:rPr>
        <w:t xml:space="preserve">18:22 · PROTESTAS, HUELGAS · </w:t>
      </w:r>
      <w:hyperlink r:id="rId666">
        <w:r>
          <w:rPr>
            <w:color w:val="1F5FAD"/>
            <w:u w:val="single"/>
          </w:rPr>
          <w:t xml:space="preserve">Los profesores catalanes apuestan por las manifestaciones y solo el 50% haría huelga</w:t>
        </w:r>
      </w:hyperlink>
      <w:r>
        <w:rPr>
          <w:i/>
        </w:rPr>
        <w:t xml:space="preserve">  (EL PAÍS, Nacional con efecto en Santander)</w:t>
      </w:r>
    </w:p>
    <w:p>
      <w:pPr>
        <w:pStyle w:val="ListBullet"/>
      </w:pPr>
      <w:r>
        <w:rPr>
          <w:b/>
        </w:rPr>
        <w:t xml:space="preserve">18:22 · HUELGAS · </w:t>
      </w:r>
      <w:hyperlink r:id="rId667">
        <w:r>
          <w:rPr>
            <w:color w:val="1F5FAD"/>
            <w:u w:val="single"/>
          </w:rPr>
          <w:t xml:space="preserve">Una huelga indefinida fraguada al calor de 15 años de recortes</w:t>
        </w:r>
      </w:hyperlink>
      <w:r>
        <w:rPr>
          <w:i/>
        </w:rPr>
        <w:t xml:space="preserve">  (El Diario de la Educación, Nacional con efecto en Santander)</w:t>
      </w:r>
    </w:p>
    <w:p>
      <w:pPr>
        <w:pStyle w:val="ListBullet"/>
      </w:pPr>
      <w:r>
        <w:rPr>
          <w:b/>
        </w:rPr>
        <w:t xml:space="preserve">18:22 · EXTREMISMO, HUELGAS · </w:t>
      </w:r>
      <w:hyperlink r:id="rId668">
        <w:r>
          <w:rPr>
            <w:color w:val="1F5FAD"/>
            <w:u w:val="single"/>
          </w:rPr>
          <w:t xml:space="preserve">Los activistas de extrema izquierda de Facua llaman a los españoles a no consumir el día de la huelga gener...</w:t>
        </w:r>
      </w:hyperlink>
      <w:r>
        <w:rPr>
          <w:i/>
        </w:rPr>
        <w:t xml:space="preserve">  (OkDiario, Nacional con efecto en Santander)</w:t>
      </w:r>
    </w:p>
    <w:p>
      <w:pPr>
        <w:pStyle w:val="ListBullet"/>
      </w:pPr>
      <w:r>
        <w:rPr>
          <w:b/>
        </w:rPr>
        <w:t xml:space="preserve">18:22 · HUELGAS, VIVIENDA · </w:t>
      </w:r>
      <w:hyperlink r:id="rId669">
        <w:r>
          <w:rPr>
            <w:color w:val="1F5FAD"/>
            <w:u w:val="single"/>
          </w:rPr>
          <w:t xml:space="preserve">Imanol Pradales, a los sindicatos por la huelga del 11-N en Euskadi: «hace un mes, ni una palabra sobre vivienda; cero patatero»</w:t>
        </w:r>
      </w:hyperlink>
      <w:r>
        <w:rPr>
          <w:i/>
        </w:rPr>
        <w:t xml:space="preserve">  (El Diario Vasco, Nacional con efecto en Santander)</w:t>
      </w:r>
    </w:p>
    <w:p>
      <w:pPr>
        <w:pStyle w:val="ListBullet"/>
      </w:pPr>
      <w:r>
        <w:rPr>
          <w:b/>
        </w:rPr>
        <w:t xml:space="preserve">18:22 · HUELGAS · </w:t>
      </w:r>
      <w:hyperlink r:id="rId670">
        <w:r>
          <w:rPr>
            <w:color w:val="1F5FAD"/>
            <w:u w:val="single"/>
          </w:rPr>
          <w:t xml:space="preserve">Facua llama a una "huelga de compras" el 11 de noviembre contra la subida de precios</w:t>
        </w:r>
      </w:hyperlink>
      <w:r>
        <w:rPr>
          <w:i/>
        </w:rPr>
        <w:t xml:space="preserve">  (Noticias de Navarra, Nacional con efecto en Santander)</w:t>
      </w:r>
    </w:p>
    <w:p>
      <w:pPr>
        <w:pStyle w:val="ListBullet"/>
      </w:pPr>
      <w:r>
        <w:rPr>
          <w:b/>
        </w:rPr>
        <w:t xml:space="preserve">18:22 · PROTESTAS, HUELGAS · </w:t>
      </w:r>
      <w:hyperlink r:id="rId671">
        <w:r>
          <w:rPr>
            <w:color w:val="1F5FAD"/>
            <w:u w:val="single"/>
          </w:rPr>
          <w:t xml:space="preserve">Facua convoca a consumidores a una "huelga de compras" el 11N por alza de precios</w:t>
        </w:r>
      </w:hyperlink>
      <w:r>
        <w:rPr>
          <w:i/>
        </w:rPr>
        <w:t xml:space="preserve">  (Diario en Positivo, Nacional con efecto en Santander)</w:t>
      </w:r>
    </w:p>
    <w:p>
      <w:pPr>
        <w:pStyle w:val="ListBullet"/>
      </w:pPr>
      <w:r>
        <w:rPr>
          <w:b/>
        </w:rPr>
        <w:t xml:space="preserve">18:22 · HUELGAS · </w:t>
      </w:r>
      <w:hyperlink r:id="rId672">
        <w:r>
          <w:rPr>
            <w:color w:val="1F5FAD"/>
            <w:u w:val="single"/>
          </w:rPr>
          <w:t xml:space="preserve">División entre los profesores catalanes por las huelgas educativas: solo el 49% está a favor de hacerlas</w:t>
        </w:r>
      </w:hyperlink>
      <w:r>
        <w:rPr>
          <w:i/>
        </w:rPr>
        <w:t xml:space="preserve">  (La Razón, Nacional con efecto en Santander)</w:t>
      </w:r>
    </w:p>
    <w:p>
      <w:pPr>
        <w:pStyle w:val="ListBullet"/>
      </w:pPr>
      <w:r>
        <w:rPr>
          <w:b/>
        </w:rPr>
        <w:t xml:space="preserve">18:22 · HUELGAS · </w:t>
      </w:r>
      <w:hyperlink r:id="rId673">
        <w:r>
          <w:rPr>
            <w:color w:val="1F5FAD"/>
            <w:u w:val="single"/>
          </w:rPr>
          <w:t xml:space="preserve">Comienza en Córdoba un congreso internacional sobre la deriva del capitalismo y la huelga del 11N</w:t>
        </w:r>
      </w:hyperlink>
      <w:r>
        <w:rPr>
          <w:i/>
        </w:rPr>
        <w:t xml:space="preserve">  (Córdoba Buenas Noticias, Nacional con efecto en Santander)</w:t>
      </w:r>
    </w:p>
    <w:p>
      <w:pPr>
        <w:pStyle w:val="ListBullet"/>
      </w:pPr>
      <w:r>
        <w:rPr>
          <w:b/>
        </w:rPr>
        <w:t xml:space="preserve">18:22 · HUELGAS · </w:t>
      </w:r>
      <w:hyperlink r:id="rId674">
        <w:r>
          <w:rPr>
            <w:color w:val="1F5FAD"/>
            <w:u w:val="single"/>
          </w:rPr>
          <w:t xml:space="preserve">Garamendi da marcha atrás y descarta impugnar, de momento, la huelga general del 11 de noviembre</w:t>
        </w:r>
      </w:hyperlink>
      <w:r>
        <w:rPr>
          <w:i/>
        </w:rPr>
        <w:t xml:space="preserve">  (Noticias Trabajo, Nacional con efecto en Santander)</w:t>
      </w:r>
    </w:p>
    <w:p>
      <w:pPr>
        <w:pStyle w:val="ListBullet"/>
      </w:pPr>
      <w:r>
        <w:rPr>
          <w:b/>
        </w:rPr>
        <w:t xml:space="preserve">18:22 · PROTESTAS, HUELGAS · </w:t>
      </w:r>
      <w:hyperlink r:id="rId675">
        <w:r>
          <w:rPr>
            <w:color w:val="1F5FAD"/>
            <w:u w:val="single"/>
          </w:rPr>
          <w:t xml:space="preserve">El servicio de limpieza de La Paz mantiene la huelga y anuncia una nueva concentración en Mérida</w:t>
        </w:r>
      </w:hyperlink>
      <w:r>
        <w:rPr>
          <w:i/>
        </w:rPr>
        <w:t xml:space="preserve">  (Extremadura 7Dias, Nacional con efecto en Santander)</w:t>
      </w:r>
    </w:p>
    <w:p>
      <w:pPr>
        <w:pStyle w:val="ListBullet"/>
      </w:pPr>
      <w:r>
        <w:rPr>
          <w:b/>
        </w:rPr>
        <w:t xml:space="preserve">18:22 · ETA_BORROKA · </w:t>
      </w:r>
      <w:hyperlink r:id="rId676">
        <w:r>
          <w:rPr>
            <w:color w:val="1F5FAD"/>
            <w:u w:val="single"/>
          </w:rPr>
          <w:t xml:space="preserve">La hija de un militar asesinado por ETA retrata a Sánchez: «Mi madre se acuerda de ti cada vez que le conce...</w:t>
        </w:r>
      </w:hyperlink>
      <w:r>
        <w:rPr>
          <w:i/>
        </w:rPr>
        <w:t xml:space="preserve">  (OkDiario, Nacional con efecto en Santander)</w:t>
      </w:r>
    </w:p>
    <w:p>
      <w:pPr>
        <w:pStyle w:val="ListBullet"/>
      </w:pPr>
      <w:r>
        <w:rPr>
          <w:b/>
        </w:rPr>
        <w:t xml:space="preserve">18:22 · PROTESTAS, SINDICATOS, HUELGAS, VIVIENDA · </w:t>
      </w:r>
      <w:hyperlink r:id="rId677">
        <w:r>
          <w:rPr>
            <w:color w:val="1F5FAD"/>
            <w:u w:val="single"/>
          </w:rPr>
          <w:t xml:space="preserve">CCOO moviliza a su activo sindical para organizar el 11N y convertir la huelga en una gran jornada de lucha por salarios, vivienda y precios</w:t>
        </w:r>
      </w:hyperlink>
      <w:r>
        <w:rPr>
          <w:i/>
        </w:rPr>
        <w:t xml:space="preserve">  (El Faradio | Periodismo que cuenta, Santander y Cantabria)</w:t>
      </w:r>
    </w:p>
    <w:p>
      <w:pPr>
        <w:pStyle w:val="ListBullet"/>
      </w:pPr>
      <w:r>
        <w:rPr>
          <w:b/>
        </w:rPr>
        <w:t xml:space="preserve">18:22 · PROTESTAS · </w:t>
      </w:r>
      <w:hyperlink r:id="rId678">
        <w:r>
          <w:rPr>
            <w:color w:val="1F5FAD"/>
            <w:u w:val="single"/>
          </w:rPr>
          <w:t xml:space="preserve">Cultura convoca las ayudas a profesionales para la realización de actividades culturales en el medio rural</w:t>
        </w:r>
      </w:hyperlink>
      <w:r>
        <w:rPr>
          <w:i/>
        </w:rPr>
        <w:t xml:space="preserve">  (El Faradio | Periodismo que cuenta, Santander y Cantabria)</w:t>
      </w:r>
    </w:p>
    <w:p>
      <w:pPr>
        <w:pStyle w:val="ListBullet"/>
      </w:pPr>
      <w:r>
        <w:rPr>
          <w:b/>
        </w:rPr>
        <w:t xml:space="preserve">21:47 · SINDICATOS, HUELGAS, VIVIENDA · </w:t>
      </w:r>
      <w:hyperlink r:id="rId679">
        <w:r>
          <w:rPr>
            <w:color w:val="1F5FAD"/>
            <w:u w:val="single"/>
          </w:rPr>
          <w:t xml:space="preserve">El Sindicato de Vivienda abre este domingo en Torrelavega sus actividades en torno a la huelga general</w:t>
        </w:r>
      </w:hyperlink>
      <w:r>
        <w:rPr>
          <w:i/>
        </w:rPr>
        <w:t xml:space="preserve">  (Ifomo Noticias 24h, Santander y Cantabria)</w:t>
      </w:r>
    </w:p>
    <w:p>
      <w:pPr>
        <w:pStyle w:val="ListBullet"/>
      </w:pPr>
      <w:r>
        <w:rPr>
          <w:b/>
        </w:rPr>
        <w:t xml:space="preserve">21:47 · PROTESTAS · </w:t>
      </w:r>
      <w:hyperlink r:id="rId680">
        <w:r>
          <w:rPr>
            <w:color w:val="1F5FAD"/>
            <w:u w:val="single"/>
          </w:rPr>
          <w:t xml:space="preserve">Halloween 2026 en Santander: tres días de terror, disfraces y pasacalles con un cambio de escenario por la acampada de La Porticada</w:t>
        </w:r>
      </w:hyperlink>
      <w:r>
        <w:rPr>
          <w:i/>
        </w:rPr>
        <w:t xml:space="preserve">  (ALERTA El Diario de Cantabria, Santander y Cantabria)</w:t>
      </w:r>
    </w:p>
    <w:p>
      <w:pPr>
        <w:pStyle w:val="ListBullet"/>
      </w:pPr>
      <w:r>
        <w:rPr>
          <w:b/>
        </w:rPr>
        <w:t xml:space="preserve">21:47 · HUELGAS · </w:t>
      </w:r>
      <w:hyperlink r:id="rId681">
        <w:r>
          <w:rPr>
            <w:color w:val="1F5FAD"/>
            <w:u w:val="single"/>
          </w:rPr>
          <w:t xml:space="preserve">Diez razones para ir a la huelga general del 11 de noviembre</w:t>
        </w:r>
      </w:hyperlink>
      <w:r>
        <w:rPr>
          <w:i/>
        </w:rPr>
        <w:t xml:space="preserve">  (Diario Público, Nacional con efecto en Santander)</w:t>
      </w:r>
    </w:p>
    <w:p>
      <w:pPr>
        <w:pStyle w:val="ListBullet"/>
      </w:pPr>
      <w:r>
        <w:rPr>
          <w:b/>
        </w:rPr>
        <w:t xml:space="preserve">21:47 · PROTESTAS, HUELGAS, VIVIENDA · </w:t>
      </w:r>
      <w:hyperlink r:id="rId682">
        <w:r>
          <w:rPr>
            <w:color w:val="1F5FAD"/>
            <w:u w:val="single"/>
          </w:rPr>
          <w:t xml:space="preserve">La acampada por la vivienda en Almería decide dejar la Plaza Circular y se encamina a la huelga general</w:t>
        </w:r>
      </w:hyperlink>
      <w:r>
        <w:rPr>
          <w:i/>
        </w:rPr>
        <w:t xml:space="preserve">  (La Voz de Almería, Nacional con efecto en Santander)</w:t>
      </w:r>
    </w:p>
    <w:p>
      <w:pPr>
        <w:pStyle w:val="ListBullet"/>
      </w:pPr>
      <w:r>
        <w:rPr>
          <w:b/>
        </w:rPr>
        <w:t xml:space="preserve">21:47 · PROTESTAS, SINDICATOS, HUELGAS · </w:t>
      </w:r>
      <w:hyperlink r:id="rId683">
        <w:r>
          <w:rPr>
            <w:color w:val="1F5FAD"/>
            <w:u w:val="single"/>
          </w:rPr>
          <w:t xml:space="preserve">CNT convoca huelga general el 11 de noviembre contra los intereses que golpean a la clase trabajadora</w:t>
        </w:r>
      </w:hyperlink>
      <w:r>
        <w:rPr>
          <w:i/>
        </w:rPr>
        <w:t xml:space="preserve">  (CNT Valladolid, Nacional con efecto en Santander)</w:t>
      </w:r>
    </w:p>
    <w:p>
      <w:pPr>
        <w:pStyle w:val="ListBullet"/>
      </w:pPr>
      <w:r>
        <w:rPr>
          <w:b/>
        </w:rPr>
        <w:t xml:space="preserve">21:47 · HUELGAS · </w:t>
      </w:r>
      <w:hyperlink r:id="rId684">
        <w:r>
          <w:rPr>
            <w:color w:val="1F5FAD"/>
            <w:u w:val="single"/>
          </w:rPr>
          <w:t xml:space="preserve">La FAPA Giner de los Ríos se adhiere a la huelga del 11N</w:t>
        </w:r>
      </w:hyperlink>
      <w:r>
        <w:rPr>
          <w:i/>
        </w:rPr>
        <w:t xml:space="preserve">  (Aquí Madrid, Nacional con efecto en Santander)</w:t>
      </w:r>
    </w:p>
    <w:p>
      <w:pPr>
        <w:pStyle w:val="ListBullet"/>
      </w:pPr>
      <w:r>
        <w:rPr>
          <w:b/>
        </w:rPr>
        <w:t xml:space="preserve">21:47 · PROTESTAS, HUELGAS · </w:t>
      </w:r>
      <w:hyperlink r:id="rId685">
        <w:r>
          <w:rPr>
            <w:color w:val="1F5FAD"/>
            <w:u w:val="single"/>
          </w:rPr>
          <w:t xml:space="preserve">Adif suspende 'sine die' las obras de mejora de la estación de Castelldefels por la huelga de maquinistas convocadas por Semaf</w:t>
        </w:r>
      </w:hyperlink>
      <w:r>
        <w:rPr>
          <w:i/>
        </w:rPr>
        <w:t xml:space="preserve">  (Metrópoli Abierta, Nacional con efecto en Santander)</w:t>
      </w:r>
    </w:p>
    <w:p>
      <w:pPr>
        <w:pStyle w:val="ListBullet"/>
      </w:pPr>
      <w:r>
        <w:rPr>
          <w:b/>
        </w:rPr>
        <w:t xml:space="preserve">21:47 · HUELGAS · </w:t>
      </w:r>
      <w:hyperlink r:id="rId686">
        <w:r>
          <w:rPr>
            <w:color w:val="1F5FAD"/>
            <w:u w:val="single"/>
          </w:rPr>
          <w:t xml:space="preserve">En Italia, la huelga de camioneros paraliza el sur del país</w:t>
        </w:r>
      </w:hyperlink>
      <w:r>
        <w:rPr>
          <w:i/>
        </w:rPr>
        <w:t xml:space="preserve">  (Le Grand Continent, Nacional con efecto en Santander)</w:t>
      </w:r>
    </w:p>
    <w:p>
      <w:pPr>
        <w:pStyle w:val="ListBullet"/>
      </w:pPr>
      <w:r>
        <w:rPr>
          <w:b/>
        </w:rPr>
        <w:t xml:space="preserve">21:47 · HUELGAS · </w:t>
      </w:r>
      <w:hyperlink r:id="rId687">
        <w:r>
          <w:rPr>
            <w:color w:val="1F5FAD"/>
            <w:u w:val="single"/>
          </w:rPr>
          <w:t xml:space="preserve">Huelga de transportistas en Italia desata crisis de abastecimiento en el sur</w:t>
        </w:r>
      </w:hyperlink>
      <w:r>
        <w:rPr>
          <w:i/>
        </w:rPr>
        <w:t xml:space="preserve">  (Aporrea, Nacional con efecto en Santander)</w:t>
      </w:r>
    </w:p>
    <w:p>
      <w:pPr>
        <w:pStyle w:val="ListBullet"/>
      </w:pPr>
      <w:r>
        <w:rPr>
          <w:b/>
        </w:rPr>
        <w:t xml:space="preserve">21:47 · SINDICATOS, HUELGAS, POLITICA · </w:t>
      </w:r>
      <w:hyperlink r:id="rId688">
        <w:r>
          <w:rPr>
            <w:color w:val="1F5FAD"/>
            <w:u w:val="single"/>
          </w:rPr>
          <w:t xml:space="preserve">CCOO e Izquierda Unida abordan las carencias de la sanidad en Jerez y la huelga del 11 de noviembre</w:t>
        </w:r>
      </w:hyperlink>
      <w:r>
        <w:rPr>
          <w:i/>
        </w:rPr>
        <w:t xml:space="preserve">  (Diario de Jerez, Nacional con efecto en Santander)</w:t>
      </w:r>
    </w:p>
    <w:p>
      <w:pPr>
        <w:pStyle w:val="ListBullet"/>
      </w:pPr>
      <w:r>
        <w:rPr>
          <w:b/>
        </w:rPr>
        <w:t xml:space="preserve">21:47 · EXTREMISMO, ETA_BORROKA, POLITICA · </w:t>
      </w:r>
      <w:hyperlink r:id="rId689">
        <w:r>
          <w:rPr>
            <w:color w:val="1F5FAD"/>
            <w:u w:val="single"/>
          </w:rPr>
          <w:t xml:space="preserve">Asiron defiende la democracia frente a la extrema derecha mientras Bildu evita condenar expresamente a ETA</w:t>
        </w:r>
      </w:hyperlink>
      <w:r>
        <w:rPr>
          <w:i/>
        </w:rPr>
        <w:t xml:space="preserve">  (Navarra.com, Nacional con efecto en Santander)</w:t>
      </w:r>
    </w:p>
    <w:p>
      <w:pPr>
        <w:pStyle w:val="ListBullet"/>
      </w:pPr>
      <w:r>
        <w:rPr>
          <w:b/>
        </w:rPr>
        <w:t xml:space="preserve">21:47 · ORDEN_PUBLICO · </w:t>
      </w:r>
      <w:hyperlink r:id="rId690">
        <w:r>
          <w:rPr>
            <w:color w:val="1F5FAD"/>
            <w:u w:val="single"/>
          </w:rPr>
          <w:t xml:space="preserve">Perfiles de TikTok reclutan a jóvenes para replicar en Madrid y Barcelona los disturbios de Francia</w:t>
        </w:r>
      </w:hyperlink>
      <w:r>
        <w:rPr>
          <w:i/>
        </w:rPr>
        <w:t xml:space="preserve">  (Newtral, Nacional con efecto en Santander)</w:t>
      </w:r>
    </w:p>
    <w:p>
      <w:pPr>
        <w:pStyle w:val="Heading1"/>
      </w:pPr>
      <w:r>
        <w:t>3. Detalle por tema</w:t>
      </w:r>
    </w:p>
    <w:p>
      <w:pPr>
        <w:pStyle w:val="Heading2"/>
      </w:pPr>
      <w:r>
        <w:t>Orden_publico (11)</w:t>
      </w:r>
    </w:p>
    <w:p>
      <w:pPr>
        <w:pStyle w:val="ListBullet"/>
      </w:pPr>
      <w:r>
        <w:t xml:space="preserve">23/10 21:47 · </w:t>
      </w:r>
      <w:hyperlink r:id="rId690">
        <w:r>
          <w:rPr>
            <w:color w:val="1F5FAD"/>
            <w:u w:val="single"/>
          </w:rPr>
          <w:t xml:space="preserve">Perfiles de TikTok reclutan a jóvenes para replicar en Madrid y Barcelona los disturbios de Francia</w:t>
        </w:r>
      </w:hyperlink>
      <w:r>
        <w:rPr>
          <w:i/>
        </w:rPr>
        <w:t xml:space="preserve">  (Newtral · Prensa)</w:t>
      </w:r>
    </w:p>
    <w:p>
      <w:pPr>
        <w:pStyle w:val="ListBullet"/>
      </w:pPr>
      <w:r>
        <w:t xml:space="preserve">23/10 17:51 · </w:t>
      </w:r>
      <w:hyperlink r:id="rId619">
        <w:r>
          <w:rPr>
            <w:color w:val="1F5FAD"/>
            <w:u w:val="single"/>
          </w:rPr>
          <w:t xml:space="preserve">Podemos y ERC piden que Sánchez explique al Congreso los últimos episodios de cargas policiales contra jóvenes</w:t>
        </w:r>
      </w:hyperlink>
      <w:r>
        <w:rPr>
          <w:i/>
        </w:rPr>
        <w:t xml:space="preserve">  (Cantabria Liberal · Prensa)</w:t>
      </w:r>
    </w:p>
    <w:p>
      <w:pPr>
        <w:pStyle w:val="ListBullet"/>
      </w:pPr>
      <w:r>
        <w:t xml:space="preserve">22/10 17:54 · </w:t>
      </w:r>
      <w:hyperlink r:id="rId478">
        <w:r>
          <w:rPr>
            <w:color w:val="1F5FAD"/>
            <w:u w:val="single"/>
          </w:rPr>
          <w:t xml:space="preserve">Quién es Pedro Blanco, el delegado del Gobierno en Galicia, señalado tras los disturbios en A Coruña por la visita de Abascal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13:12 · </w:t>
      </w:r>
      <w:hyperlink r:id="rId396">
        <w:r>
          <w:rPr>
            <w:color w:val="1F5FAD"/>
            <w:u w:val="single"/>
          </w:rPr>
          <w:t xml:space="preserve">Huelga de profesores en Madrid, disturbios en París y el mundo en las imágenes del día</w:t>
        </w:r>
      </w:hyperlink>
      <w:r>
        <w:rPr>
          <w:i/>
        </w:rPr>
        <w:t xml:space="preserve">  (La Vanguardia · Prensa)</w:t>
      </w:r>
    </w:p>
    <w:p>
      <w:pPr>
        <w:pStyle w:val="ListBullet"/>
      </w:pPr>
      <w:r>
        <w:t xml:space="preserve">21/10 21:34 · </w:t>
      </w:r>
      <w:hyperlink r:id="rId300">
        <w:r>
          <w:rPr>
            <w:color w:val="1F5FAD"/>
            <w:u w:val="single"/>
          </w:rPr>
          <w:t xml:space="preserve">Vox responde a los altercados en A Coruña con un duro mensaje contra Sánchez: "Ha unido al separatismo, al terrorismo y a los invasores de Ceuta"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12:26 · </w:t>
      </w:r>
      <w:hyperlink r:id="rId159">
        <w:r>
          <w:rPr>
            <w:color w:val="1F5FAD"/>
            <w:u w:val="single"/>
          </w:rPr>
          <w:t xml:space="preserve">¿Qué está pasando en Francia? Las claves de los graves disturbios que se extienden a otros países</w:t>
        </w:r>
      </w:hyperlink>
      <w:r>
        <w:rPr>
          <w:i/>
        </w:rPr>
        <w:t xml:space="preserve">  (El Debate · Prensa)</w:t>
      </w:r>
    </w:p>
    <w:p>
      <w:pPr>
        <w:pStyle w:val="ListBullet"/>
      </w:pPr>
      <w:r>
        <w:t xml:space="preserve">21/10 12:26 · </w:t>
      </w:r>
      <w:hyperlink r:id="rId173">
        <w:r>
          <w:rPr>
            <w:color w:val="1F5FAD"/>
            <w:u w:val="single"/>
          </w:rPr>
          <w:t xml:space="preserve">Meloni refuerza la seguridad en Milán con 500 militares y extiende a los menores la detención preventiva tras los disturbios</w:t>
        </w:r>
      </w:hyperlink>
      <w:r>
        <w:rPr>
          <w:i/>
        </w:rPr>
        <w:t xml:space="preserve">  (20Minutos · Prensa)</w:t>
      </w:r>
    </w:p>
    <w:p>
      <w:pPr>
        <w:pStyle w:val="ListBullet"/>
      </w:pPr>
      <w:r>
        <w:t xml:space="preserve">21/10 12:26 · </w:t>
      </w:r>
      <w:hyperlink r:id="rId176">
        <w:r>
          <w:rPr>
            <w:color w:val="1F5FAD"/>
            <w:u w:val="single"/>
          </w:rPr>
          <w:t xml:space="preserve">Meloni prepara nuevas medidas de seguridad tras los disturbios en Milán</w:t>
        </w:r>
      </w:hyperlink>
      <w:r>
        <w:rPr>
          <w:i/>
        </w:rPr>
        <w:t xml:space="preserve">  (Diario San Rafael · Prensa)</w:t>
      </w:r>
    </w:p>
    <w:p>
      <w:pPr>
        <w:pStyle w:val="ListBullet"/>
      </w:pPr>
      <w:r>
        <w:t xml:space="preserve">20/10 16:56 · </w:t>
      </w:r>
      <w:hyperlink r:id="rId87">
        <w:r>
          <w:rPr>
            <w:color w:val="1F5FAD"/>
            <w:u w:val="single"/>
          </w:rPr>
          <w:t xml:space="preserve">Italia baraja nuevas medidas de orden público y más militares tras los últimos disturbios</w:t>
        </w:r>
      </w:hyperlink>
      <w:r>
        <w:rPr>
          <w:i/>
        </w:rPr>
        <w:t xml:space="preserve">  (Infobae · Prensa)</w:t>
      </w:r>
    </w:p>
    <w:p>
      <w:pPr>
        <w:pStyle w:val="ListBullet"/>
      </w:pPr>
      <w:r>
        <w:t xml:space="preserve">20/10 16:56 · </w:t>
      </w:r>
      <w:hyperlink r:id="rId88">
        <w:r>
          <w:rPr>
            <w:color w:val="1F5FAD"/>
            <w:u w:val="single"/>
          </w:rPr>
          <w:t xml:space="preserve">Saqueos, disturbios y paro de transporte en Italia: Giorgia Meloni reunió de urgencia a su gabinete</w:t>
        </w:r>
      </w:hyperlink>
      <w:r>
        <w:rPr>
          <w:i/>
        </w:rPr>
        <w:t xml:space="preserve">  (Cambio2000 · Prensa)</w:t>
      </w:r>
    </w:p>
    <w:p>
      <w:pPr>
        <w:pStyle w:val="ListBullet"/>
      </w:pPr>
      <w:r>
        <w:t xml:space="preserve">20/10 13:32 · </w:t>
      </w:r>
      <w:hyperlink r:id="rId31">
        <w:r>
          <w:rPr>
            <w:color w:val="1F5FAD"/>
            <w:u w:val="single"/>
          </w:rPr>
          <w:t xml:space="preserve">UGT responde a Ayuso y denuncia "desprecios y amenazas" por la huelga educativa: "No dijo una palabra sobre las cargas policiales"</w:t>
        </w:r>
      </w:hyperlink>
      <w:r>
        <w:rPr>
          <w:i/>
        </w:rPr>
        <w:t xml:space="preserve">  (El Economista · Prensa)</w:t>
      </w:r>
    </w:p>
    <w:p>
      <w:pPr>
        <w:pStyle w:val="Heading2"/>
      </w:pPr>
      <w:r>
        <w:t>Extremismo (8)</w:t>
      </w:r>
    </w:p>
    <w:p>
      <w:pPr>
        <w:pStyle w:val="ListBullet"/>
      </w:pPr>
      <w:r>
        <w:t xml:space="preserve">23/10 21:47 · </w:t>
      </w:r>
      <w:hyperlink r:id="rId689">
        <w:r>
          <w:rPr>
            <w:color w:val="1F5FAD"/>
            <w:u w:val="single"/>
          </w:rPr>
          <w:t xml:space="preserve">Asiron defiende la democracia frente a la extrema derecha mientras Bildu evita condenar expresamente a ETA</w:t>
        </w:r>
      </w:hyperlink>
      <w:r>
        <w:rPr>
          <w:i/>
        </w:rPr>
        <w:t xml:space="preserve">  (Navarra.com · Prensa)</w:t>
      </w:r>
    </w:p>
    <w:p>
      <w:pPr>
        <w:pStyle w:val="ListBullet"/>
      </w:pPr>
      <w:r>
        <w:t xml:space="preserve">23/10 18:22 · </w:t>
      </w:r>
      <w:hyperlink r:id="rId668">
        <w:r>
          <w:rPr>
            <w:color w:val="1F5FAD"/>
            <w:u w:val="single"/>
          </w:rPr>
          <w:t xml:space="preserve">Los activistas de extrema izquierda de Facua llaman a los españoles a no consumir el día de la huelga gener...</w:t>
        </w:r>
      </w:hyperlink>
      <w:r>
        <w:rPr>
          <w:i/>
        </w:rPr>
        <w:t xml:space="preserve">  (OkDiario · Prensa)</w:t>
      </w:r>
    </w:p>
    <w:p>
      <w:pPr>
        <w:pStyle w:val="ListBullet"/>
      </w:pPr>
      <w:r>
        <w:t xml:space="preserve">23/10 17:51 · </w:t>
      </w:r>
      <w:hyperlink r:id="rId642">
        <w:r>
          <w:rPr>
            <w:color w:val="1F5FAD"/>
            <w:u w:val="single"/>
          </w:rPr>
          <w:t xml:space="preserve">Vox respalda a su candidato por Tarragona, procesado por presunto delito de odio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22/10 17:54 · </w:t>
      </w:r>
      <w:hyperlink r:id="rId497">
        <w:r>
          <w:rPr>
            <w:color w:val="1F5FAD"/>
            <w:u w:val="single"/>
          </w:rPr>
          <w:t xml:space="preserve">José Luis Pajares, una vida dedicada a rescatar del olvido a las víctimas del franquismo y el nazismo</w:t>
        </w:r>
      </w:hyperlink>
      <w:r>
        <w:rPr>
          <w:i/>
        </w:rPr>
        <w:t xml:space="preserve">  (El Faradio | Periodismo que cuenta · Prensa local)</w:t>
      </w:r>
    </w:p>
    <w:p>
      <w:pPr>
        <w:pStyle w:val="ListBullet"/>
      </w:pPr>
      <w:r>
        <w:t xml:space="preserve">21/10 21:34 · </w:t>
      </w:r>
      <w:hyperlink r:id="rId298">
        <w:r>
          <w:rPr>
            <w:color w:val="1F5FAD"/>
            <w:u w:val="single"/>
          </w:rPr>
          <w:t xml:space="preserve">Un pasado neonazi y prorruso autodeclarado: Jordi de la Fuente será cabeza de lista de Vox por Tarragona</w:t>
        </w:r>
      </w:hyperlink>
      <w:r>
        <w:rPr>
          <w:i/>
        </w:rPr>
        <w:t xml:space="preserve">  (LaSexta · Prensa)</w:t>
      </w:r>
    </w:p>
    <w:p>
      <w:pPr>
        <w:pStyle w:val="ListBullet"/>
      </w:pPr>
      <w:r>
        <w:t xml:space="preserve">21/10 21:34 · </w:t>
      </w:r>
      <w:hyperlink r:id="rId299">
        <w:r>
          <w:rPr>
            <w:color w:val="1F5FAD"/>
            <w:u w:val="single"/>
          </w:rPr>
          <w:t xml:space="preserve">La ultraderecha Vox presenta sus listas para las elecciones generales del 29N: un exdirigente neonazi, un condenado por maltrato y perfiles con discursos xenófobos</w:t>
        </w:r>
      </w:hyperlink>
      <w:r>
        <w:rPr>
          <w:i/>
        </w:rPr>
        <w:t xml:space="preserve">  (El Constitucional · Prensa)</w:t>
      </w:r>
    </w:p>
    <w:p>
      <w:pPr>
        <w:pStyle w:val="ListBullet"/>
      </w:pPr>
      <w:r>
        <w:t xml:space="preserve">21/10 16:25 · </w:t>
      </w:r>
      <w:hyperlink r:id="rId181">
        <w:r>
          <w:rPr>
            <w:color w:val="1F5FAD"/>
            <w:u w:val="single"/>
          </w:rPr>
          <w:t xml:space="preserve">El Gobierno considera que el posible acuerdo con Vox en el Senado constata que "el PP ya es ultraderecha y el acuerdo de PSOE con Sumar es ultra izquierda"</w:t>
        </w:r>
      </w:hyperlink>
      <w:r>
        <w:rPr>
          <w:i/>
        </w:rPr>
        <w:t xml:space="preserve">  (Cantabria Liberal · Prensa)</w:t>
      </w:r>
    </w:p>
    <w:p>
      <w:pPr>
        <w:pStyle w:val="ListBullet"/>
      </w:pPr>
      <w:r>
        <w:t xml:space="preserve">20/10 16:56 · </w:t>
      </w:r>
      <w:hyperlink r:id="rId82">
        <w:r>
          <w:rPr>
            <w:color w:val="1F5FAD"/>
            <w:u w:val="single"/>
          </w:rPr>
          <w:t xml:space="preserve">La extrema izquierda, dividida en Andalucía el 29N: Adelante, FA y Podemos, con listas en las ocho provincias</w:t>
        </w:r>
      </w:hyperlink>
      <w:r>
        <w:rPr>
          <w:i/>
        </w:rPr>
        <w:t xml:space="preserve">  (Libertad Digital · Prensa)</w:t>
      </w:r>
    </w:p>
    <w:p>
      <w:pPr>
        <w:pStyle w:val="Heading2"/>
      </w:pPr>
      <w:r>
        <w:t>Eta_borroka (90)</w:t>
      </w:r>
    </w:p>
    <w:p>
      <w:pPr>
        <w:pStyle w:val="ListBullet"/>
      </w:pPr>
      <w:r>
        <w:t xml:space="preserve">23/10 18:22 · </w:t>
      </w:r>
      <w:hyperlink r:id="rId676">
        <w:r>
          <w:rPr>
            <w:color w:val="1F5FAD"/>
            <w:u w:val="single"/>
          </w:rPr>
          <w:t xml:space="preserve">La hija de un militar asesinado por ETA retrata a Sánchez: «Mi madre se acuerda de ti cada vez que le conce...</w:t>
        </w:r>
      </w:hyperlink>
      <w:r>
        <w:rPr>
          <w:i/>
        </w:rPr>
        <w:t xml:space="preserve">  (OkDiario · Prensa)</w:t>
      </w:r>
    </w:p>
    <w:p>
      <w:pPr>
        <w:pStyle w:val="ListBullet"/>
      </w:pPr>
      <w:r>
        <w:t xml:space="preserve">23/10 17:51 · </w:t>
      </w:r>
      <w:hyperlink r:id="rId643">
        <w:r>
          <w:rPr>
            <w:color w:val="1F5FAD"/>
            <w:u w:val="single"/>
          </w:rPr>
          <w:t xml:space="preserve">Almudena Blanco, víctima de la violencia de ETA, responde a Sánchez: "Mi madre también se acuerda de él cada vez que se le conceden beneficios penitenciarios a los asesinos de mi padre"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17:51 · </w:t>
      </w:r>
      <w:hyperlink r:id="rId659">
        <w:r>
          <w:rPr>
            <w:color w:val="1F5FAD"/>
            <w:u w:val="single"/>
          </w:rPr>
          <w:t xml:space="preserve">El 'zasca' de una víctima de ETA a Sánchez: "Mi madre se acuerda de él cuando da permisos penitenciarios a...</w:t>
        </w:r>
      </w:hyperlink>
      <w:r>
        <w:rPr>
          <w:i/>
        </w:rPr>
        <w:t xml:space="preserve">  (La Gaceta de la Iberosfera · Prensa)</w:t>
      </w:r>
    </w:p>
    <w:p>
      <w:pPr>
        <w:pStyle w:val="ListBullet"/>
      </w:pPr>
      <w:r>
        <w:t xml:space="preserve">23/10 17:51 · </w:t>
      </w:r>
      <w:hyperlink r:id="rId660">
        <w:r>
          <w:rPr>
            <w:color w:val="1F5FAD"/>
            <w:u w:val="single"/>
          </w:rPr>
          <w:t xml:space="preserve">Una víctima de ETA destroza a Sánchez tras su paso por Broncano: "Mi madre también se acuerda de él"</w:t>
        </w:r>
      </w:hyperlink>
      <w:r>
        <w:rPr>
          <w:i/>
        </w:rPr>
        <w:t xml:space="preserve">  (ESdiario · Prensa)</w:t>
      </w:r>
    </w:p>
    <w:p>
      <w:pPr>
        <w:pStyle w:val="ListBullet"/>
      </w:pPr>
      <w:r>
        <w:t xml:space="preserve">23/10 17:51 · </w:t>
      </w:r>
      <w:hyperlink r:id="rId661">
        <w:r>
          <w:rPr>
            <w:color w:val="1F5FAD"/>
            <w:u w:val="single"/>
          </w:rPr>
          <w:t xml:space="preserve">El único chaval de Rentería que le escribió una carta de consuelo a Alberto Muñagorri tras la mochila bomba de ETA</w:t>
        </w:r>
      </w:hyperlink>
      <w:r>
        <w:rPr>
          <w:i/>
        </w:rPr>
        <w:t xml:space="preserve">  (El Correo · Prensa)</w:t>
      </w:r>
    </w:p>
    <w:p>
      <w:pPr>
        <w:pStyle w:val="ListBullet"/>
      </w:pPr>
      <w:r>
        <w:t xml:space="preserve">23/10 17:51 · </w:t>
      </w:r>
      <w:hyperlink r:id="rId662">
        <w:r>
          <w:rPr>
            <w:color w:val="1F5FAD"/>
            <w:u w:val="single"/>
          </w:rPr>
          <w:t xml:space="preserve">El juez señala a 4 exjefes de ETA por el atentado de Santa Pola</w:t>
        </w:r>
      </w:hyperlink>
      <w:r>
        <w:rPr>
          <w:i/>
        </w:rPr>
        <w:t xml:space="preserve">  (Confidencial Digital · Prensa)</w:t>
      </w:r>
    </w:p>
    <w:p>
      <w:pPr>
        <w:pStyle w:val="ListBullet"/>
      </w:pPr>
      <w:r>
        <w:t xml:space="preserve">23/10 17:51 · </w:t>
      </w:r>
      <w:hyperlink r:id="rId663">
        <w:r>
          <w:rPr>
            <w:color w:val="1F5FAD"/>
            <w:u w:val="single"/>
          </w:rPr>
          <w:t xml:space="preserve">Carlos Dávila: la memoria de quienes fueron perseguidos por ETA</w:t>
        </w:r>
      </w:hyperlink>
      <w:r>
        <w:rPr>
          <w:i/>
        </w:rPr>
        <w:t xml:space="preserve">  (Periodista Digital · Prensa)</w:t>
      </w:r>
    </w:p>
    <w:p>
      <w:pPr>
        <w:pStyle w:val="ListBullet"/>
      </w:pPr>
      <w:r>
        <w:t xml:space="preserve">23/10 13:28 · </w:t>
      </w:r>
      <w:hyperlink r:id="rId590">
        <w:r>
          <w:rPr>
            <w:color w:val="1F5FAD"/>
            <w:u w:val="single"/>
          </w:rPr>
          <w:t xml:space="preserve">Feijóo se compromete a derogar la Ley de Memoria Democrática porque "blanquea a ETA"</w:t>
        </w:r>
      </w:hyperlink>
      <w:r>
        <w:rPr>
          <w:i/>
        </w:rPr>
        <w:t xml:space="preserve">  (LaSexta · Prensa)</w:t>
      </w:r>
    </w:p>
    <w:p>
      <w:pPr>
        <w:pStyle w:val="ListBullet"/>
      </w:pPr>
      <w:r>
        <w:t xml:space="preserve">23/10 13:28 · </w:t>
      </w:r>
      <w:hyperlink r:id="rId609">
        <w:r>
          <w:rPr>
            <w:color w:val="1F5FAD"/>
            <w:u w:val="single"/>
          </w:rPr>
          <w:t xml:space="preserve">15 años después, lean a un perseguido por ETA</w:t>
        </w:r>
      </w:hyperlink>
      <w:r>
        <w:rPr>
          <w:i/>
        </w:rPr>
        <w:t xml:space="preserve">  (The Objective · Prensa)</w:t>
      </w:r>
    </w:p>
    <w:p>
      <w:pPr>
        <w:pStyle w:val="ListBullet"/>
      </w:pPr>
      <w:r>
        <w:t xml:space="preserve">23/10 13:28 · </w:t>
      </w:r>
      <w:hyperlink r:id="rId610">
        <w:r>
          <w:rPr>
            <w:color w:val="1F5FAD"/>
            <w:u w:val="single"/>
          </w:rPr>
          <w:t xml:space="preserve">Los acusados por la Audiencia de terrorismo vinculados a ETA tenían información de "agentes en activo"</w:t>
        </w:r>
      </w:hyperlink>
      <w:r>
        <w:rPr>
          <w:i/>
        </w:rPr>
        <w:t xml:space="preserve">  (El Independiente · Prensa)</w:t>
      </w:r>
    </w:p>
    <w:p>
      <w:pPr>
        <w:pStyle w:val="ListBullet"/>
      </w:pPr>
      <w:r>
        <w:t xml:space="preserve">23/10 13:28 · </w:t>
      </w:r>
      <w:hyperlink r:id="rId611">
        <w:r>
          <w:rPr>
            <w:color w:val="1F5FAD"/>
            <w:u w:val="single"/>
          </w:rPr>
          <w:t xml:space="preserve">El Ayuntamiento de Tudela condena las pintadas en contra del alcalde y en apoyo a ETA</w:t>
        </w:r>
      </w:hyperlink>
      <w:r>
        <w:rPr>
          <w:i/>
        </w:rPr>
        <w:t xml:space="preserve">  (Diario de Navarra · Prensa)</w:t>
      </w:r>
    </w:p>
    <w:p>
      <w:pPr>
        <w:pStyle w:val="ListBullet"/>
      </w:pPr>
      <w:r>
        <w:t xml:space="preserve">23/10 13:28 · </w:t>
      </w:r>
      <w:hyperlink r:id="rId612">
        <w:r>
          <w:rPr>
            <w:color w:val="1F5FAD"/>
            <w:u w:val="single"/>
          </w:rPr>
          <w:t xml:space="preserve">Daniel Portero: «La mitad de los asesinatos de ETA están sin resolver»</w:t>
        </w:r>
      </w:hyperlink>
      <w:r>
        <w:rPr>
          <w:i/>
        </w:rPr>
        <w:t xml:space="preserve">  (El Toro TV · Prensa)</w:t>
      </w:r>
    </w:p>
    <w:p>
      <w:pPr>
        <w:pStyle w:val="ListBullet"/>
      </w:pPr>
      <w:r>
        <w:t xml:space="preserve">23/10 13:28 · </w:t>
      </w:r>
      <w:hyperlink r:id="rId613">
        <w:r>
          <w:rPr>
            <w:color w:val="1F5FAD"/>
            <w:u w:val="single"/>
          </w:rPr>
          <w:t xml:space="preserve">Sémper y Cayetana: de los dardos envenenados por ETA a tridente electoral con Feijóo</w:t>
        </w:r>
      </w:hyperlink>
      <w:r>
        <w:rPr>
          <w:i/>
        </w:rPr>
        <w:t xml:space="preserve">  (El Periódico Extremadura · Prensa)</w:t>
      </w:r>
    </w:p>
    <w:p>
      <w:pPr>
        <w:pStyle w:val="ListBullet"/>
      </w:pPr>
      <w:r>
        <w:t xml:space="preserve">23/10 07:59 · </w:t>
      </w:r>
      <w:hyperlink r:id="rId551">
        <w:r>
          <w:rPr>
            <w:color w:val="1F5FAD"/>
            <w:u w:val="single"/>
          </w:rPr>
          <w:t xml:space="preserve">La Audiencia Nacional procesa a otros cuatro jefes de ETA</w:t>
        </w:r>
      </w:hyperlink>
      <w:r>
        <w:rPr>
          <w:i/>
        </w:rPr>
        <w:t xml:space="preserve">  (Diario de León · Prensa)</w:t>
      </w:r>
    </w:p>
    <w:p>
      <w:pPr>
        <w:pStyle w:val="ListBullet"/>
      </w:pPr>
      <w:r>
        <w:t xml:space="preserve">22/10 21:45 · </w:t>
      </w:r>
      <w:hyperlink r:id="rId521">
        <w:r>
          <w:rPr>
            <w:color w:val="1F5FAD"/>
            <w:u w:val="single"/>
          </w:rPr>
          <w:t xml:space="preserve">Procesan a cuatro exjefes de ETA por el atentado de Santa Pola que mató a una niña de 6 años y a un hombre</w:t>
        </w:r>
      </w:hyperlink>
      <w:r>
        <w:rPr>
          <w:i/>
        </w:rPr>
        <w:t xml:space="preserve">  (Información · Prensa)</w:t>
      </w:r>
    </w:p>
    <w:p>
      <w:pPr>
        <w:pStyle w:val="ListBullet"/>
      </w:pPr>
      <w:r>
        <w:t xml:space="preserve">22/10 17:54 · </w:t>
      </w:r>
      <w:hyperlink r:id="rId492">
        <w:r>
          <w:rPr>
            <w:color w:val="1F5FAD"/>
            <w:u w:val="single"/>
          </w:rPr>
          <w:t xml:space="preserve">La Audiencia Nacional procesa a cuatro exjefes de ETA por el atentado de Santa Pola</w:t>
        </w:r>
      </w:hyperlink>
      <w:r>
        <w:rPr>
          <w:i/>
        </w:rPr>
        <w:t xml:space="preserve">  (Diario Público · Prensa)</w:t>
      </w:r>
    </w:p>
    <w:p>
      <w:pPr>
        <w:pStyle w:val="ListBullet"/>
      </w:pPr>
      <w:r>
        <w:t xml:space="preserve">22/10 17:54 · </w:t>
      </w:r>
      <w:hyperlink r:id="rId493">
        <w:r>
          <w:rPr>
            <w:color w:val="1F5FAD"/>
            <w:u w:val="single"/>
          </w:rPr>
          <w:t xml:space="preserve">Dos víctimas de ETA, entre ellas el hermano del niño Fabio Moreno, candidatos por Vox en Gipuzkoa y Bizkaia</w:t>
        </w:r>
      </w:hyperlink>
      <w:r>
        <w:rPr>
          <w:i/>
        </w:rPr>
        <w:t xml:space="preserve">  (El Diario Vasco · Prensa)</w:t>
      </w:r>
    </w:p>
    <w:p>
      <w:pPr>
        <w:pStyle w:val="ListBullet"/>
      </w:pPr>
      <w:r>
        <w:t xml:space="preserve">22/10 17:54 · </w:t>
      </w:r>
      <w:hyperlink r:id="rId494">
        <w:r>
          <w:rPr>
            <w:color w:val="1F5FAD"/>
            <w:u w:val="single"/>
          </w:rPr>
          <w:t xml:space="preserve">VOX eleva el tono contra Chivite: “tiene el sillón manchado de la sangre de las víctimas de ETA”</w:t>
        </w:r>
      </w:hyperlink>
      <w:r>
        <w:rPr>
          <w:i/>
        </w:rPr>
        <w:t xml:space="preserve">  (VOX España · Prensa)</w:t>
      </w:r>
    </w:p>
    <w:p>
      <w:pPr>
        <w:pStyle w:val="ListBullet"/>
      </w:pPr>
      <w:r>
        <w:t xml:space="preserve">22/10 17:54 · </w:t>
      </w:r>
      <w:hyperlink r:id="rId495">
        <w:r>
          <w:rPr>
            <w:color w:val="1F5FAD"/>
            <w:u w:val="single"/>
          </w:rPr>
          <w:t xml:space="preserve">Nuevos procesamientos en la Audiencia Nacional por el atentado de ETA contra la casa cuartel de Santa Pola en 2002</w:t>
        </w:r>
      </w:hyperlink>
      <w:r>
        <w:rPr>
          <w:i/>
        </w:rPr>
        <w:t xml:space="preserve">  (BizkaiaGaur · Prensa)</w:t>
      </w:r>
    </w:p>
    <w:p>
      <w:pPr>
        <w:pStyle w:val="ListBullet"/>
      </w:pPr>
      <w:r>
        <w:t xml:space="preserve">22/10 17:54 · </w:t>
      </w:r>
      <w:hyperlink r:id="rId496">
        <w:r>
          <w:rPr>
            <w:color w:val="1F5FAD"/>
            <w:u w:val="single"/>
          </w:rPr>
          <w:t xml:space="preserve">Procesan a cuatro exjefes de ETA por el atentado contra la casa cuartel de Santa Pola en el que murieron una...</w:t>
        </w:r>
      </w:hyperlink>
      <w:r>
        <w:rPr>
          <w:i/>
        </w:rPr>
        <w:t xml:space="preserve">  (La Gaceta de la Iberosfera · Prensa)</w:t>
      </w:r>
    </w:p>
    <w:p>
      <w:pPr>
        <w:pStyle w:val="ListBullet"/>
      </w:pPr>
      <w:r>
        <w:t xml:space="preserve">22/10 13:12 · </w:t>
      </w:r>
      <w:hyperlink r:id="rId405">
        <w:r>
          <w:rPr>
            <w:color w:val="1F5FAD"/>
            <w:u w:val="single"/>
          </w:rPr>
          <w:t xml:space="preserve">El juez propone juzgar a otros cuatro exjefes de ETA por el atentado mortal de Santa Pola de 2002</w:t>
        </w:r>
      </w:hyperlink>
      <w:r>
        <w:rPr>
          <w:i/>
        </w:rPr>
        <w:t xml:space="preserve">  (EL PAÍS · Prensa)</w:t>
      </w:r>
    </w:p>
    <w:p>
      <w:pPr>
        <w:pStyle w:val="ListBullet"/>
      </w:pPr>
      <w:r>
        <w:t xml:space="preserve">22/10 13:12 · </w:t>
      </w:r>
      <w:hyperlink r:id="rId406">
        <w:r>
          <w:rPr>
            <w:color w:val="1F5FAD"/>
            <w:u w:val="single"/>
          </w:rPr>
          <w:t xml:space="preserve">La AN procesa a cuatro presos más por el atentado de ETA en Santa Pola en 2002</w:t>
        </w:r>
      </w:hyperlink>
      <w:r>
        <w:rPr>
          <w:i/>
        </w:rPr>
        <w:t xml:space="preserve">  (naiz: · Prensa)</w:t>
      </w:r>
    </w:p>
    <w:p>
      <w:pPr>
        <w:pStyle w:val="ListBullet"/>
      </w:pPr>
      <w:r>
        <w:t xml:space="preserve">22/10 13:12 · </w:t>
      </w:r>
      <w:hyperlink r:id="rId407">
        <w:r>
          <w:rPr>
            <w:color w:val="1F5FAD"/>
            <w:u w:val="single"/>
          </w:rPr>
          <w:t xml:space="preserve">El juez procesa a cuatro exmiembros de ETA por el atentado de Santa Pola de 2002 en el que murieron dos personas</w:t>
        </w:r>
      </w:hyperlink>
      <w:r>
        <w:rPr>
          <w:i/>
        </w:rPr>
        <w:t xml:space="preserve">  (ORAIN · Prensa)</w:t>
      </w:r>
    </w:p>
    <w:p>
      <w:pPr>
        <w:pStyle w:val="ListBullet"/>
      </w:pPr>
      <w:r>
        <w:t xml:space="preserve">22/10 13:12 · </w:t>
      </w:r>
      <w:hyperlink r:id="rId408">
        <w:r>
          <w:rPr>
            <w:color w:val="1F5FAD"/>
            <w:u w:val="single"/>
          </w:rPr>
          <w:t xml:space="preserve">El juez procesa a cuatro jefes de ETA por facilitar el atentado contra el cuartel de Santa Pola en el que murió una niña</w:t>
        </w:r>
      </w:hyperlink>
      <w:r>
        <w:rPr>
          <w:i/>
        </w:rPr>
        <w:t xml:space="preserve">  (El Español · Prensa)</w:t>
      </w:r>
    </w:p>
    <w:p>
      <w:pPr>
        <w:pStyle w:val="ListBullet"/>
      </w:pPr>
      <w:r>
        <w:t xml:space="preserve">22/10 13:12 · </w:t>
      </w:r>
      <w:hyperlink r:id="rId409">
        <w:r>
          <w:rPr>
            <w:color w:val="1F5FAD"/>
            <w:u w:val="single"/>
          </w:rPr>
          <w:t xml:space="preserve">La Audiencia Nacional procesa a otros cuatro jefes de ETA por el atentado de Santa Pola que dejó dos muertos</w:t>
        </w:r>
      </w:hyperlink>
      <w:r>
        <w:rPr>
          <w:i/>
        </w:rPr>
        <w:t xml:space="preserve">  (La Voz de Galicia · Prensa)</w:t>
      </w:r>
    </w:p>
    <w:p>
      <w:pPr>
        <w:pStyle w:val="ListBullet"/>
      </w:pPr>
      <w:r>
        <w:t xml:space="preserve">22/10 13:12 · </w:t>
      </w:r>
      <w:hyperlink r:id="rId410">
        <w:r>
          <w:rPr>
            <w:color w:val="1F5FAD"/>
            <w:u w:val="single"/>
          </w:rPr>
          <w:t xml:space="preserve">"El sillón de Chivite tiene sangre de las víctimas de ETA"</w:t>
        </w:r>
      </w:hyperlink>
      <w:r>
        <w:rPr>
          <w:i/>
        </w:rPr>
        <w:t xml:space="preserve">  (navarratelevision.es · Prensa)</w:t>
      </w:r>
    </w:p>
    <w:p>
      <w:pPr>
        <w:pStyle w:val="ListBullet"/>
      </w:pPr>
      <w:r>
        <w:t xml:space="preserve">22/10 13:12 · </w:t>
      </w:r>
      <w:hyperlink r:id="rId411">
        <w:r>
          <w:rPr>
            <w:color w:val="1F5FAD"/>
            <w:u w:val="single"/>
          </w:rPr>
          <w:t xml:space="preserve">Chivite: "Ver a ciertas personas en las listas electorales vinculadas a ETA no me gusta"</w:t>
        </w:r>
      </w:hyperlink>
      <w:r>
        <w:rPr>
          <w:i/>
        </w:rPr>
        <w:t xml:space="preserve">  (PressDigital · Prensa)</w:t>
      </w:r>
    </w:p>
    <w:p>
      <w:pPr>
        <w:pStyle w:val="ListBullet"/>
      </w:pPr>
      <w:r>
        <w:t xml:space="preserve">22/10 13:12 · </w:t>
      </w:r>
      <w:hyperlink r:id="rId412">
        <w:r>
          <w:rPr>
            <w:color w:val="1F5FAD"/>
            <w:u w:val="single"/>
          </w:rPr>
          <w:t xml:space="preserve">Rifirrafe en el Parlamento de Navarra tras decir Vox que el sillón de Chivite está "manchado con sangre de las víctimas de ETA"</w:t>
        </w:r>
      </w:hyperlink>
      <w:r>
        <w:rPr>
          <w:i/>
        </w:rPr>
        <w:t xml:space="preserve">  (Navarra.com · Prensa)</w:t>
      </w:r>
    </w:p>
    <w:p>
      <w:pPr>
        <w:pStyle w:val="ListBullet"/>
      </w:pPr>
      <w:r>
        <w:t xml:space="preserve">22/10 13:12 · </w:t>
      </w:r>
      <w:hyperlink r:id="rId413">
        <w:r>
          <w:rPr>
            <w:color w:val="1F5FAD"/>
            <w:u w:val="single"/>
          </w:rPr>
          <w:t xml:space="preserve">Españoles: ETA ha muerto</w:t>
        </w:r>
      </w:hyperlink>
      <w:r>
        <w:rPr>
          <w:i/>
        </w:rPr>
        <w:t xml:space="preserve">  (Crónica Vasca · Prensa)</w:t>
      </w:r>
    </w:p>
    <w:p>
      <w:pPr>
        <w:pStyle w:val="ListBullet"/>
      </w:pPr>
      <w:r>
        <w:t xml:space="preserve">22/10 13:12 · </w:t>
      </w:r>
      <w:hyperlink r:id="rId414">
        <w:r>
          <w:rPr>
            <w:color w:val="1F5FAD"/>
            <w:u w:val="single"/>
          </w:rPr>
          <w:t xml:space="preserve">El juez estrecha el cerco sobre la excúpula de ETA por el atentado de Santa Pola</w:t>
        </w:r>
      </w:hyperlink>
      <w:r>
        <w:rPr>
          <w:i/>
        </w:rPr>
        <w:t xml:space="preserve">  (upday News · Prensa)</w:t>
      </w:r>
    </w:p>
    <w:p>
      <w:pPr>
        <w:pStyle w:val="ListBullet"/>
      </w:pPr>
      <w:r>
        <w:t xml:space="preserve">22/10 13:12 · </w:t>
      </w:r>
      <w:hyperlink r:id="rId415">
        <w:r>
          <w:rPr>
            <w:color w:val="1F5FAD"/>
            <w:u w:val="single"/>
          </w:rPr>
          <w:t xml:space="preserve">Cuatro dirigentes de ETA imputados por el atentado en el cuartel de Santa Pola que causó la muerte de una menor</w:t>
        </w:r>
      </w:hyperlink>
      <w:r>
        <w:rPr>
          <w:i/>
        </w:rPr>
        <w:t xml:space="preserve">  (Nuevaradio · Prensa)</w:t>
      </w:r>
    </w:p>
    <w:p>
      <w:pPr>
        <w:pStyle w:val="ListBullet"/>
      </w:pPr>
      <w:r>
        <w:t xml:space="preserve">22/10 13:12 · </w:t>
      </w:r>
      <w:hyperlink r:id="rId416">
        <w:r>
          <w:rPr>
            <w:color w:val="1F5FAD"/>
            <w:u w:val="single"/>
          </w:rPr>
          <w:t xml:space="preserve">La Guardia Civil identifica a cinco líderes de ETA implicados en el ataque que causó la muerte de una niña en Santa Pola</w:t>
        </w:r>
      </w:hyperlink>
      <w:r>
        <w:rPr>
          <w:i/>
        </w:rPr>
        <w:t xml:space="preserve">  (Nuevaradio · Prensa)</w:t>
      </w:r>
    </w:p>
    <w:p>
      <w:pPr>
        <w:pStyle w:val="ListBullet"/>
      </w:pPr>
      <w:r>
        <w:t xml:space="preserve">22/10 07:54 · </w:t>
      </w:r>
      <w:hyperlink r:id="rId349">
        <w:r>
          <w:rPr>
            <w:color w:val="1F5FAD"/>
            <w:u w:val="single"/>
          </w:rPr>
          <w:t xml:space="preserve">Víctimas lamentan que Bildu siga sin condenar el terrorismo de ETA</w:t>
        </w:r>
      </w:hyperlink>
      <w:r>
        <w:rPr>
          <w:i/>
        </w:rPr>
        <w:t xml:space="preserve">  (Diario de Navarra · Prensa)</w:t>
      </w:r>
    </w:p>
    <w:p>
      <w:pPr>
        <w:pStyle w:val="ListBullet"/>
      </w:pPr>
      <w:r>
        <w:t xml:space="preserve">22/10 07:54 · </w:t>
      </w:r>
      <w:hyperlink r:id="rId350">
        <w:r>
          <w:rPr>
            <w:color w:val="1F5FAD"/>
            <w:u w:val="single"/>
          </w:rPr>
          <w:t xml:space="preserve">ETA: 15 años es poco tiempo</w:t>
        </w:r>
      </w:hyperlink>
      <w:r>
        <w:rPr>
          <w:i/>
        </w:rPr>
        <w:t xml:space="preserve">  (Diario de Cádiz · Prensa)</w:t>
      </w:r>
    </w:p>
    <w:p>
      <w:pPr>
        <w:pStyle w:val="ListBullet"/>
      </w:pPr>
      <w:r>
        <w:t xml:space="preserve">22/10 07:54 · </w:t>
      </w:r>
      <w:hyperlink r:id="rId351">
        <w:r>
          <w:rPr>
            <w:color w:val="1F5FAD"/>
            <w:u w:val="single"/>
          </w:rPr>
          <w:t xml:space="preserve">El abogado de los dos detenidos por terrorismo en Irún fue condenado por integración en ETA</w:t>
        </w:r>
      </w:hyperlink>
      <w:r>
        <w:rPr>
          <w:i/>
        </w:rPr>
        <w:t xml:space="preserve">  (Vozpopuli · Prensa)</w:t>
      </w:r>
    </w:p>
    <w:p>
      <w:pPr>
        <w:pStyle w:val="ListBullet"/>
      </w:pPr>
      <w:r>
        <w:t xml:space="preserve">22/10 00:42 · </w:t>
      </w:r>
      <w:hyperlink r:id="rId328">
        <w:r>
          <w:rPr>
            <w:color w:val="1F5FAD"/>
            <w:u w:val="single"/>
          </w:rPr>
          <w:t xml:space="preserve">Procesada la cúpula completa de ETA por el atentado de Santa Pola</w:t>
        </w:r>
      </w:hyperlink>
      <w:r>
        <w:rPr>
          <w:i/>
        </w:rPr>
        <w:t xml:space="preserve">  (El Mundo · Prensa)</w:t>
      </w:r>
    </w:p>
    <w:p>
      <w:pPr>
        <w:pStyle w:val="ListBullet"/>
      </w:pPr>
      <w:r>
        <w:t xml:space="preserve">22/10 00:42 · </w:t>
      </w:r>
      <w:hyperlink r:id="rId329">
        <w:r>
          <w:rPr>
            <w:color w:val="1F5FAD"/>
            <w:u w:val="single"/>
          </w:rPr>
          <w:t xml:space="preserve">Los abertzales amenazan a Toquero (UPN) con pintadas a favor de ETA en Tudela: "No daremos tregua a los cobardes ni a quienes les apoyan"</w:t>
        </w:r>
      </w:hyperlink>
      <w:r>
        <w:rPr>
          <w:i/>
        </w:rPr>
        <w:t xml:space="preserve">  (Navarra.com · Prensa)</w:t>
      </w:r>
    </w:p>
    <w:p>
      <w:pPr>
        <w:pStyle w:val="ListBullet"/>
      </w:pPr>
      <w:r>
        <w:t xml:space="preserve">22/10 00:42 · </w:t>
      </w:r>
      <w:hyperlink r:id="rId330">
        <w:r>
          <w:rPr>
            <w:color w:val="1F5FAD"/>
            <w:u w:val="single"/>
          </w:rPr>
          <w:t xml:space="preserve">Aparecen en Tudela pintadas amenazantes contra su alcalde, de UPN, y de apoyo a ETA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22/10 00:42 · </w:t>
      </w:r>
      <w:hyperlink r:id="rId331">
        <w:r>
          <w:rPr>
            <w:color w:val="1F5FAD"/>
            <w:u w:val="single"/>
          </w:rPr>
          <w:t xml:space="preserve">Esteban celebra los 15 años sin violencia de ETA, aunque cree que hay "tics de presión social" y heridas sin curar</w:t>
        </w:r>
      </w:hyperlink>
      <w:r>
        <w:rPr>
          <w:i/>
        </w:rPr>
        <w:t xml:space="preserve">  (Diario de Noticias de Álava · Prensa)</w:t>
      </w:r>
    </w:p>
    <w:p>
      <w:pPr>
        <w:pStyle w:val="ListBullet"/>
      </w:pPr>
      <w:r>
        <w:t xml:space="preserve">22/10 00:42 · </w:t>
      </w:r>
      <w:hyperlink r:id="rId332">
        <w:r>
          <w:rPr>
            <w:color w:val="1F5FAD"/>
            <w:u w:val="single"/>
          </w:rPr>
          <w:t xml:space="preserve">La Fiscalía solicita anular otra vez el tercer grado de Olarra Guridi, ex líder de ETA, debido a la insuficiente reparación del daño causado.</w:t>
        </w:r>
      </w:hyperlink>
      <w:r>
        <w:rPr>
          <w:i/>
        </w:rPr>
        <w:t xml:space="preserve">  (Nuevaradio · Prensa)</w:t>
      </w:r>
    </w:p>
    <w:p>
      <w:pPr>
        <w:pStyle w:val="ListBullet"/>
      </w:pPr>
      <w:r>
        <w:t xml:space="preserve">22/10 00:42 · </w:t>
      </w:r>
      <w:hyperlink r:id="rId333">
        <w:r>
          <w:rPr>
            <w:color w:val="1F5FAD"/>
            <w:u w:val="single"/>
          </w:rPr>
          <w:t xml:space="preserve">La Fiscalía vuelve a recurrir el tercer grado del exjefe militar de ETA Olarra Guridi</w:t>
        </w:r>
      </w:hyperlink>
      <w:r>
        <w:rPr>
          <w:i/>
        </w:rPr>
        <w:t xml:space="preserve">  (EDATV News · Prensa)</w:t>
      </w:r>
    </w:p>
    <w:p>
      <w:pPr>
        <w:pStyle w:val="ListBullet"/>
      </w:pPr>
      <w:r>
        <w:t xml:space="preserve">21/10 21:34 · </w:t>
      </w:r>
      <w:hyperlink r:id="rId311">
        <w:r>
          <w:rPr>
            <w:color w:val="1F5FAD"/>
            <w:u w:val="single"/>
          </w:rPr>
          <w:t xml:space="preserve">Carlos Herrera revive su intento de atentado por parte de ETA: «Nunca he visto a Otegui, ni lo voy a entrevistar, pero si lo hago le pediré explicaciones»</w:t>
        </w:r>
      </w:hyperlink>
      <w:r>
        <w:rPr>
          <w:i/>
        </w:rPr>
        <w:t xml:space="preserve">  (ABC · Prensa)</w:t>
      </w:r>
    </w:p>
    <w:p>
      <w:pPr>
        <w:pStyle w:val="ListBullet"/>
      </w:pPr>
      <w:r>
        <w:t xml:space="preserve">21/10 21:34 · </w:t>
      </w:r>
      <w:hyperlink r:id="rId312">
        <w:r>
          <w:rPr>
            <w:color w:val="1F5FAD"/>
            <w:u w:val="single"/>
          </w:rPr>
          <w:t xml:space="preserve">Quince años del final del terrorismo de ETA aunque la banda sigue presente en la política</w:t>
        </w:r>
      </w:hyperlink>
      <w:r>
        <w:rPr>
          <w:i/>
        </w:rPr>
        <w:t xml:space="preserve">  (Mallorcadiario.com · Prensa)</w:t>
      </w:r>
    </w:p>
    <w:p>
      <w:pPr>
        <w:pStyle w:val="ListBullet"/>
      </w:pPr>
      <w:r>
        <w:t xml:space="preserve">21/10 21:34 · </w:t>
      </w:r>
      <w:hyperlink r:id="rId313">
        <w:r>
          <w:rPr>
            <w:color w:val="1F5FAD"/>
            <w:u w:val="single"/>
          </w:rPr>
          <w:t xml:space="preserve">El Intermedio (20-10-26) Wyoming, sobre la derecha en el aniversario del fin de la violencia de ETA:</w:t>
        </w:r>
      </w:hyperlink>
      <w:r>
        <w:rPr>
          <w:i/>
        </w:rPr>
        <w:t xml:space="preserve">  (atresplayer · Prensa)</w:t>
      </w:r>
    </w:p>
    <w:p>
      <w:pPr>
        <w:pStyle w:val="ListBullet"/>
      </w:pPr>
      <w:r>
        <w:t xml:space="preserve">21/10 21:34 · </w:t>
      </w:r>
      <w:hyperlink r:id="rId314">
        <w:r>
          <w:rPr>
            <w:color w:val="1F5FAD"/>
            <w:u w:val="single"/>
          </w:rPr>
          <w:t xml:space="preserve">Prisión sin fianza para dos miembros de Jardun Kordinadora detenidos con planos de zulos de ETA</w:t>
        </w:r>
      </w:hyperlink>
      <w:r>
        <w:rPr>
          <w:i/>
        </w:rPr>
        <w:t xml:space="preserve">  (LISA News · Prensa)</w:t>
      </w:r>
    </w:p>
    <w:p>
      <w:pPr>
        <w:pStyle w:val="ListBullet"/>
      </w:pPr>
      <w:r>
        <w:t xml:space="preserve">21/10 21:34 · </w:t>
      </w:r>
      <w:hyperlink r:id="rId315">
        <w:r>
          <w:rPr>
            <w:color w:val="1F5FAD"/>
            <w:u w:val="single"/>
          </w:rPr>
          <w:t xml:space="preserve">15 años del final de ETA: de una sociedad tolerante a la desmemoria que afecta (principalmente) a los jóvenes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21/10 21:34 · </w:t>
      </w:r>
      <w:hyperlink r:id="rId316">
        <w:r>
          <w:rPr>
            <w:color w:val="1F5FAD"/>
            <w:u w:val="single"/>
          </w:rPr>
          <w:t xml:space="preserve">15 años del fin de ETA: La 'vía Nanclares' | Escuchar</w:t>
        </w:r>
      </w:hyperlink>
      <w:r>
        <w:rPr>
          <w:i/>
        </w:rPr>
        <w:t xml:space="preserve">  (RTVE.es · Prensa)</w:t>
      </w:r>
    </w:p>
    <w:p>
      <w:pPr>
        <w:pStyle w:val="ListBullet"/>
      </w:pPr>
      <w:r>
        <w:t xml:space="preserve">21/10 21:34 · </w:t>
      </w:r>
      <w:hyperlink r:id="rId317">
        <w:r>
          <w:rPr>
            <w:color w:val="1F5FAD"/>
            <w:u w:val="single"/>
          </w:rPr>
          <w:t xml:space="preserve">La trampa de ETA para asesinar al fiscal de Granada: fingieron colaborar en la lucha contra el cáncer</w:t>
        </w:r>
      </w:hyperlink>
      <w:r>
        <w:rPr>
          <w:i/>
        </w:rPr>
        <w:t xml:space="preserve">  (El Debate · Prensa)</w:t>
      </w:r>
    </w:p>
    <w:p>
      <w:pPr>
        <w:pStyle w:val="ListBullet"/>
      </w:pPr>
      <w:r>
        <w:t xml:space="preserve">21/10 21:34 · </w:t>
      </w:r>
      <w:hyperlink r:id="rId318">
        <w:r>
          <w:rPr>
            <w:color w:val="1F5FAD"/>
            <w:u w:val="single"/>
          </w:rPr>
          <w:t xml:space="preserve">Wyoming celebra los 15 años del fin del terrorismo de ETA</w:t>
        </w:r>
      </w:hyperlink>
      <w:r>
        <w:rPr>
          <w:i/>
        </w:rPr>
        <w:t xml:space="preserve">  (atresplayer · Prensa)</w:t>
      </w:r>
    </w:p>
    <w:p>
      <w:pPr>
        <w:pStyle w:val="ListBullet"/>
      </w:pPr>
      <w:r>
        <w:t xml:space="preserve">21/10 21:34 · </w:t>
      </w:r>
      <w:hyperlink r:id="rId319">
        <w:r>
          <w:rPr>
            <w:color w:val="1F5FAD"/>
            <w:u w:val="single"/>
          </w:rPr>
          <w:t xml:space="preserve">ETA: Quince Años Después, Las Cuentas Aún Pendientes</w:t>
        </w:r>
      </w:hyperlink>
      <w:r>
        <w:rPr>
          <w:i/>
        </w:rPr>
        <w:t xml:space="preserve">  (www.elperiodico.digital · Prensa)</w:t>
      </w:r>
    </w:p>
    <w:p>
      <w:pPr>
        <w:pStyle w:val="ListBullet"/>
      </w:pPr>
      <w:r>
        <w:t xml:space="preserve">21/10 17:30 · </w:t>
      </w:r>
      <w:hyperlink r:id="rId264">
        <w:r>
          <w:rPr>
            <w:color w:val="1F5FAD"/>
            <w:u w:val="single"/>
          </w:rPr>
          <w:t xml:space="preserve">El testimonio de una ertzaina en los años de ETA: "Ya no eran los que iban a por ti, sino los que se callaban por miedo"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21/10 17:30 · </w:t>
      </w:r>
      <w:hyperlink r:id="rId265">
        <w:r>
          <w:rPr>
            <w:color w:val="1F5FAD"/>
            <w:u w:val="single"/>
          </w:rPr>
          <w:t xml:space="preserve">Prisión por terrorismo para los dos detenidos en Irún: planos de zulos, imágenes de ETA y de entrenamientos, teléfonos satelitales, listas de guardias civiles y el móvil clonado de un policía</w:t>
        </w:r>
      </w:hyperlink>
      <w:r>
        <w:rPr>
          <w:i/>
        </w:rPr>
        <w:t xml:space="preserve">  (El Mundo · Prensa)</w:t>
      </w:r>
    </w:p>
    <w:p>
      <w:pPr>
        <w:pStyle w:val="ListBullet"/>
      </w:pPr>
      <w:r>
        <w:t xml:space="preserve">21/10 17:30 · </w:t>
      </w:r>
      <w:hyperlink r:id="rId266">
        <w:r>
          <w:rPr>
            <w:color w:val="1F5FAD"/>
            <w:u w:val="single"/>
          </w:rPr>
          <w:t xml:space="preserve">Ramón Jáuregui denuncia un "exceso de olvido" respecto a ETA: "Ganamos la paz, pero perdimos el relato"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21/10 17:30 · </w:t>
      </w:r>
      <w:hyperlink r:id="rId267">
        <w:r>
          <w:rPr>
            <w:color w:val="1F5FAD"/>
            <w:u w:val="single"/>
          </w:rPr>
          <w:t xml:space="preserve">La generación que no conoce a ETA</w:t>
        </w:r>
      </w:hyperlink>
      <w:r>
        <w:rPr>
          <w:i/>
        </w:rPr>
        <w:t xml:space="preserve">  (Artículo 14 · Prensa)</w:t>
      </w:r>
    </w:p>
    <w:p>
      <w:pPr>
        <w:pStyle w:val="ListBullet"/>
      </w:pPr>
      <w:r>
        <w:t xml:space="preserve">21/10 17:30 · </w:t>
      </w:r>
      <w:hyperlink r:id="rId268">
        <w:r>
          <w:rPr>
            <w:color w:val="1F5FAD"/>
            <w:u w:val="single"/>
          </w:rPr>
          <w:t xml:space="preserve">Remírez evita plantar cara a Bildu tras su intento de borrar de la ley que la violencia de ETA fue "injusta e ilegítima"</w:t>
        </w:r>
      </w:hyperlink>
      <w:r>
        <w:rPr>
          <w:i/>
        </w:rPr>
        <w:t xml:space="preserve">  (Navarra.com · Prensa)</w:t>
      </w:r>
    </w:p>
    <w:p>
      <w:pPr>
        <w:pStyle w:val="ListBullet"/>
      </w:pPr>
      <w:r>
        <w:t xml:space="preserve">21/10 16:25 · </w:t>
      </w:r>
      <w:hyperlink r:id="rId221">
        <w:r>
          <w:rPr>
            <w:color w:val="1F5FAD"/>
            <w:u w:val="single"/>
          </w:rPr>
          <w:t xml:space="preserve">Carlos Herrera y Mariló Montero recuerdan el atentado de ETA que sufrió el periodista: "Él pagó por su libertad"</w:t>
        </w:r>
      </w:hyperlink>
      <w:r>
        <w:rPr>
          <w:i/>
        </w:rPr>
        <w:t xml:space="preserve">  (El Economista · Prensa)</w:t>
      </w:r>
    </w:p>
    <w:p>
      <w:pPr>
        <w:pStyle w:val="ListBullet"/>
      </w:pPr>
      <w:r>
        <w:t xml:space="preserve">21/10 16:25 · </w:t>
      </w:r>
      <w:hyperlink r:id="rId222">
        <w:r>
          <w:rPr>
            <w:color w:val="1F5FAD"/>
            <w:u w:val="single"/>
          </w:rPr>
          <w:t xml:space="preserve">La desgarradora experiencia de Mariló Montero cuando Carlos Herrera estuvo a punto de morir en un atentado de ETA</w:t>
        </w:r>
      </w:hyperlink>
      <w:r>
        <w:rPr>
          <w:i/>
        </w:rPr>
        <w:t xml:space="preserve">  (HOLA · Prensa)</w:t>
      </w:r>
    </w:p>
    <w:p>
      <w:pPr>
        <w:pStyle w:val="ListBullet"/>
      </w:pPr>
      <w:r>
        <w:t xml:space="preserve">21/10 16:25 · </w:t>
      </w:r>
      <w:hyperlink r:id="rId223">
        <w:r>
          <w:rPr>
            <w:color w:val="1F5FAD"/>
            <w:u w:val="single"/>
          </w:rPr>
          <w:t xml:space="preserve">15 años sin la violencia de ETA</w:t>
        </w:r>
      </w:hyperlink>
      <w:r>
        <w:rPr>
          <w:i/>
        </w:rPr>
        <w:t xml:space="preserve">  (El Generacional · Prensa)</w:t>
      </w:r>
    </w:p>
    <w:p>
      <w:pPr>
        <w:pStyle w:val="ListBullet"/>
      </w:pPr>
      <w:r>
        <w:t xml:space="preserve">21/10 16:25 · </w:t>
      </w:r>
      <w:hyperlink r:id="rId224">
        <w:r>
          <w:rPr>
            <w:color w:val="1F5FAD"/>
            <w:u w:val="single"/>
          </w:rPr>
          <w:t xml:space="preserve">Quince años del fin de ETA: las víctimas, el miedo y la libertad pendiente en Navarra</w:t>
        </w:r>
      </w:hyperlink>
      <w:r>
        <w:rPr>
          <w:i/>
        </w:rPr>
        <w:t xml:space="preserve">  (Navarra.com · Prensa)</w:t>
      </w:r>
    </w:p>
    <w:p>
      <w:pPr>
        <w:pStyle w:val="ListBullet"/>
      </w:pPr>
      <w:r>
        <w:t xml:space="preserve">21/10 16:25 · </w:t>
      </w:r>
      <w:hyperlink r:id="rId225">
        <w:r>
          <w:rPr>
            <w:color w:val="1F5FAD"/>
            <w:u w:val="single"/>
          </w:rPr>
          <w:t xml:space="preserve">Covite pregunta si puede sorprender que "haya quienes quieran emular" a ETA tras años de "desidia" para deslegitimarla</w:t>
        </w:r>
      </w:hyperlink>
      <w:r>
        <w:rPr>
          <w:i/>
        </w:rPr>
        <w:t xml:space="preserve">  (PressDigital · Prensa)</w:t>
      </w:r>
    </w:p>
    <w:p>
      <w:pPr>
        <w:pStyle w:val="ListBullet"/>
      </w:pPr>
      <w:r>
        <w:t xml:space="preserve">21/10 16:25 · </w:t>
      </w:r>
      <w:hyperlink r:id="rId226">
        <w:r>
          <w:rPr>
            <w:color w:val="1F5FAD"/>
            <w:u w:val="single"/>
          </w:rPr>
          <w:t xml:space="preserve">Mapas de zulos en el aniversario del fin de ETA</w:t>
        </w:r>
      </w:hyperlink>
      <w:r>
        <w:rPr>
          <w:i/>
        </w:rPr>
        <w:t xml:space="preserve">  (El Mundo · Prensa)</w:t>
      </w:r>
    </w:p>
    <w:p>
      <w:pPr>
        <w:pStyle w:val="ListBullet"/>
      </w:pPr>
      <w:r>
        <w:t xml:space="preserve">21/10 16:25 · </w:t>
      </w:r>
      <w:hyperlink r:id="rId227">
        <w:r>
          <w:rPr>
            <w:color w:val="1F5FAD"/>
            <w:u w:val="single"/>
          </w:rPr>
          <w:t xml:space="preserve">Carlos Herrera recuerda el atentado de ETA que sufrió hace 26 años: "No es fácil decirle a un hijo que han querido matarte, pero hay que explicarlo. Quise que hubieran ganado en edad"</w:t>
        </w:r>
      </w:hyperlink>
      <w:r>
        <w:rPr>
          <w:i/>
        </w:rPr>
        <w:t xml:space="preserve">  (Semana · Prensa)</w:t>
      </w:r>
    </w:p>
    <w:p>
      <w:pPr>
        <w:pStyle w:val="ListBullet"/>
      </w:pPr>
      <w:r>
        <w:t xml:space="preserve">21/10 16:25 · </w:t>
      </w:r>
      <w:hyperlink r:id="rId228">
        <w:r>
          <w:rPr>
            <w:color w:val="1F5FAD"/>
            <w:u w:val="single"/>
          </w:rPr>
          <w:t xml:space="preserve">Consuelo Ordóñez, víctima de ETA: "Mi cara era una diana"</w:t>
        </w:r>
      </w:hyperlink>
      <w:r>
        <w:rPr>
          <w:i/>
        </w:rPr>
        <w:t xml:space="preserve">  (RTVE.es · Prensa)</w:t>
      </w:r>
    </w:p>
    <w:p>
      <w:pPr>
        <w:pStyle w:val="ListBullet"/>
      </w:pPr>
      <w:r>
        <w:t xml:space="preserve">21/10 16:25 · </w:t>
      </w:r>
      <w:hyperlink r:id="rId229">
        <w:r>
          <w:rPr>
            <w:color w:val="1F5FAD"/>
            <w:u w:val="single"/>
          </w:rPr>
          <w:t xml:space="preserve">Wyoming, sobre la derecha en el aniversario del fin de la violencia de ETA: "Están empeñados en no decir que llevamos 15 años viviendo en paz"</w:t>
        </w:r>
      </w:hyperlink>
      <w:r>
        <w:rPr>
          <w:i/>
        </w:rPr>
        <w:t xml:space="preserve">  (LaSexta · Prensa)</w:t>
      </w:r>
    </w:p>
    <w:p>
      <w:pPr>
        <w:pStyle w:val="ListBullet"/>
      </w:pPr>
      <w:r>
        <w:t xml:space="preserve">21/10 16:25 · </w:t>
      </w:r>
      <w:hyperlink r:id="rId230">
        <w:r>
          <w:rPr>
            <w:color w:val="1F5FAD"/>
            <w:u w:val="single"/>
          </w:rPr>
          <w:t xml:space="preserve">El fin de ETA, 15 años después, desde la perspectiva de dos víctimas de su persecución: "No se recuerda, se ha olvidado"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21/10 16:25 · </w:t>
      </w:r>
      <w:hyperlink r:id="rId231">
        <w:r>
          <w:rPr>
            <w:color w:val="1F5FAD"/>
            <w:u w:val="single"/>
          </w:rPr>
          <w:t xml:space="preserve">15 años del fin de ETA: memoria y debate</w:t>
        </w:r>
      </w:hyperlink>
      <w:r>
        <w:rPr>
          <w:i/>
        </w:rPr>
        <w:t xml:space="preserve">  (Canariasdiario.com · Prensa)</w:t>
      </w:r>
    </w:p>
    <w:p>
      <w:pPr>
        <w:pStyle w:val="ListBullet"/>
      </w:pPr>
      <w:r>
        <w:t xml:space="preserve">21/10 16:25 · </w:t>
      </w:r>
      <w:hyperlink r:id="rId232">
        <w:r>
          <w:rPr>
            <w:color w:val="1F5FAD"/>
            <w:u w:val="single"/>
          </w:rPr>
          <w:t xml:space="preserve">Rubalcaba, ETA y el último milagro de la Transición</w:t>
        </w:r>
      </w:hyperlink>
      <w:r>
        <w:rPr>
          <w:i/>
        </w:rPr>
        <w:t xml:space="preserve">  (El Confidencial · Prensa)</w:t>
      </w:r>
    </w:p>
    <w:p>
      <w:pPr>
        <w:pStyle w:val="ListBullet"/>
      </w:pPr>
      <w:r>
        <w:t xml:space="preserve">21/10 16:25 · </w:t>
      </w:r>
      <w:hyperlink r:id="rId233">
        <w:r>
          <w:rPr>
            <w:color w:val="1F5FAD"/>
            <w:u w:val="single"/>
          </w:rPr>
          <w:t xml:space="preserve">El amor socialista y ETA: la crítica al PSN por el perdón a las víctimas del terrorismo y sus pactos con EH Bildu</w:t>
        </w:r>
      </w:hyperlink>
      <w:r>
        <w:rPr>
          <w:i/>
        </w:rPr>
        <w:t xml:space="preserve">  (Navarra.com · Prensa)</w:t>
      </w:r>
    </w:p>
    <w:p>
      <w:pPr>
        <w:pStyle w:val="ListBullet"/>
      </w:pPr>
      <w:r>
        <w:t xml:space="preserve">21/10 16:25 · </w:t>
      </w:r>
      <w:hyperlink r:id="rId234">
        <w:r>
          <w:rPr>
            <w:color w:val="1F5FAD"/>
            <w:u w:val="single"/>
          </w:rPr>
          <w:t xml:space="preserve">El recuerdo de Sastre por el 15 aniversario del fin de ETA: "Tal día como hoy sucedió aquello que esperaron generaciones y generaciones"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21/10 16:25 · </w:t>
      </w:r>
      <w:hyperlink r:id="rId235">
        <w:r>
          <w:rPr>
            <w:color w:val="1F5FAD"/>
            <w:u w:val="single"/>
          </w:rPr>
          <w:t xml:space="preserve">Vuelve a escuchar el especial de 'Hora 25' por el 15 aniversario del cese de la actividad armada de ETA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21/10 16:25 · </w:t>
      </w:r>
      <w:hyperlink r:id="rId236">
        <w:r>
          <w:rPr>
            <w:color w:val="1F5FAD"/>
            <w:u w:val="single"/>
          </w:rPr>
          <w:t xml:space="preserve">Carlos Herrera revive con su hijo Alberto Herrera el día que ETA intentó matarle: "No era una broma"</w:t>
        </w:r>
      </w:hyperlink>
      <w:r>
        <w:rPr>
          <w:i/>
        </w:rPr>
        <w:t xml:space="preserve">  (HOLA · Prensa)</w:t>
      </w:r>
    </w:p>
    <w:p>
      <w:pPr>
        <w:pStyle w:val="ListBullet"/>
      </w:pPr>
      <w:r>
        <w:t xml:space="preserve">21/10 16:25 · </w:t>
      </w:r>
      <w:hyperlink r:id="rId237">
        <w:r>
          <w:rPr>
            <w:color w:val="1F5FAD"/>
            <w:u w:val="single"/>
          </w:rPr>
          <w:t xml:space="preserve">PNV reivindica "una Euskadi sin violencia" y "ni un paso atrás" en el 15º aniversario del cese definitivo de ETA</w:t>
        </w:r>
      </w:hyperlink>
      <w:r>
        <w:rPr>
          <w:i/>
        </w:rPr>
        <w:t xml:space="preserve">  (PressDigital · Prensa)</w:t>
      </w:r>
    </w:p>
    <w:p>
      <w:pPr>
        <w:pStyle w:val="ListBullet"/>
      </w:pPr>
      <w:r>
        <w:t xml:space="preserve">21/10 16:25 · </w:t>
      </w:r>
      <w:hyperlink r:id="rId238">
        <w:r>
          <w:rPr>
            <w:color w:val="1F5FAD"/>
            <w:u w:val="single"/>
          </w:rPr>
          <w:t xml:space="preserve">Cientos de asesinatos sin resolverse 15 años después del fin de ETA</w:t>
        </w:r>
      </w:hyperlink>
      <w:r>
        <w:rPr>
          <w:i/>
        </w:rPr>
        <w:t xml:space="preserve">  (Antena 3 Noticias · Prensa)</w:t>
      </w:r>
    </w:p>
    <w:p>
      <w:pPr>
        <w:pStyle w:val="ListBullet"/>
      </w:pPr>
      <w:r>
        <w:t xml:space="preserve">21/10 16:25 · </w:t>
      </w:r>
      <w:hyperlink r:id="rId239">
        <w:r>
          <w:rPr>
            <w:color w:val="1F5FAD"/>
            <w:u w:val="single"/>
          </w:rPr>
          <w:t xml:space="preserve">Quince años del fin de la barbarie de ETA: las matanzas que marcaron Madrid</w:t>
        </w:r>
      </w:hyperlink>
      <w:r>
        <w:rPr>
          <w:i/>
        </w:rPr>
        <w:t xml:space="preserve">  (El Periódico de España · Prensa)</w:t>
      </w:r>
    </w:p>
    <w:p>
      <w:pPr>
        <w:pStyle w:val="ListBullet"/>
      </w:pPr>
      <w:r>
        <w:t xml:space="preserve">21/10 16:25 · </w:t>
      </w:r>
      <w:hyperlink r:id="rId240">
        <w:r>
          <w:rPr>
            <w:color w:val="1F5FAD"/>
            <w:u w:val="single"/>
          </w:rPr>
          <w:t xml:space="preserve">La Audiencia Nacional envía a prisión a dos detenidos por terrorismo en Irún en el día del 15º aniversario del fin de ETA</w:t>
        </w:r>
      </w:hyperlink>
      <w:r>
        <w:rPr>
          <w:i/>
        </w:rPr>
        <w:t xml:space="preserve">  (El Periódico de España · Prensa)</w:t>
      </w:r>
    </w:p>
    <w:p>
      <w:pPr>
        <w:pStyle w:val="ListBullet"/>
      </w:pPr>
      <w:r>
        <w:t xml:space="preserve">21/10 16:25 · </w:t>
      </w:r>
      <w:hyperlink r:id="rId241">
        <w:r>
          <w:rPr>
            <w:color w:val="1F5FAD"/>
            <w:u w:val="single"/>
          </w:rPr>
          <w:t xml:space="preserve">Carlos Cuesta, sobre los asesinatos de ETA: "376 asesinatos de ETA siguen sin esclarecerse después de esta etapa"</w:t>
        </w:r>
      </w:hyperlink>
      <w:r>
        <w:rPr>
          <w:i/>
        </w:rPr>
        <w:t xml:space="preserve">  (Libertad Digital · Prensa)</w:t>
      </w:r>
    </w:p>
    <w:p>
      <w:pPr>
        <w:pStyle w:val="ListBullet"/>
      </w:pPr>
      <w:r>
        <w:t xml:space="preserve">21/10 16:25 · </w:t>
      </w:r>
      <w:hyperlink r:id="rId242">
        <w:r>
          <w:rPr>
            <w:color w:val="1F5FAD"/>
            <w:u w:val="single"/>
          </w:rPr>
          <w:t xml:space="preserve">15 años del cese definitivo de ETA: ¿Qué huella ha dejado el terrorismo?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21/10 16:25 · </w:t>
      </w:r>
      <w:hyperlink r:id="rId243">
        <w:r>
          <w:rPr>
            <w:color w:val="1F5FAD"/>
            <w:u w:val="single"/>
          </w:rPr>
          <w:t xml:space="preserve">El alegato de Eduardo Madina cuando se cumplen 15 años del fin de ETA: "Somos todo aquello que fuimos y somos indisociables de ese pasado"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21/10 16:25 · </w:t>
      </w:r>
      <w:hyperlink r:id="rId244">
        <w:r>
          <w:rPr>
            <w:color w:val="1F5FAD"/>
            <w:u w:val="single"/>
          </w:rPr>
          <w:t xml:space="preserve">Nerea Barrios recuerda a su padre quince años después del fin de ETA: "Jamás pensé que nadie nos quisiera hacer tanto daño"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21/10 16:25 · </w:t>
      </w:r>
      <w:hyperlink r:id="rId245">
        <w:r>
          <w:rPr>
            <w:color w:val="1F5FAD"/>
            <w:u w:val="single"/>
          </w:rPr>
          <w:t xml:space="preserve">El Deustobarómetro señala que el miedo a expresar determinadas ideas persiste 15 años después del fin de ETA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21/10 16:25 · </w:t>
      </w:r>
      <w:hyperlink r:id="rId246">
        <w:r>
          <w:rPr>
            <w:color w:val="1F5FAD"/>
            <w:u w:val="single"/>
          </w:rPr>
          <w:t xml:space="preserve">15 años después: víctimas sin justicia y ETA en el poder</w:t>
        </w:r>
      </w:hyperlink>
      <w:r>
        <w:rPr>
          <w:i/>
        </w:rPr>
        <w:t xml:space="preserve">  (Diario de León · Prensa)</w:t>
      </w:r>
    </w:p>
    <w:p>
      <w:pPr>
        <w:pStyle w:val="ListBullet"/>
      </w:pPr>
      <w:r>
        <w:t xml:space="preserve">21/10 16:25 · </w:t>
      </w:r>
      <w:hyperlink r:id="rId247">
        <w:r>
          <w:rPr>
            <w:color w:val="1F5FAD"/>
            <w:u w:val="single"/>
          </w:rPr>
          <w:t xml:space="preserve">El Gobierno Vasco celebra los 15 años sin violencia de ETA y recuerda a las víctimas asesinadas, secuestradas y amenazadas</w:t>
        </w:r>
      </w:hyperlink>
      <w:r>
        <w:rPr>
          <w:i/>
        </w:rPr>
        <w:t xml:space="preserve">  (Diario del Alto Aragón · Prensa)</w:t>
      </w:r>
    </w:p>
    <w:p>
      <w:pPr>
        <w:pStyle w:val="ListBullet"/>
      </w:pPr>
      <w:r>
        <w:t xml:space="preserve">21/10 16:25 · </w:t>
      </w:r>
      <w:hyperlink r:id="rId248">
        <w:r>
          <w:rPr>
            <w:color w:val="1F5FAD"/>
            <w:u w:val="single"/>
          </w:rPr>
          <w:t xml:space="preserve">Paz Prieto: "ETA no dejó las armas voluntariamente ni por arrepentimiento sino por pura estrategia electoral"</w:t>
        </w:r>
      </w:hyperlink>
      <w:r>
        <w:rPr>
          <w:i/>
        </w:rPr>
        <w:t xml:space="preserve">  (Onda Cero · Prensa)</w:t>
      </w:r>
    </w:p>
    <w:p>
      <w:pPr>
        <w:pStyle w:val="ListBullet"/>
      </w:pPr>
      <w:r>
        <w:t xml:space="preserve">21/10 16:25 · </w:t>
      </w:r>
      <w:hyperlink r:id="rId249">
        <w:r>
          <w:rPr>
            <w:color w:val="1F5FAD"/>
            <w:u w:val="single"/>
          </w:rPr>
          <w:t xml:space="preserve">El Gobierno Vasco pide el reconocimiento del daño causado en el 15 aniversario del fin de ETA</w:t>
        </w:r>
      </w:hyperlink>
      <w:r>
        <w:rPr>
          <w:i/>
        </w:rPr>
        <w:t xml:space="preserve">  (Noticias de Gipuzkoa · Prensa)</w:t>
      </w:r>
    </w:p>
    <w:p>
      <w:pPr>
        <w:pStyle w:val="ListBullet"/>
      </w:pPr>
      <w:r>
        <w:t xml:space="preserve">21/10 16:25 · </w:t>
      </w:r>
      <w:hyperlink r:id="rId250">
        <w:r>
          <w:rPr>
            <w:color w:val="1F5FAD"/>
            <w:u w:val="single"/>
          </w:rPr>
          <w:t xml:space="preserve">La huella que ETA dejó en León 15 años después</w:t>
        </w:r>
      </w:hyperlink>
      <w:r>
        <w:rPr>
          <w:i/>
        </w:rPr>
        <w:t xml:space="preserve">  (Digital de León · Prensa)</w:t>
      </w:r>
    </w:p>
    <w:p>
      <w:pPr>
        <w:pStyle w:val="ListBullet"/>
      </w:pPr>
      <w:r>
        <w:t xml:space="preserve">21/10 16:25 · </w:t>
      </w:r>
      <w:hyperlink r:id="rId251">
        <w:r>
          <w:rPr>
            <w:color w:val="1F5FAD"/>
            <w:u w:val="single"/>
          </w:rPr>
          <w:t xml:space="preserve">PSOE reivindica la victoria democrática tras el fin de ETA y la figura de Rubalcaba, mientras el PP denuncia que "sigue sentada en las instituciones"</w:t>
        </w:r>
      </w:hyperlink>
      <w:r>
        <w:rPr>
          <w:i/>
        </w:rPr>
        <w:t xml:space="preserve">  (El Constitucional · Prensa)</w:t>
      </w:r>
    </w:p>
    <w:p>
      <w:pPr>
        <w:pStyle w:val="ListBullet"/>
      </w:pPr>
      <w:r>
        <w:t xml:space="preserve">21/10 16:25 · </w:t>
      </w:r>
      <w:hyperlink r:id="rId252">
        <w:r>
          <w:rPr>
            <w:color w:val="1F5FAD"/>
            <w:u w:val="single"/>
          </w:rPr>
          <w:t xml:space="preserve">Daniel Portero: "Se cumplen 15 años de un engaño, ETA nunca habría leído el comunicado si a Bildu no se le hubiera legalizado en mayo de ese mismo año en una de las primeras fechorías del Constitucional"</w:t>
        </w:r>
      </w:hyperlink>
      <w:r>
        <w:rPr>
          <w:i/>
        </w:rPr>
        <w:t xml:space="preserve">  (COPE · Prensa)</w:t>
      </w:r>
    </w:p>
    <w:p>
      <w:pPr>
        <w:pStyle w:val="ListBullet"/>
      </w:pPr>
      <w:r>
        <w:t xml:space="preserve">21/10 16:25 · </w:t>
      </w:r>
      <w:hyperlink r:id="rId253">
        <w:r>
          <w:rPr>
            <w:color w:val="1F5FAD"/>
            <w:u w:val="single"/>
          </w:rPr>
          <w:t xml:space="preserve">Declaración institucional del Gobierno Vasco sobre la memoria y las víctimas al cumplirse 15 años del fin de ETA</w:t>
        </w:r>
      </w:hyperlink>
      <w:r>
        <w:rPr>
          <w:i/>
        </w:rPr>
        <w:t xml:space="preserve">  (BizkaiaGaur · Prensa)</w:t>
      </w:r>
    </w:p>
    <w:p>
      <w:pPr>
        <w:pStyle w:val="ListBullet"/>
      </w:pPr>
      <w:r>
        <w:t xml:space="preserve">21/10 16:25 · </w:t>
      </w:r>
      <w:hyperlink r:id="rId254">
        <w:r>
          <w:rPr>
            <w:color w:val="1F5FAD"/>
            <w:u w:val="single"/>
          </w:rPr>
          <w:t xml:space="preserve">El Gobierno Vasco subraya su compromiso con la memoria, las víctimas y la convivencia en el 15º aniversario del fin de ETA</w:t>
        </w:r>
      </w:hyperlink>
      <w:r>
        <w:rPr>
          <w:i/>
        </w:rPr>
        <w:t xml:space="preserve">  (www.agenciadenoticias.es · Prensa)</w:t>
      </w:r>
    </w:p>
    <w:p>
      <w:pPr>
        <w:pStyle w:val="ListBullet"/>
      </w:pPr>
      <w:r>
        <w:t xml:space="preserve">21/10 16:25 · </w:t>
      </w:r>
      <w:hyperlink r:id="rId255">
        <w:r>
          <w:rPr>
            <w:color w:val="1F5FAD"/>
            <w:u w:val="single"/>
          </w:rPr>
          <w:t xml:space="preserve">20 de octubre: ETA dejó de matar, nosotros empezamos a olvidar</w:t>
        </w:r>
      </w:hyperlink>
      <w:r>
        <w:rPr>
          <w:i/>
        </w:rPr>
        <w:t xml:space="preserve">  (EDATV News · Prensa)</w:t>
      </w:r>
    </w:p>
    <w:p>
      <w:pPr>
        <w:pStyle w:val="Heading2"/>
      </w:pPr>
      <w:r>
        <w:t>Protestas (174)</w:t>
      </w:r>
    </w:p>
    <w:p>
      <w:pPr>
        <w:pStyle w:val="ListBullet"/>
      </w:pPr>
      <w:r>
        <w:t xml:space="preserve">23/10 21:47 · </w:t>
      </w:r>
      <w:hyperlink r:id="rId680">
        <w:r>
          <w:rPr>
            <w:color w:val="1F5FAD"/>
            <w:u w:val="single"/>
          </w:rPr>
          <w:t xml:space="preserve">Halloween 2026 en Santander: tres días de terror, disfraces y pasacalles con un cambio de escenario por la acampada de La Porticada</w:t>
        </w:r>
      </w:hyperlink>
      <w:r>
        <w:rPr>
          <w:i/>
        </w:rPr>
        <w:t xml:space="preserve">  (ALERTA El Diario de Cantabria · Prensa)</w:t>
      </w:r>
    </w:p>
    <w:p>
      <w:pPr>
        <w:pStyle w:val="ListBullet"/>
      </w:pPr>
      <w:r>
        <w:t xml:space="preserve">23/10 21:47 · </w:t>
      </w:r>
      <w:hyperlink r:id="rId682">
        <w:r>
          <w:rPr>
            <w:color w:val="1F5FAD"/>
            <w:u w:val="single"/>
          </w:rPr>
          <w:t xml:space="preserve">La acampada por la vivienda en Almería decide dejar la Plaza Circular y se encamina a la huelga general</w:t>
        </w:r>
      </w:hyperlink>
      <w:r>
        <w:rPr>
          <w:i/>
        </w:rPr>
        <w:t xml:space="preserve">  (La Voz de Almería · Prensa)</w:t>
      </w:r>
    </w:p>
    <w:p>
      <w:pPr>
        <w:pStyle w:val="ListBullet"/>
      </w:pPr>
      <w:r>
        <w:t xml:space="preserve">23/10 21:47 · </w:t>
      </w:r>
      <w:hyperlink r:id="rId683">
        <w:r>
          <w:rPr>
            <w:color w:val="1F5FAD"/>
            <w:u w:val="single"/>
          </w:rPr>
          <w:t xml:space="preserve">CNT convoca huelga general el 11 de noviembre contra los intereses que golpean a la clase trabajadora</w:t>
        </w:r>
      </w:hyperlink>
      <w:r>
        <w:rPr>
          <w:i/>
        </w:rPr>
        <w:t xml:space="preserve">  (CNT Valladolid · Prensa)</w:t>
      </w:r>
    </w:p>
    <w:p>
      <w:pPr>
        <w:pStyle w:val="ListBullet"/>
      </w:pPr>
      <w:r>
        <w:t xml:space="preserve">23/10 21:47 · </w:t>
      </w:r>
      <w:hyperlink r:id="rId685">
        <w:r>
          <w:rPr>
            <w:color w:val="1F5FAD"/>
            <w:u w:val="single"/>
          </w:rPr>
          <w:t xml:space="preserve">Adif suspende 'sine die' las obras de mejora de la estación de Castelldefels por la huelga de maquinistas convocadas por Semaf</w:t>
        </w:r>
      </w:hyperlink>
      <w:r>
        <w:rPr>
          <w:i/>
        </w:rPr>
        <w:t xml:space="preserve">  (Metrópoli Abierta · Prensa)</w:t>
      </w:r>
    </w:p>
    <w:p>
      <w:pPr>
        <w:pStyle w:val="ListBullet"/>
      </w:pPr>
      <w:r>
        <w:t xml:space="preserve">23/10 18:22 · </w:t>
      </w:r>
      <w:hyperlink r:id="rId666">
        <w:r>
          <w:rPr>
            <w:color w:val="1F5FAD"/>
            <w:u w:val="single"/>
          </w:rPr>
          <w:t xml:space="preserve">Los profesores catalanes apuestan por las manifestaciones y solo el 50% haría huelga</w:t>
        </w:r>
      </w:hyperlink>
      <w:r>
        <w:rPr>
          <w:i/>
        </w:rPr>
        <w:t xml:space="preserve">  (EL PAÍS · Prensa)</w:t>
      </w:r>
    </w:p>
    <w:p>
      <w:pPr>
        <w:pStyle w:val="ListBullet"/>
      </w:pPr>
      <w:r>
        <w:t xml:space="preserve">23/10 18:22 · </w:t>
      </w:r>
      <w:hyperlink r:id="rId671">
        <w:r>
          <w:rPr>
            <w:color w:val="1F5FAD"/>
            <w:u w:val="single"/>
          </w:rPr>
          <w:t xml:space="preserve">Facua convoca a consumidores a una "huelga de compras" el 11N por alza de precios</w:t>
        </w:r>
      </w:hyperlink>
      <w:r>
        <w:rPr>
          <w:i/>
        </w:rPr>
        <w:t xml:space="preserve">  (Diario en Positivo · Prensa)</w:t>
      </w:r>
    </w:p>
    <w:p>
      <w:pPr>
        <w:pStyle w:val="ListBullet"/>
      </w:pPr>
      <w:r>
        <w:t xml:space="preserve">23/10 18:22 · </w:t>
      </w:r>
      <w:hyperlink r:id="rId675">
        <w:r>
          <w:rPr>
            <w:color w:val="1F5FAD"/>
            <w:u w:val="single"/>
          </w:rPr>
          <w:t xml:space="preserve">El servicio de limpieza de La Paz mantiene la huelga y anuncia una nueva concentración en Mérida</w:t>
        </w:r>
      </w:hyperlink>
      <w:r>
        <w:rPr>
          <w:i/>
        </w:rPr>
        <w:t xml:space="preserve">  (Extremadura 7Dias · Prensa)</w:t>
      </w:r>
    </w:p>
    <w:p>
      <w:pPr>
        <w:pStyle w:val="ListBullet"/>
      </w:pPr>
      <w:r>
        <w:t xml:space="preserve">23/10 18:22 · </w:t>
      </w:r>
      <w:hyperlink r:id="rId677">
        <w:r>
          <w:rPr>
            <w:color w:val="1F5FAD"/>
            <w:u w:val="single"/>
          </w:rPr>
          <w:t xml:space="preserve">CCOO moviliza a su activo sindical para organizar el 11N y convertir la huelga en una gran jornada de lucha por salarios, vivienda y precios</w:t>
        </w:r>
      </w:hyperlink>
      <w:r>
        <w:rPr>
          <w:i/>
        </w:rPr>
        <w:t xml:space="preserve">  (El Faradio | Periodismo que cuenta · Prensa local)</w:t>
      </w:r>
    </w:p>
    <w:p>
      <w:pPr>
        <w:pStyle w:val="ListBullet"/>
      </w:pPr>
      <w:r>
        <w:t xml:space="preserve">23/10 18:22 · </w:t>
      </w:r>
      <w:hyperlink r:id="rId678">
        <w:r>
          <w:rPr>
            <w:color w:val="1F5FAD"/>
            <w:u w:val="single"/>
          </w:rPr>
          <w:t xml:space="preserve">Cultura convoca las ayudas a profesionales para la realización de actividades culturales en el medio rural</w:t>
        </w:r>
      </w:hyperlink>
      <w:r>
        <w:rPr>
          <w:i/>
        </w:rPr>
        <w:t xml:space="preserve">  (El Faradio | Periodismo que cuenta · Prensa local)</w:t>
      </w:r>
    </w:p>
    <w:p>
      <w:pPr>
        <w:pStyle w:val="ListBullet"/>
      </w:pPr>
      <w:r>
        <w:t xml:space="preserve">23/10 17:51 · </w:t>
      </w:r>
      <w:hyperlink r:id="rId615">
        <w:r>
          <w:rPr>
            <w:color w:val="1F5FAD"/>
            <w:u w:val="single"/>
          </w:rPr>
          <w:t xml:space="preserve">Convocada una concentración en defensa de las pistas de tenis públicas que el Ayuntamiento de Santander cede a entidades privadas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23/10 17:51 · </w:t>
      </w:r>
      <w:hyperlink r:id="rId616">
        <w:r>
          <w:rPr>
            <w:color w:val="1F5FAD"/>
            <w:u w:val="single"/>
          </w:rPr>
          <w:t xml:space="preserve">Lista de convocados de Manolo González para viajar a Santander</w:t>
        </w:r>
      </w:hyperlink>
      <w:r>
        <w:rPr>
          <w:i/>
        </w:rPr>
        <w:t xml:space="preserve">  (Pericos.es · Prensa)</w:t>
      </w:r>
    </w:p>
    <w:p>
      <w:pPr>
        <w:pStyle w:val="ListBullet"/>
      </w:pPr>
      <w:r>
        <w:t xml:space="preserve">23/10 17:51 · </w:t>
      </w:r>
      <w:hyperlink r:id="rId617">
        <w:r>
          <w:rPr>
            <w:color w:val="1F5FAD"/>
            <w:u w:val="single"/>
          </w:rPr>
          <w:t xml:space="preserve">El Espanyol repite convocatoria para El Sardinero</w:t>
        </w:r>
      </w:hyperlink>
      <w:r>
        <w:rPr>
          <w:i/>
        </w:rPr>
        <w:t xml:space="preserve">  (El 1900 · Prensa)</w:t>
      </w:r>
    </w:p>
    <w:p>
      <w:pPr>
        <w:pStyle w:val="ListBullet"/>
      </w:pPr>
      <w:r>
        <w:t xml:space="preserve">23/10 17:51 · </w:t>
      </w:r>
      <w:hyperlink r:id="rId618">
        <w:r>
          <w:rPr>
            <w:color w:val="1F5FAD"/>
            <w:u w:val="single"/>
          </w:rPr>
          <w:t xml:space="preserve">Manolo convoca a los disponibles para desplazarse a Santander</w:t>
        </w:r>
      </w:hyperlink>
      <w:r>
        <w:rPr>
          <w:i/>
        </w:rPr>
        <w:t xml:space="preserve">  (FútbolFantasy · Prensa)</w:t>
      </w:r>
    </w:p>
    <w:p>
      <w:pPr>
        <w:pStyle w:val="ListBullet"/>
      </w:pPr>
      <w:r>
        <w:t xml:space="preserve">23/10 17:51 · </w:t>
      </w:r>
      <w:hyperlink r:id="rId620">
        <w:r>
          <w:rPr>
            <w:color w:val="1F5FAD"/>
            <w:u w:val="single"/>
          </w:rPr>
          <w:t xml:space="preserve">Santiago Abascal estará en Santander el miércoles 28 de octubre, con una convocatoria en los Jardines de Pereda</w:t>
        </w:r>
      </w:hyperlink>
      <w:r>
        <w:rPr>
          <w:i/>
        </w:rPr>
        <w:t xml:space="preserve">  (ifomo Noticias 24h. · Prensa)</w:t>
      </w:r>
    </w:p>
    <w:p>
      <w:pPr>
        <w:pStyle w:val="ListBullet"/>
      </w:pPr>
      <w:r>
        <w:t xml:space="preserve">23/10 17:51 · </w:t>
      </w:r>
      <w:hyperlink r:id="rId630">
        <w:r>
          <w:rPr>
            <w:color w:val="1F5FAD"/>
            <w:u w:val="single"/>
          </w:rPr>
          <w:t xml:space="preserve">Los sindicatos convocan en Elche una manifestación el 11 de noviembre por la huelga general</w:t>
        </w:r>
      </w:hyperlink>
      <w:r>
        <w:rPr>
          <w:i/>
        </w:rPr>
        <w:t xml:space="preserve">  (TeleElx · Prensa)</w:t>
      </w:r>
    </w:p>
    <w:p>
      <w:pPr>
        <w:pStyle w:val="ListBullet"/>
      </w:pPr>
      <w:r>
        <w:t xml:space="preserve">23/10 17:51 · </w:t>
      </w:r>
      <w:hyperlink r:id="rId635">
        <w:r>
          <w:rPr>
            <w:color w:val="1F5FAD"/>
            <w:u w:val="single"/>
          </w:rPr>
          <w:t xml:space="preserve">CCOO detalla en Morón los motivos para la convocatoria de huelga del próximo 11N</w:t>
        </w:r>
      </w:hyperlink>
      <w:r>
        <w:rPr>
          <w:i/>
        </w:rPr>
        <w:t xml:space="preserve">  (Morón Información · Prensa)</w:t>
      </w:r>
    </w:p>
    <w:p>
      <w:pPr>
        <w:pStyle w:val="ListBullet"/>
      </w:pPr>
      <w:r>
        <w:t xml:space="preserve">23/10 17:51 · </w:t>
      </w:r>
      <w:hyperlink r:id="rId645">
        <w:r>
          <w:rPr>
            <w:color w:val="1F5FAD"/>
            <w:u w:val="single"/>
          </w:rPr>
          <w:t xml:space="preserve">Italia libera ayudas para frenar la huelga de camioneros y refuerza la seguridad ante nuevas protestas</w:t>
        </w:r>
      </w:hyperlink>
      <w:r>
        <w:rPr>
          <w:i/>
        </w:rPr>
        <w:t xml:space="preserve">  (France 24 · Prensa)</w:t>
      </w:r>
    </w:p>
    <w:p>
      <w:pPr>
        <w:pStyle w:val="ListBullet"/>
      </w:pPr>
      <w:r>
        <w:t xml:space="preserve">23/10 17:51 · </w:t>
      </w:r>
      <w:hyperlink r:id="rId646">
        <w:r>
          <w:rPr>
            <w:color w:val="1F5FAD"/>
            <w:u w:val="single"/>
          </w:rPr>
          <w:t xml:space="preserve">¿Qué nos enseñó la huelga de camioneros? Las consecuencias de la protesta y qué cambió para los italianos.</w:t>
        </w:r>
      </w:hyperlink>
      <w:r>
        <w:rPr>
          <w:i/>
        </w:rPr>
        <w:t xml:space="preserve">  (Napolike.com · Prensa)</w:t>
      </w:r>
    </w:p>
    <w:p>
      <w:pPr>
        <w:pStyle w:val="ListBullet"/>
      </w:pPr>
      <w:r>
        <w:t xml:space="preserve">23/10 17:51 · </w:t>
      </w:r>
      <w:hyperlink r:id="rId653">
        <w:r>
          <w:rPr>
            <w:color w:val="1F5FAD"/>
            <w:u w:val="single"/>
          </w:rPr>
          <w:t xml:space="preserve">11N. Los sindicatos llaman a la movilización por "una Soria con empleo de calidad, salarios suficientes y vivienda digna"</w:t>
        </w:r>
      </w:hyperlink>
      <w:r>
        <w:rPr>
          <w:i/>
        </w:rPr>
        <w:t xml:space="preserve">  (SoriaNoticias · Prensa)</w:t>
      </w:r>
    </w:p>
    <w:p>
      <w:pPr>
        <w:pStyle w:val="ListBullet"/>
      </w:pPr>
      <w:r>
        <w:t xml:space="preserve">23/10 17:51 · </w:t>
      </w:r>
      <w:hyperlink r:id="rId655">
        <w:r>
          <w:rPr>
            <w:color w:val="1F5FAD"/>
            <w:u w:val="single"/>
          </w:rPr>
          <w:t xml:space="preserve">UGT convoca una concentración en Mérida del servicio de limpieza del Edificio La Paz</w:t>
        </w:r>
      </w:hyperlink>
      <w:r>
        <w:rPr>
          <w:i/>
        </w:rPr>
        <w:t xml:space="preserve">  (Región Digital · Prensa)</w:t>
      </w:r>
    </w:p>
    <w:p>
      <w:pPr>
        <w:pStyle w:val="ListBullet"/>
      </w:pPr>
      <w:r>
        <w:t xml:space="preserve">23/10 17:51 · </w:t>
      </w:r>
      <w:hyperlink r:id="rId657">
        <w:r>
          <w:rPr>
            <w:color w:val="1F5FAD"/>
            <w:u w:val="single"/>
          </w:rPr>
          <w:t xml:space="preserve">Convocan nueve días de huelga en los autobuses interurbanos de León contra "el quinto peor" convenio laboral del país</w:t>
        </w:r>
      </w:hyperlink>
      <w:r>
        <w:rPr>
          <w:i/>
        </w:rPr>
        <w:t xml:space="preserve">  (Heraldo de León · Prensa)</w:t>
      </w:r>
    </w:p>
    <w:p>
      <w:pPr>
        <w:pStyle w:val="ListBullet"/>
      </w:pPr>
      <w:r>
        <w:t xml:space="preserve">23/10 13:28 · </w:t>
      </w:r>
      <w:hyperlink r:id="rId552">
        <w:r>
          <w:rPr>
            <w:color w:val="1F5FAD"/>
            <w:u w:val="single"/>
          </w:rPr>
          <w:t xml:space="preserve">ARCA convoca una marcha contra la carretera Reinosa-Potes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23/10 13:28 · </w:t>
      </w:r>
      <w:hyperlink r:id="rId553">
        <w:r>
          <w:rPr>
            <w:color w:val="1F5FAD"/>
            <w:u w:val="single"/>
          </w:rPr>
          <w:t xml:space="preserve">Programa de Cooperación Territorial de Refuerzo de la Competencia Lectora | convocatoria de licencias para elaborar recursos educativos digitales para Ed. Primaria</w:t>
        </w:r>
      </w:hyperlink>
      <w:r>
        <w:rPr>
          <w:i/>
        </w:rPr>
        <w:t xml:space="preserve">  (STEC Cantabria · Prensa)</w:t>
      </w:r>
    </w:p>
    <w:p>
      <w:pPr>
        <w:pStyle w:val="ListBullet"/>
      </w:pPr>
      <w:r>
        <w:t xml:space="preserve">23/10 13:28 · </w:t>
      </w:r>
      <w:hyperlink r:id="rId559">
        <w:r>
          <w:rPr>
            <w:color w:val="1F5FAD"/>
            <w:u w:val="single"/>
          </w:rPr>
          <w:t xml:space="preserve">ELA convoca asambleas en todas las comarcas para informar de la huelga por el derecho a la vivienda</w:t>
        </w:r>
      </w:hyperlink>
      <w:r>
        <w:rPr>
          <w:i/>
        </w:rPr>
        <w:t xml:space="preserve">  (ELA Sindikatua · Prensa)</w:t>
      </w:r>
    </w:p>
    <w:p>
      <w:pPr>
        <w:pStyle w:val="ListBullet"/>
      </w:pPr>
      <w:r>
        <w:t xml:space="preserve">23/10 13:28 · </w:t>
      </w:r>
      <w:hyperlink r:id="rId564">
        <w:r>
          <w:rPr>
            <w:color w:val="1F5FAD"/>
            <w:u w:val="single"/>
          </w:rPr>
          <w:t xml:space="preserve">Convocada una movilización en Vigo por la huelga general del próximo 11 de noviembre</w:t>
        </w:r>
      </w:hyperlink>
      <w:r>
        <w:rPr>
          <w:i/>
        </w:rPr>
        <w:t xml:space="preserve">  (Metropolitano.gal · Prensa)</w:t>
      </w:r>
    </w:p>
    <w:p>
      <w:pPr>
        <w:pStyle w:val="ListBullet"/>
      </w:pPr>
      <w:r>
        <w:t xml:space="preserve">23/10 13:28 · </w:t>
      </w:r>
      <w:hyperlink r:id="rId575">
        <w:r>
          <w:rPr>
            <w:color w:val="1F5FAD"/>
            <w:u w:val="single"/>
          </w:rPr>
          <w:t xml:space="preserve">Sindicatos preparan una movilización conjunta para la huelga general del 11 de noviembre</w:t>
        </w:r>
      </w:hyperlink>
      <w:r>
        <w:rPr>
          <w:i/>
        </w:rPr>
        <w:t xml:space="preserve">  (Andalucía Información · Prensa)</w:t>
      </w:r>
    </w:p>
    <w:p>
      <w:pPr>
        <w:pStyle w:val="ListBullet"/>
      </w:pPr>
      <w:r>
        <w:t xml:space="preserve">23/10 13:28 · </w:t>
      </w:r>
      <w:hyperlink r:id="rId578">
        <w:r>
          <w:rPr>
            <w:color w:val="1F5FAD"/>
            <w:u w:val="single"/>
          </w:rPr>
          <w:t xml:space="preserve">Pradales ve “desconcertante” la postura sindical al convocar la huelga general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23/10 13:28 · </w:t>
      </w:r>
      <w:hyperlink r:id="rId586">
        <w:r>
          <w:rPr>
            <w:color w:val="1F5FAD"/>
            <w:u w:val="single"/>
          </w:rPr>
          <w:t xml:space="preserve">El comité de huelga de Surbus intensifica sus protestas en Almería tras el rechazo de la empresa a su última propuesta</w:t>
        </w:r>
      </w:hyperlink>
      <w:r>
        <w:rPr>
          <w:i/>
        </w:rPr>
        <w:t xml:space="preserve">  (Ultima Hora · Prensa)</w:t>
      </w:r>
    </w:p>
    <w:p>
      <w:pPr>
        <w:pStyle w:val="ListBullet"/>
      </w:pPr>
      <w:r>
        <w:t xml:space="preserve">23/10 13:28 · </w:t>
      </w:r>
      <w:hyperlink r:id="rId588">
        <w:r>
          <w:rPr>
            <w:color w:val="1F5FAD"/>
            <w:u w:val="single"/>
          </w:rPr>
          <w:t xml:space="preserve">Pradales critica las "diferentes razones" de los sindicatos para convocar la huelga general del 11 de noviembre</w:t>
        </w:r>
      </w:hyperlink>
      <w:r>
        <w:rPr>
          <w:i/>
        </w:rPr>
        <w:t xml:space="preserve">  (Crónica Vasca · Prensa)</w:t>
      </w:r>
    </w:p>
    <w:p>
      <w:pPr>
        <w:pStyle w:val="ListBullet"/>
      </w:pPr>
      <w:r>
        <w:t xml:space="preserve">23/10 13:28 · </w:t>
      </w:r>
      <w:hyperlink r:id="rId591">
        <w:r>
          <w:rPr>
            <w:color w:val="1F5FAD"/>
            <w:u w:val="single"/>
          </w:rPr>
          <w:t xml:space="preserve">Interior lanza una alerta sobre un llamamiento a atacar a "policías y manifestantes" por parte de yihadistas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13:28 · </w:t>
      </w:r>
      <w:hyperlink r:id="rId592">
        <w:r>
          <w:rPr>
            <w:color w:val="1F5FAD"/>
            <w:u w:val="single"/>
          </w:rPr>
          <w:t xml:space="preserve">Aldo Comas sobre las protestas de la izquierda: "¿Dónde hemos visto que la derecha esté en algún sitio quemando ciudades enteras?"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13:28 · </w:t>
      </w:r>
      <w:hyperlink r:id="rId606">
        <w:r>
          <w:rPr>
            <w:color w:val="1F5FAD"/>
            <w:u w:val="single"/>
          </w:rPr>
          <w:t xml:space="preserve">UGT y CCOO convocan huelga general para enfrentar la crisis en salarios, vivienda y costes de vida</w:t>
        </w:r>
      </w:hyperlink>
      <w:r>
        <w:rPr>
          <w:i/>
        </w:rPr>
        <w:t xml:space="preserve">  (Diario de la Mancha · Prensa)</w:t>
      </w:r>
    </w:p>
    <w:p>
      <w:pPr>
        <w:pStyle w:val="ListBullet"/>
      </w:pPr>
      <w:r>
        <w:t xml:space="preserve">23/10 07:59 · </w:t>
      </w:r>
      <w:hyperlink r:id="rId538">
        <w:r>
          <w:rPr>
            <w:color w:val="1F5FAD"/>
            <w:u w:val="single"/>
          </w:rPr>
          <w:t xml:space="preserve">Los acampados de Sol se debaten entre resistir o levantar las tiendas para organizar la huelga general y buscan un “cierre memorable”</w:t>
        </w:r>
      </w:hyperlink>
      <w:r>
        <w:rPr>
          <w:i/>
        </w:rPr>
        <w:t xml:space="preserve">  (EL PAÍS · Prensa)</w:t>
      </w:r>
    </w:p>
    <w:p>
      <w:pPr>
        <w:pStyle w:val="ListBullet"/>
      </w:pPr>
      <w:r>
        <w:t xml:space="preserve">23/10 07:59 · </w:t>
      </w:r>
      <w:hyperlink r:id="rId539">
        <w:r>
          <w:rPr>
            <w:color w:val="1F5FAD"/>
            <w:u w:val="single"/>
          </w:rPr>
          <w:t xml:space="preserve">Los sindicatos CCOO y UGT se unen para advertir de la «gran movilización» prevista en C-LM para la huelga del 11-N</w:t>
        </w:r>
      </w:hyperlink>
      <w:r>
        <w:rPr>
          <w:i/>
        </w:rPr>
        <w:t xml:space="preserve">  (El Debate · Prensa)</w:t>
      </w:r>
    </w:p>
    <w:p>
      <w:pPr>
        <w:pStyle w:val="ListBullet"/>
      </w:pPr>
      <w:r>
        <w:t xml:space="preserve">23/10 07:59 · </w:t>
      </w:r>
      <w:hyperlink r:id="rId541">
        <w:r>
          <w:rPr>
            <w:color w:val="1F5FAD"/>
            <w:u w:val="single"/>
          </w:rPr>
          <w:t xml:space="preserve">Unai Sordo: “La huelga debe promover una gran movilización social para cambiar el sentido de las políticas de vivienda”</w:t>
        </w:r>
      </w:hyperlink>
      <w:r>
        <w:rPr>
          <w:i/>
        </w:rPr>
        <w:t xml:space="preserve">  (El Obrero · Prensa)</w:t>
      </w:r>
    </w:p>
    <w:p>
      <w:pPr>
        <w:pStyle w:val="ListBullet"/>
      </w:pPr>
      <w:r>
        <w:t xml:space="preserve">23/10 07:59 · </w:t>
      </w:r>
      <w:hyperlink r:id="rId542">
        <w:r>
          <w:rPr>
            <w:color w:val="1F5FAD"/>
            <w:u w:val="single"/>
          </w:rPr>
          <w:t xml:space="preserve">Protestas, paros y desabastecimiento: ola de descontento social sacude a Italia</w:t>
        </w:r>
      </w:hyperlink>
      <w:r>
        <w:rPr>
          <w:i/>
        </w:rPr>
        <w:t xml:space="preserve">  (teleSUR · Prensa)</w:t>
      </w:r>
    </w:p>
    <w:p>
      <w:pPr>
        <w:pStyle w:val="ListBullet"/>
      </w:pPr>
      <w:r>
        <w:t xml:space="preserve">23/10 07:59 · </w:t>
      </w:r>
      <w:hyperlink r:id="rId543">
        <w:r>
          <w:rPr>
            <w:color w:val="1F5FAD"/>
            <w:u w:val="single"/>
          </w:rPr>
          <w:t xml:space="preserve">Protesta de los transportistas italianos por la escalada en los precios de los combustibles: la autovía Roma-Nápoles queda bloqueada</w:t>
        </w:r>
      </w:hyperlink>
      <w:r>
        <w:rPr>
          <w:i/>
        </w:rPr>
        <w:t xml:space="preserve">  (Pars Today · Prensa)</w:t>
      </w:r>
    </w:p>
    <w:p>
      <w:pPr>
        <w:pStyle w:val="ListBullet"/>
      </w:pPr>
      <w:r>
        <w:t xml:space="preserve">23/10 03:02 · </w:t>
      </w:r>
      <w:hyperlink r:id="rId534">
        <w:r>
          <w:rPr>
            <w:color w:val="1F5FAD"/>
            <w:u w:val="single"/>
          </w:rPr>
          <w:t xml:space="preserve">La atípica huelga general de CC OO y UGT: "No aspiramos a parar la actividad laboral sino a lograr movilizaciones masivas"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00:47 · </w:t>
      </w:r>
      <w:hyperlink r:id="rId522">
        <w:r>
          <w:rPr>
            <w:color w:val="1F5FAD"/>
            <w:u w:val="single"/>
          </w:rPr>
          <w:t xml:space="preserve">El PSOE pide movilizar a la clase trabajadora en Cantabria ante el 29N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23/10 00:47 · </w:t>
      </w:r>
      <w:hyperlink r:id="rId523">
        <w:r>
          <w:rPr>
            <w:color w:val="1F5FAD"/>
            <w:u w:val="single"/>
          </w:rPr>
          <w:t xml:space="preserve">Convocatoria semanal de vacantes y sustituciones de 22 octubre. Todos los Cuerpos</w:t>
        </w:r>
      </w:hyperlink>
      <w:r>
        <w:rPr>
          <w:i/>
        </w:rPr>
        <w:t xml:space="preserve">  (STEC Cantabria · Prensa)</w:t>
      </w:r>
    </w:p>
    <w:p>
      <w:pPr>
        <w:pStyle w:val="ListBullet"/>
      </w:pPr>
      <w:r>
        <w:t xml:space="preserve">23/10 00:47 · </w:t>
      </w:r>
      <w:hyperlink r:id="rId525">
        <w:r>
          <w:rPr>
            <w:color w:val="1F5FAD"/>
            <w:u w:val="single"/>
          </w:rPr>
          <w:t xml:space="preserve">EH Bildu, PSE y Elkarrekin Araba piden la suspensión del pleno del 11 de noviembre por la convocatoria de huelga general</w:t>
        </w:r>
      </w:hyperlink>
      <w:r>
        <w:rPr>
          <w:i/>
        </w:rPr>
        <w:t xml:space="preserve">  (EHBildu · Prensa)</w:t>
      </w:r>
    </w:p>
    <w:p>
      <w:pPr>
        <w:pStyle w:val="ListBullet"/>
      </w:pPr>
      <w:r>
        <w:t xml:space="preserve">23/10 00:47 · </w:t>
      </w:r>
      <w:hyperlink r:id="rId526">
        <w:r>
          <w:rPr>
            <w:color w:val="1F5FAD"/>
            <w:u w:val="single"/>
          </w:rPr>
          <w:t xml:space="preserve">Los jóvenes encabezan protestas por mejores condiciones de vida en Europa</w:t>
        </w:r>
      </w:hyperlink>
      <w:r>
        <w:rPr>
          <w:i/>
        </w:rPr>
        <w:t xml:space="preserve">  (DW.com · Prensa)</w:t>
      </w:r>
    </w:p>
    <w:p>
      <w:pPr>
        <w:pStyle w:val="ListBullet"/>
      </w:pPr>
      <w:r>
        <w:t xml:space="preserve">23/10 00:47 · </w:t>
      </w:r>
      <w:hyperlink r:id="rId527">
        <w:r>
          <w:rPr>
            <w:color w:val="1F5FAD"/>
            <w:u w:val="single"/>
          </w:rPr>
          <w:t xml:space="preserve">El movimiento por la vivienda en España debate si mantener las acampadas o apostar por la huelga general</w:t>
        </w:r>
      </w:hyperlink>
      <w:r>
        <w:rPr>
          <w:i/>
        </w:rPr>
        <w:t xml:space="preserve">  (Yahoo · Prensa)</w:t>
      </w:r>
    </w:p>
    <w:p>
      <w:pPr>
        <w:pStyle w:val="ListBullet"/>
      </w:pPr>
      <w:r>
        <w:t xml:space="preserve">23/10 00:47 · </w:t>
      </w:r>
      <w:hyperlink r:id="rId528">
        <w:r>
          <w:rPr>
            <w:color w:val="1F5FAD"/>
            <w:u w:val="single"/>
          </w:rPr>
          <w:t xml:space="preserve">La protesta de los camioneros deja supermercados vacíos y pone en jaque a Meloni</w:t>
        </w:r>
      </w:hyperlink>
      <w:r>
        <w:rPr>
          <w:i/>
        </w:rPr>
        <w:t xml:space="preserve">  (La Vanguardia · Prensa)</w:t>
      </w:r>
    </w:p>
    <w:p>
      <w:pPr>
        <w:pStyle w:val="ListBullet"/>
      </w:pPr>
      <w:r>
        <w:t xml:space="preserve">23/10 00:47 · </w:t>
      </w:r>
      <w:hyperlink r:id="rId531">
        <w:r>
          <w:rPr>
            <w:color w:val="1F5FAD"/>
            <w:u w:val="single"/>
          </w:rPr>
          <w:t xml:space="preserve">Protestas de camiones paralizan el sur de Italia</w:t>
        </w:r>
      </w:hyperlink>
      <w:r>
        <w:rPr>
          <w:i/>
        </w:rPr>
        <w:t xml:space="preserve">  (Trans.INFO · Prensa)</w:t>
      </w:r>
    </w:p>
    <w:p>
      <w:pPr>
        <w:pStyle w:val="ListBullet"/>
      </w:pPr>
      <w:r>
        <w:t xml:space="preserve">22/10 21:45 · </w:t>
      </w:r>
      <w:hyperlink r:id="rId499">
        <w:r>
          <w:rPr>
            <w:color w:val="1F5FAD"/>
            <w:u w:val="single"/>
          </w:rPr>
          <w:t xml:space="preserve">El Ayuntamiento de Camargo (Cantabria) convoca ayudas para sufragar la alimentación sin gluten de los celíacos de la localidad</w:t>
        </w:r>
      </w:hyperlink>
      <w:r>
        <w:rPr>
          <w:i/>
        </w:rPr>
        <w:t xml:space="preserve">  (infoceliaco · Prensa)</w:t>
      </w:r>
    </w:p>
    <w:p>
      <w:pPr>
        <w:pStyle w:val="ListBullet"/>
      </w:pPr>
      <w:r>
        <w:t xml:space="preserve">22/10 21:45 · </w:t>
      </w:r>
      <w:hyperlink r:id="rId500">
        <w:r>
          <w:rPr>
            <w:color w:val="1F5FAD"/>
            <w:u w:val="single"/>
          </w:rPr>
          <w:t xml:space="preserve">Las protestas estudiantiles bloquean el Louvre y obligan a cerrar sus puertas en París</w:t>
        </w:r>
      </w:hyperlink>
      <w:r>
        <w:rPr>
          <w:i/>
        </w:rPr>
        <w:t xml:space="preserve">  (ALERTA El Diario de Cantabria · Prensa)</w:t>
      </w:r>
    </w:p>
    <w:p>
      <w:pPr>
        <w:pStyle w:val="ListBullet"/>
      </w:pPr>
      <w:r>
        <w:t xml:space="preserve">22/10 21:45 · </w:t>
      </w:r>
      <w:hyperlink r:id="rId501">
        <w:r>
          <w:rPr>
            <w:color w:val="1F5FAD"/>
            <w:u w:val="single"/>
          </w:rPr>
          <w:t xml:space="preserve">CNMC aprueba diez operaciones de concentración en septiembre, como la compra de BBVA del bróker Altura Markets</w:t>
        </w:r>
      </w:hyperlink>
      <w:r>
        <w:rPr>
          <w:i/>
        </w:rPr>
        <w:t xml:space="preserve">  (Cantabria Liberal · Prensa)</w:t>
      </w:r>
    </w:p>
    <w:p>
      <w:pPr>
        <w:pStyle w:val="ListBullet"/>
      </w:pPr>
      <w:r>
        <w:t xml:space="preserve">22/10 21:45 · </w:t>
      </w:r>
      <w:hyperlink r:id="rId505">
        <w:r>
          <w:rPr>
            <w:color w:val="1F5FAD"/>
            <w:u w:val="single"/>
          </w:rPr>
          <w:t xml:space="preserve">La CEOE renuncia a recurrir la convocatoria de huelga general del 11 de noviembre</w:t>
        </w:r>
      </w:hyperlink>
      <w:r>
        <w:rPr>
          <w:i/>
        </w:rPr>
        <w:t xml:space="preserve">  (El Confidencial · Prensa)</w:t>
      </w:r>
    </w:p>
    <w:p>
      <w:pPr>
        <w:pStyle w:val="ListBullet"/>
      </w:pPr>
      <w:r>
        <w:t xml:space="preserve">22/10 21:45 · </w:t>
      </w:r>
      <w:hyperlink r:id="rId507">
        <w:r>
          <w:rPr>
            <w:color w:val="1F5FAD"/>
            <w:u w:val="single"/>
          </w:rPr>
          <w:t xml:space="preserve">La patronal finalmente no recurrirá la convocatoria de la huelga general del 11N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22/10 21:45 · </w:t>
      </w:r>
      <w:hyperlink r:id="rId517">
        <w:r>
          <w:rPr>
            <w:color w:val="1F5FAD"/>
            <w:u w:val="single"/>
          </w:rPr>
          <w:t xml:space="preserve">Los Sindicatos de Vivienda de Euskal Herria y la mayoría sindical vasca se movilizarán juntos el 11N</w:t>
        </w:r>
      </w:hyperlink>
      <w:r>
        <w:rPr>
          <w:i/>
        </w:rPr>
        <w:t xml:space="preserve">  (insurgente.org · Prensa)</w:t>
      </w:r>
    </w:p>
    <w:p>
      <w:pPr>
        <w:pStyle w:val="ListBullet"/>
      </w:pPr>
      <w:r>
        <w:t xml:space="preserve">22/10 17:54 · </w:t>
      </w:r>
      <w:hyperlink r:id="rId420">
        <w:r>
          <w:rPr>
            <w:color w:val="1F5FAD"/>
            <w:u w:val="single"/>
          </w:rPr>
          <w:t xml:space="preserve">El Gobierno de Cantabria convoca una consulta pública previa para un nuevo decreto de establecimientos hoteleros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22/10 17:54 · </w:t>
      </w:r>
      <w:hyperlink r:id="rId423">
        <w:r>
          <w:rPr>
            <w:color w:val="1F5FAD"/>
            <w:u w:val="single"/>
          </w:rPr>
          <w:t xml:space="preserve">Concentración mañana viernes en Sierrallana por la igualdad salarial en el Servicio Cántabro de Salud</w:t>
        </w:r>
      </w:hyperlink>
      <w:r>
        <w:rPr>
          <w:i/>
        </w:rPr>
        <w:t xml:space="preserve">  (Radio Studio 88 · Prensa)</w:t>
      </w:r>
    </w:p>
    <w:p>
      <w:pPr>
        <w:pStyle w:val="ListBullet"/>
      </w:pPr>
      <w:r>
        <w:t xml:space="preserve">22/10 17:54 · </w:t>
      </w:r>
      <w:hyperlink r:id="rId424">
        <w:r>
          <w:rPr>
            <w:color w:val="1F5FAD"/>
            <w:u w:val="single"/>
          </w:rPr>
          <w:t xml:space="preserve">Los sindicatos registran la convocatoria de huelga general</w:t>
        </w:r>
      </w:hyperlink>
      <w:r>
        <w:rPr>
          <w:i/>
        </w:rPr>
        <w:t xml:space="preserve">  (Canal Sur · Prensa)</w:t>
      </w:r>
    </w:p>
    <w:p>
      <w:pPr>
        <w:pStyle w:val="ListBullet"/>
      </w:pPr>
      <w:r>
        <w:t xml:space="preserve">22/10 17:54 · </w:t>
      </w:r>
      <w:hyperlink r:id="rId425">
        <w:r>
          <w:rPr>
            <w:color w:val="1F5FAD"/>
            <w:u w:val="single"/>
          </w:rPr>
          <w:t xml:space="preserve">Convocamos huelga general para el 11 de noviembre</w:t>
        </w:r>
      </w:hyperlink>
      <w:r>
        <w:rPr>
          <w:i/>
        </w:rPr>
        <w:t xml:space="preserve">  (Federación de Sanidad y Sectores Sociosanitarios de CCOO · Prensa)</w:t>
      </w:r>
    </w:p>
    <w:p>
      <w:pPr>
        <w:pStyle w:val="ListBullet"/>
      </w:pPr>
      <w:r>
        <w:t xml:space="preserve">22/10 17:54 · </w:t>
      </w:r>
      <w:hyperlink r:id="rId426">
        <w:r>
          <w:rPr>
            <w:color w:val="1F5FAD"/>
            <w:u w:val="single"/>
          </w:rPr>
          <w:t xml:space="preserve">Las organizaciones convocantes de la huelga general del 11N representan su registro en Asturias</w:t>
        </w:r>
      </w:hyperlink>
      <w:r>
        <w:rPr>
          <w:i/>
        </w:rPr>
        <w:t xml:space="preserve">  (Radiotelevisión del Principado de Asturias · Prensa)</w:t>
      </w:r>
    </w:p>
    <w:p>
      <w:pPr>
        <w:pStyle w:val="ListBullet"/>
      </w:pPr>
      <w:r>
        <w:t xml:space="preserve">22/10 17:54 · </w:t>
      </w:r>
      <w:hyperlink r:id="rId434">
        <w:r>
          <w:rPr>
            <w:color w:val="1F5FAD"/>
            <w:u w:val="single"/>
          </w:rPr>
          <w:t xml:space="preserve">Las universidades públicas madrileñas van a la huelga contra la represión "desmedida" de las protestas y la "asfixia económica" de Ayuso</w:t>
        </w:r>
      </w:hyperlink>
      <w:r>
        <w:rPr>
          <w:i/>
        </w:rPr>
        <w:t xml:space="preserve">  (Diario Público · Prensa)</w:t>
      </w:r>
    </w:p>
    <w:p>
      <w:pPr>
        <w:pStyle w:val="ListBullet"/>
      </w:pPr>
      <w:r>
        <w:t xml:space="preserve">22/10 17:54 · </w:t>
      </w:r>
      <w:hyperlink r:id="rId437">
        <w:r>
          <w:rPr>
            <w:color w:val="1F5FAD"/>
            <w:u w:val="single"/>
          </w:rPr>
          <w:t xml:space="preserve">Los sindicatos vascos anuncian las movilizaciones para la huelga general del 11 de noviembre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22/10 17:54 · </w:t>
      </w:r>
      <w:hyperlink r:id="rId439">
        <w:r>
          <w:rPr>
            <w:color w:val="1F5FAD"/>
            <w:u w:val="single"/>
          </w:rPr>
          <w:t xml:space="preserve">La Federación de Enseñanza de CCOO respalda la huelga general convocada para el 11 de noviembre</w:t>
        </w:r>
      </w:hyperlink>
      <w:r>
        <w:rPr>
          <w:i/>
        </w:rPr>
        <w:t xml:space="preserve">  (Ceuta TV · Prensa)</w:t>
      </w:r>
    </w:p>
    <w:p>
      <w:pPr>
        <w:pStyle w:val="ListBullet"/>
      </w:pPr>
      <w:r>
        <w:t xml:space="preserve">22/10 17:54 · </w:t>
      </w:r>
      <w:hyperlink r:id="rId449">
        <w:r>
          <w:rPr>
            <w:color w:val="1F5FAD"/>
            <w:u w:val="single"/>
          </w:rPr>
          <w:t xml:space="preserve">Los sindicatos formalizan en Andalucía la convocatoria de huelga general y animan a la participación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22/10 17:54 · </w:t>
      </w:r>
      <w:hyperlink r:id="rId455">
        <w:r>
          <w:rPr>
            <w:color w:val="1F5FAD"/>
            <w:u w:val="single"/>
          </w:rPr>
          <w:t xml:space="preserve">Los sindicatos convocan una huelga general el 11 de noviembre por el derecho a la vivienda</w:t>
        </w:r>
      </w:hyperlink>
      <w:r>
        <w:rPr>
          <w:i/>
        </w:rPr>
        <w:t xml:space="preserve">  (Radio Nervión · Prensa)</w:t>
      </w:r>
    </w:p>
    <w:p>
      <w:pPr>
        <w:pStyle w:val="ListBullet"/>
      </w:pPr>
      <w:r>
        <w:t xml:space="preserve">22/10 17:54 · </w:t>
      </w:r>
      <w:hyperlink r:id="rId458">
        <w:r>
          <w:rPr>
            <w:color w:val="1F5FAD"/>
            <w:u w:val="single"/>
          </w:rPr>
          <w:t xml:space="preserve">Los jóvenes acampados en Lisboa piden una huelga general ibérica por la vivienda</w:t>
        </w:r>
      </w:hyperlink>
      <w:r>
        <w:rPr>
          <w:i/>
        </w:rPr>
        <w:t xml:space="preserve">  (RTVE.es · Prensa)</w:t>
      </w:r>
    </w:p>
    <w:p>
      <w:pPr>
        <w:pStyle w:val="ListBullet"/>
      </w:pPr>
      <w:r>
        <w:t xml:space="preserve">22/10 17:54 · </w:t>
      </w:r>
      <w:hyperlink r:id="rId460">
        <w:r>
          <w:rPr>
            <w:color w:val="1F5FAD"/>
            <w:u w:val="single"/>
          </w:rPr>
          <w:t xml:space="preserve">CC.OO. y UGT aspiran a un 11-N de movilizaciones masivas</w:t>
        </w:r>
      </w:hyperlink>
      <w:r>
        <w:rPr>
          <w:i/>
        </w:rPr>
        <w:t xml:space="preserve">  (La Vanguardia · Prensa)</w:t>
      </w:r>
    </w:p>
    <w:p>
      <w:pPr>
        <w:pStyle w:val="ListBullet"/>
      </w:pPr>
      <w:r>
        <w:t xml:space="preserve">22/10 17:54 · </w:t>
      </w:r>
      <w:hyperlink r:id="rId463">
        <w:r>
          <w:rPr>
            <w:color w:val="1F5FAD"/>
            <w:u w:val="single"/>
          </w:rPr>
          <w:t xml:space="preserve">CCOO convoca asambleas en las nueve provincias de Castilla y León para preparar la huelga general</w:t>
        </w:r>
      </w:hyperlink>
      <w:r>
        <w:rPr>
          <w:i/>
        </w:rPr>
        <w:t xml:space="preserve">  (Diario Palentino · Prensa)</w:t>
      </w:r>
    </w:p>
    <w:p>
      <w:pPr>
        <w:pStyle w:val="ListBullet"/>
      </w:pPr>
      <w:r>
        <w:t xml:space="preserve">22/10 17:54 · </w:t>
      </w:r>
      <w:hyperlink r:id="rId465">
        <w:r>
          <w:rPr>
            <w:color w:val="1F5FAD"/>
            <w:u w:val="single"/>
          </w:rPr>
          <w:t xml:space="preserve">Huelga general | Las universidades públicas convocan dos días de paro el 4 y 5 de noviembre</w:t>
        </w:r>
      </w:hyperlink>
      <w:r>
        <w:rPr>
          <w:i/>
        </w:rPr>
        <w:t xml:space="preserve">  (El Cronista · Prensa)</w:t>
      </w:r>
    </w:p>
    <w:p>
      <w:pPr>
        <w:pStyle w:val="ListBullet"/>
      </w:pPr>
      <w:r>
        <w:t xml:space="preserve">22/10 17:54 · </w:t>
      </w:r>
      <w:hyperlink r:id="rId468">
        <w:r>
          <w:rPr>
            <w:color w:val="1F5FAD"/>
            <w:u w:val="single"/>
          </w:rPr>
          <w:t xml:space="preserve">Las seis universidades públicas de Madrid convocan una huelga el 4 y 5 de noviembre</w:t>
        </w:r>
      </w:hyperlink>
      <w:r>
        <w:rPr>
          <w:i/>
        </w:rPr>
        <w:t xml:space="preserve">  (The Objective · Prensa)</w:t>
      </w:r>
    </w:p>
    <w:p>
      <w:pPr>
        <w:pStyle w:val="ListBullet"/>
      </w:pPr>
      <w:r>
        <w:t xml:space="preserve">22/10 17:54 · </w:t>
      </w:r>
      <w:hyperlink r:id="rId477">
        <w:r>
          <w:rPr>
            <w:color w:val="1F5FAD"/>
            <w:u w:val="single"/>
          </w:rPr>
          <w:t xml:space="preserve">CCOO y UGT preparan la jornada de huelga del 11N y perfilan una "gran movilización" en las calles</w:t>
        </w:r>
      </w:hyperlink>
      <w:r>
        <w:rPr>
          <w:i/>
        </w:rPr>
        <w:t xml:space="preserve">  (La Cerca · Prensa)</w:t>
      </w:r>
    </w:p>
    <w:p>
      <w:pPr>
        <w:pStyle w:val="ListBullet"/>
      </w:pPr>
      <w:r>
        <w:t xml:space="preserve">22/10 17:54 · </w:t>
      </w:r>
      <w:hyperlink r:id="rId485">
        <w:r>
          <w:rPr>
            <w:color w:val="1F5FAD"/>
            <w:u w:val="single"/>
          </w:rPr>
          <w:t xml:space="preserve">Profesores en huelga llevan su protesta frente a la Asamblea para exigir más recursos en la educación pública</w:t>
        </w:r>
      </w:hyperlink>
      <w:r>
        <w:rPr>
          <w:i/>
        </w:rPr>
        <w:t xml:space="preserve">  (El Distrito · Prensa)</w:t>
      </w:r>
    </w:p>
    <w:p>
      <w:pPr>
        <w:pStyle w:val="ListBullet"/>
      </w:pPr>
      <w:r>
        <w:t xml:space="preserve">22/10 17:54 · </w:t>
      </w:r>
      <w:hyperlink r:id="rId488">
        <w:r>
          <w:rPr>
            <w:color w:val="1F5FAD"/>
            <w:u w:val="single"/>
          </w:rPr>
          <w:t xml:space="preserve">CC OO y UGT fían la huelga del 11-N a las movilizaciones sociales masivas más allá del paro laboral</w:t>
        </w:r>
      </w:hyperlink>
      <w:r>
        <w:rPr>
          <w:i/>
        </w:rPr>
        <w:t xml:space="preserve">  (El Correo · Prensa)</w:t>
      </w:r>
    </w:p>
    <w:p>
      <w:pPr>
        <w:pStyle w:val="ListBullet"/>
      </w:pPr>
      <w:r>
        <w:t xml:space="preserve">22/10 17:54 · </w:t>
      </w:r>
      <w:hyperlink r:id="rId490">
        <w:r>
          <w:rPr>
            <w:color w:val="1F5FAD"/>
            <w:u w:val="single"/>
          </w:rPr>
          <w:t xml:space="preserve">CCOO y UGT aspiran a un 11N de movilizaciones masivas más que a parar la actividad laboral</w:t>
        </w:r>
      </w:hyperlink>
      <w:r>
        <w:rPr>
          <w:i/>
        </w:rPr>
        <w:t xml:space="preserve">  (Infobae · Prensa)</w:t>
      </w:r>
    </w:p>
    <w:p>
      <w:pPr>
        <w:pStyle w:val="ListBullet"/>
      </w:pPr>
      <w:r>
        <w:t xml:space="preserve">22/10 13:12 · </w:t>
      </w:r>
      <w:hyperlink r:id="rId353">
        <w:r>
          <w:rPr>
            <w:color w:val="1F5FAD"/>
            <w:u w:val="single"/>
          </w:rPr>
          <w:t xml:space="preserve">La vuelta de la Santander Rock n Roll Running Series a Santiago pone en jaque el récord de convocatoria</w:t>
        </w:r>
      </w:hyperlink>
      <w:r>
        <w:rPr>
          <w:i/>
        </w:rPr>
        <w:t xml:space="preserve">  (DUPLOS.CL · Prensa)</w:t>
      </w:r>
    </w:p>
    <w:p>
      <w:pPr>
        <w:pStyle w:val="ListBullet"/>
      </w:pPr>
      <w:r>
        <w:t xml:space="preserve">22/10 13:12 · </w:t>
      </w:r>
      <w:hyperlink r:id="rId356">
        <w:r>
          <w:rPr>
            <w:color w:val="1F5FAD"/>
            <w:u w:val="single"/>
          </w:rPr>
          <w:t xml:space="preserve">Ya es oficial la convocatoria de huelga general en Asturias: "La vivienda se está comiendo los salarios de la clase trabajadora"</w:t>
        </w:r>
      </w:hyperlink>
      <w:r>
        <w:rPr>
          <w:i/>
        </w:rPr>
        <w:t xml:space="preserve">  (La Nueva España · Prensa)</w:t>
      </w:r>
    </w:p>
    <w:p>
      <w:pPr>
        <w:pStyle w:val="ListBullet"/>
      </w:pPr>
      <w:r>
        <w:t xml:space="preserve">22/10 13:12 · </w:t>
      </w:r>
      <w:hyperlink r:id="rId361">
        <w:r>
          <w:rPr>
            <w:color w:val="1F5FAD"/>
            <w:u w:val="single"/>
          </w:rPr>
          <w:t xml:space="preserve">La presidenta dice que comparte “muchas reivindicaciones” que han llevado a convocar la huelga general del 11 de noviembre</w:t>
        </w:r>
      </w:hyperlink>
      <w:r>
        <w:rPr>
          <w:i/>
        </w:rPr>
        <w:t xml:space="preserve">  (Diario de Navarra · Prensa)</w:t>
      </w:r>
    </w:p>
    <w:p>
      <w:pPr>
        <w:pStyle w:val="ListBullet"/>
      </w:pPr>
      <w:r>
        <w:t xml:space="preserve">22/10 13:12 · </w:t>
      </w:r>
      <w:hyperlink r:id="rId365">
        <w:r>
          <w:rPr>
            <w:color w:val="1F5FAD"/>
            <w:u w:val="single"/>
          </w:rPr>
          <w:t xml:space="preserve">Belén López (CCOO): "La época de los grandes pactos se ha acabado, toca movilizarse"</w:t>
        </w:r>
      </w:hyperlink>
      <w:r>
        <w:rPr>
          <w:i/>
        </w:rPr>
        <w:t xml:space="preserve">  (El Periódico · Prensa)</w:t>
      </w:r>
    </w:p>
    <w:p>
      <w:pPr>
        <w:pStyle w:val="ListBullet"/>
      </w:pPr>
      <w:r>
        <w:t xml:space="preserve">22/10 13:12 · </w:t>
      </w:r>
      <w:hyperlink r:id="rId369">
        <w:r>
          <w:rPr>
            <w:color w:val="1F5FAD"/>
            <w:u w:val="single"/>
          </w:rPr>
          <w:t xml:space="preserve">La Encuesta | ¿Piensa que la huelga general convocada por los sindicatos está justificada? - El Faro de</w:t>
        </w:r>
      </w:hyperlink>
      <w:r>
        <w:rPr>
          <w:i/>
        </w:rPr>
        <w:t xml:space="preserve">  (El Faro de Melilla · Prensa)</w:t>
      </w:r>
    </w:p>
    <w:p>
      <w:pPr>
        <w:pStyle w:val="ListBullet"/>
      </w:pPr>
      <w:r>
        <w:t xml:space="preserve">22/10 13:12 · </w:t>
      </w:r>
      <w:hyperlink r:id="rId385">
        <w:r>
          <w:rPr>
            <w:color w:val="1F5FAD"/>
            <w:u w:val="single"/>
          </w:rPr>
          <w:t xml:space="preserve">Los sindicatos fían el éxito del 11-N a las manifestaciones masivas: "Las grandes movilizaciones de esta huelga van a ser entre las siete y las diez de la tarde"</w:t>
        </w:r>
      </w:hyperlink>
      <w:r>
        <w:rPr>
          <w:i/>
        </w:rPr>
        <w:t xml:space="preserve">  (El Mundo · Prensa)</w:t>
      </w:r>
    </w:p>
    <w:p>
      <w:pPr>
        <w:pStyle w:val="ListBullet"/>
      </w:pPr>
      <w:r>
        <w:t xml:space="preserve">22/10 13:12 · </w:t>
      </w:r>
      <w:hyperlink r:id="rId388">
        <w:r>
          <w:rPr>
            <w:color w:val="1F5FAD"/>
            <w:u w:val="single"/>
          </w:rPr>
          <w:t xml:space="preserve">Los sindicatos ELA, LAB, ESK, Steilas, Etxalde e Hiru presentan su propia convocatoria de huelga en Navarra para el 11-N contra la especulación en vivienda y por subidas salariales</w:t>
        </w:r>
      </w:hyperlink>
      <w:r>
        <w:rPr>
          <w:i/>
        </w:rPr>
        <w:t xml:space="preserve">  (Pamplona Actual · Prensa)</w:t>
      </w:r>
    </w:p>
    <w:p>
      <w:pPr>
        <w:pStyle w:val="ListBullet"/>
      </w:pPr>
      <w:r>
        <w:t xml:space="preserve">22/10 13:12 · </w:t>
      </w:r>
      <w:hyperlink r:id="rId389">
        <w:r>
          <w:rPr>
            <w:color w:val="1F5FAD"/>
            <w:u w:val="single"/>
          </w:rPr>
          <w:t xml:space="preserve">Sordo (CCOO) dice que el 11N aspiran a movilizaciones masivas, además de al paro laboral</w:t>
        </w:r>
      </w:hyperlink>
      <w:r>
        <w:rPr>
          <w:i/>
        </w:rPr>
        <w:t xml:space="preserve">  (Infobae · Prensa)</w:t>
      </w:r>
    </w:p>
    <w:p>
      <w:pPr>
        <w:pStyle w:val="ListBullet"/>
      </w:pPr>
      <w:r>
        <w:t xml:space="preserve">22/10 13:12 · </w:t>
      </w:r>
      <w:hyperlink r:id="rId390">
        <w:r>
          <w:rPr>
            <w:color w:val="1F5FAD"/>
            <w:u w:val="single"/>
          </w:rPr>
          <w:t xml:space="preserve">España, Portugal e Italia: qué ocurre con el Parlamento cuando se convocan elecciones y el Gobierno sigue en el poder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22/10 13:12 · </w:t>
      </w:r>
      <w:hyperlink r:id="rId391">
        <w:r>
          <w:rPr>
            <w:color w:val="1F5FAD"/>
            <w:u w:val="single"/>
          </w:rPr>
          <w:t xml:space="preserve">Altos funcionarios y sindicatos profesionales se movilizan para reclamar la recuperación de las pagas extraordinarias de 2010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13:12 · </w:t>
      </w:r>
      <w:hyperlink r:id="rId392">
        <w:r>
          <w:rPr>
            <w:color w:val="1F5FAD"/>
            <w:u w:val="single"/>
          </w:rPr>
          <w:t xml:space="preserve">La clamidia sigue aumentando en España: los casos superan los 44.500 y los jóvenes concentran los diagnósticos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13:12 · </w:t>
      </w:r>
      <w:hyperlink r:id="rId398">
        <w:r>
          <w:rPr>
            <w:color w:val="1F5FAD"/>
            <w:u w:val="single"/>
          </w:rPr>
          <w:t xml:space="preserve">El MAE advierte a los rumanos: las protestas de los transportistas pueden bloquear el tráfico en Italia hasta el 27 de octubre</w:t>
        </w:r>
      </w:hyperlink>
      <w:r>
        <w:rPr>
          <w:i/>
        </w:rPr>
        <w:t xml:space="preserve">  (Informat.ro · Prensa)</w:t>
      </w:r>
    </w:p>
    <w:p>
      <w:pPr>
        <w:pStyle w:val="ListBullet"/>
      </w:pPr>
      <w:r>
        <w:t xml:space="preserve">22/10 13:12 · </w:t>
      </w:r>
      <w:hyperlink r:id="rId400">
        <w:r>
          <w:rPr>
            <w:color w:val="1F5FAD"/>
            <w:u w:val="single"/>
          </w:rPr>
          <w:t xml:space="preserve">UGT Andalucía formaliza la convocatoria de huelga general del 11N</w:t>
        </w:r>
      </w:hyperlink>
      <w:r>
        <w:rPr>
          <w:i/>
        </w:rPr>
        <w:t xml:space="preserve">  (UGT Andalucía · Prensa)</w:t>
      </w:r>
    </w:p>
    <w:p>
      <w:pPr>
        <w:pStyle w:val="ListBullet"/>
      </w:pPr>
      <w:r>
        <w:t xml:space="preserve">22/10 13:12 · </w:t>
      </w:r>
      <w:hyperlink r:id="rId401">
        <w:r>
          <w:rPr>
            <w:color w:val="1F5FAD"/>
            <w:u w:val="single"/>
          </w:rPr>
          <w:t xml:space="preserve">UGT convoca una huelga del 9 al 13 de noviembre en la industria cárnica en La Rioja</w:t>
        </w:r>
      </w:hyperlink>
      <w:r>
        <w:rPr>
          <w:i/>
        </w:rPr>
        <w:t xml:space="preserve">  (La Rioja · Prensa)</w:t>
      </w:r>
    </w:p>
    <w:p>
      <w:pPr>
        <w:pStyle w:val="ListBullet"/>
      </w:pPr>
      <w:r>
        <w:t xml:space="preserve">22/10 13:12 · </w:t>
      </w:r>
      <w:hyperlink r:id="rId403">
        <w:r>
          <w:rPr>
            <w:color w:val="1F5FAD"/>
            <w:u w:val="single"/>
          </w:rPr>
          <w:t xml:space="preserve">UGT advierte con convocar una huelga en Seda en noviembre si no avanza la negociación del convenio</w:t>
        </w:r>
      </w:hyperlink>
      <w:r>
        <w:rPr>
          <w:i/>
        </w:rPr>
        <w:t xml:space="preserve">  (Palencia en la Red · Prensa)</w:t>
      </w:r>
    </w:p>
    <w:p>
      <w:pPr>
        <w:pStyle w:val="ListBullet"/>
      </w:pPr>
      <w:r>
        <w:t xml:space="preserve">22/10 13:12 · </w:t>
      </w:r>
      <w:hyperlink r:id="rId417">
        <w:r>
          <w:rPr>
            <w:color w:val="1F5FAD"/>
            <w:u w:val="single"/>
          </w:rPr>
          <w:t xml:space="preserve">«La esquizofrenia probablemente sea un conjunto de trastornos, no una enfermedad única»</w:t>
        </w:r>
      </w:hyperlink>
      <w:r>
        <w:rPr>
          <w:i/>
        </w:rPr>
        <w:t xml:space="preserve">  (El Faradio | Periodismo que cuenta · Prensa local)</w:t>
      </w:r>
    </w:p>
    <w:p>
      <w:pPr>
        <w:pStyle w:val="ListBullet"/>
      </w:pPr>
      <w:r>
        <w:t xml:space="preserve">22/10 07:54 · </w:t>
      </w:r>
      <w:hyperlink r:id="rId339">
        <w:r>
          <w:rPr>
            <w:color w:val="1F5FAD"/>
            <w:u w:val="single"/>
          </w:rPr>
          <w:t xml:space="preserve">Las actividades de Halloween de Santander se mudan a la plaza de Correos por la acampada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22/10 07:54 · </w:t>
      </w:r>
      <w:hyperlink r:id="rId347">
        <w:r>
          <w:rPr>
            <w:color w:val="1F5FAD"/>
            <w:u w:val="single"/>
          </w:rPr>
          <w:t xml:space="preserve">Francia: por la presión de la histórica movilización del 17 de octubre la CGT habla de generalizar la huelga del 5N</w:t>
        </w:r>
      </w:hyperlink>
      <w:r>
        <w:rPr>
          <w:i/>
        </w:rPr>
        <w:t xml:space="preserve">  (laizquierdadiario.cl · Prensa)</w:t>
      </w:r>
    </w:p>
    <w:p>
      <w:pPr>
        <w:pStyle w:val="ListBullet"/>
      </w:pPr>
      <w:r>
        <w:t xml:space="preserve">22/10 07:54 · </w:t>
      </w:r>
      <w:hyperlink r:id="rId348">
        <w:r>
          <w:rPr>
            <w:color w:val="1F5FAD"/>
            <w:u w:val="single"/>
          </w:rPr>
          <w:t xml:space="preserve">La acampada de València se desmarca de la huelga de alquileres y desautoriza las declaraciones de una de sus portavoces</w:t>
        </w:r>
      </w:hyperlink>
      <w:r>
        <w:rPr>
          <w:i/>
        </w:rPr>
        <w:t xml:space="preserve">  (Valencia Noticias · Prensa)</w:t>
      </w:r>
    </w:p>
    <w:p>
      <w:pPr>
        <w:pStyle w:val="ListBullet"/>
      </w:pPr>
      <w:r>
        <w:t xml:space="preserve">22/10 02:57 · </w:t>
      </w:r>
      <w:hyperlink r:id="rId335">
        <w:r>
          <w:rPr>
            <w:color w:val="1F5FAD"/>
            <w:u w:val="single"/>
          </w:rPr>
          <w:t xml:space="preserve">"Los alumnos ven a un profesorado que da la cara por su aula": los docentes en huelga desmontan la estrategia de Ayuso para criminalizar las protestas</w:t>
        </w:r>
      </w:hyperlink>
      <w:r>
        <w:rPr>
          <w:i/>
        </w:rPr>
        <w:t xml:space="preserve">  (Diario Público · Prensa)</w:t>
      </w:r>
    </w:p>
    <w:p>
      <w:pPr>
        <w:pStyle w:val="ListBullet"/>
      </w:pPr>
      <w:r>
        <w:t xml:space="preserve">22/10 02:57 · </w:t>
      </w:r>
      <w:hyperlink r:id="rId338">
        <w:r>
          <w:rPr>
            <w:color w:val="1F5FAD"/>
            <w:u w:val="single"/>
          </w:rPr>
          <w:t xml:space="preserve">Crecen las protestas en Grecia y Portugal y los cortes de ruta en Italia</w:t>
        </w:r>
      </w:hyperlink>
      <w:r>
        <w:rPr>
          <w:i/>
        </w:rPr>
        <w:t xml:space="preserve">  (Página|12 · Prensa)</w:t>
      </w:r>
    </w:p>
    <w:p>
      <w:pPr>
        <w:pStyle w:val="ListBullet"/>
      </w:pPr>
      <w:r>
        <w:t xml:space="preserve">22/10 00:42 · </w:t>
      </w:r>
      <w:hyperlink r:id="rId321">
        <w:r>
          <w:rPr>
            <w:color w:val="1F5FAD"/>
            <w:u w:val="single"/>
          </w:rPr>
          <w:t xml:space="preserve">CGT Aragón y la Rioja registra la convocatoria de huelga general del 11 de noviembre para exigir soluciones a la crisis de vivienda y mejoras laborales</w:t>
        </w:r>
      </w:hyperlink>
      <w:r>
        <w:rPr>
          <w:i/>
        </w:rPr>
        <w:t xml:space="preserve">  (CGT Aragón - La Rioja · Prensa)</w:t>
      </w:r>
    </w:p>
    <w:p>
      <w:pPr>
        <w:pStyle w:val="ListBullet"/>
      </w:pPr>
      <w:r>
        <w:t xml:space="preserve">22/10 00:42 · </w:t>
      </w:r>
      <w:hyperlink r:id="rId323">
        <w:r>
          <w:rPr>
            <w:color w:val="1F5FAD"/>
            <w:u w:val="single"/>
          </w:rPr>
          <w:t xml:space="preserve">Avanza la convocatoria de huelga general en toda España el 11 de noviembre: "Por el derecho a la vivienda y unos salarios dignos"</w:t>
        </w:r>
      </w:hyperlink>
      <w:r>
        <w:rPr>
          <w:i/>
        </w:rPr>
        <w:t xml:space="preserve">  (La Crónica del Parque · Prensa)</w:t>
      </w:r>
    </w:p>
    <w:p>
      <w:pPr>
        <w:pStyle w:val="ListBullet"/>
      </w:pPr>
      <w:r>
        <w:t xml:space="preserve">21/10 21:34 · </w:t>
      </w:r>
      <w:hyperlink r:id="rId272">
        <w:r>
          <w:rPr>
            <w:color w:val="1F5FAD"/>
            <w:u w:val="single"/>
          </w:rPr>
          <w:t xml:space="preserve">STEs Intersindical convoca y se suma a la huelga general por la vivienda del 11 de noviembre para construir un bloque educativo</w:t>
        </w:r>
      </w:hyperlink>
      <w:r>
        <w:rPr>
          <w:i/>
        </w:rPr>
        <w:t xml:space="preserve">  (STECyL-i · Prensa)</w:t>
      </w:r>
    </w:p>
    <w:p>
      <w:pPr>
        <w:pStyle w:val="ListBullet"/>
      </w:pPr>
      <w:r>
        <w:t xml:space="preserve">21/10 21:34 · </w:t>
      </w:r>
      <w:hyperlink r:id="rId274">
        <w:r>
          <w:rPr>
            <w:color w:val="1F5FAD"/>
            <w:u w:val="single"/>
          </w:rPr>
          <w:t xml:space="preserve">11N Sindicatos registran a convocatoria de huelga general para pedir salarios dignos, vivienda asequible y derechos laborales</w:t>
        </w:r>
      </w:hyperlink>
      <w:r>
        <w:rPr>
          <w:i/>
        </w:rPr>
        <w:t xml:space="preserve">  (El Economista · Prensa)</w:t>
      </w:r>
    </w:p>
    <w:p>
      <w:pPr>
        <w:pStyle w:val="ListBullet"/>
      </w:pPr>
      <w:r>
        <w:t xml:space="preserve">21/10 21:34 · </w:t>
      </w:r>
      <w:hyperlink r:id="rId281">
        <w:r>
          <w:rPr>
            <w:color w:val="1F5FAD"/>
            <w:u w:val="single"/>
          </w:rPr>
          <w:t xml:space="preserve">Huelga general del 5 de noviembre de 2026: transportes, escuelas, se espera una gran movilización</w:t>
        </w:r>
      </w:hyperlink>
      <w:r>
        <w:rPr>
          <w:i/>
        </w:rPr>
        <w:t xml:space="preserve">  (Sortir à Paris · Prensa)</w:t>
      </w:r>
    </w:p>
    <w:p>
      <w:pPr>
        <w:pStyle w:val="ListBullet"/>
      </w:pPr>
      <w:r>
        <w:t xml:space="preserve">21/10 21:34 · </w:t>
      </w:r>
      <w:hyperlink r:id="rId290">
        <w:r>
          <w:rPr>
            <w:color w:val="1F5FAD"/>
            <w:u w:val="single"/>
          </w:rPr>
          <w:t xml:space="preserve">Las medidas de Marga Prohens no convencen a los acampados de Plaza España: "Que deje de escuchar los intereses inmobiliarios"</w:t>
        </w:r>
      </w:hyperlink>
      <w:r>
        <w:rPr>
          <w:i/>
        </w:rPr>
        <w:t xml:space="preserve">  (Diario de Mallorca · Prensa)</w:t>
      </w:r>
    </w:p>
    <w:p>
      <w:pPr>
        <w:pStyle w:val="ListBullet"/>
      </w:pPr>
      <w:r>
        <w:t xml:space="preserve">21/10 21:34 · </w:t>
      </w:r>
      <w:hyperlink r:id="rId291">
        <w:r>
          <w:rPr>
            <w:color w:val="1F5FAD"/>
            <w:u w:val="single"/>
          </w:rPr>
          <w:t xml:space="preserve">Qué está pasando en Europa: las causas de las protestas en Francia, España, Italia, Grecia, Albania y Bélgica</w:t>
        </w:r>
      </w:hyperlink>
      <w:r>
        <w:rPr>
          <w:i/>
        </w:rPr>
        <w:t xml:space="preserve">  (Infobae · Prensa)</w:t>
      </w:r>
    </w:p>
    <w:p>
      <w:pPr>
        <w:pStyle w:val="ListBullet"/>
      </w:pPr>
      <w:r>
        <w:t xml:space="preserve">21/10 21:34 · </w:t>
      </w:r>
      <w:hyperlink r:id="rId296">
        <w:r>
          <w:rPr>
            <w:color w:val="1F5FAD"/>
            <w:u w:val="single"/>
          </w:rPr>
          <w:t xml:space="preserve">Sindicatos franceses convocan a huelga el 5 de noviembre</w:t>
        </w:r>
      </w:hyperlink>
      <w:r>
        <w:rPr>
          <w:i/>
        </w:rPr>
        <w:t xml:space="preserve">  (HCH · Prensa)</w:t>
      </w:r>
    </w:p>
    <w:p>
      <w:pPr>
        <w:pStyle w:val="ListBullet"/>
      </w:pPr>
      <w:r>
        <w:t xml:space="preserve">21/10 21:34 · </w:t>
      </w:r>
      <w:hyperlink r:id="rId297">
        <w:r>
          <w:rPr>
            <w:color w:val="1F5FAD"/>
            <w:u w:val="single"/>
          </w:rPr>
          <w:t xml:space="preserve">¿Por qué hay protestas en Europa?: Francia, España, Italia y los países que están de huelga</w:t>
        </w:r>
      </w:hyperlink>
      <w:r>
        <w:rPr>
          <w:i/>
        </w:rPr>
        <w:t xml:space="preserve">  (NEA HOY · Prensa)</w:t>
      </w:r>
    </w:p>
    <w:p>
      <w:pPr>
        <w:pStyle w:val="ListBullet"/>
      </w:pPr>
      <w:r>
        <w:t xml:space="preserve">21/10 21:34 · </w:t>
      </w:r>
      <w:hyperlink r:id="rId301">
        <w:r>
          <w:rPr>
            <w:color w:val="1F5FAD"/>
            <w:u w:val="single"/>
          </w:rPr>
          <w:t xml:space="preserve">La visita de Abascal a Avilés desata protestas y obliga a establecer un cordón policial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21/10 21:34 · </w:t>
      </w:r>
      <w:hyperlink r:id="rId310">
        <w:r>
          <w:rPr>
            <w:color w:val="1F5FAD"/>
            <w:u w:val="single"/>
          </w:rPr>
          <w:t xml:space="preserve">Ponferrada acogerá una concentración y una manifestación por la huelga de profesores</w:t>
        </w:r>
      </w:hyperlink>
      <w:r>
        <w:rPr>
          <w:i/>
        </w:rPr>
        <w:t xml:space="preserve">  (Info Bierzo · Prensa)</w:t>
      </w:r>
    </w:p>
    <w:p>
      <w:pPr>
        <w:pStyle w:val="ListBullet"/>
      </w:pPr>
      <w:r>
        <w:t xml:space="preserve">21/10 17:30 · </w:t>
      </w:r>
      <w:hyperlink r:id="rId260">
        <w:r>
          <w:rPr>
            <w:color w:val="1F5FAD"/>
            <w:u w:val="single"/>
          </w:rPr>
          <w:t xml:space="preserve">Los profesores encaran el sexto día de huelga con una manifestación en Leganés y una visita al Reina Sofía</w:t>
        </w:r>
      </w:hyperlink>
      <w:r>
        <w:rPr>
          <w:i/>
        </w:rPr>
        <w:t xml:space="preserve">  (20Minutos · Prensa)</w:t>
      </w:r>
    </w:p>
    <w:p>
      <w:pPr>
        <w:pStyle w:val="ListBullet"/>
      </w:pPr>
      <w:r>
        <w:t xml:space="preserve">21/10 17:30 · </w:t>
      </w:r>
      <w:hyperlink r:id="rId263">
        <w:r>
          <w:rPr>
            <w:color w:val="1F5FAD"/>
            <w:u w:val="single"/>
          </w:rPr>
          <w:t xml:space="preserve">Convocan huelga indefinida en la tonelería Huberto Domecq de Jerez: la empresa niega que esté bloqueando la negociación</w:t>
        </w:r>
      </w:hyperlink>
      <w:r>
        <w:rPr>
          <w:i/>
        </w:rPr>
        <w:t xml:space="preserve">  (lavozdelsur.es · Prensa)</w:t>
      </w:r>
    </w:p>
    <w:p>
      <w:pPr>
        <w:pStyle w:val="ListBullet"/>
      </w:pPr>
      <w:r>
        <w:t xml:space="preserve">21/10 16:25 · </w:t>
      </w:r>
      <w:hyperlink r:id="rId188">
        <w:r>
          <w:rPr>
            <w:color w:val="1F5FAD"/>
            <w:u w:val="single"/>
          </w:rPr>
          <w:t xml:space="preserve">CCOO, UGT y CGT convocan una huelga general en León el 11 de noviembre por la crisis de salarios y vivienda</w:t>
        </w:r>
      </w:hyperlink>
      <w:r>
        <w:rPr>
          <w:i/>
        </w:rPr>
        <w:t xml:space="preserve">  (COPE · Prensa)</w:t>
      </w:r>
    </w:p>
    <w:p>
      <w:pPr>
        <w:pStyle w:val="ListBullet"/>
      </w:pPr>
      <w:r>
        <w:t xml:space="preserve">21/10 16:25 · </w:t>
      </w:r>
      <w:hyperlink r:id="rId195">
        <w:r>
          <w:rPr>
            <w:color w:val="1F5FAD"/>
            <w:u w:val="single"/>
          </w:rPr>
          <w:t xml:space="preserve">CCOO La Rioja convoca asambleas de delegados en Arnedo y Logroño ante la huelga general del 11 de noviembre</w:t>
        </w:r>
      </w:hyperlink>
      <w:r>
        <w:rPr>
          <w:i/>
        </w:rPr>
        <w:t xml:space="preserve">  (Radio Arnedo · Prensa)</w:t>
      </w:r>
    </w:p>
    <w:p>
      <w:pPr>
        <w:pStyle w:val="ListBullet"/>
      </w:pPr>
      <w:r>
        <w:t xml:space="preserve">21/10 16:25 · </w:t>
      </w:r>
      <w:hyperlink r:id="rId199">
        <w:r>
          <w:rPr>
            <w:color w:val="1F5FAD"/>
            <w:u w:val="single"/>
          </w:rPr>
          <w:t xml:space="preserve">La acampada por la vivienda de Palma prepara una ruta de asambleas para impulsar una huelga general</w:t>
        </w:r>
      </w:hyperlink>
      <w:r>
        <w:rPr>
          <w:i/>
        </w:rPr>
        <w:t xml:space="preserve">  (Ara Balears · Prensa)</w:t>
      </w:r>
    </w:p>
    <w:p>
      <w:pPr>
        <w:pStyle w:val="ListBullet"/>
      </w:pPr>
      <w:r>
        <w:t xml:space="preserve">21/10 16:25 · </w:t>
      </w:r>
      <w:hyperlink r:id="rId203">
        <w:r>
          <w:rPr>
            <w:color w:val="1F5FAD"/>
            <w:u w:val="single"/>
          </w:rPr>
          <w:t xml:space="preserve">UGT y CCOO registran la convocatoria de huelga para reclamar salarios dignos, vivenda asequible y derechos laborales</w:t>
        </w:r>
      </w:hyperlink>
      <w:r>
        <w:rPr>
          <w:i/>
        </w:rPr>
        <w:t xml:space="preserve">  (Ultima Hora · Prensa)</w:t>
      </w:r>
    </w:p>
    <w:p>
      <w:pPr>
        <w:pStyle w:val="ListBullet"/>
      </w:pPr>
      <w:r>
        <w:t xml:space="preserve">21/10 16:25 · </w:t>
      </w:r>
      <w:hyperlink r:id="rId206">
        <w:r>
          <w:rPr>
            <w:color w:val="1F5FAD"/>
            <w:u w:val="single"/>
          </w:rPr>
          <w:t xml:space="preserve">Francia: convoca sindicato a huelga general el 5 de noviembre tras reunión sin respuestas</w:t>
        </w:r>
      </w:hyperlink>
      <w:r>
        <w:rPr>
          <w:i/>
        </w:rPr>
        <w:t xml:space="preserve">  (Aristegui Noticias · Prensa)</w:t>
      </w:r>
    </w:p>
    <w:p>
      <w:pPr>
        <w:pStyle w:val="ListBullet"/>
      </w:pPr>
      <w:r>
        <w:t xml:space="preserve">21/10 16:25 · </w:t>
      </w:r>
      <w:hyperlink r:id="rId209">
        <w:r>
          <w:rPr>
            <w:color w:val="1F5FAD"/>
            <w:u w:val="single"/>
          </w:rPr>
          <w:t xml:space="preserve">CCOO del Hábitat Convoca a Participar en la Huelga General del 11N tras Asamblea en Ciudad Real</w:t>
        </w:r>
      </w:hyperlink>
      <w:r>
        <w:rPr>
          <w:i/>
        </w:rPr>
        <w:t xml:space="preserve">  (Diario de la Mancha · Prensa)</w:t>
      </w:r>
    </w:p>
    <w:p>
      <w:pPr>
        <w:pStyle w:val="ListBullet"/>
      </w:pPr>
      <w:r>
        <w:t xml:space="preserve">21/10 16:25 · </w:t>
      </w:r>
      <w:hyperlink r:id="rId216">
        <w:r>
          <w:rPr>
            <w:color w:val="1F5FAD"/>
            <w:u w:val="single"/>
          </w:rPr>
          <w:t xml:space="preserve">UGT Andalucía, junto al resto de sindicatos y organizaciones, presentan a Empleo la convocatoria de huelga del 11N</w:t>
        </w:r>
      </w:hyperlink>
      <w:r>
        <w:rPr>
          <w:i/>
        </w:rPr>
        <w:t xml:space="preserve">  (UGT Andalucía · Prensa)</w:t>
      </w:r>
    </w:p>
    <w:p>
      <w:pPr>
        <w:pStyle w:val="ListBullet"/>
      </w:pPr>
      <w:r>
        <w:t xml:space="preserve">21/10 16:25 · </w:t>
      </w:r>
      <w:hyperlink r:id="rId217">
        <w:r>
          <w:rPr>
            <w:color w:val="1F5FAD"/>
            <w:u w:val="single"/>
          </w:rPr>
          <w:t xml:space="preserve">CCOO convoca una huelga indefinida en la tonelería Huberto Domecq de Jerez</w:t>
        </w:r>
      </w:hyperlink>
      <w:r>
        <w:rPr>
          <w:i/>
        </w:rPr>
        <w:t xml:space="preserve">  (Andalucía Información · Prensa)</w:t>
      </w:r>
    </w:p>
    <w:p>
      <w:pPr>
        <w:pStyle w:val="ListBullet"/>
      </w:pPr>
      <w:r>
        <w:t xml:space="preserve">21/10 12:26 · </w:t>
      </w:r>
      <w:hyperlink r:id="rId140">
        <w:r>
          <w:rPr>
            <w:color w:val="1F5FAD"/>
            <w:u w:val="single"/>
          </w:rPr>
          <w:t xml:space="preserve">CCOO convoca protestas en los centros sanitarios de Cantabria este miércoles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21/10 12:26 · </w:t>
      </w:r>
      <w:hyperlink r:id="rId141">
        <w:r>
          <w:rPr>
            <w:color w:val="1F5FAD"/>
            <w:u w:val="single"/>
          </w:rPr>
          <w:t xml:space="preserve">CCOO va a mejorar la sanidad con concentraciones este miércoles en los centros de salud para impedir trabajar y molestar a los pacientes</w:t>
        </w:r>
      </w:hyperlink>
      <w:r>
        <w:rPr>
          <w:i/>
        </w:rPr>
        <w:t xml:space="preserve">  (Cantabria Liberal · Prensa)</w:t>
      </w:r>
    </w:p>
    <w:p>
      <w:pPr>
        <w:pStyle w:val="ListBullet"/>
      </w:pPr>
      <w:r>
        <w:t xml:space="preserve">21/10 12:26 · </w:t>
      </w:r>
      <w:hyperlink r:id="rId142">
        <w:r>
          <w:rPr>
            <w:color w:val="1F5FAD"/>
            <w:u w:val="single"/>
          </w:rPr>
          <w:t xml:space="preserve">¿Habrá protestas en tu centro de salud? CCOO se moviliza hoy en Cantabria</w:t>
        </w:r>
      </w:hyperlink>
      <w:r>
        <w:rPr>
          <w:i/>
        </w:rPr>
        <w:t xml:space="preserve">  (upday News · Prensa)</w:t>
      </w:r>
    </w:p>
    <w:p>
      <w:pPr>
        <w:pStyle w:val="ListBullet"/>
      </w:pPr>
      <w:r>
        <w:t xml:space="preserve">21/10 12:26 · </w:t>
      </w:r>
      <w:hyperlink r:id="rId145">
        <w:r>
          <w:rPr>
            <w:color w:val="1F5FAD"/>
            <w:u w:val="single"/>
          </w:rPr>
          <w:t xml:space="preserve">Los sindicatos de Aragón presentan la convocatoria de huelga general: "La ciudadanía está harta"</w:t>
        </w:r>
      </w:hyperlink>
      <w:r>
        <w:rPr>
          <w:i/>
        </w:rPr>
        <w:t xml:space="preserve">  (heraldo.es · Prensa)</w:t>
      </w:r>
    </w:p>
    <w:p>
      <w:pPr>
        <w:pStyle w:val="ListBullet"/>
      </w:pPr>
      <w:r>
        <w:t xml:space="preserve">21/10 12:26 · </w:t>
      </w:r>
      <w:hyperlink r:id="rId152">
        <w:r>
          <w:rPr>
            <w:color w:val="1F5FAD"/>
            <w:u w:val="single"/>
          </w:rPr>
          <w:t xml:space="preserve">Los sindicatos en Aragón convocan la huelga general "desbordada" por la vivienda: "Todo empieza el día 11"</w:t>
        </w:r>
      </w:hyperlink>
      <w:r>
        <w:rPr>
          <w:i/>
        </w:rPr>
        <w:t xml:space="preserve">  (El Español · Prensa)</w:t>
      </w:r>
    </w:p>
    <w:p>
      <w:pPr>
        <w:pStyle w:val="ListBullet"/>
      </w:pPr>
      <w:r>
        <w:t xml:space="preserve">21/10 12:26 · </w:t>
      </w:r>
      <w:hyperlink r:id="rId155">
        <w:r>
          <w:rPr>
            <w:color w:val="1F5FAD"/>
            <w:u w:val="single"/>
          </w:rPr>
          <w:t xml:space="preserve">Stop Desahucios crea el Sindicato de Inquilinas en Córdoba y convoca huelga</w:t>
        </w:r>
      </w:hyperlink>
      <w:r>
        <w:rPr>
          <w:i/>
        </w:rPr>
        <w:t xml:space="preserve">  (Córdoba Buenas Noticias · Prensa)</w:t>
      </w:r>
    </w:p>
    <w:p>
      <w:pPr>
        <w:pStyle w:val="ListBullet"/>
      </w:pPr>
      <w:r>
        <w:t xml:space="preserve">21/10 12:26 · </w:t>
      </w:r>
      <w:hyperlink r:id="rId164">
        <w:r>
          <w:rPr>
            <w:color w:val="1F5FAD"/>
            <w:u w:val="single"/>
          </w:rPr>
          <w:t xml:space="preserve">El Colectivo pola Vivenda de Pontevedra convoca una manifestación para el 11 de noviembre</w:t>
        </w:r>
      </w:hyperlink>
      <w:r>
        <w:rPr>
          <w:i/>
        </w:rPr>
        <w:t xml:space="preserve">  (Diario de Pontevedra · Prensa)</w:t>
      </w:r>
    </w:p>
    <w:p>
      <w:pPr>
        <w:pStyle w:val="ListBullet"/>
      </w:pPr>
      <w:r>
        <w:t xml:space="preserve">21/10 12:26 · </w:t>
      </w:r>
      <w:hyperlink r:id="rId166">
        <w:r>
          <w:rPr>
            <w:color w:val="1F5FAD"/>
            <w:u w:val="single"/>
          </w:rPr>
          <w:t xml:space="preserve">El Ayuntamiento de Barcelona corta parte de la luz a los acampados por la vivienda en plaza Cataluña: apaga farolas por "seguridad" tras un aviso de los Bomberos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12:26 · </w:t>
      </w:r>
      <w:hyperlink r:id="rId174">
        <w:r>
          <w:rPr>
            <w:color w:val="1F5FAD"/>
            <w:u w:val="single"/>
          </w:rPr>
          <w:t xml:space="preserve">La rebelión de la Generación Z: explotan las protestas de los jóvenes en el Mundo</w:t>
        </w:r>
      </w:hyperlink>
      <w:r>
        <w:rPr>
          <w:i/>
        </w:rPr>
        <w:t xml:space="preserve">  (Diario Crónica · Prensa)</w:t>
      </w:r>
    </w:p>
    <w:p>
      <w:pPr>
        <w:pStyle w:val="ListBullet"/>
      </w:pPr>
      <w:r>
        <w:t xml:space="preserve">21/10 12:26 · </w:t>
      </w:r>
      <w:hyperlink r:id="rId175">
        <w:r>
          <w:rPr>
            <w:color w:val="1F5FAD"/>
            <w:u w:val="single"/>
          </w:rPr>
          <w:t xml:space="preserve">Protestas de transportistas y agricultores sacuden el Sannio</w:t>
        </w:r>
      </w:hyperlink>
      <w:r>
        <w:rPr>
          <w:i/>
        </w:rPr>
        <w:t xml:space="preserve">  (Il Mattino · Prensa)</w:t>
      </w:r>
    </w:p>
    <w:p>
      <w:pPr>
        <w:pStyle w:val="ListBullet"/>
      </w:pPr>
      <w:r>
        <w:t xml:space="preserve">21/10 12:26 · </w:t>
      </w:r>
      <w:hyperlink r:id="rId178">
        <w:r>
          <w:rPr>
            <w:color w:val="1F5FAD"/>
            <w:u w:val="single"/>
          </w:rPr>
          <w:t xml:space="preserve">El sector del metal de Lugo intensifica sus protestas con una nueva jornada de huelga y marcha hacia la CEL</w:t>
        </w:r>
      </w:hyperlink>
      <w:r>
        <w:rPr>
          <w:i/>
        </w:rPr>
        <w:t xml:space="preserve">  (radiolider.com · Prensa)</w:t>
      </w:r>
    </w:p>
    <w:p>
      <w:pPr>
        <w:pStyle w:val="ListBullet"/>
      </w:pPr>
      <w:r>
        <w:t xml:space="preserve">21/10 12:26 · </w:t>
      </w:r>
      <w:hyperlink r:id="rId179">
        <w:r>
          <w:rPr>
            <w:color w:val="1F5FAD"/>
            <w:u w:val="single"/>
          </w:rPr>
          <w:t xml:space="preserve">La vivienda llega a la huelga general, los sindicatos convierten el 11-N en una movilización de país</w:t>
        </w:r>
      </w:hyperlink>
      <w:r>
        <w:rPr>
          <w:i/>
        </w:rPr>
        <w:t xml:space="preserve">  (Diario Sabemos · Prensa)</w:t>
      </w:r>
    </w:p>
    <w:p>
      <w:pPr>
        <w:pStyle w:val="ListBullet"/>
      </w:pPr>
      <w:r>
        <w:t xml:space="preserve">21/10 07:22 · </w:t>
      </w:r>
      <w:hyperlink r:id="rId134">
        <w:r>
          <w:rPr>
            <w:color w:val="1F5FAD"/>
            <w:u w:val="single"/>
          </w:rPr>
          <w:t xml:space="preserve">La calle juega en campaña: Ayuso se lanza contra las protestas mientras el Gobierno abraza incluso la huelga general</w:t>
        </w:r>
      </w:hyperlink>
      <w:r>
        <w:rPr>
          <w:i/>
        </w:rPr>
        <w:t xml:space="preserve">  (EL PAÍS · Prensa)</w:t>
      </w:r>
    </w:p>
    <w:p>
      <w:pPr>
        <w:pStyle w:val="ListBullet"/>
      </w:pPr>
      <w:r>
        <w:t xml:space="preserve">21/10 07:22 · </w:t>
      </w:r>
      <w:hyperlink r:id="rId138">
        <w:r>
          <w:rPr>
            <w:color w:val="1F5FAD"/>
            <w:u w:val="single"/>
          </w:rPr>
          <w:t xml:space="preserve">Regidor Jonathan Guerra afirma que transportistas protestan sin leer ordenanza municipal en Puno</w:t>
        </w:r>
      </w:hyperlink>
      <w:r>
        <w:rPr>
          <w:i/>
        </w:rPr>
        <w:t xml:space="preserve">  (Pachamama Radio · Prensa)</w:t>
      </w:r>
    </w:p>
    <w:p>
      <w:pPr>
        <w:pStyle w:val="ListBullet"/>
      </w:pPr>
      <w:r>
        <w:t xml:space="preserve">21/10 00:13 · </w:t>
      </w:r>
      <w:hyperlink r:id="rId125">
        <w:r>
          <w:rPr>
            <w:color w:val="1F5FAD"/>
            <w:u w:val="single"/>
          </w:rPr>
          <w:t xml:space="preserve">CCOO Cantabria moviliza a sus delegados para la huelga del 11 de noviembre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21/10 00:13 · </w:t>
      </w:r>
      <w:hyperlink r:id="rId126">
        <w:r>
          <w:rPr>
            <w:color w:val="1F5FAD"/>
            <w:u w:val="single"/>
          </w:rPr>
          <w:t xml:space="preserve">Convocatoria semanal de vacantes y sustituciones 20 de octubre | Infantil y Primaria</w:t>
        </w:r>
      </w:hyperlink>
      <w:r>
        <w:rPr>
          <w:i/>
        </w:rPr>
        <w:t xml:space="preserve">  (STEC Cantabria · Prensa)</w:t>
      </w:r>
    </w:p>
    <w:p>
      <w:pPr>
        <w:pStyle w:val="ListBullet"/>
      </w:pPr>
      <w:r>
        <w:t xml:space="preserve">20/10 21:00 · </w:t>
      </w:r>
      <w:hyperlink r:id="rId104">
        <w:r>
          <w:rPr>
            <w:color w:val="1F5FAD"/>
            <w:u w:val="single"/>
          </w:rPr>
          <w:t xml:space="preserve">CCOO moviliza a su activo sindical para organizar el 11N y convertir la huelga en una gran jornada de lucha por salarios, vivienda y precios</w:t>
        </w:r>
      </w:hyperlink>
      <w:r>
        <w:rPr>
          <w:i/>
        </w:rPr>
        <w:t xml:space="preserve">  (Comisiones Obreras de Cantabria · Prensa)</w:t>
      </w:r>
    </w:p>
    <w:p>
      <w:pPr>
        <w:pStyle w:val="ListBullet"/>
      </w:pPr>
      <w:r>
        <w:t xml:space="preserve">20/10 21:00 · </w:t>
      </w:r>
      <w:hyperlink r:id="rId109">
        <w:r>
          <w:rPr>
            <w:color w:val="1F5FAD"/>
            <w:u w:val="single"/>
          </w:rPr>
          <w:t xml:space="preserve">Al-Zahara llama a la movilización vecinal en la huelga general del 11N por la vivienda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20/10 21:00 · </w:t>
      </w:r>
      <w:hyperlink r:id="rId111">
        <w:r>
          <w:rPr>
            <w:color w:val="1F5FAD"/>
            <w:u w:val="single"/>
          </w:rPr>
          <w:t xml:space="preserve">La izquierda llama a una movilización «masiva» e «histórica» en la huelga general del 11 de noviembre en la Comunidad Valenciana</w:t>
        </w:r>
      </w:hyperlink>
      <w:r>
        <w:rPr>
          <w:i/>
        </w:rPr>
        <w:t xml:space="preserve">  (El Debate · Prensa)</w:t>
      </w:r>
    </w:p>
    <w:p>
      <w:pPr>
        <w:pStyle w:val="ListBullet"/>
      </w:pPr>
      <w:r>
        <w:t xml:space="preserve">20/10 21:00 · </w:t>
      </w:r>
      <w:hyperlink r:id="rId115">
        <w:r>
          <w:rPr>
            <w:color w:val="1F5FAD"/>
            <w:u w:val="single"/>
          </w:rPr>
          <w:t xml:space="preserve">La Acampada Almería y el Sindicato de Inquilinas unen recursos para extender la huelga general del 11N</w:t>
        </w:r>
      </w:hyperlink>
      <w:r>
        <w:rPr>
          <w:i/>
        </w:rPr>
        <w:t xml:space="preserve">  (La Voz de Almería · Prensa)</w:t>
      </w:r>
    </w:p>
    <w:p>
      <w:pPr>
        <w:pStyle w:val="ListBullet"/>
      </w:pPr>
      <w:r>
        <w:t xml:space="preserve">20/10 21:00 · </w:t>
      </w:r>
      <w:hyperlink r:id="rId118">
        <w:r>
          <w:rPr>
            <w:color w:val="1F5FAD"/>
            <w:u w:val="single"/>
          </w:rPr>
          <w:t xml:space="preserve">Jon Echeverría (PP) pide desalojar la acampada de Sol porque "hay porros" y "promueve matar a Ayuso y Almeida"</w:t>
        </w:r>
      </w:hyperlink>
      <w:r>
        <w:rPr>
          <w:i/>
        </w:rPr>
        <w:t xml:space="preserve">  (LaSexta · Prensa)</w:t>
      </w:r>
    </w:p>
    <w:p>
      <w:pPr>
        <w:pStyle w:val="ListBullet"/>
      </w:pPr>
      <w:r>
        <w:t xml:space="preserve">20/10 21:00 · </w:t>
      </w:r>
      <w:hyperlink r:id="rId121">
        <w:r>
          <w:rPr>
            <w:color w:val="1F5FAD"/>
            <w:u w:val="single"/>
          </w:rPr>
          <w:t xml:space="preserve">Italia libera 480 millones en ayudas a transportistas, pero siguen las protestas en el sur</w:t>
        </w:r>
      </w:hyperlink>
      <w:r>
        <w:rPr>
          <w:i/>
        </w:rPr>
        <w:t xml:space="preserve">  (Infobae · Prensa)</w:t>
      </w:r>
    </w:p>
    <w:p>
      <w:pPr>
        <w:pStyle w:val="ListBullet"/>
      </w:pPr>
      <w:r>
        <w:t xml:space="preserve">20/10 21:00 · </w:t>
      </w:r>
      <w:hyperlink r:id="rId122">
        <w:r>
          <w:rPr>
            <w:color w:val="1F5FAD"/>
            <w:u w:val="single"/>
          </w:rPr>
          <w:t xml:space="preserve">Los jóvenes sin futuro protestan en Europa</w:t>
        </w:r>
      </w:hyperlink>
      <w:r>
        <w:rPr>
          <w:i/>
        </w:rPr>
        <w:t xml:space="preserve">  (La Crónica de Salamanca · Prensa)</w:t>
      </w:r>
    </w:p>
    <w:p>
      <w:pPr>
        <w:pStyle w:val="ListBullet"/>
      </w:pPr>
      <w:r>
        <w:t xml:space="preserve">20/10 21:00 · </w:t>
      </w:r>
      <w:hyperlink r:id="rId123">
        <w:r>
          <w:rPr>
            <w:color w:val="1F5FAD"/>
            <w:u w:val="single"/>
          </w:rPr>
          <w:t xml:space="preserve">CCOO y UGT C-LM formalizan la convocatoria de huelga del 11N augurando éxito en la movilización:</w:t>
        </w:r>
      </w:hyperlink>
      <w:r>
        <w:rPr>
          <w:i/>
        </w:rPr>
        <w:t xml:space="preserve">  (LaCerca.com · Prensa)</w:t>
      </w:r>
    </w:p>
    <w:p>
      <w:pPr>
        <w:pStyle w:val="ListBullet"/>
      </w:pPr>
      <w:r>
        <w:t xml:space="preserve">20/10 16:56 · </w:t>
      </w:r>
      <w:hyperlink r:id="rId52">
        <w:r>
          <w:rPr>
            <w:color w:val="1F5FAD"/>
            <w:u w:val="single"/>
          </w:rPr>
          <w:t xml:space="preserve">El Ayuntamiento de Torrelavega convoca tres plazas de técnico de gestión mediante oposición libre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20/10 16:56 · </w:t>
      </w:r>
      <w:hyperlink r:id="rId54">
        <w:r>
          <w:rPr>
            <w:color w:val="1F5FAD"/>
            <w:u w:val="single"/>
          </w:rPr>
          <w:t xml:space="preserve">Acampados en Portugal piden "huelga general ibérica" por vivienda</w:t>
        </w:r>
      </w:hyperlink>
      <w:r>
        <w:rPr>
          <w:i/>
        </w:rPr>
        <w:t xml:space="preserve">  (DW.com · Prensa)</w:t>
      </w:r>
    </w:p>
    <w:p>
      <w:pPr>
        <w:pStyle w:val="ListBullet"/>
      </w:pPr>
      <w:r>
        <w:t xml:space="preserve">20/10 16:56 · </w:t>
      </w:r>
      <w:hyperlink r:id="rId56">
        <w:r>
          <w:rPr>
            <w:color w:val="1F5FAD"/>
            <w:u w:val="single"/>
          </w:rPr>
          <w:t xml:space="preserve">UGT y CCOO Castilla-La Mancha registran en Toledo la convocatoria de huelga general del próximo 11N</w:t>
        </w:r>
      </w:hyperlink>
      <w:r>
        <w:rPr>
          <w:i/>
        </w:rPr>
        <w:t xml:space="preserve">  (EL DECANO DE GUADALAJARA · Prensa)</w:t>
      </w:r>
    </w:p>
    <w:p>
      <w:pPr>
        <w:pStyle w:val="ListBullet"/>
      </w:pPr>
      <w:r>
        <w:t xml:space="preserve">20/10 16:56 · </w:t>
      </w:r>
      <w:hyperlink r:id="rId57">
        <w:r>
          <w:rPr>
            <w:color w:val="1F5FAD"/>
            <w:u w:val="single"/>
          </w:rPr>
          <w:t xml:space="preserve">Presidente de la patronal toledana califica de "vergüenza" convocar una huelga general "por cuestiones políticas"</w:t>
        </w:r>
      </w:hyperlink>
      <w:r>
        <w:rPr>
          <w:i/>
        </w:rPr>
        <w:t xml:space="preserve">  (ABC · Prensa)</w:t>
      </w:r>
    </w:p>
    <w:p>
      <w:pPr>
        <w:pStyle w:val="ListBullet"/>
      </w:pPr>
      <w:r>
        <w:t xml:space="preserve">20/10 16:56 · </w:t>
      </w:r>
      <w:hyperlink r:id="rId59">
        <w:r>
          <w:rPr>
            <w:color w:val="1F5FAD"/>
            <w:u w:val="single"/>
          </w:rPr>
          <w:t xml:space="preserve">CCOO convoca una asamblea en Morón con motivo general de la huelga general del 22 de octubre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20/10 16:56 · </w:t>
      </w:r>
      <w:hyperlink r:id="rId66">
        <w:r>
          <w:rPr>
            <w:color w:val="1F5FAD"/>
            <w:u w:val="single"/>
          </w:rPr>
          <w:t xml:space="preserve">La acampada de Valencia por la vivienda amaga con una «huelga de alquileres» indefinida</w:t>
        </w:r>
      </w:hyperlink>
      <w:r>
        <w:rPr>
          <w:i/>
        </w:rPr>
        <w:t xml:space="preserve">  (ABC · Prensa)</w:t>
      </w:r>
    </w:p>
    <w:p>
      <w:pPr>
        <w:pStyle w:val="ListBullet"/>
      </w:pPr>
      <w:r>
        <w:t xml:space="preserve">20/10 16:56 · </w:t>
      </w:r>
      <w:hyperlink r:id="rId70">
        <w:r>
          <w:rPr>
            <w:color w:val="1F5FAD"/>
            <w:u w:val="single"/>
          </w:rPr>
          <w:t xml:space="preserve">UGT y CCOO registran la convocatoria de huelga del 11N</w:t>
        </w:r>
      </w:hyperlink>
      <w:r>
        <w:rPr>
          <w:i/>
        </w:rPr>
        <w:t xml:space="preserve">  (navarratelevision.es · Prensa)</w:t>
      </w:r>
    </w:p>
    <w:p>
      <w:pPr>
        <w:pStyle w:val="ListBullet"/>
      </w:pPr>
      <w:r>
        <w:t xml:space="preserve">20/10 16:56 · </w:t>
      </w:r>
      <w:hyperlink r:id="rId71">
        <w:r>
          <w:rPr>
            <w:color w:val="1F5FAD"/>
            <w:u w:val="single"/>
          </w:rPr>
          <w:t xml:space="preserve">El Sindicato de Inquilinas y Acampada Almería unen fuerzas para la huelga general del 11 de noviembre</w:t>
        </w:r>
      </w:hyperlink>
      <w:r>
        <w:rPr>
          <w:i/>
        </w:rPr>
        <w:t xml:space="preserve">  (Ideal · Prensa)</w:t>
      </w:r>
    </w:p>
    <w:p>
      <w:pPr>
        <w:pStyle w:val="ListBullet"/>
      </w:pPr>
      <w:r>
        <w:t xml:space="preserve">20/10 16:56 · </w:t>
      </w:r>
      <w:hyperlink r:id="rId74">
        <w:r>
          <w:rPr>
            <w:color w:val="1F5FAD"/>
            <w:u w:val="single"/>
          </w:rPr>
          <w:t xml:space="preserve">La acampada no pone fecha para irse de la plaza y dice que la huelga general es «una herramienta más»</w:t>
        </w:r>
      </w:hyperlink>
      <w:r>
        <w:rPr>
          <w:i/>
        </w:rPr>
        <w:t xml:space="preserve">  (Las Provincias · Prensa)</w:t>
      </w:r>
    </w:p>
    <w:p>
      <w:pPr>
        <w:pStyle w:val="ListBullet"/>
      </w:pPr>
      <w:r>
        <w:t xml:space="preserve">20/10 16:56 · </w:t>
      </w:r>
      <w:hyperlink r:id="rId75">
        <w:r>
          <w:rPr>
            <w:color w:val="1F5FAD"/>
            <w:u w:val="single"/>
          </w:rPr>
          <w:t xml:space="preserve">Llaman a una movilización "masiva", la huelga del 11N en Galicia por una vivienda digna</w:t>
        </w:r>
      </w:hyperlink>
      <w:r>
        <w:rPr>
          <w:i/>
        </w:rPr>
        <w:t xml:space="preserve">  (Metropolitano.gal · Prensa)</w:t>
      </w:r>
    </w:p>
    <w:p>
      <w:pPr>
        <w:pStyle w:val="ListBullet"/>
      </w:pPr>
      <w:r>
        <w:t xml:space="preserve">20/10 16:56 · </w:t>
      </w:r>
      <w:hyperlink r:id="rId77">
        <w:r>
          <w:rPr>
            <w:color w:val="1F5FAD"/>
            <w:u w:val="single"/>
          </w:rPr>
          <w:t xml:space="preserve">Garamendi anuncia que la CEOE impugnará la huelga general del 11 de noviembre, convocada a las pue</w:t>
        </w:r>
      </w:hyperlink>
      <w:r>
        <w:rPr>
          <w:i/>
        </w:rPr>
        <w:t xml:space="preserve">  (LaCerca.com · Prensa)</w:t>
      </w:r>
    </w:p>
    <w:p>
      <w:pPr>
        <w:pStyle w:val="ListBullet"/>
      </w:pPr>
      <w:r>
        <w:t xml:space="preserve">20/10 16:56 · </w:t>
      </w:r>
      <w:hyperlink r:id="rId78">
        <w:r>
          <w:rPr>
            <w:color w:val="1F5FAD"/>
            <w:u w:val="single"/>
          </w:rPr>
          <w:t xml:space="preserve">BNG y CIG llaman a una movilización "masiva" para reclamar "el derecho a una vivienda digna" y mejoras salariales</w:t>
        </w:r>
      </w:hyperlink>
      <w:r>
        <w:rPr>
          <w:i/>
        </w:rPr>
        <w:t xml:space="preserve">  (Viva Galicia · Prensa)</w:t>
      </w:r>
    </w:p>
    <w:p>
      <w:pPr>
        <w:pStyle w:val="ListBullet"/>
      </w:pPr>
      <w:r>
        <w:t xml:space="preserve">20/10 16:56 · </w:t>
      </w:r>
      <w:hyperlink r:id="rId79">
        <w:r>
          <w:rPr>
            <w:color w:val="1F5FAD"/>
            <w:u w:val="single"/>
          </w:rPr>
          <w:t xml:space="preserve">CCOO celebra una asamblea en Ciudad Real para llamar a la movilización el 11 de noviembre</w:t>
        </w:r>
      </w:hyperlink>
      <w:r>
        <w:rPr>
          <w:i/>
        </w:rPr>
        <w:t xml:space="preserve">  (La Comarca de Puertollano · Prensa)</w:t>
      </w:r>
    </w:p>
    <w:p>
      <w:pPr>
        <w:pStyle w:val="ListBullet"/>
      </w:pPr>
      <w:r>
        <w:t xml:space="preserve">20/10 16:56 · </w:t>
      </w:r>
      <w:hyperlink r:id="rId83">
        <w:r>
          <w:rPr>
            <w:color w:val="1F5FAD"/>
            <w:u w:val="single"/>
          </w:rPr>
          <w:t xml:space="preserve">Ester Muñoz dispara contra Pedro Sánchez tras su llamamiento a la movilización: "El pedroplanismo es como una secta"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20/10 16:56 · </w:t>
      </w:r>
      <w:hyperlink r:id="rId86">
        <w:r>
          <w:rPr>
            <w:color w:val="1F5FAD"/>
            <w:u w:val="single"/>
          </w:rPr>
          <w:t xml:space="preserve">Manifestaciones de transportistas afectan carreteras y supermercados en Campania</w:t>
        </w:r>
      </w:hyperlink>
      <w:r>
        <w:rPr>
          <w:i/>
        </w:rPr>
        <w:t xml:space="preserve">  (Il Mattino · Prensa)</w:t>
      </w:r>
    </w:p>
    <w:p>
      <w:pPr>
        <w:pStyle w:val="ListBullet"/>
      </w:pPr>
      <w:r>
        <w:t xml:space="preserve">20/10 16:56 · </w:t>
      </w:r>
      <w:hyperlink r:id="rId89">
        <w:r>
          <w:rPr>
            <w:color w:val="1F5FAD"/>
            <w:u w:val="single"/>
          </w:rPr>
          <w:t xml:space="preserve">Semaf convoca una huelga de maquinistas el 29 de octubre en Renfe y seis días de paros en Ouigo</w:t>
        </w:r>
      </w:hyperlink>
      <w:r>
        <w:rPr>
          <w:i/>
        </w:rPr>
        <w:t xml:space="preserve">  (Merca2.es · Prensa)</w:t>
      </w:r>
    </w:p>
    <w:p>
      <w:pPr>
        <w:pStyle w:val="ListBullet"/>
      </w:pPr>
      <w:r>
        <w:t xml:space="preserve">20/10 16:56 · </w:t>
      </w:r>
      <w:hyperlink r:id="rId94">
        <w:r>
          <w:rPr>
            <w:color w:val="1F5FAD"/>
            <w:u w:val="single"/>
          </w:rPr>
          <w:t xml:space="preserve">UGT y CCOO auguran "paros masivos" y una "movilización histórica" en Castilla-La Mancha por la huelga del 11-N</w:t>
        </w:r>
      </w:hyperlink>
      <w:r>
        <w:rPr>
          <w:i/>
        </w:rPr>
        <w:t xml:space="preserve">  (El Español · Prensa)</w:t>
      </w:r>
    </w:p>
    <w:p>
      <w:pPr>
        <w:pStyle w:val="ListBullet"/>
      </w:pPr>
      <w:r>
        <w:t xml:space="preserve">20/10 16:56 · </w:t>
      </w:r>
      <w:hyperlink r:id="rId97">
        <w:r>
          <w:rPr>
            <w:color w:val="1F5FAD"/>
            <w:u w:val="single"/>
          </w:rPr>
          <w:t xml:space="preserve">Los sindicatos convocan formalmente en Castilla-La Mancha la huelga por la vivienda del 11N: "Pasará a la historia"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20/10 16:56 · </w:t>
      </w:r>
      <w:hyperlink r:id="rId99">
        <w:r>
          <w:rPr>
            <w:color w:val="1F5FAD"/>
            <w:u w:val="single"/>
          </w:rPr>
          <w:t xml:space="preserve">CCOO y UGT rechazan el uso de la fuerza en las manifestaciones de la huelga educativa y piden explicaciones al Ministerio del Interior</w:t>
        </w:r>
      </w:hyperlink>
      <w:r>
        <w:rPr>
          <w:i/>
        </w:rPr>
        <w:t xml:space="preserve">  (El Obrero · Prensa)</w:t>
      </w:r>
    </w:p>
    <w:p>
      <w:pPr>
        <w:pStyle w:val="ListBullet"/>
      </w:pPr>
      <w:r>
        <w:t xml:space="preserve">20/10 13:32 · </w:t>
      </w:r>
      <w:hyperlink r:id="rId25">
        <w:r>
          <w:rPr>
            <w:color w:val="1F5FAD"/>
            <w:u w:val="single"/>
          </w:rPr>
          <w:t xml:space="preserve">Convocan una huelga general el 11-N y lanzan una web para movilizar a todo el país</w:t>
        </w:r>
      </w:hyperlink>
      <w:r>
        <w:rPr>
          <w:i/>
        </w:rPr>
        <w:t xml:space="preserve">  (Extremadura 7Dias · Prensa)</w:t>
      </w:r>
    </w:p>
    <w:p>
      <w:pPr>
        <w:pStyle w:val="ListBullet"/>
      </w:pPr>
      <w:r>
        <w:t xml:space="preserve">20/10 13:32 · </w:t>
      </w:r>
      <w:hyperlink r:id="rId26">
        <w:r>
          <w:rPr>
            <w:color w:val="1F5FAD"/>
            <w:u w:val="single"/>
          </w:rPr>
          <w:t xml:space="preserve">Acampada Valencia pide negociación a las administraciones, llama a la huelga del 11N y plantea otra de alquileres</w:t>
        </w:r>
      </w:hyperlink>
      <w:r>
        <w:rPr>
          <w:i/>
        </w:rPr>
        <w:t xml:space="preserve">  (Diario Siglo XXI · Prensa)</w:t>
      </w:r>
    </w:p>
    <w:p>
      <w:pPr>
        <w:pStyle w:val="ListBullet"/>
      </w:pPr>
      <w:r>
        <w:t xml:space="preserve">20/10 13:32 · </w:t>
      </w:r>
      <w:hyperlink r:id="rId28">
        <w:r>
          <w:rPr>
            <w:color w:val="1F5FAD"/>
            <w:u w:val="single"/>
          </w:rPr>
          <w:t xml:space="preserve">Asamblea: ¿Cómo se convoca y organiza una huelga general?</w:t>
        </w:r>
      </w:hyperlink>
      <w:r>
        <w:rPr>
          <w:i/>
        </w:rPr>
        <w:t xml:space="preserve">  (CCOO CAT · Prensa)</w:t>
      </w:r>
    </w:p>
    <w:p>
      <w:pPr>
        <w:pStyle w:val="ListBullet"/>
      </w:pPr>
      <w:r>
        <w:t xml:space="preserve">20/10 13:32 · </w:t>
      </w:r>
      <w:hyperlink r:id="rId29">
        <w:r>
          <w:rPr>
            <w:color w:val="1F5FAD"/>
            <w:u w:val="single"/>
          </w:rPr>
          <w:t xml:space="preserve">Feijóo cree que Sánchez convoca elecciones para que no le investiguen y apunta a dinero de prostitución en sus primarias</w:t>
        </w:r>
      </w:hyperlink>
      <w:r>
        <w:rPr>
          <w:i/>
        </w:rPr>
        <w:t xml:space="preserve">  (Infobae · Prensa)</w:t>
      </w:r>
    </w:p>
    <w:p>
      <w:pPr>
        <w:pStyle w:val="ListBullet"/>
      </w:pPr>
      <w:r>
        <w:t xml:space="preserve">20/10 13:32 · </w:t>
      </w:r>
      <w:hyperlink r:id="rId34">
        <w:r>
          <w:rPr>
            <w:color w:val="1F5FAD"/>
            <w:u w:val="single"/>
          </w:rPr>
          <w:t xml:space="preserve">CCOO convoca huelga en los mataderos de aves y conejos</w:t>
        </w:r>
      </w:hyperlink>
      <w:r>
        <w:rPr>
          <w:i/>
        </w:rPr>
        <w:t xml:space="preserve">  (Eurocarne · Prensa)</w:t>
      </w:r>
    </w:p>
    <w:p>
      <w:pPr>
        <w:pStyle w:val="ListBullet"/>
      </w:pPr>
      <w:r>
        <w:t xml:space="preserve">20/10 13:32 · </w:t>
      </w:r>
      <w:hyperlink r:id="rId35">
        <w:r>
          <w:rPr>
            <w:color w:val="1F5FAD"/>
            <w:u w:val="single"/>
          </w:rPr>
          <w:t xml:space="preserve">Así es la hoja de ruta de CCOO para movilizar a la ciudadanía ante la Huelga General</w:t>
        </w:r>
      </w:hyperlink>
      <w:r>
        <w:rPr>
          <w:i/>
        </w:rPr>
        <w:t xml:space="preserve">  (Andalucía Información · Prensa)</w:t>
      </w:r>
    </w:p>
    <w:p>
      <w:pPr>
        <w:pStyle w:val="ListBullet"/>
      </w:pPr>
      <w:r>
        <w:t xml:space="preserve">20/10 13:32 · </w:t>
      </w:r>
      <w:hyperlink r:id="rId36">
        <w:r>
          <w:rPr>
            <w:color w:val="1F5FAD"/>
            <w:u w:val="single"/>
          </w:rPr>
          <w:t xml:space="preserve">Los sindicatos registran la convocatoria de huelga que la CEOE impugnará por «electoral»</w:t>
        </w:r>
      </w:hyperlink>
      <w:r>
        <w:rPr>
          <w:i/>
        </w:rPr>
        <w:t xml:space="preserve">  (NueveCuatroUno · Prensa)</w:t>
      </w:r>
    </w:p>
    <w:p>
      <w:pPr>
        <w:pStyle w:val="ListBullet"/>
      </w:pPr>
      <w:r>
        <w:t xml:space="preserve">20/10 13:32 · </w:t>
      </w:r>
      <w:hyperlink r:id="rId37">
        <w:r>
          <w:rPr>
            <w:color w:val="1F5FAD"/>
            <w:u w:val="single"/>
          </w:rPr>
          <w:t xml:space="preserve">UGT y CCOO llaman a la movilización en Huelva ante la huelga general del 11 de noviembre</w:t>
        </w:r>
      </w:hyperlink>
      <w:r>
        <w:rPr>
          <w:i/>
        </w:rPr>
        <w:t xml:space="preserve">  (Canalcosta Televisión · Prensa)</w:t>
      </w:r>
    </w:p>
    <w:p>
      <w:pPr>
        <w:pStyle w:val="ListBullet"/>
      </w:pPr>
      <w:r>
        <w:t xml:space="preserve">20/10 13:32 · </w:t>
      </w:r>
      <w:hyperlink r:id="rId39">
        <w:r>
          <w:rPr>
            <w:color w:val="1F5FAD"/>
            <w:u w:val="single"/>
          </w:rPr>
          <w:t xml:space="preserve">CCOO pone en marcha en Sevilla una hoja de ruta para movilizar a la ciudadanía de cara a la huelga general</w:t>
        </w:r>
      </w:hyperlink>
      <w:r>
        <w:rPr>
          <w:i/>
        </w:rPr>
        <w:t xml:space="preserve">  (Diario Avanza · Prensa)</w:t>
      </w:r>
    </w:p>
    <w:p>
      <w:pPr>
        <w:pStyle w:val="ListBullet"/>
      </w:pPr>
      <w:r>
        <w:t xml:space="preserve">20/10 13:32 · </w:t>
      </w:r>
      <w:hyperlink r:id="rId42">
        <w:r>
          <w:rPr>
            <w:color w:val="1F5FAD"/>
            <w:u w:val="single"/>
          </w:rPr>
          <w:t xml:space="preserve">Los sindicatos convocan un paro el 11 de noviembre: la CEOE lo califica de “electoral” y pide no “incendiar” las calles</w:t>
        </w:r>
      </w:hyperlink>
      <w:r>
        <w:rPr>
          <w:i/>
        </w:rPr>
        <w:t xml:space="preserve">  (El Cronista · Prensa)</w:t>
      </w:r>
    </w:p>
    <w:p>
      <w:pPr>
        <w:pStyle w:val="ListBullet"/>
      </w:pPr>
      <w:r>
        <w:t xml:space="preserve">20/10 13:32 · </w:t>
      </w:r>
      <w:hyperlink r:id="rId43">
        <w:r>
          <w:rPr>
            <w:color w:val="1F5FAD"/>
            <w:u w:val="single"/>
          </w:rPr>
          <w:t xml:space="preserve">Los sindicatos formalizan la huelga general y lanzan una web para organizar la movilización</w:t>
        </w:r>
      </w:hyperlink>
      <w:r>
        <w:rPr>
          <w:i/>
        </w:rPr>
        <w:t xml:space="preserve">  (Teleprensa · Prensa)</w:t>
      </w:r>
    </w:p>
    <w:p>
      <w:pPr>
        <w:pStyle w:val="ListBullet"/>
      </w:pPr>
      <w:r>
        <w:t xml:space="preserve">20/10 13:32 · </w:t>
      </w:r>
      <w:hyperlink r:id="rId44">
        <w:r>
          <w:rPr>
            <w:color w:val="1F5FAD"/>
            <w:u w:val="single"/>
          </w:rPr>
          <w:t xml:space="preserve">Las centrales sindicales registran la convocatoria de huelga general del 11-N</w:t>
        </w:r>
      </w:hyperlink>
      <w:r>
        <w:rPr>
          <w:i/>
        </w:rPr>
        <w:t xml:space="preserve">  (Aquí Madrid · Prensa)</w:t>
      </w:r>
    </w:p>
    <w:p>
      <w:pPr>
        <w:pStyle w:val="ListBullet"/>
      </w:pPr>
      <w:r>
        <w:t xml:space="preserve">20/10 13:32 · </w:t>
      </w:r>
      <w:hyperlink r:id="rId45">
        <w:r>
          <w:rPr>
            <w:color w:val="1F5FAD"/>
            <w:u w:val="single"/>
          </w:rPr>
          <w:t xml:space="preserve">CCOO augura una negociación dura y llama a la movilización para minimizar el impacto del ERE de Mahle en la comarca</w:t>
        </w:r>
      </w:hyperlink>
      <w:r>
        <w:rPr>
          <w:i/>
        </w:rPr>
        <w:t xml:space="preserve">  (Liberal de Castilla · Prensa)</w:t>
      </w:r>
    </w:p>
    <w:p>
      <w:pPr>
        <w:pStyle w:val="ListBullet"/>
      </w:pPr>
      <w:r>
        <w:t xml:space="preserve">20/10 13:32 · </w:t>
      </w:r>
      <w:hyperlink r:id="rId49">
        <w:r>
          <w:rPr>
            <w:color w:val="1F5FAD"/>
            <w:u w:val="single"/>
          </w:rPr>
          <w:t xml:space="preserve">CCOO espera una gran participación en la huelga general del 11N y en la manifestación prevista en Cuenca</w:t>
        </w:r>
      </w:hyperlink>
      <w:r>
        <w:rPr>
          <w:i/>
        </w:rPr>
        <w:t xml:space="preserve">  (El Digital de Cuenca · Prensa)</w:t>
      </w:r>
    </w:p>
    <w:p>
      <w:pPr>
        <w:pStyle w:val="ListBullet"/>
      </w:pPr>
      <w:r>
        <w:t xml:space="preserve">20/10 13:32 · </w:t>
      </w:r>
      <w:hyperlink r:id="rId50">
        <w:r>
          <w:rPr>
            <w:color w:val="1F5FAD"/>
            <w:u w:val="single"/>
          </w:rPr>
          <w:t xml:space="preserve">CCOO Convoca Huelga General en Castilla-La Mancha el 11N por Inflación y Crisis Económica</w:t>
        </w:r>
      </w:hyperlink>
      <w:r>
        <w:rPr>
          <w:i/>
        </w:rPr>
        <w:t xml:space="preserve">  (Noticias La Mancha · Prensa)</w:t>
      </w:r>
    </w:p>
    <w:p>
      <w:pPr>
        <w:pStyle w:val="ListBullet"/>
      </w:pPr>
      <w:r>
        <w:t xml:space="preserve">20/10 13:17 · </w:t>
      </w:r>
      <w:hyperlink r:id="rId9">
        <w:r>
          <w:rPr>
            <w:color w:val="1F5FAD"/>
            <w:u w:val="single"/>
          </w:rPr>
          <w:t xml:space="preserve">UGT y CCOO Castilla-La Mancha registran la convocatoria de huelga general exigiendo viviendas asequibles y mejores salarios</w:t>
        </w:r>
      </w:hyperlink>
      <w:r>
        <w:rPr>
          <w:i/>
        </w:rPr>
        <w:t xml:space="preserve">  (UGT Castilla-La Mancha · Prensa)</w:t>
      </w:r>
    </w:p>
    <w:p>
      <w:pPr>
        <w:pStyle w:val="ListBullet"/>
      </w:pPr>
      <w:r>
        <w:t xml:space="preserve">20/10 13:17 · </w:t>
      </w:r>
      <w:hyperlink r:id="rId14">
        <w:r>
          <w:rPr>
            <w:color w:val="1F5FAD"/>
            <w:u w:val="single"/>
          </w:rPr>
          <w:t xml:space="preserve">“Tenemos que llenar las calles”: Sindicatos y acampados se unen para promover la huelga general del 11N</w:t>
        </w:r>
      </w:hyperlink>
      <w:r>
        <w:rPr>
          <w:i/>
        </w:rPr>
        <w:t xml:space="preserve">  (ESdiario · Prensa)</w:t>
      </w:r>
    </w:p>
    <w:p>
      <w:pPr>
        <w:pStyle w:val="ListBullet"/>
      </w:pPr>
      <w:r>
        <w:t xml:space="preserve">20/10 13:17 · </w:t>
      </w:r>
      <w:hyperlink r:id="rId19">
        <w:r>
          <w:rPr>
            <w:color w:val="1F5FAD"/>
            <w:u w:val="single"/>
          </w:rPr>
          <w:t xml:space="preserve">Surbus ofrece una subida salarial del 3,5% ante la convocatoria de huelga indefinida en Almería</w:t>
        </w:r>
      </w:hyperlink>
      <w:r>
        <w:rPr>
          <w:i/>
        </w:rPr>
        <w:t xml:space="preserve">  (Ideal · Prensa)</w:t>
      </w:r>
    </w:p>
    <w:p>
      <w:pPr>
        <w:pStyle w:val="ListBullet"/>
      </w:pPr>
      <w:r>
        <w:t xml:space="preserve">20/10 13:17 · </w:t>
      </w:r>
      <w:hyperlink r:id="rId20">
        <w:r>
          <w:rPr>
            <w:color w:val="1F5FAD"/>
            <w:u w:val="single"/>
          </w:rPr>
          <w:t xml:space="preserve">Crece la rebelión en Europa: huelga educativa en Madrid, nuevas protestas juveniles en Francia e Italia</w:t>
        </w:r>
      </w:hyperlink>
      <w:r>
        <w:rPr>
          <w:i/>
        </w:rPr>
        <w:t xml:space="preserve">  (La Izquierda Diario · Prensa)</w:t>
      </w:r>
    </w:p>
    <w:p>
      <w:pPr>
        <w:pStyle w:val="Heading2"/>
      </w:pPr>
      <w:r>
        <w:t>Sindicatos (132)</w:t>
      </w:r>
    </w:p>
    <w:p>
      <w:pPr>
        <w:pStyle w:val="ListBullet"/>
      </w:pPr>
      <w:r>
        <w:t xml:space="preserve">23/10 21:47 · </w:t>
      </w:r>
      <w:hyperlink r:id="rId679">
        <w:r>
          <w:rPr>
            <w:color w:val="1F5FAD"/>
            <w:u w:val="single"/>
          </w:rPr>
          <w:t xml:space="preserve">El Sindicato de Vivienda abre este domingo en Torrelavega sus actividades en torno a la huelga general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23/10 21:47 · </w:t>
      </w:r>
      <w:hyperlink r:id="rId688">
        <w:r>
          <w:rPr>
            <w:color w:val="1F5FAD"/>
            <w:u w:val="single"/>
          </w:rPr>
          <w:t xml:space="preserve">CCOO e Izquierda Unida abordan las carencias de la sanidad en Jerez y la huelga del 11 de noviembre</w:t>
        </w:r>
      </w:hyperlink>
      <w:r>
        <w:rPr>
          <w:i/>
        </w:rPr>
        <w:t xml:space="preserve">  (Diario de Jerez · Prensa)</w:t>
      </w:r>
    </w:p>
    <w:p>
      <w:pPr>
        <w:pStyle w:val="ListBullet"/>
      </w:pPr>
      <w:r>
        <w:t xml:space="preserve">23/10 18:22 · </w:t>
      </w:r>
      <w:hyperlink r:id="rId664">
        <w:r>
          <w:rPr>
            <w:color w:val="1F5FAD"/>
            <w:u w:val="single"/>
          </w:rPr>
          <w:t xml:space="preserve">El Sindicato de Vivienda de Cantabria plantea un ‘desborde’ de actividades en torno a la huelga general</w:t>
        </w:r>
      </w:hyperlink>
      <w:r>
        <w:rPr>
          <w:i/>
        </w:rPr>
        <w:t xml:space="preserve">  (El Faradio · Prensa)</w:t>
      </w:r>
    </w:p>
    <w:p>
      <w:pPr>
        <w:pStyle w:val="ListBullet"/>
      </w:pPr>
      <w:r>
        <w:t xml:space="preserve">23/10 17:51 · </w:t>
      </w:r>
      <w:hyperlink r:id="rId624">
        <w:r>
          <w:rPr>
            <w:color w:val="1F5FAD"/>
            <w:u w:val="single"/>
          </w:rPr>
          <w:t xml:space="preserve">CCOO Guadalajara llama a secundar la huelga general del 11N</w:t>
        </w:r>
      </w:hyperlink>
      <w:r>
        <w:rPr>
          <w:i/>
        </w:rPr>
        <w:t xml:space="preserve">  (EL DECANO DE GUADALAJARA · Prensa)</w:t>
      </w:r>
    </w:p>
    <w:p>
      <w:pPr>
        <w:pStyle w:val="ListBullet"/>
      </w:pPr>
      <w:r>
        <w:t xml:space="preserve">23/10 17:51 · </w:t>
      </w:r>
      <w:hyperlink r:id="rId629">
        <w:r>
          <w:rPr>
            <w:color w:val="1F5FAD"/>
            <w:u w:val="single"/>
          </w:rPr>
          <w:t xml:space="preserve">La CEOE renuncia a impugnar la huelga general del 11N mientras CCOO y UGT exigen mejoras salariales y soluciones a la crisis de vivienda</w:t>
        </w:r>
      </w:hyperlink>
      <w:r>
        <w:rPr>
          <w:i/>
        </w:rPr>
        <w:t xml:space="preserve">  (Nuevatribuna · Prensa)</w:t>
      </w:r>
    </w:p>
    <w:p>
      <w:pPr>
        <w:pStyle w:val="ListBullet"/>
      </w:pPr>
      <w:r>
        <w:t xml:space="preserve">23/10 17:51 · </w:t>
      </w:r>
      <w:hyperlink r:id="rId631">
        <w:r>
          <w:rPr>
            <w:color w:val="1F5FAD"/>
            <w:u w:val="single"/>
          </w:rPr>
          <w:t xml:space="preserve">CCOO Soria explica motivos para secundar la huelga general del 11N</w:t>
        </w:r>
      </w:hyperlink>
      <w:r>
        <w:rPr>
          <w:i/>
        </w:rPr>
        <w:t xml:space="preserve">  (El Mirón de Soria · Prensa)</w:t>
      </w:r>
    </w:p>
    <w:p>
      <w:pPr>
        <w:pStyle w:val="ListBullet"/>
      </w:pPr>
      <w:r>
        <w:t xml:space="preserve">23/10 17:51 · </w:t>
      </w:r>
      <w:hyperlink r:id="rId633">
        <w:r>
          <w:rPr>
            <w:color w:val="1F5FAD"/>
            <w:u w:val="single"/>
          </w:rPr>
          <w:t xml:space="preserve">UGT y CCOO llaman a los sorianos la huelga para dar respuesta al “estallido social” y exigir vivienda y salario dignos</w:t>
        </w:r>
      </w:hyperlink>
      <w:r>
        <w:rPr>
          <w:i/>
        </w:rPr>
        <w:t xml:space="preserve">  (Heraldo-Diario de Soria · Prensa)</w:t>
      </w:r>
    </w:p>
    <w:p>
      <w:pPr>
        <w:pStyle w:val="ListBullet"/>
      </w:pPr>
      <w:r>
        <w:t xml:space="preserve">23/10 17:51 · </w:t>
      </w:r>
      <w:hyperlink r:id="rId634">
        <w:r>
          <w:rPr>
            <w:color w:val="1F5FAD"/>
            <w:u w:val="single"/>
          </w:rPr>
          <w:t xml:space="preserve">CCOO alienta en Córdoba la huelga del 11 de noviembre contra el «capitalismo salvaje»</w:t>
        </w:r>
      </w:hyperlink>
      <w:r>
        <w:rPr>
          <w:i/>
        </w:rPr>
        <w:t xml:space="preserve">  (Diario Córdoba · Prensa)</w:t>
      </w:r>
    </w:p>
    <w:p>
      <w:pPr>
        <w:pStyle w:val="ListBullet"/>
      </w:pPr>
      <w:r>
        <w:t xml:space="preserve">23/10 17:51 · </w:t>
      </w:r>
      <w:hyperlink r:id="rId638">
        <w:r>
          <w:rPr>
            <w:color w:val="1F5FAD"/>
            <w:u w:val="single"/>
          </w:rPr>
          <w:t xml:space="preserve">El Sindicato de Inquilinas de Madrid ratificó la huelga general del 11 de noviembre</w:t>
        </w:r>
      </w:hyperlink>
      <w:r>
        <w:rPr>
          <w:i/>
        </w:rPr>
        <w:t xml:space="preserve">  (El Destape · Prensa)</w:t>
      </w:r>
    </w:p>
    <w:p>
      <w:pPr>
        <w:pStyle w:val="ListBullet"/>
      </w:pPr>
      <w:r>
        <w:t xml:space="preserve">23/10 17:51 · </w:t>
      </w:r>
      <w:hyperlink r:id="rId641">
        <w:r>
          <w:rPr>
            <w:color w:val="1F5FAD"/>
            <w:u w:val="single"/>
          </w:rPr>
          <w:t xml:space="preserve">Huelga de inquilinos el 11 de noviembre: el Sindicato de Inquilinas exige que la vivienda centre el 29-N</w:t>
        </w:r>
      </w:hyperlink>
      <w:r>
        <w:rPr>
          <w:i/>
        </w:rPr>
        <w:t xml:space="preserve">  (Qué.es · Prensa)</w:t>
      </w:r>
    </w:p>
    <w:p>
      <w:pPr>
        <w:pStyle w:val="ListBullet"/>
      </w:pPr>
      <w:r>
        <w:t xml:space="preserve">23/10 17:51 · </w:t>
      </w:r>
      <w:hyperlink r:id="rId649">
        <w:r>
          <w:rPr>
            <w:color w:val="1F5FAD"/>
            <w:u w:val="single"/>
          </w:rPr>
          <w:t xml:space="preserve">UGT y CCOO celebran este lunes en Almería una asamblea de delegados y delegadas ante la huelga general del 11N</w:t>
        </w:r>
      </w:hyperlink>
      <w:r>
        <w:rPr>
          <w:i/>
        </w:rPr>
        <w:t xml:space="preserve">  (UGT Andalucía · Prensa)</w:t>
      </w:r>
    </w:p>
    <w:p>
      <w:pPr>
        <w:pStyle w:val="ListBullet"/>
      </w:pPr>
      <w:r>
        <w:t xml:space="preserve">23/10 17:51 · </w:t>
      </w:r>
      <w:hyperlink r:id="rId650">
        <w:r>
          <w:rPr>
            <w:color w:val="1F5FAD"/>
            <w:u w:val="single"/>
          </w:rPr>
          <w:t xml:space="preserve">CCOO llama a los sorianos a la huelga del 11 de noviembre ante "la precariedad laboral o el encarecimiento de la vida"</w:t>
        </w:r>
      </w:hyperlink>
      <w:r>
        <w:rPr>
          <w:i/>
        </w:rPr>
        <w:t xml:space="preserve">  (desdeSoria · Prensa)</w:t>
      </w:r>
    </w:p>
    <w:p>
      <w:pPr>
        <w:pStyle w:val="ListBullet"/>
      </w:pPr>
      <w:r>
        <w:t xml:space="preserve">23/10 17:51 · </w:t>
      </w:r>
      <w:hyperlink r:id="rId654">
        <w:r>
          <w:rPr>
            <w:color w:val="1F5FAD"/>
            <w:u w:val="single"/>
          </w:rPr>
          <w:t xml:space="preserve">Álvarez (UGT) insta a los trabajadores a secundar la huelga: “Merece la pena”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23/10 17:51 · </w:t>
      </w:r>
      <w:hyperlink r:id="rId656">
        <w:r>
          <w:rPr>
            <w:color w:val="1F5FAD"/>
            <w:u w:val="single"/>
          </w:rPr>
          <w:t xml:space="preserve">UGT y CCOO cancelan la huelga del cemento en Navarra tras acordar un convenio con subidas salariales ligadas al IPC</w:t>
        </w:r>
      </w:hyperlink>
      <w:r>
        <w:rPr>
          <w:i/>
        </w:rPr>
        <w:t xml:space="preserve">  (Navarra.com · Prensa)</w:t>
      </w:r>
    </w:p>
    <w:p>
      <w:pPr>
        <w:pStyle w:val="ListBullet"/>
      </w:pPr>
      <w:r>
        <w:t xml:space="preserve">23/10 13:28 · </w:t>
      </w:r>
      <w:hyperlink r:id="rId563">
        <w:r>
          <w:rPr>
            <w:color w:val="1F5FAD"/>
            <w:u w:val="single"/>
          </w:rPr>
          <w:t xml:space="preserve">Nuria López, secretaria general de CCOO Andalucía: "La huelga general va de disputar el modelo social"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23/10 13:28 · </w:t>
      </w:r>
      <w:hyperlink r:id="rId566">
        <w:r>
          <w:rPr>
            <w:color w:val="1F5FAD"/>
            <w:u w:val="single"/>
          </w:rPr>
          <w:t xml:space="preserve">CCOO Soria llama a la huelga por salarios y vivienda</w:t>
        </w:r>
      </w:hyperlink>
      <w:r>
        <w:rPr>
          <w:i/>
        </w:rPr>
        <w:t xml:space="preserve">  (Tribuna de Soria. · Prensa)</w:t>
      </w:r>
    </w:p>
    <w:p>
      <w:pPr>
        <w:pStyle w:val="ListBullet"/>
      </w:pPr>
      <w:r>
        <w:t xml:space="preserve">23/10 13:28 · </w:t>
      </w:r>
      <w:hyperlink r:id="rId573">
        <w:r>
          <w:rPr>
            <w:color w:val="1F5FAD"/>
            <w:u w:val="single"/>
          </w:rPr>
          <w:t xml:space="preserve">Ciudad Real: UGT y CCOO llaman a la huelga el 11 de noviembre</w:t>
        </w:r>
      </w:hyperlink>
      <w:r>
        <w:rPr>
          <w:i/>
        </w:rPr>
        <w:t xml:space="preserve">  (La Tribuna de Ciudad Real · Prensa)</w:t>
      </w:r>
    </w:p>
    <w:p>
      <w:pPr>
        <w:pStyle w:val="ListBullet"/>
      </w:pPr>
      <w:r>
        <w:t xml:space="preserve">23/10 13:28 · </w:t>
      </w:r>
      <w:hyperlink r:id="rId576">
        <w:r>
          <w:rPr>
            <w:color w:val="1F5FAD"/>
            <w:u w:val="single"/>
          </w:rPr>
          <w:t xml:space="preserve">11N.- Álvarez (UGT) llama a los trabajadores catalanes a sumarse a la huelga: "Merece la pena"</w:t>
        </w:r>
      </w:hyperlink>
      <w:r>
        <w:rPr>
          <w:i/>
        </w:rPr>
        <w:t xml:space="preserve">  (Las Provincias · Prensa)</w:t>
      </w:r>
    </w:p>
    <w:p>
      <w:pPr>
        <w:pStyle w:val="ListBullet"/>
      </w:pPr>
      <w:r>
        <w:t xml:space="preserve">23/10 13:28 · </w:t>
      </w:r>
      <w:hyperlink r:id="rId577">
        <w:r>
          <w:rPr>
            <w:color w:val="1F5FAD"/>
            <w:u w:val="single"/>
          </w:rPr>
          <w:t xml:space="preserve">CCOO celebra una asamblea para secundar la huelga del 11N</w:t>
        </w:r>
      </w:hyperlink>
      <w:r>
        <w:rPr>
          <w:i/>
        </w:rPr>
        <w:t xml:space="preserve">  (La Tribuna de Guadalajara · Prensa)</w:t>
      </w:r>
    </w:p>
    <w:p>
      <w:pPr>
        <w:pStyle w:val="ListBullet"/>
      </w:pPr>
      <w:r>
        <w:t xml:space="preserve">23/10 13:28 · </w:t>
      </w:r>
      <w:hyperlink r:id="rId579">
        <w:r>
          <w:rPr>
            <w:color w:val="1F5FAD"/>
            <w:u w:val="single"/>
          </w:rPr>
          <w:t xml:space="preserve">CCOO llama a los trabajadores de Lucena a secundar la huelga general del 11N "para defender las pensiones y salarios dignos para acceder a una vivienda digna""</w:t>
        </w:r>
      </w:hyperlink>
      <w:r>
        <w:rPr>
          <w:i/>
        </w:rPr>
        <w:t xml:space="preserve">  (Lucena Hoy · Prensa)</w:t>
      </w:r>
    </w:p>
    <w:p>
      <w:pPr>
        <w:pStyle w:val="ListBullet"/>
      </w:pPr>
      <w:r>
        <w:t xml:space="preserve">23/10 13:28 · </w:t>
      </w:r>
      <w:hyperlink r:id="rId585">
        <w:r>
          <w:rPr>
            <w:color w:val="1F5FAD"/>
            <w:u w:val="single"/>
          </w:rPr>
          <w:t xml:space="preserve">UGT y CCOO calientan la huelga del 11-N con asambleas con su delegados</w:t>
        </w:r>
      </w:hyperlink>
      <w:r>
        <w:rPr>
          <w:i/>
        </w:rPr>
        <w:t xml:space="preserve">  (El Día de la Rioja · Prensa)</w:t>
      </w:r>
    </w:p>
    <w:p>
      <w:pPr>
        <w:pStyle w:val="ListBullet"/>
      </w:pPr>
      <w:r>
        <w:t xml:space="preserve">23/10 13:28 · </w:t>
      </w:r>
      <w:hyperlink r:id="rId589">
        <w:r>
          <w:rPr>
            <w:color w:val="1F5FAD"/>
            <w:u w:val="single"/>
          </w:rPr>
          <w:t xml:space="preserve">CCOO, HOAC, Intersindical, No+Precariedad, PAH, Sindicato de Vivienda y UGT hacen un llamamiento a la Huelga G</w:t>
        </w:r>
      </w:hyperlink>
      <w:r>
        <w:rPr>
          <w:i/>
        </w:rPr>
        <w:t xml:space="preserve">  (Murcia.com · Prensa)</w:t>
      </w:r>
    </w:p>
    <w:p>
      <w:pPr>
        <w:pStyle w:val="ListBullet"/>
      </w:pPr>
      <w:r>
        <w:t xml:space="preserve">23/10 13:28 · </w:t>
      </w:r>
      <w:hyperlink r:id="rId603">
        <w:r>
          <w:rPr>
            <w:color w:val="1F5FAD"/>
            <w:u w:val="single"/>
          </w:rPr>
          <w:t xml:space="preserve">Algeciras, CCOO y UGT coordinan la huelga del 11N</w:t>
        </w:r>
      </w:hyperlink>
      <w:r>
        <w:rPr>
          <w:i/>
        </w:rPr>
        <w:t xml:space="preserve">  (Algeciras Al Minuto · Prensa)</w:t>
      </w:r>
    </w:p>
    <w:p>
      <w:pPr>
        <w:pStyle w:val="ListBullet"/>
      </w:pPr>
      <w:r>
        <w:t xml:space="preserve">23/10 13:28 · </w:t>
      </w:r>
      <w:hyperlink r:id="rId604">
        <w:r>
          <w:rPr>
            <w:color w:val="1F5FAD"/>
            <w:u w:val="single"/>
          </w:rPr>
          <w:t xml:space="preserve">UGT y CCOO mantienen cinco días de huelga en la industria cárnica tras fracasar la mediación con la patronal</w:t>
        </w:r>
      </w:hyperlink>
      <w:r>
        <w:rPr>
          <w:i/>
        </w:rPr>
        <w:t xml:space="preserve">  (Agronews Castilla y León · Prensa)</w:t>
      </w:r>
    </w:p>
    <w:p>
      <w:pPr>
        <w:pStyle w:val="ListBullet"/>
      </w:pPr>
      <w:r>
        <w:t xml:space="preserve">23/10 13:28 · </w:t>
      </w:r>
      <w:hyperlink r:id="rId605">
        <w:r>
          <w:rPr>
            <w:color w:val="1F5FAD"/>
            <w:u w:val="single"/>
          </w:rPr>
          <w:t xml:space="preserve">CCOO y UGT piden secundar «de forma masiva» la huelga general el próximo 11 de noviembre en Canarias</w:t>
        </w:r>
      </w:hyperlink>
      <w:r>
        <w:rPr>
          <w:i/>
        </w:rPr>
        <w:t xml:space="preserve">  (Radio Televisión Canaria · Prensa)</w:t>
      </w:r>
    </w:p>
    <w:p>
      <w:pPr>
        <w:pStyle w:val="ListBullet"/>
      </w:pPr>
      <w:r>
        <w:t xml:space="preserve">23/10 13:28 · </w:t>
      </w:r>
      <w:hyperlink r:id="rId607">
        <w:r>
          <w:rPr>
            <w:color w:val="1F5FAD"/>
            <w:u w:val="single"/>
          </w:rPr>
          <w:t xml:space="preserve">La líder de CCOO Cataluña utiliza TVE para cargar contra PP y Vox a las puertas de la huelga general y las elecciones</w:t>
        </w:r>
      </w:hyperlink>
      <w:r>
        <w:rPr>
          <w:i/>
        </w:rPr>
        <w:t xml:space="preserve">  (EDATV News · Prensa)</w:t>
      </w:r>
    </w:p>
    <w:p>
      <w:pPr>
        <w:pStyle w:val="ListBullet"/>
      </w:pPr>
      <w:r>
        <w:t xml:space="preserve">23/10 07:59 · </w:t>
      </w:r>
      <w:hyperlink r:id="rId537">
        <w:r>
          <w:rPr>
            <w:color w:val="1F5FAD"/>
            <w:u w:val="single"/>
          </w:rPr>
          <w:t xml:space="preserve">Huelga general en Canarias el 11-N. CCOO y UGT exigen soluciones urgentes a la crisis de vivienda</w:t>
        </w:r>
      </w:hyperlink>
      <w:r>
        <w:rPr>
          <w:i/>
        </w:rPr>
        <w:t xml:space="preserve">  (Libertad Digital · Prensa)</w:t>
      </w:r>
    </w:p>
    <w:p>
      <w:pPr>
        <w:pStyle w:val="ListBullet"/>
      </w:pPr>
      <w:r>
        <w:t xml:space="preserve">23/10 07:59 · </w:t>
      </w:r>
      <w:hyperlink r:id="rId548">
        <w:r>
          <w:rPr>
            <w:color w:val="1F5FAD"/>
            <w:u w:val="single"/>
          </w:rPr>
          <w:t xml:space="preserve">Secretario general de CCOO: «Si la hacen en Portugal la llamaremos la huelga Saramago»</w:t>
        </w:r>
      </w:hyperlink>
      <w:r>
        <w:rPr>
          <w:i/>
        </w:rPr>
        <w:t xml:space="preserve">  (El Trapezio · Prensa)</w:t>
      </w:r>
    </w:p>
    <w:p>
      <w:pPr>
        <w:pStyle w:val="ListBullet"/>
      </w:pPr>
      <w:r>
        <w:t xml:space="preserve">23/10 07:59 · </w:t>
      </w:r>
      <w:hyperlink r:id="rId550">
        <w:r>
          <w:rPr>
            <w:color w:val="1F5FAD"/>
            <w:u w:val="single"/>
          </w:rPr>
          <w:t xml:space="preserve">La Huelga De CC OO Y UGT Busca Llenar Las Calles Por La Tarde</w:t>
        </w:r>
      </w:hyperlink>
      <w:r>
        <w:rPr>
          <w:i/>
        </w:rPr>
        <w:t xml:space="preserve">  (ElPeriodico.digital · Prensa)</w:t>
      </w:r>
    </w:p>
    <w:p>
      <w:pPr>
        <w:pStyle w:val="ListBullet"/>
      </w:pPr>
      <w:r>
        <w:t xml:space="preserve">23/10 03:02 · </w:t>
      </w:r>
      <w:hyperlink r:id="rId535">
        <w:r>
          <w:rPr>
            <w:color w:val="1F5FAD"/>
            <w:u w:val="single"/>
          </w:rPr>
          <w:t xml:space="preserve">UGT y CCOO llaman a sumarse el 11-N a una «huelga que es laboral»</w:t>
        </w:r>
      </w:hyperlink>
      <w:r>
        <w:rPr>
          <w:i/>
        </w:rPr>
        <w:t xml:space="preserve">  (Diario de Ávila · Prensa)</w:t>
      </w:r>
    </w:p>
    <w:p>
      <w:pPr>
        <w:pStyle w:val="ListBullet"/>
      </w:pPr>
      <w:r>
        <w:t xml:space="preserve">22/10 21:45 · </w:t>
      </w:r>
      <w:hyperlink r:id="rId508">
        <w:r>
          <w:rPr>
            <w:color w:val="1F5FAD"/>
            <w:u w:val="single"/>
          </w:rPr>
          <w:t xml:space="preserve">CC OO y UGT piden evitar el teletrabajo como forma de “esquirolaje tecnológico” en la huelga del 11-N</w:t>
        </w:r>
      </w:hyperlink>
      <w:r>
        <w:rPr>
          <w:i/>
        </w:rPr>
        <w:t xml:space="preserve">  (EL PAÍS · Prensa)</w:t>
      </w:r>
    </w:p>
    <w:p>
      <w:pPr>
        <w:pStyle w:val="ListBullet"/>
      </w:pPr>
      <w:r>
        <w:t xml:space="preserve">22/10 21:45 · </w:t>
      </w:r>
      <w:hyperlink r:id="rId511">
        <w:r>
          <w:rPr>
            <w:color w:val="1F5FAD"/>
            <w:u w:val="single"/>
          </w:rPr>
          <w:t xml:space="preserve">CCOO calienta motores en Morón para la huelga general del 11-N</w:t>
        </w:r>
      </w:hyperlink>
      <w:r>
        <w:rPr>
          <w:i/>
        </w:rPr>
        <w:t xml:space="preserve">  (La Voz de Morón - · Prensa)</w:t>
      </w:r>
    </w:p>
    <w:p>
      <w:pPr>
        <w:pStyle w:val="ListBullet"/>
      </w:pPr>
      <w:r>
        <w:t xml:space="preserve">22/10 17:54 · </w:t>
      </w:r>
      <w:hyperlink r:id="rId427">
        <w:r>
          <w:rPr>
            <w:color w:val="1F5FAD"/>
            <w:u w:val="single"/>
          </w:rPr>
          <w:t xml:space="preserve">El Sindicato de Inquilinas defiende que la huelga general es un "golpe contra el sistema rentista"</w:t>
        </w:r>
      </w:hyperlink>
      <w:r>
        <w:rPr>
          <w:i/>
        </w:rPr>
        <w:t xml:space="preserve">  (Noticias de Gipuzkoa · Prensa)</w:t>
      </w:r>
    </w:p>
    <w:p>
      <w:pPr>
        <w:pStyle w:val="ListBullet"/>
      </w:pPr>
      <w:r>
        <w:t xml:space="preserve">22/10 17:54 · </w:t>
      </w:r>
      <w:hyperlink r:id="rId428">
        <w:r>
          <w:rPr>
            <w:color w:val="1F5FAD"/>
            <w:u w:val="single"/>
          </w:rPr>
          <w:t xml:space="preserve">UGT y CCOO llaman a los canarios a secundar la huelga general para reclamar vivienda asequible y mejores salarios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22/10 17:54 · </w:t>
      </w:r>
      <w:hyperlink r:id="rId430">
        <w:r>
          <w:rPr>
            <w:color w:val="1F5FAD"/>
            <w:u w:val="single"/>
          </w:rPr>
          <w:t xml:space="preserve">CCOO llama desde Lucena a secundar la huelga general del 11 de noviembre para defender los salarios y las pensiones</w:t>
        </w:r>
      </w:hyperlink>
      <w:r>
        <w:rPr>
          <w:i/>
        </w:rPr>
        <w:t xml:space="preserve">  (Priego Digital · Prensa)</w:t>
      </w:r>
    </w:p>
    <w:p>
      <w:pPr>
        <w:pStyle w:val="ListBullet"/>
      </w:pPr>
      <w:r>
        <w:t xml:space="preserve">22/10 17:54 · </w:t>
      </w:r>
      <w:hyperlink r:id="rId432">
        <w:r>
          <w:rPr>
            <w:color w:val="1F5FAD"/>
            <w:u w:val="single"/>
          </w:rPr>
          <w:t xml:space="preserve">CCOO-Enseñanza secundará la huelga general en contra de la posición de su Unión Provincial</w:t>
        </w:r>
      </w:hyperlink>
      <w:r>
        <w:rPr>
          <w:i/>
        </w:rPr>
        <w:t xml:space="preserve">  (El Pueblo de Ceuta · Prensa)</w:t>
      </w:r>
    </w:p>
    <w:p>
      <w:pPr>
        <w:pStyle w:val="ListBullet"/>
      </w:pPr>
      <w:r>
        <w:t xml:space="preserve">22/10 17:54 · </w:t>
      </w:r>
      <w:hyperlink r:id="rId435">
        <w:r>
          <w:rPr>
            <w:color w:val="1F5FAD"/>
            <w:u w:val="single"/>
          </w:rPr>
          <w:t xml:space="preserve">UGT y CCOO llaman a secundar la huelga general para revertir una situación insostenible en materia de salarios, vivienda y precios</w:t>
        </w:r>
      </w:hyperlink>
      <w:r>
        <w:rPr>
          <w:i/>
        </w:rPr>
        <w:t xml:space="preserve">  (CLMPress · Prensa)</w:t>
      </w:r>
    </w:p>
    <w:p>
      <w:pPr>
        <w:pStyle w:val="ListBullet"/>
      </w:pPr>
      <w:r>
        <w:t xml:space="preserve">22/10 17:54 · </w:t>
      </w:r>
      <w:hyperlink r:id="rId436">
        <w:r>
          <w:rPr>
            <w:color w:val="1F5FAD"/>
            <w:u w:val="single"/>
          </w:rPr>
          <w:t xml:space="preserve">Huelga general y solidaridad | Comunicado de CCOO</w:t>
        </w:r>
      </w:hyperlink>
      <w:r>
        <w:rPr>
          <w:i/>
        </w:rPr>
        <w:t xml:space="preserve">  (El Faro de Ceuta · Prensa)</w:t>
      </w:r>
    </w:p>
    <w:p>
      <w:pPr>
        <w:pStyle w:val="ListBullet"/>
      </w:pPr>
      <w:r>
        <w:t xml:space="preserve">22/10 17:54 · </w:t>
      </w:r>
      <w:hyperlink r:id="rId438">
        <w:r>
          <w:rPr>
            <w:color w:val="1F5FAD"/>
            <w:u w:val="single"/>
          </w:rPr>
          <w:t xml:space="preserve">El Corredor del Henares se encamina hacia la Huelga General</w:t>
        </w:r>
      </w:hyperlink>
      <w:r>
        <w:rPr>
          <w:i/>
        </w:rPr>
        <w:t xml:space="preserve">  (CCOO Madrid · Prensa)</w:t>
      </w:r>
    </w:p>
    <w:p>
      <w:pPr>
        <w:pStyle w:val="ListBullet"/>
      </w:pPr>
      <w:r>
        <w:t xml:space="preserve">22/10 17:54 · </w:t>
      </w:r>
      <w:hyperlink r:id="rId441">
        <w:r>
          <w:rPr>
            <w:color w:val="1F5FAD"/>
            <w:u w:val="single"/>
          </w:rPr>
          <w:t xml:space="preserve">El Sindicato de Inquilinas presiona a UGT y CC.OO. para que paralicen sectores en la huelga general</w:t>
        </w:r>
      </w:hyperlink>
      <w:r>
        <w:rPr>
          <w:i/>
        </w:rPr>
        <w:t xml:space="preserve">  (La Vanguardia · Prensa)</w:t>
      </w:r>
    </w:p>
    <w:p>
      <w:pPr>
        <w:pStyle w:val="ListBullet"/>
      </w:pPr>
      <w:r>
        <w:t xml:space="preserve">22/10 17:54 · </w:t>
      </w:r>
      <w:hyperlink r:id="rId442">
        <w:r>
          <w:rPr>
            <w:color w:val="1F5FAD"/>
            <w:u w:val="single"/>
          </w:rPr>
          <w:t xml:space="preserve">UGT y CCOO llaman a segundar la huelga general del 11 de noviembre en Granada para exigir salarios dignos y vivienda asequible</w:t>
        </w:r>
      </w:hyperlink>
      <w:r>
        <w:rPr>
          <w:i/>
        </w:rPr>
        <w:t xml:space="preserve">  (Granada Hoy · Prensa)</w:t>
      </w:r>
    </w:p>
    <w:p>
      <w:pPr>
        <w:pStyle w:val="ListBullet"/>
      </w:pPr>
      <w:r>
        <w:t xml:space="preserve">22/10 17:54 · </w:t>
      </w:r>
      <w:hyperlink r:id="rId444">
        <w:r>
          <w:rPr>
            <w:color w:val="1F5FAD"/>
            <w:u w:val="single"/>
          </w:rPr>
          <w:t xml:space="preserve">CCOO y UGT de CLM llaman a apoyar la huelga general por la vivienda o la negociación colectiva</w:t>
        </w:r>
      </w:hyperlink>
      <w:r>
        <w:rPr>
          <w:i/>
        </w:rPr>
        <w:t xml:space="preserve">  (ENCLM · Prensa)</w:t>
      </w:r>
    </w:p>
    <w:p>
      <w:pPr>
        <w:pStyle w:val="ListBullet"/>
      </w:pPr>
      <w:r>
        <w:t xml:space="preserve">22/10 17:54 · </w:t>
      </w:r>
      <w:hyperlink r:id="rId446">
        <w:r>
          <w:rPr>
            <w:color w:val="1F5FAD"/>
            <w:u w:val="single"/>
          </w:rPr>
          <w:t xml:space="preserve">Ricardo Casas: “Los servicios mínimos en el transporte tienen que garantizar lo esencial, no garantizar la normalidad”</w:t>
        </w:r>
      </w:hyperlink>
      <w:r>
        <w:rPr>
          <w:i/>
        </w:rPr>
        <w:t xml:space="preserve">  (FeSMC - UGT · Prensa)</w:t>
      </w:r>
    </w:p>
    <w:p>
      <w:pPr>
        <w:pStyle w:val="ListBullet"/>
      </w:pPr>
      <w:r>
        <w:t xml:space="preserve">22/10 17:54 · </w:t>
      </w:r>
      <w:hyperlink r:id="rId448">
        <w:r>
          <w:rPr>
            <w:color w:val="1F5FAD"/>
            <w:u w:val="single"/>
          </w:rPr>
          <w:t xml:space="preserve">UGT y CCOO llaman a la huelga general del 11N en Granada para reclamar una vivienda "asequible"</w:t>
        </w:r>
      </w:hyperlink>
      <w:r>
        <w:rPr>
          <w:i/>
        </w:rPr>
        <w:t xml:space="preserve">  (Ahora Granada · Prensa)</w:t>
      </w:r>
    </w:p>
    <w:p>
      <w:pPr>
        <w:pStyle w:val="ListBullet"/>
      </w:pPr>
      <w:r>
        <w:t xml:space="preserve">22/10 17:54 · </w:t>
      </w:r>
      <w:hyperlink r:id="rId454">
        <w:r>
          <w:rPr>
            <w:color w:val="1F5FAD"/>
            <w:u w:val="single"/>
          </w:rPr>
          <w:t xml:space="preserve">CCOO y UGT piden pactar con Puente los servicios mínimos del transporte para la huelga general</w:t>
        </w:r>
      </w:hyperlink>
      <w:r>
        <w:rPr>
          <w:i/>
        </w:rPr>
        <w:t xml:space="preserve">  (Forbes España · Prensa)</w:t>
      </w:r>
    </w:p>
    <w:p>
      <w:pPr>
        <w:pStyle w:val="ListBullet"/>
      </w:pPr>
      <w:r>
        <w:t xml:space="preserve">22/10 17:54 · </w:t>
      </w:r>
      <w:hyperlink r:id="rId457">
        <w:r>
          <w:rPr>
            <w:color w:val="1F5FAD"/>
            <w:u w:val="single"/>
          </w:rPr>
          <w:t xml:space="preserve">CCOO lamenta que la época de llegar a acuerdos "se ha acabado" y llama a hacer una huelga a la "ofensiva"</w:t>
        </w:r>
      </w:hyperlink>
      <w:r>
        <w:rPr>
          <w:i/>
        </w:rPr>
        <w:t xml:space="preserve">  (Diari ARA · Prensa)</w:t>
      </w:r>
    </w:p>
    <w:p>
      <w:pPr>
        <w:pStyle w:val="ListBullet"/>
      </w:pPr>
      <w:r>
        <w:t xml:space="preserve">22/10 17:54 · </w:t>
      </w:r>
      <w:hyperlink r:id="rId459">
        <w:r>
          <w:rPr>
            <w:color w:val="1F5FAD"/>
            <w:u w:val="single"/>
          </w:rPr>
          <w:t xml:space="preserve">USTEA y el Sindicato de Inquilinas llaman a la Huelga General del 11 de noviembre por la vivienda, los salarios y los servicios públicos</w:t>
        </w:r>
      </w:hyperlink>
      <w:r>
        <w:rPr>
          <w:i/>
        </w:rPr>
        <w:t xml:space="preserve">  (Tercera Información · Prensa)</w:t>
      </w:r>
    </w:p>
    <w:p>
      <w:pPr>
        <w:pStyle w:val="ListBullet"/>
      </w:pPr>
      <w:r>
        <w:t xml:space="preserve">22/10 17:54 · </w:t>
      </w:r>
      <w:hyperlink r:id="rId462">
        <w:r>
          <w:rPr>
            <w:color w:val="1F5FAD"/>
            <w:u w:val="single"/>
          </w:rPr>
          <w:t xml:space="preserve">UGT y CCOO Canarias llaman a la huelga general del 11 de noviembre</w:t>
        </w:r>
      </w:hyperlink>
      <w:r>
        <w:rPr>
          <w:i/>
        </w:rPr>
        <w:t xml:space="preserve">  (Radio Sintonía · Prensa)</w:t>
      </w:r>
    </w:p>
    <w:p>
      <w:pPr>
        <w:pStyle w:val="ListBullet"/>
      </w:pPr>
      <w:r>
        <w:t xml:space="preserve">22/10 17:54 · </w:t>
      </w:r>
      <w:hyperlink r:id="rId464">
        <w:r>
          <w:rPr>
            <w:color w:val="1F5FAD"/>
            <w:u w:val="single"/>
          </w:rPr>
          <w:t xml:space="preserve">CCOO y UGT llaman a los castellanomanchegos a la huelga general del 11-N para "frenar" la crisis de la vivienda</w:t>
        </w:r>
      </w:hyperlink>
      <w:r>
        <w:rPr>
          <w:i/>
        </w:rPr>
        <w:t xml:space="preserve">  (El Español · Prensa)</w:t>
      </w:r>
    </w:p>
    <w:p>
      <w:pPr>
        <w:pStyle w:val="ListBullet"/>
      </w:pPr>
      <w:r>
        <w:t xml:space="preserve">22/10 17:54 · </w:t>
      </w:r>
      <w:hyperlink r:id="rId467">
        <w:r>
          <w:rPr>
            <w:color w:val="1F5FAD"/>
            <w:u w:val="single"/>
          </w:rPr>
          <w:t xml:space="preserve">El Sindicato de Inquilinas avisa a CCOO y UGT de que la huelga es contra «todos los gobiernos rentistas», incluido el de Sánchez</w:t>
        </w:r>
      </w:hyperlink>
      <w:r>
        <w:rPr>
          <w:i/>
        </w:rPr>
        <w:t xml:space="preserve">  (El Correo · Prensa)</w:t>
      </w:r>
    </w:p>
    <w:p>
      <w:pPr>
        <w:pStyle w:val="ListBullet"/>
      </w:pPr>
      <w:r>
        <w:t xml:space="preserve">22/10 17:54 · </w:t>
      </w:r>
      <w:hyperlink r:id="rId472">
        <w:r>
          <w:rPr>
            <w:color w:val="1F5FAD"/>
            <w:u w:val="single"/>
          </w:rPr>
          <w:t xml:space="preserve">CCOO y UGT piden apoyar de forma masiva la huelga en Canarias para evitar "un caos peor"</w:t>
        </w:r>
      </w:hyperlink>
      <w:r>
        <w:rPr>
          <w:i/>
        </w:rPr>
        <w:t xml:space="preserve">  (La Voz de Lanzarote · Prensa)</w:t>
      </w:r>
    </w:p>
    <w:p>
      <w:pPr>
        <w:pStyle w:val="ListBullet"/>
      </w:pPr>
      <w:r>
        <w:t xml:space="preserve">22/10 17:54 · </w:t>
      </w:r>
      <w:hyperlink r:id="rId476">
        <w:r>
          <w:rPr>
            <w:color w:val="1F5FAD"/>
            <w:u w:val="single"/>
          </w:rPr>
          <w:t xml:space="preserve">El cinismo de los subvencionados. "Nosotros no hemos canalizado la huelga hacia la oposición", dice Unai Sordo (CCOO)</w:t>
        </w:r>
      </w:hyperlink>
      <w:r>
        <w:rPr>
          <w:i/>
        </w:rPr>
        <w:t xml:space="preserve">  (Hispanidad · Prensa)</w:t>
      </w:r>
    </w:p>
    <w:p>
      <w:pPr>
        <w:pStyle w:val="ListBullet"/>
      </w:pPr>
      <w:r>
        <w:t xml:space="preserve">22/10 17:54 · </w:t>
      </w:r>
      <w:hyperlink r:id="rId489">
        <w:r>
          <w:rPr>
            <w:color w:val="1F5FAD"/>
            <w:u w:val="single"/>
          </w:rPr>
          <w:t xml:space="preserve">CCOO y UGT reprochan al Gobierno las reformas laborales pendientes y elevan la presión antes de la huelga del 11 de noviembre</w:t>
        </w:r>
      </w:hyperlink>
      <w:r>
        <w:rPr>
          <w:i/>
        </w:rPr>
        <w:t xml:space="preserve">  (Iberoeconomía · Prensa)</w:t>
      </w:r>
    </w:p>
    <w:p>
      <w:pPr>
        <w:pStyle w:val="ListBullet"/>
      </w:pPr>
      <w:r>
        <w:t xml:space="preserve">22/10 17:54 · </w:t>
      </w:r>
      <w:hyperlink r:id="rId491">
        <w:r>
          <w:rPr>
            <w:color w:val="1F5FAD"/>
            <w:u w:val="single"/>
          </w:rPr>
          <w:t xml:space="preserve">Huelga general del 11-N: CCOO y UGT llaman a secundarla en CLM</w:t>
        </w:r>
      </w:hyperlink>
      <w:r>
        <w:rPr>
          <w:i/>
        </w:rPr>
        <w:t xml:space="preserve">  (CLM24 · Prensa)</w:t>
      </w:r>
    </w:p>
    <w:p>
      <w:pPr>
        <w:pStyle w:val="ListBullet"/>
      </w:pPr>
      <w:r>
        <w:t xml:space="preserve">22/10 13:12 · </w:t>
      </w:r>
      <w:hyperlink r:id="rId354">
        <w:r>
          <w:rPr>
            <w:color w:val="1F5FAD"/>
            <w:u w:val="single"/>
          </w:rPr>
          <w:t xml:space="preserve">UGT y CCOO, sobre la huelga general: El sueldo "no llega" y "la vivienda es el factor que lo estropea todo"</w:t>
        </w:r>
      </w:hyperlink>
      <w:r>
        <w:rPr>
          <w:i/>
        </w:rPr>
        <w:t xml:space="preserve">  (Tribuna de León. · Prensa)</w:t>
      </w:r>
    </w:p>
    <w:p>
      <w:pPr>
        <w:pStyle w:val="ListBullet"/>
      </w:pPr>
      <w:r>
        <w:t xml:space="preserve">22/10 13:12 · </w:t>
      </w:r>
      <w:hyperlink r:id="rId357">
        <w:r>
          <w:rPr>
            <w:color w:val="1F5FAD"/>
            <w:u w:val="single"/>
          </w:rPr>
          <w:t xml:space="preserve">UGT defiende que la huelga general influya en los debates de campaña electoral y CCOO reconoce que es “atípica”</w:t>
        </w:r>
      </w:hyperlink>
      <w:r>
        <w:rPr>
          <w:i/>
        </w:rPr>
        <w:t xml:space="preserve">  (Servimedia · Prensa)</w:t>
      </w:r>
    </w:p>
    <w:p>
      <w:pPr>
        <w:pStyle w:val="ListBullet"/>
      </w:pPr>
      <w:r>
        <w:t xml:space="preserve">22/10 13:12 · </w:t>
      </w:r>
      <w:hyperlink r:id="rId360">
        <w:r>
          <w:rPr>
            <w:color w:val="1F5FAD"/>
            <w:u w:val="single"/>
          </w:rPr>
          <w:t xml:space="preserve">CCOO negocia con los sindicatos portugueses una «huelga general ibérica» el 11-N</w:t>
        </w:r>
      </w:hyperlink>
      <w:r>
        <w:rPr>
          <w:i/>
        </w:rPr>
        <w:t xml:space="preserve">  (The Objective · Prensa)</w:t>
      </w:r>
    </w:p>
    <w:p>
      <w:pPr>
        <w:pStyle w:val="ListBullet"/>
      </w:pPr>
      <w:r>
        <w:t xml:space="preserve">22/10 13:12 · </w:t>
      </w:r>
      <w:hyperlink r:id="rId363">
        <w:r>
          <w:rPr>
            <w:color w:val="1F5FAD"/>
            <w:u w:val="single"/>
          </w:rPr>
          <w:t xml:space="preserve">CCOO Enseñanza de Ceuta apoya la huelga general del 11N por la vivienda</w:t>
        </w:r>
      </w:hyperlink>
      <w:r>
        <w:rPr>
          <w:i/>
        </w:rPr>
        <w:t xml:space="preserve">  (Ceuta Actualidad · Prensa)</w:t>
      </w:r>
    </w:p>
    <w:p>
      <w:pPr>
        <w:pStyle w:val="ListBullet"/>
      </w:pPr>
      <w:r>
        <w:t xml:space="preserve">22/10 13:12 · </w:t>
      </w:r>
      <w:hyperlink r:id="rId364">
        <w:r>
          <w:rPr>
            <w:color w:val="1F5FAD"/>
            <w:u w:val="single"/>
          </w:rPr>
          <w:t xml:space="preserve">UGT y CC OO defienden que la huelga general del 11-N servirá para que los salarios y la vivienda ganen protagonismo en los debates electorales</w:t>
        </w:r>
      </w:hyperlink>
      <w:r>
        <w:rPr>
          <w:i/>
        </w:rPr>
        <w:t xml:space="preserve">  (20Minutos · Prensa)</w:t>
      </w:r>
    </w:p>
    <w:p>
      <w:pPr>
        <w:pStyle w:val="ListBullet"/>
      </w:pPr>
      <w:r>
        <w:t xml:space="preserve">22/10 13:12 · </w:t>
      </w:r>
      <w:hyperlink r:id="rId368">
        <w:r>
          <w:rPr>
            <w:color w:val="1F5FAD"/>
            <w:u w:val="single"/>
          </w:rPr>
          <w:t xml:space="preserve">CSIF pide a Collboni más refuerzos policiales para evitar daños el día de la huelga general</w:t>
        </w:r>
      </w:hyperlink>
      <w:r>
        <w:rPr>
          <w:i/>
        </w:rPr>
        <w:t xml:space="preserve">  (ABC · Prensa)</w:t>
      </w:r>
    </w:p>
    <w:p>
      <w:pPr>
        <w:pStyle w:val="ListBullet"/>
      </w:pPr>
      <w:r>
        <w:t xml:space="preserve">22/10 13:12 · </w:t>
      </w:r>
      <w:hyperlink r:id="rId370">
        <w:r>
          <w:rPr>
            <w:color w:val="1F5FAD"/>
            <w:u w:val="single"/>
          </w:rPr>
          <w:t xml:space="preserve">"La época de llegar a acuerdos se ha acabado": CCOO avisa que la huelga general será un punto de inflexión</w:t>
        </w:r>
      </w:hyperlink>
      <w:r>
        <w:rPr>
          <w:i/>
        </w:rPr>
        <w:t xml:space="preserve">  (La Ciutat · Prensa)</w:t>
      </w:r>
    </w:p>
    <w:p>
      <w:pPr>
        <w:pStyle w:val="ListBullet"/>
      </w:pPr>
      <w:r>
        <w:t xml:space="preserve">22/10 13:12 · </w:t>
      </w:r>
      <w:hyperlink r:id="rId371">
        <w:r>
          <w:rPr>
            <w:color w:val="1F5FAD"/>
            <w:u w:val="single"/>
          </w:rPr>
          <w:t xml:space="preserve">¿Contra quién es la huelga general? "Pues allá cada uno que se tome la parte que le toca", responde el líder de UGT</w:t>
        </w:r>
      </w:hyperlink>
      <w:r>
        <w:rPr>
          <w:i/>
        </w:rPr>
        <w:t xml:space="preserve">  (El Independiente · Prensa)</w:t>
      </w:r>
    </w:p>
    <w:p>
      <w:pPr>
        <w:pStyle w:val="ListBullet"/>
      </w:pPr>
      <w:r>
        <w:t xml:space="preserve">22/10 13:12 · </w:t>
      </w:r>
      <w:hyperlink r:id="rId376">
        <w:r>
          <w:rPr>
            <w:color w:val="1F5FAD"/>
            <w:u w:val="single"/>
          </w:rPr>
          <w:t xml:space="preserve">CCOO y UGT apelan a todas las AAPP de cara a la huelga: "Que cada uno se tome la parte que le toca"</w:t>
        </w:r>
      </w:hyperlink>
      <w:r>
        <w:rPr>
          <w:i/>
        </w:rPr>
        <w:t xml:space="preserve">  (Forbes España · Prensa)</w:t>
      </w:r>
    </w:p>
    <w:p>
      <w:pPr>
        <w:pStyle w:val="ListBullet"/>
      </w:pPr>
      <w:r>
        <w:t xml:space="preserve">22/10 13:12 · </w:t>
      </w:r>
      <w:hyperlink r:id="rId378">
        <w:r>
          <w:rPr>
            <w:color w:val="1F5FAD"/>
            <w:u w:val="single"/>
          </w:rPr>
          <w:t xml:space="preserve">UGT y CC.OO. animan a los granadinos a secundar la huelga general del 11 de noviembre en Granada</w:t>
        </w:r>
      </w:hyperlink>
      <w:r>
        <w:rPr>
          <w:i/>
        </w:rPr>
        <w:t xml:space="preserve">  (InfoCostaTropical.com · Prensa)</w:t>
      </w:r>
    </w:p>
    <w:p>
      <w:pPr>
        <w:pStyle w:val="ListBullet"/>
      </w:pPr>
      <w:r>
        <w:t xml:space="preserve">22/10 13:12 · </w:t>
      </w:r>
      <w:hyperlink r:id="rId379">
        <w:r>
          <w:rPr>
            <w:color w:val="1F5FAD"/>
            <w:u w:val="single"/>
          </w:rPr>
          <w:t xml:space="preserve">Belén López (CCOO) llama a colapsar Barcelona en la huelga del 11N: "Con un salario medio no llegas a fin de mes, tenemos un problema muy grave de redistribución de la riqueza"</w:t>
        </w:r>
      </w:hyperlink>
      <w:r>
        <w:rPr>
          <w:i/>
        </w:rPr>
        <w:t xml:space="preserve">  (Metrópoli Abierta · Prensa)</w:t>
      </w:r>
    </w:p>
    <w:p>
      <w:pPr>
        <w:pStyle w:val="ListBullet"/>
      </w:pPr>
      <w:r>
        <w:t xml:space="preserve">22/10 13:12 · </w:t>
      </w:r>
      <w:hyperlink r:id="rId380">
        <w:r>
          <w:rPr>
            <w:color w:val="1F5FAD"/>
            <w:u w:val="single"/>
          </w:rPr>
          <w:t xml:space="preserve">CCOO Enseñanza en Ceuta defiende la huelga general del 11 de noviembre por el acceso a una vivienda asequible</w:t>
        </w:r>
      </w:hyperlink>
      <w:r>
        <w:rPr>
          <w:i/>
        </w:rPr>
        <w:t xml:space="preserve">  (La Verdad de Ceuta · Prensa)</w:t>
      </w:r>
    </w:p>
    <w:p>
      <w:pPr>
        <w:pStyle w:val="ListBullet"/>
      </w:pPr>
      <w:r>
        <w:t xml:space="preserve">22/10 13:12 · </w:t>
      </w:r>
      <w:hyperlink r:id="rId381">
        <w:r>
          <w:rPr>
            <w:color w:val="1F5FAD"/>
            <w:u w:val="single"/>
          </w:rPr>
          <w:t xml:space="preserve">CCOO y UGT llaman a todas las administraciones ante la huelga del 11N: “Que cada uno se tome la parte que le toca”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22/10 13:12 · </w:t>
      </w:r>
      <w:hyperlink r:id="rId404">
        <w:r>
          <w:rPr>
            <w:color w:val="1F5FAD"/>
            <w:u w:val="single"/>
          </w:rPr>
          <w:t xml:space="preserve">CCOO y UGT reúnen este viernes a los trabajadores del Ayuntamiento de Lena ante la huelga general</w:t>
        </w:r>
      </w:hyperlink>
      <w:r>
        <w:rPr>
          <w:i/>
        </w:rPr>
        <w:t xml:space="preserve">  (Ḷḷena a esgaya · Prensa)</w:t>
      </w:r>
    </w:p>
    <w:p>
      <w:pPr>
        <w:pStyle w:val="ListBullet"/>
      </w:pPr>
      <w:r>
        <w:t xml:space="preserve">22/10 07:54 · </w:t>
      </w:r>
      <w:hyperlink r:id="rId343">
        <w:r>
          <w:rPr>
            <w:color w:val="1F5FAD"/>
            <w:u w:val="single"/>
          </w:rPr>
          <w:t xml:space="preserve">CCOO Segovia reúne a sus delegadas para preparar la huelga general del 11N</w:t>
        </w:r>
      </w:hyperlink>
      <w:r>
        <w:rPr>
          <w:i/>
        </w:rPr>
        <w:t xml:space="preserve">  (El Día de Segovia · Prensa)</w:t>
      </w:r>
    </w:p>
    <w:p>
      <w:pPr>
        <w:pStyle w:val="ListBullet"/>
      </w:pPr>
      <w:r>
        <w:t xml:space="preserve">21/10 21:34 · </w:t>
      </w:r>
      <w:hyperlink r:id="rId287">
        <w:r>
          <w:rPr>
            <w:color w:val="1F5FAD"/>
            <w:u w:val="single"/>
          </w:rPr>
          <w:t xml:space="preserve">UGT ve a los trabajadores pitiusos «muy sensibilizados» con la huelga por la vivienda</w:t>
        </w:r>
      </w:hyperlink>
      <w:r>
        <w:rPr>
          <w:i/>
        </w:rPr>
        <w:t xml:space="preserve">  (Noudiari.es · Prensa)</w:t>
      </w:r>
    </w:p>
    <w:p>
      <w:pPr>
        <w:pStyle w:val="ListBullet"/>
      </w:pPr>
      <w:r>
        <w:t xml:space="preserve">21/10 17:30 · </w:t>
      </w:r>
      <w:hyperlink r:id="rId257">
        <w:r>
          <w:rPr>
            <w:color w:val="1F5FAD"/>
            <w:u w:val="single"/>
          </w:rPr>
          <w:t xml:space="preserve">CCOO y UGT Aragón negocian con el resto de sindicatos actos unitarios para la huelga del 11 de noviembre</w:t>
        </w:r>
      </w:hyperlink>
      <w:r>
        <w:rPr>
          <w:i/>
        </w:rPr>
        <w:t xml:space="preserve">  (El Periódico de Aragón · Prensa)</w:t>
      </w:r>
    </w:p>
    <w:p>
      <w:pPr>
        <w:pStyle w:val="ListBullet"/>
      </w:pPr>
      <w:r>
        <w:t xml:space="preserve">21/10 17:30 · </w:t>
      </w:r>
      <w:hyperlink r:id="rId258">
        <w:r>
          <w:rPr>
            <w:color w:val="1F5FAD"/>
            <w:u w:val="single"/>
          </w:rPr>
          <w:t xml:space="preserve">CCOO y UGT presentan una moción conjunta en el Ayuntamiento de Buñol para respaldar la Huelga General del 11N</w:t>
        </w:r>
      </w:hyperlink>
      <w:r>
        <w:rPr>
          <w:i/>
        </w:rPr>
        <w:t xml:space="preserve">  (- hoyunclick · Prensa)</w:t>
      </w:r>
    </w:p>
    <w:p>
      <w:pPr>
        <w:pStyle w:val="ListBullet"/>
      </w:pPr>
      <w:r>
        <w:t xml:space="preserve">21/10 16:25 · </w:t>
      </w:r>
      <w:hyperlink r:id="rId183">
        <w:r>
          <w:rPr>
            <w:color w:val="1F5FAD"/>
            <w:u w:val="single"/>
          </w:rPr>
          <w:t xml:space="preserve">CCOO y UGT presentan la propuesta de servicios mínimos en el transporte para la huelga general del 11-N</w:t>
        </w:r>
      </w:hyperlink>
      <w:r>
        <w:rPr>
          <w:i/>
        </w:rPr>
        <w:t xml:space="preserve">  (FeSMC - UGT · Prensa)</w:t>
      </w:r>
    </w:p>
    <w:p>
      <w:pPr>
        <w:pStyle w:val="ListBullet"/>
      </w:pPr>
      <w:r>
        <w:t xml:space="preserve">21/10 16:25 · </w:t>
      </w:r>
      <w:hyperlink r:id="rId184">
        <w:r>
          <w:rPr>
            <w:color w:val="1F5FAD"/>
            <w:u w:val="single"/>
          </w:rPr>
          <w:t xml:space="preserve">UGT y CCOO animan a secundar la huelga general del 11N</w:t>
        </w:r>
      </w:hyperlink>
      <w:r>
        <w:rPr>
          <w:i/>
        </w:rPr>
        <w:t xml:space="preserve">  (Onda Cero · Prensa)</w:t>
      </w:r>
    </w:p>
    <w:p>
      <w:pPr>
        <w:pStyle w:val="ListBullet"/>
      </w:pPr>
      <w:r>
        <w:t xml:space="preserve">21/10 16:25 · </w:t>
      </w:r>
      <w:hyperlink r:id="rId187">
        <w:r>
          <w:rPr>
            <w:color w:val="1F5FAD"/>
            <w:u w:val="single"/>
          </w:rPr>
          <w:t xml:space="preserve">CCOO y UGT llaman a la huelga general en Aragón contra el bloqueo salarial y la crisis de vivienda</w:t>
        </w:r>
      </w:hyperlink>
      <w:r>
        <w:rPr>
          <w:i/>
        </w:rPr>
        <w:t xml:space="preserve">  (Aragón Digital · Prensa)</w:t>
      </w:r>
    </w:p>
    <w:p>
      <w:pPr>
        <w:pStyle w:val="ListBullet"/>
      </w:pPr>
      <w:r>
        <w:t xml:space="preserve">21/10 16:25 · </w:t>
      </w:r>
      <w:hyperlink r:id="rId192">
        <w:r>
          <w:rPr>
            <w:color w:val="1F5FAD"/>
            <w:u w:val="single"/>
          </w:rPr>
          <w:t xml:space="preserve">CCOO: «hacia la huelga general»</w:t>
        </w:r>
      </w:hyperlink>
      <w:r>
        <w:rPr>
          <w:i/>
        </w:rPr>
        <w:t xml:space="preserve">  (Tercera Información · Prensa)</w:t>
      </w:r>
    </w:p>
    <w:p>
      <w:pPr>
        <w:pStyle w:val="ListBullet"/>
      </w:pPr>
      <w:r>
        <w:t xml:space="preserve">21/10 16:25 · </w:t>
      </w:r>
      <w:hyperlink r:id="rId210">
        <w:r>
          <w:rPr>
            <w:color w:val="1F5FAD"/>
            <w:u w:val="single"/>
          </w:rPr>
          <w:t xml:space="preserve">CCOO y UGT Castilla-La Mancha anuncian huelga general para exigir viviendas asequibles y salarios dignos</w:t>
        </w:r>
      </w:hyperlink>
      <w:r>
        <w:rPr>
          <w:i/>
        </w:rPr>
        <w:t xml:space="preserve">  (Diario de la Mancha · Prensa)</w:t>
      </w:r>
    </w:p>
    <w:p>
      <w:pPr>
        <w:pStyle w:val="ListBullet"/>
      </w:pPr>
      <w:r>
        <w:t xml:space="preserve">21/10 16:25 · </w:t>
      </w:r>
      <w:hyperlink r:id="rId219">
        <w:r>
          <w:rPr>
            <w:color w:val="1F5FAD"/>
            <w:u w:val="single"/>
          </w:rPr>
          <w:t xml:space="preserve">Huelga educativa en Madrid: UGT denuncia amenazas de Ayuso y exige negociar</w:t>
        </w:r>
      </w:hyperlink>
      <w:r>
        <w:rPr>
          <w:i/>
        </w:rPr>
        <w:t xml:space="preserve">  (Diario Sabemos · Prensa)</w:t>
      </w:r>
    </w:p>
    <w:p>
      <w:pPr>
        <w:pStyle w:val="ListBullet"/>
      </w:pPr>
      <w:r>
        <w:t xml:space="preserve">21/10 12:26 · </w:t>
      </w:r>
      <w:hyperlink r:id="rId144">
        <w:r>
          <w:rPr>
            <w:color w:val="1F5FAD"/>
            <w:u w:val="single"/>
          </w:rPr>
          <w:t xml:space="preserve">CCOO llama a la huelga general por la política de vivienda de la Junta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21/10 12:26 · </w:t>
      </w:r>
      <w:hyperlink r:id="rId156">
        <w:r>
          <w:rPr>
            <w:color w:val="1F5FAD"/>
            <w:u w:val="single"/>
          </w:rPr>
          <w:t xml:space="preserve">La izquierda paga a UGT su huelga con puestos en listas: la mano derecha de Pepe Álvarez con ERC al Congreso</w:t>
        </w:r>
      </w:hyperlink>
      <w:r>
        <w:rPr>
          <w:i/>
        </w:rPr>
        <w:t xml:space="preserve">  (ESdiario · Prensa)</w:t>
      </w:r>
    </w:p>
    <w:p>
      <w:pPr>
        <w:pStyle w:val="ListBullet"/>
      </w:pPr>
      <w:r>
        <w:t xml:space="preserve">21/10 12:26 · </w:t>
      </w:r>
      <w:hyperlink r:id="rId177">
        <w:r>
          <w:rPr>
            <w:color w:val="1F5FAD"/>
            <w:u w:val="single"/>
          </w:rPr>
          <w:t xml:space="preserve">La plantilla de Huberto Domecq se planta con una huelga indefinida y CCOO carga contra la dirección</w:t>
        </w:r>
      </w:hyperlink>
      <w:r>
        <w:rPr>
          <w:i/>
        </w:rPr>
        <w:t xml:space="preserve">  (Portal de Cádiz · Prensa)</w:t>
      </w:r>
    </w:p>
    <w:p>
      <w:pPr>
        <w:pStyle w:val="ListBullet"/>
      </w:pPr>
      <w:r>
        <w:t xml:space="preserve">21/10 07:22 · </w:t>
      </w:r>
      <w:hyperlink r:id="rId139">
        <w:r>
          <w:rPr>
            <w:color w:val="1F5FAD"/>
            <w:u w:val="single"/>
          </w:rPr>
          <w:t xml:space="preserve">CCOO denuncia los bajos salarios de los docentes en huelga en Madrid, aunque la región escala al 'top 5' con la antigüedad</w:t>
        </w:r>
      </w:hyperlink>
      <w:r>
        <w:rPr>
          <w:i/>
        </w:rPr>
        <w:t xml:space="preserve">  (El Periódico de España · Prensa)</w:t>
      </w:r>
    </w:p>
    <w:p>
      <w:pPr>
        <w:pStyle w:val="ListBullet"/>
      </w:pPr>
      <w:r>
        <w:t xml:space="preserve">21/10 00:13 · </w:t>
      </w:r>
      <w:hyperlink r:id="rId127">
        <w:r>
          <w:rPr>
            <w:color w:val="1F5FAD"/>
            <w:u w:val="single"/>
          </w:rPr>
          <w:t xml:space="preserve">UGT y CCOO registran la huelga general del 11 de noviembre en Navarra por salarios, precios y vivienda</w:t>
        </w:r>
      </w:hyperlink>
      <w:r>
        <w:rPr>
          <w:i/>
        </w:rPr>
        <w:t xml:space="preserve">  (Pamplona Actual · Prensa)</w:t>
      </w:r>
    </w:p>
    <w:p>
      <w:pPr>
        <w:pStyle w:val="ListBullet"/>
      </w:pPr>
      <w:r>
        <w:t xml:space="preserve">20/10 21:00 · </w:t>
      </w:r>
      <w:hyperlink r:id="rId106">
        <w:r>
          <w:rPr>
            <w:color w:val="1F5FAD"/>
            <w:u w:val="single"/>
          </w:rPr>
          <w:t xml:space="preserve">Huelga general – 11 de noviembre</w:t>
        </w:r>
      </w:hyperlink>
      <w:r>
        <w:rPr>
          <w:i/>
        </w:rPr>
        <w:t xml:space="preserve">  (UGT Servicios Públicos Madrid · Prensa)</w:t>
      </w:r>
    </w:p>
    <w:p>
      <w:pPr>
        <w:pStyle w:val="ListBullet"/>
      </w:pPr>
      <w:r>
        <w:t xml:space="preserve">20/10 21:00 · </w:t>
      </w:r>
      <w:hyperlink r:id="rId108">
        <w:r>
          <w:rPr>
            <w:color w:val="1F5FAD"/>
            <w:u w:val="single"/>
          </w:rPr>
          <w:t xml:space="preserve">¿Qué es una huelga general? CCOO elabora sendas unidades didácticas para primaria y ESO</w:t>
        </w:r>
      </w:hyperlink>
      <w:r>
        <w:rPr>
          <w:i/>
        </w:rPr>
        <w:t xml:space="preserve">  (El Diario de la Educación · Prensa)</w:t>
      </w:r>
    </w:p>
    <w:p>
      <w:pPr>
        <w:pStyle w:val="ListBullet"/>
      </w:pPr>
      <w:r>
        <w:t xml:space="preserve">20/10 21:00 · </w:t>
      </w:r>
      <w:hyperlink r:id="rId116">
        <w:r>
          <w:rPr>
            <w:color w:val="1F5FAD"/>
            <w:u w:val="single"/>
          </w:rPr>
          <w:t xml:space="preserve">CCOO y UGT formalizan el registro de huelga general para el 11-N y avisan de que “la clase trabajadora está organizada”</w:t>
        </w:r>
      </w:hyperlink>
      <w:r>
        <w:rPr>
          <w:i/>
        </w:rPr>
        <w:t xml:space="preserve">  (Diari ARA · Prensa)</w:t>
      </w:r>
    </w:p>
    <w:p>
      <w:pPr>
        <w:pStyle w:val="ListBullet"/>
      </w:pPr>
      <w:r>
        <w:t xml:space="preserve">20/10 21:00 · </w:t>
      </w:r>
      <w:hyperlink r:id="rId117">
        <w:r>
          <w:rPr>
            <w:color w:val="1F5FAD"/>
            <w:u w:val="single"/>
          </w:rPr>
          <w:t xml:space="preserve">CCOO busca implicar a los principales sectores de Jerez en la huelga del 11-N</w:t>
        </w:r>
      </w:hyperlink>
      <w:r>
        <w:rPr>
          <w:i/>
        </w:rPr>
        <w:t xml:space="preserve">  (Andalucía Información · Prensa)</w:t>
      </w:r>
    </w:p>
    <w:p>
      <w:pPr>
        <w:pStyle w:val="ListBullet"/>
      </w:pPr>
      <w:r>
        <w:t xml:space="preserve">20/10 21:00 · </w:t>
      </w:r>
      <w:hyperlink r:id="rId124">
        <w:r>
          <w:rPr>
            <w:color w:val="1F5FAD"/>
            <w:u w:val="single"/>
          </w:rPr>
          <w:t xml:space="preserve">CCOO prepara la huelga general del 11-N en Jerez con reuniones en sectores clave</w:t>
        </w:r>
      </w:hyperlink>
      <w:r>
        <w:rPr>
          <w:i/>
        </w:rPr>
        <w:t xml:space="preserve">  (Cadiznoticias · Prensa)</w:t>
      </w:r>
    </w:p>
    <w:p>
      <w:pPr>
        <w:pStyle w:val="ListBullet"/>
      </w:pPr>
      <w:r>
        <w:t xml:space="preserve">20/10 16:56 · </w:t>
      </w:r>
      <w:hyperlink r:id="rId61">
        <w:r>
          <w:rPr>
            <w:color w:val="1F5FAD"/>
            <w:u w:val="single"/>
          </w:rPr>
          <w:t xml:space="preserve">CCOO llama a la clase trabajadora de Jerez a la huelga general del 11-N</w:t>
        </w:r>
      </w:hyperlink>
      <w:r>
        <w:rPr>
          <w:i/>
        </w:rPr>
        <w:t xml:space="preserve">  (Diario de Jerez · Prensa)</w:t>
      </w:r>
    </w:p>
    <w:p>
      <w:pPr>
        <w:pStyle w:val="ListBullet"/>
      </w:pPr>
      <w:r>
        <w:t xml:space="preserve">20/10 16:56 · </w:t>
      </w:r>
      <w:hyperlink r:id="rId62">
        <w:r>
          <w:rPr>
            <w:color w:val="1F5FAD"/>
            <w:u w:val="single"/>
          </w:rPr>
          <w:t xml:space="preserve">UGT y CCOO registran la huelga del 11N poniendo el acento en vivienda y poder adquisitivo</w:t>
        </w:r>
      </w:hyperlink>
      <w:r>
        <w:rPr>
          <w:i/>
        </w:rPr>
        <w:t xml:space="preserve">  (EFE - Agencia de noticias · Prensa)</w:t>
      </w:r>
    </w:p>
    <w:p>
      <w:pPr>
        <w:pStyle w:val="ListBullet"/>
      </w:pPr>
      <w:r>
        <w:t xml:space="preserve">20/10 16:56 · </w:t>
      </w:r>
      <w:hyperlink r:id="rId65">
        <w:r>
          <w:rPr>
            <w:color w:val="1F5FAD"/>
            <w:u w:val="single"/>
          </w:rPr>
          <w:t xml:space="preserve">CCOO y UGT registran el preaviso de la huelga general del 11N en Cataluña: exigen salarios y topar la vivienda</w:t>
        </w:r>
      </w:hyperlink>
      <w:r>
        <w:rPr>
          <w:i/>
        </w:rPr>
        <w:t xml:space="preserve">  (www.moncloa.com · Prensa)</w:t>
      </w:r>
    </w:p>
    <w:p>
      <w:pPr>
        <w:pStyle w:val="ListBullet"/>
      </w:pPr>
      <w:r>
        <w:t xml:space="preserve">20/10 16:56 · </w:t>
      </w:r>
      <w:hyperlink r:id="rId80">
        <w:r>
          <w:rPr>
            <w:color w:val="1F5FAD"/>
            <w:u w:val="single"/>
          </w:rPr>
          <w:t xml:space="preserve">CCOO C-LM responde a Ángel Nicolás que la huelga general tiene "argumentos laborales de sobra" y</w:t>
        </w:r>
      </w:hyperlink>
      <w:r>
        <w:rPr>
          <w:i/>
        </w:rPr>
        <w:t xml:space="preserve">  (LaCerca.com · Prensa)</w:t>
      </w:r>
    </w:p>
    <w:p>
      <w:pPr>
        <w:pStyle w:val="ListBullet"/>
      </w:pPr>
      <w:r>
        <w:t xml:space="preserve">20/10 16:56 · </w:t>
      </w:r>
      <w:hyperlink r:id="rId81">
        <w:r>
          <w:rPr>
            <w:color w:val="1F5FAD"/>
            <w:u w:val="single"/>
          </w:rPr>
          <w:t xml:space="preserve">¡El 11N a la huelga general!</w:t>
        </w:r>
      </w:hyperlink>
      <w:r>
        <w:rPr>
          <w:i/>
        </w:rPr>
        <w:t xml:space="preserve">  (CCOO CAT · Prensa)</w:t>
      </w:r>
    </w:p>
    <w:p>
      <w:pPr>
        <w:pStyle w:val="ListBullet"/>
      </w:pPr>
      <w:r>
        <w:t xml:space="preserve">20/10 16:56 · </w:t>
      </w:r>
      <w:hyperlink r:id="rId90">
        <w:r>
          <w:rPr>
            <w:color w:val="1F5FAD"/>
            <w:u w:val="single"/>
          </w:rPr>
          <w:t xml:space="preserve">Aída San Millán (CCOO Madrid) le recuerda a Ayuso que vivimos "en una democracia" con derecho a huelga: "La única salida es la negociación colectiva"</w:t>
        </w:r>
      </w:hyperlink>
      <w:r>
        <w:rPr>
          <w:i/>
        </w:rPr>
        <w:t xml:space="preserve">  (LaSexta · Prensa)</w:t>
      </w:r>
    </w:p>
    <w:p>
      <w:pPr>
        <w:pStyle w:val="ListBullet"/>
      </w:pPr>
      <w:r>
        <w:t xml:space="preserve">20/10 16:56 · </w:t>
      </w:r>
      <w:hyperlink r:id="rId91">
        <w:r>
          <w:rPr>
            <w:color w:val="1F5FAD"/>
            <w:u w:val="single"/>
          </w:rPr>
          <w:t xml:space="preserve">CCOO y UGT insisten en que sólo ven «vinculación laboral» en la huelga del 11-N</w:t>
        </w:r>
      </w:hyperlink>
      <w:r>
        <w:rPr>
          <w:i/>
        </w:rPr>
        <w:t xml:space="preserve">  (ABC · Prensa)</w:t>
      </w:r>
    </w:p>
    <w:p>
      <w:pPr>
        <w:pStyle w:val="ListBullet"/>
      </w:pPr>
      <w:r>
        <w:t xml:space="preserve">20/10 16:56 · </w:t>
      </w:r>
      <w:hyperlink r:id="rId92">
        <w:r>
          <w:rPr>
            <w:color w:val="1F5FAD"/>
            <w:u w:val="single"/>
          </w:rPr>
          <w:t xml:space="preserve">Huelga indefinida docente en Madrid: CCOO reclama mejoras salariales, menos ratios y más recursos</w:t>
        </w:r>
      </w:hyperlink>
      <w:r>
        <w:rPr>
          <w:i/>
        </w:rPr>
        <w:t xml:space="preserve">  (El Diario de Madrid · Prensa)</w:t>
      </w:r>
    </w:p>
    <w:p>
      <w:pPr>
        <w:pStyle w:val="ListBullet"/>
      </w:pPr>
      <w:r>
        <w:t xml:space="preserve">20/10 16:56 · </w:t>
      </w:r>
      <w:hyperlink r:id="rId93">
        <w:r>
          <w:rPr>
            <w:color w:val="1F5FAD"/>
            <w:u w:val="single"/>
          </w:rPr>
          <w:t xml:space="preserve">CCOO y UGT defienden que el 11-N tiene "vinculación laboral" y llaman a una huelga por una vivienda asequible y subida de salarios</w:t>
        </w:r>
      </w:hyperlink>
      <w:r>
        <w:rPr>
          <w:i/>
        </w:rPr>
        <w:t xml:space="preserve">  (Valladolid Plural · Prensa)</w:t>
      </w:r>
    </w:p>
    <w:p>
      <w:pPr>
        <w:pStyle w:val="ListBullet"/>
      </w:pPr>
      <w:r>
        <w:t xml:space="preserve">20/10 16:56 · </w:t>
      </w:r>
      <w:hyperlink r:id="rId95">
        <w:r>
          <w:rPr>
            <w:color w:val="1F5FAD"/>
            <w:u w:val="single"/>
          </w:rPr>
          <w:t xml:space="preserve">CCOO C-LM asegura que la huelga general tiene "argumentos laborales de sobra" y defiende su legalidad</w:t>
        </w:r>
      </w:hyperlink>
      <w:r>
        <w:rPr>
          <w:i/>
        </w:rPr>
        <w:t xml:space="preserve">  (Onda Cero · Prensa)</w:t>
      </w:r>
    </w:p>
    <w:p>
      <w:pPr>
        <w:pStyle w:val="ListBullet"/>
      </w:pPr>
      <w:r>
        <w:t xml:space="preserve">20/10 16:56 · </w:t>
      </w:r>
      <w:hyperlink r:id="rId96">
        <w:r>
          <w:rPr>
            <w:color w:val="1F5FAD"/>
            <w:u w:val="single"/>
          </w:rPr>
          <w:t xml:space="preserve">Convenio de mataderos de aves y conejos: CC.OO. de Industria y UGT-Fica dan por rotas las negociaciones y preparan huelga en noviembre</w:t>
        </w:r>
      </w:hyperlink>
      <w:r>
        <w:rPr>
          <w:i/>
        </w:rPr>
        <w:t xml:space="preserve">  (CdeComunicacion.es · Prensa)</w:t>
      </w:r>
    </w:p>
    <w:p>
      <w:pPr>
        <w:pStyle w:val="ListBullet"/>
      </w:pPr>
      <w:r>
        <w:t xml:space="preserve">20/10 16:56 · </w:t>
      </w:r>
      <w:hyperlink r:id="rId98">
        <w:r>
          <w:rPr>
            <w:color w:val="1F5FAD"/>
            <w:u w:val="single"/>
          </w:rPr>
          <w:t xml:space="preserve">Salarios bajos, vivienda inaccesible y accidentes laborales: CCOO prepara la huelga del 11-N en Ciudad Real</w:t>
        </w:r>
      </w:hyperlink>
      <w:r>
        <w:rPr>
          <w:i/>
        </w:rPr>
        <w:t xml:space="preserve">  (Lanza Digital · Prensa)</w:t>
      </w:r>
    </w:p>
    <w:p>
      <w:pPr>
        <w:pStyle w:val="ListBullet"/>
      </w:pPr>
      <w:r>
        <w:t xml:space="preserve">20/10 16:56 · </w:t>
      </w:r>
      <w:hyperlink r:id="rId100">
        <w:r>
          <w:rPr>
            <w:color w:val="1F5FAD"/>
            <w:u w:val="single"/>
          </w:rPr>
          <w:t xml:space="preserve">UGT acusa a Ayuso de intimidar a los docentes madrileños en plena huelga: "Descalificaciones, desprecio y amenazas"</w:t>
        </w:r>
      </w:hyperlink>
      <w:r>
        <w:rPr>
          <w:i/>
        </w:rPr>
        <w:t xml:space="preserve">  (Elplural.com · Prensa)</w:t>
      </w:r>
    </w:p>
    <w:p>
      <w:pPr>
        <w:pStyle w:val="ListBullet"/>
      </w:pPr>
      <w:r>
        <w:t xml:space="preserve">20/10 16:56 · </w:t>
      </w:r>
      <w:hyperlink r:id="rId101">
        <w:r>
          <w:rPr>
            <w:color w:val="1F5FAD"/>
            <w:u w:val="single"/>
          </w:rPr>
          <w:t xml:space="preserve">“Trabajar tiene que permitir vivir con dignidad”: CCOO y UGT se coordinan en Cádiz para impulsar la participación en la huelga del 11-N</w:t>
        </w:r>
      </w:hyperlink>
      <w:r>
        <w:rPr>
          <w:i/>
        </w:rPr>
        <w:t xml:space="preserve">  (DIARIO Bahía de Cádiz · Prensa)</w:t>
      </w:r>
    </w:p>
    <w:p>
      <w:pPr>
        <w:pStyle w:val="ListBullet"/>
      </w:pPr>
      <w:r>
        <w:t xml:space="preserve">20/10 13:32 · </w:t>
      </w:r>
      <w:hyperlink r:id="rId22">
        <w:r>
          <w:rPr>
            <w:color w:val="1F5FAD"/>
            <w:u w:val="single"/>
          </w:rPr>
          <w:t xml:space="preserve">FACUA Extremadura muestra su respaldo a CCOO Extremadura de cara a la huelga general del 11 de noviembre</w:t>
        </w:r>
      </w:hyperlink>
      <w:r>
        <w:rPr>
          <w:i/>
        </w:rPr>
        <w:t xml:space="preserve">  (FACUA-Consumidores en Acción · Prensa)</w:t>
      </w:r>
    </w:p>
    <w:p>
      <w:pPr>
        <w:pStyle w:val="ListBullet"/>
      </w:pPr>
      <w:r>
        <w:t xml:space="preserve">20/10 13:32 · </w:t>
      </w:r>
      <w:hyperlink r:id="rId23">
        <w:r>
          <w:rPr>
            <w:color w:val="1F5FAD"/>
            <w:u w:val="single"/>
          </w:rPr>
          <w:t xml:space="preserve">Ciudad Real: CCOO llama a ir a la huelga general por la vivienda, salarios y el encarecimiento vida</w:t>
        </w:r>
      </w:hyperlink>
      <w:r>
        <w:rPr>
          <w:i/>
        </w:rPr>
        <w:t xml:space="preserve">  (La Tribuna de Ciudad Real · Prensa)</w:t>
      </w:r>
    </w:p>
    <w:p>
      <w:pPr>
        <w:pStyle w:val="ListBullet"/>
      </w:pPr>
      <w:r>
        <w:t xml:space="preserve">20/10 13:32 · </w:t>
      </w:r>
      <w:hyperlink r:id="rId32">
        <w:r>
          <w:rPr>
            <w:color w:val="1F5FAD"/>
            <w:u w:val="single"/>
          </w:rPr>
          <w:t xml:space="preserve">¿Cuáles son tus derechos en una huelga general? Te lo contamos en un minuto</w:t>
        </w:r>
      </w:hyperlink>
      <w:r>
        <w:rPr>
          <w:i/>
        </w:rPr>
        <w:t xml:space="preserve">  (Federación de Sanidad y Sectores Sociosanitarios de CCOO · Prensa)</w:t>
      </w:r>
    </w:p>
    <w:p>
      <w:pPr>
        <w:pStyle w:val="ListBullet"/>
      </w:pPr>
      <w:r>
        <w:t xml:space="preserve">20/10 13:32 · </w:t>
      </w:r>
      <w:hyperlink r:id="rId33">
        <w:r>
          <w:rPr>
            <w:color w:val="1F5FAD"/>
            <w:u w:val="single"/>
          </w:rPr>
          <w:t xml:space="preserve">UGT acusa a Ayuso de criminalizar la huelga educativa</w:t>
        </w:r>
      </w:hyperlink>
      <w:r>
        <w:rPr>
          <w:i/>
        </w:rPr>
        <w:t xml:space="preserve">  (Noticias para Municipios · Prensa)</w:t>
      </w:r>
    </w:p>
    <w:p>
      <w:pPr>
        <w:pStyle w:val="ListBullet"/>
      </w:pPr>
      <w:r>
        <w:t xml:space="preserve">20/10 13:32 · </w:t>
      </w:r>
      <w:hyperlink r:id="rId38">
        <w:r>
          <w:rPr>
            <w:color w:val="1F5FAD"/>
            <w:u w:val="single"/>
          </w:rPr>
          <w:t xml:space="preserve">CCOO carga contra Moreno Bonilla en Huelva y llama a la huelga general por los salarios y la vivienda</w:t>
        </w:r>
      </w:hyperlink>
      <w:r>
        <w:rPr>
          <w:i/>
        </w:rPr>
        <w:t xml:space="preserve">  (Huelva Información · Prensa)</w:t>
      </w:r>
    </w:p>
    <w:p>
      <w:pPr>
        <w:pStyle w:val="ListBullet"/>
      </w:pPr>
      <w:r>
        <w:t xml:space="preserve">20/10 13:32 · </w:t>
      </w:r>
      <w:hyperlink r:id="rId40">
        <w:r>
          <w:rPr>
            <w:color w:val="1F5FAD"/>
            <w:u w:val="single"/>
          </w:rPr>
          <w:t xml:space="preserve">Asamblea: Jóvenes, ¿cómo nos organizamos para la huelga?</w:t>
        </w:r>
      </w:hyperlink>
      <w:r>
        <w:rPr>
          <w:i/>
        </w:rPr>
        <w:t xml:space="preserve">  (CCOO CAT · Prensa)</w:t>
      </w:r>
    </w:p>
    <w:p>
      <w:pPr>
        <w:pStyle w:val="ListBullet"/>
      </w:pPr>
      <w:r>
        <w:t xml:space="preserve">20/10 13:32 · </w:t>
      </w:r>
      <w:hyperlink r:id="rId41">
        <w:r>
          <w:rPr>
            <w:color w:val="1F5FAD"/>
            <w:u w:val="single"/>
          </w:rPr>
          <w:t xml:space="preserve">CC. OO. y UGT formalizan la huelga general del 11 de noviembre</w:t>
        </w:r>
      </w:hyperlink>
      <w:r>
        <w:rPr>
          <w:i/>
        </w:rPr>
        <w:t xml:space="preserve">  (El Nacional.cat · Prensa)</w:t>
      </w:r>
    </w:p>
    <w:p>
      <w:pPr>
        <w:pStyle w:val="ListBullet"/>
      </w:pPr>
      <w:r>
        <w:t xml:space="preserve">20/10 13:32 · </w:t>
      </w:r>
      <w:hyperlink r:id="rId46">
        <w:r>
          <w:rPr>
            <w:color w:val="1F5FAD"/>
            <w:u w:val="single"/>
          </w:rPr>
          <w:t xml:space="preserve">COAG Asturias respalda a CCOO en la huelga general del 11N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20/10 13:32 · </w:t>
      </w:r>
      <w:hyperlink r:id="rId47">
        <w:r>
          <w:rPr>
            <w:color w:val="1F5FAD"/>
            <w:u w:val="single"/>
          </w:rPr>
          <w:t xml:space="preserve">CCOO y UGT preparan la huelga general del 11 de noviembre en Cádiz</w:t>
        </w:r>
      </w:hyperlink>
      <w:r>
        <w:rPr>
          <w:i/>
        </w:rPr>
        <w:t xml:space="preserve">  (Cadiznoticias · Prensa)</w:t>
      </w:r>
    </w:p>
    <w:p>
      <w:pPr>
        <w:pStyle w:val="ListBullet"/>
      </w:pPr>
      <w:r>
        <w:t xml:space="preserve">23/10 17:51 · </w:t>
      </w:r>
      <w:hyperlink r:id="rId691">
        <w:r>
          <w:rPr>
            <w:color w:val="1F5FAD"/>
            <w:u w:val="single"/>
          </w:rPr>
          <w:t xml:space="preserve">CCOO denuncia que las nuevas trabas digitales en Yedra asfixiarán al profesorado y exige al consejero de Educación que deje de esconderse</w:t>
        </w:r>
      </w:hyperlink>
      <w:r>
        <w:rPr>
          <w:i/>
        </w:rPr>
        <w:t xml:space="preserve">  (Comisiones Obreras de Cantabria · Prensa)</w:t>
      </w:r>
    </w:p>
    <w:p>
      <w:pPr>
        <w:pStyle w:val="ListBullet"/>
      </w:pPr>
      <w:r>
        <w:t xml:space="preserve">23/10 17:51 · </w:t>
      </w:r>
      <w:hyperlink r:id="rId692">
        <w:r>
          <w:rPr>
            <w:color w:val="1F5FAD"/>
            <w:u w:val="single"/>
          </w:rPr>
          <w:t xml:space="preserve">Pepe Álvarez: "Hay un sentimiento de hartazgo en este país por la falta de respuesta ante el problema de la vivienda"</w:t>
        </w:r>
      </w:hyperlink>
      <w:r>
        <w:rPr>
          <w:i/>
        </w:rPr>
        <w:t xml:space="preserve">  (UGT · Prensa)</w:t>
      </w:r>
    </w:p>
    <w:p>
      <w:pPr>
        <w:pStyle w:val="ListBullet"/>
      </w:pPr>
      <w:r>
        <w:t xml:space="preserve">23/10 13:28 · </w:t>
      </w:r>
      <w:hyperlink r:id="rId693">
        <w:r>
          <w:rPr>
            <w:color w:val="1F5FAD"/>
            <w:u w:val="single"/>
          </w:rPr>
          <w:t xml:space="preserve">UGT reclama en Reinosa adaptar los puestos de trabajo a la nueva realidad laboral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23/10 13:28 · </w:t>
      </w:r>
      <w:hyperlink r:id="rId694">
        <w:r>
          <w:rPr>
            <w:color w:val="1F5FAD"/>
            <w:u w:val="single"/>
          </w:rPr>
          <w:t xml:space="preserve">UGT y CCOO Ciudad Real piden a los trabajadores que el 11 de noviembre den una "respuesta de país" al problema de la vivienda</w:t>
        </w:r>
      </w:hyperlink>
      <w:r>
        <w:rPr>
          <w:i/>
        </w:rPr>
        <w:t xml:space="preserve">  (Onda Cero · Prensa)</w:t>
      </w:r>
    </w:p>
    <w:p>
      <w:pPr>
        <w:pStyle w:val="ListBullet"/>
      </w:pPr>
      <w:r>
        <w:t xml:space="preserve">23/10 13:28 · </w:t>
      </w:r>
      <w:hyperlink r:id="rId695">
        <w:r>
          <w:rPr>
            <w:color w:val="1F5FAD"/>
            <w:u w:val="single"/>
          </w:rPr>
          <w:t xml:space="preserve">Unai Sordo, secretario general de Comisiones Obreras: "El problema de la vivienda en España es la inexistencia de una infraestructura pública que garantice precios asequibles para millones de personas"</w:t>
        </w:r>
      </w:hyperlink>
      <w:r>
        <w:rPr>
          <w:i/>
        </w:rPr>
        <w:t xml:space="preserve">  (Semana · Prensa)</w:t>
      </w:r>
    </w:p>
    <w:p>
      <w:pPr>
        <w:pStyle w:val="ListBullet"/>
      </w:pPr>
      <w:r>
        <w:t xml:space="preserve">23/10 00:47 · </w:t>
      </w:r>
      <w:hyperlink r:id="rId696">
        <w:r>
          <w:rPr>
            <w:color w:val="1F5FAD"/>
            <w:u w:val="single"/>
          </w:rPr>
          <w:t xml:space="preserve">UGT y CCOO denuncian el bloqueo salarial y piden subidas de hasta el 7% en los convenios</w:t>
        </w:r>
      </w:hyperlink>
      <w:r>
        <w:rPr>
          <w:i/>
        </w:rPr>
        <w:t xml:space="preserve">  (Tribuna de Ávila. · Prensa)</w:t>
      </w:r>
    </w:p>
    <w:p>
      <w:pPr>
        <w:pStyle w:val="ListBullet"/>
      </w:pPr>
      <w:r>
        <w:t xml:space="preserve">22/10 17:54 · </w:t>
      </w:r>
      <w:hyperlink r:id="rId697">
        <w:r>
          <w:rPr>
            <w:color w:val="1F5FAD"/>
            <w:u w:val="single"/>
          </w:rPr>
          <w:t xml:space="preserve">Sindicato Unión General de Trabajadoras y Trabajadores</w:t>
        </w:r>
      </w:hyperlink>
      <w:r>
        <w:rPr>
          <w:i/>
        </w:rPr>
        <w:t xml:space="preserve">  (UGT Cantabria · Prensa)</w:t>
      </w:r>
    </w:p>
    <w:p>
      <w:pPr>
        <w:pStyle w:val="ListBullet"/>
      </w:pPr>
      <w:r>
        <w:t xml:space="preserve">22/10 17:54 · </w:t>
      </w:r>
      <w:hyperlink r:id="rId698">
        <w:r>
          <w:rPr>
            <w:color w:val="1F5FAD"/>
            <w:u w:val="single"/>
          </w:rPr>
          <w:t xml:space="preserve">UGT aborda la adaptación del puesto de trabajo en Reinosa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22/10 13:12 · </w:t>
      </w:r>
      <w:hyperlink r:id="rId699">
        <w:r>
          <w:rPr>
            <w:color w:val="1F5FAD"/>
            <w:u w:val="single"/>
          </w:rPr>
          <w:t xml:space="preserve">Belén López, líder de CCOO Catalunya: “Entramos en una época de conflictividad”</w:t>
        </w:r>
      </w:hyperlink>
      <w:r>
        <w:rPr>
          <w:i/>
        </w:rPr>
        <w:t xml:space="preserve">  (El Nacional.cat · Prensa)</w:t>
      </w:r>
    </w:p>
    <w:p>
      <w:pPr>
        <w:pStyle w:val="ListBullet"/>
      </w:pPr>
      <w:r>
        <w:t xml:space="preserve">22/10 13:12 · </w:t>
      </w:r>
      <w:hyperlink r:id="rId700">
        <w:r>
          <w:rPr>
            <w:color w:val="1F5FAD"/>
            <w:u w:val="single"/>
          </w:rPr>
          <w:t xml:space="preserve">Álvarez (UGT): "Los salarios no llegan y la vivienda lo estropea todo"</w:t>
        </w:r>
      </w:hyperlink>
      <w:r>
        <w:rPr>
          <w:i/>
        </w:rPr>
        <w:t xml:space="preserve">  (Infobae · Prensa)</w:t>
      </w:r>
    </w:p>
    <w:p>
      <w:pPr>
        <w:pStyle w:val="ListBullet"/>
      </w:pPr>
      <w:r>
        <w:t xml:space="preserve">21/10 21:34 · </w:t>
      </w:r>
      <w:hyperlink r:id="rId701">
        <w:r>
          <w:rPr>
            <w:color w:val="1F5FAD"/>
            <w:u w:val="single"/>
          </w:rPr>
          <w:t xml:space="preserve">Seis días de trabajo obligatorio, calor y hacinamiento: las denuncias de UGT sobre la temporada en Ibiza y Formentera</w:t>
        </w:r>
      </w:hyperlink>
      <w:r>
        <w:rPr>
          <w:i/>
        </w:rPr>
        <w:t xml:space="preserve">  (Diario de Ibiza · Prensa)</w:t>
      </w:r>
    </w:p>
    <w:p>
      <w:pPr>
        <w:pStyle w:val="ListBullet"/>
      </w:pPr>
      <w:r>
        <w:t xml:space="preserve">21/10 17:30 · </w:t>
      </w:r>
      <w:hyperlink r:id="rId702">
        <w:r>
          <w:rPr>
            <w:color w:val="1F5FAD"/>
            <w:u w:val="single"/>
          </w:rPr>
          <w:t xml:space="preserve">Comisiones Obreras de Madrid</w:t>
        </w:r>
      </w:hyperlink>
      <w:r>
        <w:rPr>
          <w:i/>
        </w:rPr>
        <w:t xml:space="preserve">  (CCOO Madrid · Prensa)</w:t>
      </w:r>
    </w:p>
    <w:p>
      <w:pPr>
        <w:pStyle w:val="ListBullet"/>
      </w:pPr>
      <w:r>
        <w:t xml:space="preserve">21/10 16:25 · </w:t>
      </w:r>
      <w:hyperlink r:id="rId703">
        <w:r>
          <w:rPr>
            <w:color w:val="1F5FAD"/>
            <w:u w:val="single"/>
          </w:rPr>
          <w:t xml:space="preserve">CCOO sale a la calle para exigir la promoción profesional del personal auxiliar administrativo</w:t>
        </w:r>
      </w:hyperlink>
      <w:r>
        <w:rPr>
          <w:i/>
        </w:rPr>
        <w:t xml:space="preserve">  (Comisiones Obreras de Cantabria · Prensa)</w:t>
      </w:r>
    </w:p>
    <w:p>
      <w:pPr>
        <w:pStyle w:val="ListBullet"/>
      </w:pPr>
      <w:r>
        <w:t xml:space="preserve">21/10 16:25 · </w:t>
      </w:r>
      <w:hyperlink r:id="rId704">
        <w:r>
          <w:rPr>
            <w:color w:val="1F5FAD"/>
            <w:u w:val="single"/>
          </w:rPr>
          <w:t xml:space="preserve">UGT denuncia que muchos hoteles de Ibiza siguen sin completar los estudios sobre las cargas laborales de las camareras de piso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21/10 16:25 · </w:t>
      </w:r>
      <w:hyperlink r:id="rId705">
        <w:r>
          <w:rPr>
            <w:color w:val="1F5FAD"/>
            <w:u w:val="single"/>
          </w:rPr>
          <w:t xml:space="preserve">CCOO alerta del deterioro de las escuelas infantiles de Madrid y reclama medidas urgentes</w:t>
        </w:r>
      </w:hyperlink>
      <w:r>
        <w:rPr>
          <w:i/>
        </w:rPr>
        <w:t xml:space="preserve">  (El Diario de Madrid · Prensa)</w:t>
      </w:r>
    </w:p>
    <w:p>
      <w:pPr>
        <w:pStyle w:val="ListBullet"/>
      </w:pPr>
      <w:r>
        <w:t xml:space="preserve">21/10 00:13 · </w:t>
      </w:r>
      <w:hyperlink r:id="rId706">
        <w:r>
          <w:rPr>
            <w:color w:val="1F5FAD"/>
            <w:u w:val="single"/>
          </w:rPr>
          <w:t xml:space="preserve">El Sindicato de Inquilinas organiza un gran acto el 15N para consolidarse como referente de la lucha por la vivienda</w:t>
        </w:r>
      </w:hyperlink>
      <w:r>
        <w:rPr>
          <w:i/>
        </w:rPr>
        <w:t xml:space="preserve">  (Diario Público · Prensa)</w:t>
      </w:r>
    </w:p>
    <w:p>
      <w:pPr>
        <w:pStyle w:val="ListBullet"/>
      </w:pPr>
      <w:r>
        <w:t xml:space="preserve">20/10 16:56 · </w:t>
      </w:r>
      <w:hyperlink r:id="rId707">
        <w:r>
          <w:rPr>
            <w:color w:val="1F5FAD"/>
            <w:u w:val="single"/>
          </w:rPr>
          <w:t xml:space="preserve">Sindicato Unión General de Trabajadoras y Trabajadores</w:t>
        </w:r>
      </w:hyperlink>
      <w:r>
        <w:rPr>
          <w:i/>
        </w:rPr>
        <w:t xml:space="preserve">  (UGT Cantabria · Prensa)</w:t>
      </w:r>
    </w:p>
    <w:p>
      <w:pPr>
        <w:pStyle w:val="ListBullet"/>
      </w:pPr>
      <w:r>
        <w:t xml:space="preserve">20/10 16:56 · </w:t>
      </w:r>
      <w:hyperlink r:id="rId708">
        <w:r>
          <w:rPr>
            <w:color w:val="1F5FAD"/>
            <w:u w:val="single"/>
          </w:rPr>
          <w:t xml:space="preserve">El comité de empresa señala al Gobierno de Cantabria que un convenio digno "se mide en dinero y también en derechos"</w:t>
        </w:r>
      </w:hyperlink>
      <w:r>
        <w:rPr>
          <w:i/>
        </w:rPr>
        <w:t xml:space="preserve">  (Europa Press · Prensa)</w:t>
      </w:r>
    </w:p>
    <w:p>
      <w:pPr>
        <w:pStyle w:val="ListBullet"/>
      </w:pPr>
      <w:r>
        <w:t xml:space="preserve">20/10 16:56 · </w:t>
      </w:r>
      <w:hyperlink r:id="rId709">
        <w:r>
          <w:rPr>
            <w:color w:val="1F5FAD"/>
            <w:u w:val="single"/>
          </w:rPr>
          <w:t xml:space="preserve">CCOO condena que el presidente de Cecam señale intereses políticos para el 11-N: «Tiene argumentos laborales de sobra»</w:t>
        </w:r>
      </w:hyperlink>
      <w:r>
        <w:rPr>
          <w:i/>
        </w:rPr>
        <w:t xml:space="preserve">  (El Debate · Prensa)</w:t>
      </w:r>
    </w:p>
    <w:p>
      <w:pPr>
        <w:pStyle w:val="ListBullet"/>
      </w:pPr>
      <w:r>
        <w:t xml:space="preserve">20/10 13:32 · </w:t>
      </w:r>
      <w:hyperlink r:id="rId710">
        <w:r>
          <w:rPr>
            <w:color w:val="1F5FAD"/>
            <w:u w:val="single"/>
          </w:rPr>
          <w:t xml:space="preserve">CCOO y UGT consideran que el 11-N tiene "vinculación laboral"</w:t>
        </w:r>
      </w:hyperlink>
      <w:r>
        <w:rPr>
          <w:i/>
        </w:rPr>
        <w:t xml:space="preserve">  (Diario de Burgos · Prensa)</w:t>
      </w:r>
    </w:p>
    <w:p>
      <w:pPr>
        <w:pStyle w:val="ListBullet"/>
      </w:pPr>
      <w:r>
        <w:t xml:space="preserve">20/10 13:32 · </w:t>
      </w:r>
      <w:hyperlink r:id="rId711">
        <w:r>
          <w:rPr>
            <w:color w:val="1F5FAD"/>
            <w:u w:val="single"/>
          </w:rPr>
          <w:t xml:space="preserve">CCOO y UGT activan la maquinaria del 11N en Cádiz con una gran campaña por los salarios, la vivienda y los servicios públicos</w:t>
        </w:r>
      </w:hyperlink>
      <w:r>
        <w:rPr>
          <w:i/>
        </w:rPr>
        <w:t xml:space="preserve">  (Andalucía Información · Prensa)</w:t>
      </w:r>
    </w:p>
    <w:p>
      <w:pPr>
        <w:pStyle w:val="Heading2"/>
      </w:pPr>
      <w:r>
        <w:t>Huelgas (249)</w:t>
      </w:r>
    </w:p>
    <w:p>
      <w:pPr>
        <w:pStyle w:val="ListBullet"/>
      </w:pPr>
      <w:r>
        <w:t xml:space="preserve">23/10 21:47 · </w:t>
      </w:r>
      <w:hyperlink r:id="rId681">
        <w:r>
          <w:rPr>
            <w:color w:val="1F5FAD"/>
            <w:u w:val="single"/>
          </w:rPr>
          <w:t xml:space="preserve">Diez razones para ir a la huelga general del 11 de noviembre</w:t>
        </w:r>
      </w:hyperlink>
      <w:r>
        <w:rPr>
          <w:i/>
        </w:rPr>
        <w:t xml:space="preserve">  (Diario Público · Prensa)</w:t>
      </w:r>
    </w:p>
    <w:p>
      <w:pPr>
        <w:pStyle w:val="ListBullet"/>
      </w:pPr>
      <w:r>
        <w:t xml:space="preserve">23/10 21:47 · </w:t>
      </w:r>
      <w:hyperlink r:id="rId684">
        <w:r>
          <w:rPr>
            <w:color w:val="1F5FAD"/>
            <w:u w:val="single"/>
          </w:rPr>
          <w:t xml:space="preserve">La FAPA Giner de los Ríos se adhiere a la huelga del 11N</w:t>
        </w:r>
      </w:hyperlink>
      <w:r>
        <w:rPr>
          <w:i/>
        </w:rPr>
        <w:t xml:space="preserve">  (Aquí Madrid · Prensa)</w:t>
      </w:r>
    </w:p>
    <w:p>
      <w:pPr>
        <w:pStyle w:val="ListBullet"/>
      </w:pPr>
      <w:r>
        <w:t xml:space="preserve">23/10 21:47 · </w:t>
      </w:r>
      <w:hyperlink r:id="rId686">
        <w:r>
          <w:rPr>
            <w:color w:val="1F5FAD"/>
            <w:u w:val="single"/>
          </w:rPr>
          <w:t xml:space="preserve">En Italia, la huelga de camioneros paraliza el sur del país</w:t>
        </w:r>
      </w:hyperlink>
      <w:r>
        <w:rPr>
          <w:i/>
        </w:rPr>
        <w:t xml:space="preserve">  (Le Grand Continent · Prensa)</w:t>
      </w:r>
    </w:p>
    <w:p>
      <w:pPr>
        <w:pStyle w:val="ListBullet"/>
      </w:pPr>
      <w:r>
        <w:t xml:space="preserve">23/10 21:47 · </w:t>
      </w:r>
      <w:hyperlink r:id="rId687">
        <w:r>
          <w:rPr>
            <w:color w:val="1F5FAD"/>
            <w:u w:val="single"/>
          </w:rPr>
          <w:t xml:space="preserve">Huelga de transportistas en Italia desata crisis de abastecimiento en el sur</w:t>
        </w:r>
      </w:hyperlink>
      <w:r>
        <w:rPr>
          <w:i/>
        </w:rPr>
        <w:t xml:space="preserve">  (Aporrea · Prensa)</w:t>
      </w:r>
    </w:p>
    <w:p>
      <w:pPr>
        <w:pStyle w:val="ListBullet"/>
      </w:pPr>
      <w:r>
        <w:t xml:space="preserve">23/10 18:22 · </w:t>
      </w:r>
      <w:hyperlink r:id="rId665">
        <w:r>
          <w:rPr>
            <w:color w:val="1F5FAD"/>
            <w:u w:val="single"/>
          </w:rPr>
          <w:t xml:space="preserve">23 de Octubre de 1991: la huelga general que paró Asturies</w:t>
        </w:r>
      </w:hyperlink>
      <w:r>
        <w:rPr>
          <w:i/>
        </w:rPr>
        <w:t xml:space="preserve">  (Nortes · Prensa)</w:t>
      </w:r>
    </w:p>
    <w:p>
      <w:pPr>
        <w:pStyle w:val="ListBullet"/>
      </w:pPr>
      <w:r>
        <w:t xml:space="preserve">23/10 18:22 · </w:t>
      </w:r>
      <w:hyperlink r:id="rId667">
        <w:r>
          <w:rPr>
            <w:color w:val="1F5FAD"/>
            <w:u w:val="single"/>
          </w:rPr>
          <w:t xml:space="preserve">Una huelga indefinida fraguada al calor de 15 años de recortes</w:t>
        </w:r>
      </w:hyperlink>
      <w:r>
        <w:rPr>
          <w:i/>
        </w:rPr>
        <w:t xml:space="preserve">  (El Diario de la Educación · Prensa)</w:t>
      </w:r>
    </w:p>
    <w:p>
      <w:pPr>
        <w:pStyle w:val="ListBullet"/>
      </w:pPr>
      <w:r>
        <w:t xml:space="preserve">23/10 18:22 · </w:t>
      </w:r>
      <w:hyperlink r:id="rId669">
        <w:r>
          <w:rPr>
            <w:color w:val="1F5FAD"/>
            <w:u w:val="single"/>
          </w:rPr>
          <w:t xml:space="preserve">Imanol Pradales, a los sindicatos por la huelga del 11-N en Euskadi: «hace un mes, ni una palabra sobre vivienda; cero patatero»</w:t>
        </w:r>
      </w:hyperlink>
      <w:r>
        <w:rPr>
          <w:i/>
        </w:rPr>
        <w:t xml:space="preserve">  (El Diario Vasco · Prensa)</w:t>
      </w:r>
    </w:p>
    <w:p>
      <w:pPr>
        <w:pStyle w:val="ListBullet"/>
      </w:pPr>
      <w:r>
        <w:t xml:space="preserve">23/10 18:22 · </w:t>
      </w:r>
      <w:hyperlink r:id="rId670">
        <w:r>
          <w:rPr>
            <w:color w:val="1F5FAD"/>
            <w:u w:val="single"/>
          </w:rPr>
          <w:t xml:space="preserve">Facua llama a una "huelga de compras" el 11 de noviembre contra la subida de precios</w:t>
        </w:r>
      </w:hyperlink>
      <w:r>
        <w:rPr>
          <w:i/>
        </w:rPr>
        <w:t xml:space="preserve">  (Noticias de Navarra · Prensa)</w:t>
      </w:r>
    </w:p>
    <w:p>
      <w:pPr>
        <w:pStyle w:val="ListBullet"/>
      </w:pPr>
      <w:r>
        <w:t xml:space="preserve">23/10 18:22 · </w:t>
      </w:r>
      <w:hyperlink r:id="rId672">
        <w:r>
          <w:rPr>
            <w:color w:val="1F5FAD"/>
            <w:u w:val="single"/>
          </w:rPr>
          <w:t xml:space="preserve">División entre los profesores catalanes por las huelgas educativas: solo el 49% está a favor de hacerlas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18:22 · </w:t>
      </w:r>
      <w:hyperlink r:id="rId673">
        <w:r>
          <w:rPr>
            <w:color w:val="1F5FAD"/>
            <w:u w:val="single"/>
          </w:rPr>
          <w:t xml:space="preserve">Comienza en Córdoba un congreso internacional sobre la deriva del capitalismo y la huelga del 11N</w:t>
        </w:r>
      </w:hyperlink>
      <w:r>
        <w:rPr>
          <w:i/>
        </w:rPr>
        <w:t xml:space="preserve">  (Córdoba Buenas Noticias · Prensa)</w:t>
      </w:r>
    </w:p>
    <w:p>
      <w:pPr>
        <w:pStyle w:val="ListBullet"/>
      </w:pPr>
      <w:r>
        <w:t xml:space="preserve">23/10 18:22 · </w:t>
      </w:r>
      <w:hyperlink r:id="rId674">
        <w:r>
          <w:rPr>
            <w:color w:val="1F5FAD"/>
            <w:u w:val="single"/>
          </w:rPr>
          <w:t xml:space="preserve">Garamendi da marcha atrás y descarta impugnar, de momento, la huelga general del 11 de noviembre</w:t>
        </w:r>
      </w:hyperlink>
      <w:r>
        <w:rPr>
          <w:i/>
        </w:rPr>
        <w:t xml:space="preserve">  (Noticias Trabajo · Prensa)</w:t>
      </w:r>
    </w:p>
    <w:p>
      <w:pPr>
        <w:pStyle w:val="ListBullet"/>
      </w:pPr>
      <w:r>
        <w:t xml:space="preserve">23/10 17:51 · </w:t>
      </w:r>
      <w:hyperlink r:id="rId621">
        <w:r>
          <w:rPr>
            <w:color w:val="1F5FAD"/>
            <w:u w:val="single"/>
          </w:rPr>
          <w:t xml:space="preserve">Huelga general del 11 de noviembre: principales efectos laborales</w:t>
        </w:r>
      </w:hyperlink>
      <w:r>
        <w:rPr>
          <w:i/>
        </w:rPr>
        <w:t xml:space="preserve">  (Grant Thornton España · Prensa)</w:t>
      </w:r>
    </w:p>
    <w:p>
      <w:pPr>
        <w:pStyle w:val="ListBullet"/>
      </w:pPr>
      <w:r>
        <w:t xml:space="preserve">23/10 17:51 · </w:t>
      </w:r>
      <w:hyperlink r:id="rId622">
        <w:r>
          <w:rPr>
            <w:color w:val="1F5FAD"/>
            <w:u w:val="single"/>
          </w:rPr>
          <w:t xml:space="preserve">Los presupuestos ignoran las reivindicaciones de la huelga general por la vivienda</w:t>
        </w:r>
      </w:hyperlink>
      <w:r>
        <w:rPr>
          <w:i/>
        </w:rPr>
        <w:t xml:space="preserve">  (ELA Sindikatua · Prensa)</w:t>
      </w:r>
    </w:p>
    <w:p>
      <w:pPr>
        <w:pStyle w:val="ListBullet"/>
      </w:pPr>
      <w:r>
        <w:t xml:space="preserve">23/10 17:51 · </w:t>
      </w:r>
      <w:hyperlink r:id="rId623">
        <w:r>
          <w:rPr>
            <w:color w:val="1F5FAD"/>
            <w:u w:val="single"/>
          </w:rPr>
          <w:t xml:space="preserve">Pradales sobre la huelga general: "Es desconcertante que ELA y LAB se sumen por arte de magia por primera vez a una huelga española"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23/10 17:51 · </w:t>
      </w:r>
      <w:hyperlink r:id="rId625">
        <w:r>
          <w:rPr>
            <w:color w:val="1F5FAD"/>
            <w:u w:val="single"/>
          </w:rPr>
          <w:t xml:space="preserve">Sindicatos y entidades de Elche se suman a la huelga general del 11 de noviembre</w:t>
        </w:r>
      </w:hyperlink>
      <w:r>
        <w:rPr>
          <w:i/>
        </w:rPr>
        <w:t xml:space="preserve">  (Onda Cero · Prensa)</w:t>
      </w:r>
    </w:p>
    <w:p>
      <w:pPr>
        <w:pStyle w:val="ListBullet"/>
      </w:pPr>
      <w:r>
        <w:t xml:space="preserve">23/10 17:51 · </w:t>
      </w:r>
      <w:hyperlink r:id="rId626">
        <w:r>
          <w:rPr>
            <w:color w:val="1F5FAD"/>
            <w:u w:val="single"/>
          </w:rPr>
          <w:t xml:space="preserve">Los trabajadores del Metro de Barcelona se adhieren a la huelga general del 11-N</w:t>
        </w:r>
      </w:hyperlink>
      <w:r>
        <w:rPr>
          <w:i/>
        </w:rPr>
        <w:t xml:space="preserve">  (La Vanguardia · Prensa)</w:t>
      </w:r>
    </w:p>
    <w:p>
      <w:pPr>
        <w:pStyle w:val="ListBullet"/>
      </w:pPr>
      <w:r>
        <w:t xml:space="preserve">23/10 17:51 · </w:t>
      </w:r>
      <w:hyperlink r:id="rId627">
        <w:r>
          <w:rPr>
            <w:color w:val="1F5FAD"/>
            <w:u w:val="single"/>
          </w:rPr>
          <w:t xml:space="preserve">Llamamiento a participar en la huelga general del 11 de noviembre por "salarios, vivienda y precios"</w:t>
        </w:r>
      </w:hyperlink>
      <w:r>
        <w:rPr>
          <w:i/>
        </w:rPr>
        <w:t xml:space="preserve">  (Versión Radio · Prensa)</w:t>
      </w:r>
    </w:p>
    <w:p>
      <w:pPr>
        <w:pStyle w:val="ListBullet"/>
      </w:pPr>
      <w:r>
        <w:t xml:space="preserve">23/10 17:51 · </w:t>
      </w:r>
      <w:hyperlink r:id="rId628">
        <w:r>
          <w:rPr>
            <w:color w:val="1F5FAD"/>
            <w:u w:val="single"/>
          </w:rPr>
          <w:t xml:space="preserve">Los empresarios asturianos tachan de "política" la huelga general y esperan que el adelanto electoral no provoque meses de parálisis</w:t>
        </w:r>
      </w:hyperlink>
      <w:r>
        <w:rPr>
          <w:i/>
        </w:rPr>
        <w:t xml:space="preserve">  (La Nueva España · Prensa)</w:t>
      </w:r>
    </w:p>
    <w:p>
      <w:pPr>
        <w:pStyle w:val="ListBullet"/>
      </w:pPr>
      <w:r>
        <w:t xml:space="preserve">23/10 17:51 · </w:t>
      </w:r>
      <w:hyperlink r:id="rId632">
        <w:r>
          <w:rPr>
            <w:color w:val="1F5FAD"/>
            <w:u w:val="single"/>
          </w:rPr>
          <w:t xml:space="preserve">Vandalizan instalaciones municipales con pintadas a favor de la huelga general</w:t>
        </w:r>
      </w:hyperlink>
      <w:r>
        <w:rPr>
          <w:i/>
        </w:rPr>
        <w:t xml:space="preserve">  (GuadalajaraDiario.es · Prensa)</w:t>
      </w:r>
    </w:p>
    <w:p>
      <w:pPr>
        <w:pStyle w:val="ListBullet"/>
      </w:pPr>
      <w:r>
        <w:t xml:space="preserve">23/10 17:51 · </w:t>
      </w:r>
      <w:hyperlink r:id="rId636">
        <w:r>
          <w:rPr>
            <w:color w:val="1F5FAD"/>
            <w:u w:val="single"/>
          </w:rPr>
          <w:t xml:space="preserve">La Coordinadora de Asociaciones Vecinales de Carabanchel se suma a la Huelga General por la Vivienda del 11 de noviembre</w:t>
        </w:r>
      </w:hyperlink>
      <w:r>
        <w:rPr>
          <w:i/>
        </w:rPr>
        <w:t xml:space="preserve">  (FRAVM • Federación Regional de Asociaciones Vecinales de Madrid · Prensa)</w:t>
      </w:r>
    </w:p>
    <w:p>
      <w:pPr>
        <w:pStyle w:val="ListBullet"/>
      </w:pPr>
      <w:r>
        <w:t xml:space="preserve">23/10 17:51 · </w:t>
      </w:r>
      <w:hyperlink r:id="rId637">
        <w:r>
          <w:rPr>
            <w:color w:val="1F5FAD"/>
            <w:u w:val="single"/>
          </w:rPr>
          <w:t xml:space="preserve">Huelga de transporte en Barcelona el 11 de noviembre: Metro, FGC y Rodalies se suman con «amplia mayoría»</w:t>
        </w:r>
      </w:hyperlink>
      <w:r>
        <w:rPr>
          <w:i/>
        </w:rPr>
        <w:t xml:space="preserve">  (MONCLOA.COM · Prensa)</w:t>
      </w:r>
    </w:p>
    <w:p>
      <w:pPr>
        <w:pStyle w:val="ListBullet"/>
      </w:pPr>
      <w:r>
        <w:t xml:space="preserve">23/10 17:51 · </w:t>
      </w:r>
      <w:hyperlink r:id="rId639">
        <w:r>
          <w:rPr>
            <w:color w:val="1F5FAD"/>
            <w:u w:val="single"/>
          </w:rPr>
          <w:t xml:space="preserve">Huelga general del 11N: servicios mínimos, teletrabajo y descuentos de salario en las pymes</w:t>
        </w:r>
      </w:hyperlink>
      <w:r>
        <w:rPr>
          <w:i/>
        </w:rPr>
        <w:t xml:space="preserve">  (Merca2.es · Prensa)</w:t>
      </w:r>
    </w:p>
    <w:p>
      <w:pPr>
        <w:pStyle w:val="ListBullet"/>
      </w:pPr>
      <w:r>
        <w:t xml:space="preserve">23/10 17:51 · </w:t>
      </w:r>
      <w:hyperlink r:id="rId640">
        <w:r>
          <w:rPr>
            <w:color w:val="1F5FAD"/>
            <w:u w:val="single"/>
          </w:rPr>
          <w:t xml:space="preserve">La CEOE da marcha atrás y renuncia a recurrir la huelga general del 11 de noviembre tras las advertencias de Garamendi</w:t>
        </w:r>
      </w:hyperlink>
      <w:r>
        <w:rPr>
          <w:i/>
        </w:rPr>
        <w:t xml:space="preserve">  (EmpleoJob · Prensa)</w:t>
      </w:r>
    </w:p>
    <w:p>
      <w:pPr>
        <w:pStyle w:val="ListBullet"/>
      </w:pPr>
      <w:r>
        <w:t xml:space="preserve">23/10 17:51 · </w:t>
      </w:r>
      <w:hyperlink r:id="rId644">
        <w:r>
          <w:rPr>
            <w:color w:val="1F5FAD"/>
            <w:u w:val="single"/>
          </w:rPr>
          <w:t xml:space="preserve">La Generalitat fija los servicios mínimos para la huelga de Rodalies del 29 de octubre: 66% en hora punta y 33% en horas valle</w:t>
        </w:r>
      </w:hyperlink>
      <w:r>
        <w:rPr>
          <w:i/>
        </w:rPr>
        <w:t xml:space="preserve">  (El Periódico · Prensa)</w:t>
      </w:r>
    </w:p>
    <w:p>
      <w:pPr>
        <w:pStyle w:val="ListBullet"/>
      </w:pPr>
      <w:r>
        <w:t xml:space="preserve">23/10 17:51 · </w:t>
      </w:r>
      <w:hyperlink r:id="rId651">
        <w:r>
          <w:rPr>
            <w:color w:val="1F5FAD"/>
            <w:u w:val="single"/>
          </w:rPr>
          <w:t xml:space="preserve">Huelga de autobuses en León: nueve paros desde el 30 de octubre</w:t>
        </w:r>
      </w:hyperlink>
      <w:r>
        <w:rPr>
          <w:i/>
        </w:rPr>
        <w:t xml:space="preserve">  (León 24 Horas · Prensa)</w:t>
      </w:r>
    </w:p>
    <w:p>
      <w:pPr>
        <w:pStyle w:val="ListBullet"/>
      </w:pPr>
      <w:r>
        <w:t xml:space="preserve">23/10 17:51 · </w:t>
      </w:r>
      <w:hyperlink r:id="rId652">
        <w:r>
          <w:rPr>
            <w:color w:val="1F5FAD"/>
            <w:u w:val="single"/>
          </w:rPr>
          <w:t xml:space="preserve">Los sindicatos llama a la huelga por vivienda y salario dignos</w:t>
        </w:r>
      </w:hyperlink>
      <w:r>
        <w:rPr>
          <w:i/>
        </w:rPr>
        <w:t xml:space="preserve">  (El Día de Soria · Prensa)</w:t>
      </w:r>
    </w:p>
    <w:p>
      <w:pPr>
        <w:pStyle w:val="ListBullet"/>
      </w:pPr>
      <w:r>
        <w:t xml:space="preserve">23/10 17:51 · </w:t>
      </w:r>
      <w:hyperlink r:id="rId658">
        <w:r>
          <w:rPr>
            <w:color w:val="1F5FAD"/>
            <w:u w:val="single"/>
          </w:rPr>
          <w:t xml:space="preserve">Huelga de vivienda del 11-N: los sindicatos avisan de que el teletrabajo no puede usarse como esquirolaje</w:t>
        </w:r>
      </w:hyperlink>
      <w:r>
        <w:rPr>
          <w:i/>
        </w:rPr>
        <w:t xml:space="preserve">  (Qué.es · Prensa)</w:t>
      </w:r>
    </w:p>
    <w:p>
      <w:pPr>
        <w:pStyle w:val="ListBullet"/>
      </w:pPr>
      <w:r>
        <w:t xml:space="preserve">23/10 13:28 · </w:t>
      </w:r>
      <w:hyperlink r:id="rId554">
        <w:r>
          <w:rPr>
            <w:color w:val="1F5FAD"/>
            <w:u w:val="single"/>
          </w:rPr>
          <w:t xml:space="preserve">Entra en vigor el Estatuto del Universitario que reconoce el derecho a la huelga, conciliación y la salud mental</w:t>
        </w:r>
      </w:hyperlink>
      <w:r>
        <w:rPr>
          <w:i/>
        </w:rPr>
        <w:t xml:space="preserve">  (Cantabria Liberal · Prensa)</w:t>
      </w:r>
    </w:p>
    <w:p>
      <w:pPr>
        <w:pStyle w:val="ListBullet"/>
      </w:pPr>
      <w:r>
        <w:t xml:space="preserve">23/10 13:28 · </w:t>
      </w:r>
      <w:hyperlink r:id="rId556">
        <w:r>
          <w:rPr>
            <w:color w:val="1F5FAD"/>
            <w:u w:val="single"/>
          </w:rPr>
          <w:t xml:space="preserve">La Coordinadora apoya la huelga general</w:t>
        </w:r>
      </w:hyperlink>
      <w:r>
        <w:rPr>
          <w:i/>
        </w:rPr>
        <w:t xml:space="preserve">  (La Coordinadora de Organizaciones para el Desarrollo · Prensa)</w:t>
      </w:r>
    </w:p>
    <w:p>
      <w:pPr>
        <w:pStyle w:val="ListBullet"/>
      </w:pPr>
      <w:r>
        <w:t xml:space="preserve">23/10 13:28 · </w:t>
      </w:r>
      <w:hyperlink r:id="rId557">
        <w:r>
          <w:rPr>
            <w:color w:val="1F5FAD"/>
            <w:u w:val="single"/>
          </w:rPr>
          <w:t xml:space="preserve">Los últimos coletazos de Sol mientras se construye la huelga general por la vivienda</w:t>
        </w:r>
      </w:hyperlink>
      <w:r>
        <w:rPr>
          <w:i/>
        </w:rPr>
        <w:t xml:space="preserve">  (El Salto · Prensa)</w:t>
      </w:r>
    </w:p>
    <w:p>
      <w:pPr>
        <w:pStyle w:val="ListBullet"/>
      </w:pPr>
      <w:r>
        <w:t xml:space="preserve">23/10 13:28 · </w:t>
      </w:r>
      <w:hyperlink r:id="rId558">
        <w:r>
          <w:rPr>
            <w:color w:val="1F5FAD"/>
            <w:u w:val="single"/>
          </w:rPr>
          <w:t xml:space="preserve">La CEOE da marcha atrás y no impugnará la huelga general del 11-N</w:t>
        </w:r>
      </w:hyperlink>
      <w:r>
        <w:rPr>
          <w:i/>
        </w:rPr>
        <w:t xml:space="preserve">  (El Correo · Prensa)</w:t>
      </w:r>
    </w:p>
    <w:p>
      <w:pPr>
        <w:pStyle w:val="ListBullet"/>
      </w:pPr>
      <w:r>
        <w:t xml:space="preserve">23/10 13:28 · </w:t>
      </w:r>
      <w:hyperlink r:id="rId560">
        <w:r>
          <w:rPr>
            <w:color w:val="1F5FAD"/>
            <w:u w:val="single"/>
          </w:rPr>
          <w:t xml:space="preserve">Elche se suma a la huelga general por unos salarios dignos para acceder a una vivienda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23/10 13:28 · </w:t>
      </w:r>
      <w:hyperlink r:id="rId561">
        <w:r>
          <w:rPr>
            <w:color w:val="1F5FAD"/>
            <w:u w:val="single"/>
          </w:rPr>
          <w:t xml:space="preserve">PSN, Bildu, Geroa Bai y Contigo piden que se suspenda la actividad parlamentaria el día de la huelga general</w:t>
        </w:r>
      </w:hyperlink>
      <w:r>
        <w:rPr>
          <w:i/>
        </w:rPr>
        <w:t xml:space="preserve">  (Diario de Navarra · Prensa)</w:t>
      </w:r>
    </w:p>
    <w:p>
      <w:pPr>
        <w:pStyle w:val="ListBullet"/>
      </w:pPr>
      <w:r>
        <w:t xml:space="preserve">23/10 13:28 · </w:t>
      </w:r>
      <w:hyperlink r:id="rId562">
        <w:r>
          <w:rPr>
            <w:color w:val="1F5FAD"/>
            <w:u w:val="single"/>
          </w:rPr>
          <w:t xml:space="preserve">UATAE se suma a la huelga general del 11N para frenar la pérdida de poder adquisitivo y el encarecimiento de la vida</w:t>
        </w:r>
      </w:hyperlink>
      <w:r>
        <w:rPr>
          <w:i/>
        </w:rPr>
        <w:t xml:space="preserve">  (navarra información · Prensa)</w:t>
      </w:r>
    </w:p>
    <w:p>
      <w:pPr>
        <w:pStyle w:val="ListBullet"/>
      </w:pPr>
      <w:r>
        <w:t xml:space="preserve">23/10 13:28 · </w:t>
      </w:r>
      <w:hyperlink r:id="rId565">
        <w:r>
          <w:rPr>
            <w:color w:val="1F5FAD"/>
            <w:u w:val="single"/>
          </w:rPr>
          <w:t xml:space="preserve">Pradales critica la huelga general por la vivienda y que la mayoría sindical vasca la use para atacar a su Gobierno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23/10 13:28 · </w:t>
      </w:r>
      <w:hyperlink r:id="rId567">
        <w:r>
          <w:rPr>
            <w:color w:val="1F5FAD"/>
            <w:u w:val="single"/>
          </w:rPr>
          <w:t xml:space="preserve">UATAE también se sumará a la huelga general del 11-N</w:t>
        </w:r>
      </w:hyperlink>
      <w:r>
        <w:rPr>
          <w:i/>
        </w:rPr>
        <w:t xml:space="preserve">  (Extremadura 7Dias · Prensa)</w:t>
      </w:r>
    </w:p>
    <w:p>
      <w:pPr>
        <w:pStyle w:val="ListBullet"/>
      </w:pPr>
      <w:r>
        <w:t xml:space="preserve">23/10 13:28 · </w:t>
      </w:r>
      <w:hyperlink r:id="rId568">
        <w:r>
          <w:rPr>
            <w:color w:val="1F5FAD"/>
            <w:u w:val="single"/>
          </w:rPr>
          <w:t xml:space="preserve">FACUA llama a los consumidores a una huelga de compras el 11 de noviembre</w:t>
        </w:r>
      </w:hyperlink>
      <w:r>
        <w:rPr>
          <w:i/>
        </w:rPr>
        <w:t xml:space="preserve">  (FACUA-Consumidores en Acción · Prensa)</w:t>
      </w:r>
    </w:p>
    <w:p>
      <w:pPr>
        <w:pStyle w:val="ListBullet"/>
      </w:pPr>
      <w:r>
        <w:t xml:space="preserve">23/10 13:28 · </w:t>
      </w:r>
      <w:hyperlink r:id="rId569">
        <w:r>
          <w:rPr>
            <w:color w:val="1F5FAD"/>
            <w:u w:val="single"/>
          </w:rPr>
          <w:t xml:space="preserve">APDHA apoya la Huelga General del 11N “por la vivienda, por los servicios públicos y por la vida”</w:t>
        </w:r>
      </w:hyperlink>
      <w:r>
        <w:rPr>
          <w:i/>
        </w:rPr>
        <w:t xml:space="preserve">  (Tercera Información · Prensa)</w:t>
      </w:r>
    </w:p>
    <w:p>
      <w:pPr>
        <w:pStyle w:val="ListBullet"/>
      </w:pPr>
      <w:r>
        <w:t xml:space="preserve">23/10 13:28 · </w:t>
      </w:r>
      <w:hyperlink r:id="rId570">
        <w:r>
          <w:rPr>
            <w:color w:val="1F5FAD"/>
            <w:u w:val="single"/>
          </w:rPr>
          <w:t xml:space="preserve">La juventud y la clase obrera griegas se suman a la ola de rebelión europea ¡Por la huelga general!</w:t>
        </w:r>
      </w:hyperlink>
      <w:r>
        <w:rPr>
          <w:i/>
        </w:rPr>
        <w:t xml:space="preserve">  (Izquierda Revolucionaria · Prensa)</w:t>
      </w:r>
    </w:p>
    <w:p>
      <w:pPr>
        <w:pStyle w:val="ListBullet"/>
      </w:pPr>
      <w:r>
        <w:t xml:space="preserve">23/10 13:28 · </w:t>
      </w:r>
      <w:hyperlink r:id="rId571">
        <w:r>
          <w:rPr>
            <w:color w:val="1F5FAD"/>
            <w:u w:val="single"/>
          </w:rPr>
          <w:t xml:space="preserve">Uatae se adhiere a la huelga general para “frenar la especulación” en vivienda y locales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23/10 13:28 · </w:t>
      </w:r>
      <w:hyperlink r:id="rId572">
        <w:r>
          <w:rPr>
            <w:color w:val="1F5FAD"/>
            <w:u w:val="single"/>
          </w:rPr>
          <w:t xml:space="preserve">Pradales cree "desconcertante" la actitud de los sindicatos para justificar la huelga general</w:t>
        </w:r>
      </w:hyperlink>
      <w:r>
        <w:rPr>
          <w:i/>
        </w:rPr>
        <w:t xml:space="preserve">  (Diario Siglo XXI · Prensa)</w:t>
      </w:r>
    </w:p>
    <w:p>
      <w:pPr>
        <w:pStyle w:val="ListBullet"/>
      </w:pPr>
      <w:r>
        <w:t xml:space="preserve">23/10 13:28 · </w:t>
      </w:r>
      <w:hyperlink r:id="rId574">
        <w:r>
          <w:rPr>
            <w:color w:val="1F5FAD"/>
            <w:u w:val="single"/>
          </w:rPr>
          <w:t xml:space="preserve">La Asamblea de Inquilinas de Salamanca organiza un pasacalles para informar de la huelga general</w:t>
        </w:r>
      </w:hyperlink>
      <w:r>
        <w:rPr>
          <w:i/>
        </w:rPr>
        <w:t xml:space="preserve">  (Salamanca24horas · Prensa)</w:t>
      </w:r>
    </w:p>
    <w:p>
      <w:pPr>
        <w:pStyle w:val="ListBullet"/>
      </w:pPr>
      <w:r>
        <w:t xml:space="preserve">23/10 13:28 · </w:t>
      </w:r>
      <w:hyperlink r:id="rId580">
        <w:r>
          <w:rPr>
            <w:color w:val="1F5FAD"/>
            <w:u w:val="single"/>
          </w:rPr>
          <w:t xml:space="preserve">La CEOE renuncia a recurrir la huelga general del 11N tras amenazar con impugnarla por considerarla "electoral"</w:t>
        </w:r>
      </w:hyperlink>
      <w:r>
        <w:rPr>
          <w:i/>
        </w:rPr>
        <w:t xml:space="preserve">  (El Independiente · Prensa)</w:t>
      </w:r>
    </w:p>
    <w:p>
      <w:pPr>
        <w:pStyle w:val="ListBullet"/>
      </w:pPr>
      <w:r>
        <w:t xml:space="preserve">23/10 13:28 · </w:t>
      </w:r>
      <w:hyperlink r:id="rId581">
        <w:r>
          <w:rPr>
            <w:color w:val="1F5FAD"/>
            <w:u w:val="single"/>
          </w:rPr>
          <w:t xml:space="preserve">Los trabajadores del metro de Barcelona, FCG y Rodalies pararán el 11 de noviembre: apoyo a la huelga con "amplia mayoría"</w:t>
        </w:r>
      </w:hyperlink>
      <w:r>
        <w:rPr>
          <w:i/>
        </w:rPr>
        <w:t xml:space="preserve">  (Metrópoli Abierta · Prensa)</w:t>
      </w:r>
    </w:p>
    <w:p>
      <w:pPr>
        <w:pStyle w:val="ListBullet"/>
      </w:pPr>
      <w:r>
        <w:t xml:space="preserve">23/10 13:28 · </w:t>
      </w:r>
      <w:hyperlink r:id="rId582">
        <w:r>
          <w:rPr>
            <w:color w:val="1F5FAD"/>
            <w:u w:val="single"/>
          </w:rPr>
          <w:t xml:space="preserve">Las patronales cárnicas denuncian el bloqueo del convenio ante la huelga prevista en noviembre</w:t>
        </w:r>
      </w:hyperlink>
      <w:r>
        <w:rPr>
          <w:i/>
        </w:rPr>
        <w:t xml:space="preserve">  (Interempresas Media · Prensa)</w:t>
      </w:r>
    </w:p>
    <w:p>
      <w:pPr>
        <w:pStyle w:val="ListBullet"/>
      </w:pPr>
      <w:r>
        <w:t xml:space="preserve">23/10 13:28 · </w:t>
      </w:r>
      <w:hyperlink r:id="rId583">
        <w:r>
          <w:rPr>
            <w:color w:val="1F5FAD"/>
            <w:u w:val="single"/>
          </w:rPr>
          <w:t xml:space="preserve">Huelga y confrontación</w:t>
        </w:r>
      </w:hyperlink>
      <w:r>
        <w:rPr>
          <w:i/>
        </w:rPr>
        <w:t xml:space="preserve">  (Hoy · Prensa)</w:t>
      </w:r>
    </w:p>
    <w:p>
      <w:pPr>
        <w:pStyle w:val="ListBullet"/>
      </w:pPr>
      <w:r>
        <w:t xml:space="preserve">23/10 13:28 · </w:t>
      </w:r>
      <w:hyperlink r:id="rId584">
        <w:r>
          <w:rPr>
            <w:color w:val="1F5FAD"/>
            <w:u w:val="single"/>
          </w:rPr>
          <w:t xml:space="preserve">Huelga y confrontación</w:t>
        </w:r>
      </w:hyperlink>
      <w:r>
        <w:rPr>
          <w:i/>
        </w:rPr>
        <w:t xml:space="preserve">  (El Norte de Castilla · Prensa)</w:t>
      </w:r>
    </w:p>
    <w:p>
      <w:pPr>
        <w:pStyle w:val="ListBullet"/>
      </w:pPr>
      <w:r>
        <w:t xml:space="preserve">23/10 13:28 · </w:t>
      </w:r>
      <w:hyperlink r:id="rId587">
        <w:r>
          <w:rPr>
            <w:color w:val="1F5FAD"/>
            <w:u w:val="single"/>
          </w:rPr>
          <w:t xml:space="preserve">Pradales tacha de desconcertante la postura sindical ante la huelga del 11 de noviembre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23/10 13:28 · </w:t>
      </w:r>
      <w:hyperlink r:id="rId593">
        <w:r>
          <w:rPr>
            <w:color w:val="1F5FAD"/>
            <w:u w:val="single"/>
          </w:rPr>
          <w:t xml:space="preserve">Huelga de Renfe en octubre 2026: fecha, servicios mínimos y trenes afectados</w:t>
        </w:r>
      </w:hyperlink>
      <w:r>
        <w:rPr>
          <w:i/>
        </w:rPr>
        <w:t xml:space="preserve">  (El Economista · Prensa)</w:t>
      </w:r>
    </w:p>
    <w:p>
      <w:pPr>
        <w:pStyle w:val="ListBullet"/>
      </w:pPr>
      <w:r>
        <w:t xml:space="preserve">23/10 13:28 · </w:t>
      </w:r>
      <w:hyperlink r:id="rId594">
        <w:r>
          <w:rPr>
            <w:color w:val="1F5FAD"/>
            <w:u w:val="single"/>
          </w:rPr>
          <w:t xml:space="preserve">Adultos mayores y ciudadanos denuncian bloqueos y amedrentamientos durante huelga de transportistas en Puno</w:t>
        </w:r>
      </w:hyperlink>
      <w:r>
        <w:rPr>
          <w:i/>
        </w:rPr>
        <w:t xml:space="preserve">  (Radio Onda Azul · Prensa)</w:t>
      </w:r>
    </w:p>
    <w:p>
      <w:pPr>
        <w:pStyle w:val="ListBullet"/>
      </w:pPr>
      <w:r>
        <w:t xml:space="preserve">23/10 13:28 · </w:t>
      </w:r>
      <w:hyperlink r:id="rId608">
        <w:r>
          <w:rPr>
            <w:color w:val="1F5FAD"/>
            <w:u w:val="single"/>
          </w:rPr>
          <w:t xml:space="preserve">La plantilla de GESMAT amenaza con huelga en Toledo si no se firma un convenio digno</w:t>
        </w:r>
      </w:hyperlink>
      <w:r>
        <w:rPr>
          <w:i/>
        </w:rPr>
        <w:t xml:space="preserve">  (Diario de la Mancha · Prensa)</w:t>
      </w:r>
    </w:p>
    <w:p>
      <w:pPr>
        <w:pStyle w:val="ListBullet"/>
      </w:pPr>
      <w:r>
        <w:t xml:space="preserve">23/10 07:59 · </w:t>
      </w:r>
      <w:hyperlink r:id="rId540">
        <w:r>
          <w:rPr>
            <w:color w:val="1F5FAD"/>
            <w:u w:val="single"/>
          </w:rPr>
          <w:t xml:space="preserve">Los sindicatos de España y Portugal negocian una huelga para 11 de noviembre</w:t>
        </w:r>
      </w:hyperlink>
      <w:r>
        <w:rPr>
          <w:i/>
        </w:rPr>
        <w:t xml:space="preserve">  (MUNDIARIO · Prensa)</w:t>
      </w:r>
    </w:p>
    <w:p>
      <w:pPr>
        <w:pStyle w:val="ListBullet"/>
      </w:pPr>
      <w:r>
        <w:t xml:space="preserve">23/10 07:59 · </w:t>
      </w:r>
      <w:hyperlink r:id="rId544">
        <w:r>
          <w:rPr>
            <w:color w:val="1F5FAD"/>
            <w:u w:val="single"/>
          </w:rPr>
          <w:t xml:space="preserve">Una huelga de camioneros provoca faltantes en el sur de Italia</w:t>
        </w:r>
      </w:hyperlink>
      <w:r>
        <w:rPr>
          <w:i/>
        </w:rPr>
        <w:t xml:space="preserve">  (NOVEDADES DEL SUR · Prensa)</w:t>
      </w:r>
    </w:p>
    <w:p>
      <w:pPr>
        <w:pStyle w:val="ListBullet"/>
      </w:pPr>
      <w:r>
        <w:t xml:space="preserve">23/10 07:59 · </w:t>
      </w:r>
      <w:hyperlink r:id="rId549">
        <w:r>
          <w:rPr>
            <w:color w:val="1F5FAD"/>
            <w:u w:val="single"/>
          </w:rPr>
          <w:t xml:space="preserve">Discrepancias sindicales en León ante la huelga docente del 4 de noviembre</w:t>
        </w:r>
      </w:hyperlink>
      <w:r>
        <w:rPr>
          <w:i/>
        </w:rPr>
        <w:t xml:space="preserve">  (La Nueva Crónica · Prensa)</w:t>
      </w:r>
    </w:p>
    <w:p>
      <w:pPr>
        <w:pStyle w:val="ListBullet"/>
      </w:pPr>
      <w:r>
        <w:t xml:space="preserve">23/10 03:02 · </w:t>
      </w:r>
      <w:hyperlink r:id="rId536">
        <w:r>
          <w:rPr>
            <w:color w:val="1F5FAD"/>
            <w:u w:val="single"/>
          </w:rPr>
          <w:t xml:space="preserve">Docentes toman campus de la UNA Puno por huelga de 48 horas</w:t>
        </w:r>
      </w:hyperlink>
      <w:r>
        <w:rPr>
          <w:i/>
        </w:rPr>
        <w:t xml:space="preserve">  (losandes.com.pe · Prensa)</w:t>
      </w:r>
    </w:p>
    <w:p>
      <w:pPr>
        <w:pStyle w:val="ListBullet"/>
      </w:pPr>
      <w:r>
        <w:t xml:space="preserve">23/10 00:47 · </w:t>
      </w:r>
      <w:hyperlink r:id="rId524">
        <w:r>
          <w:rPr>
            <w:color w:val="1F5FAD"/>
            <w:u w:val="single"/>
          </w:rPr>
          <w:t xml:space="preserve">Sindicatos y comités populares llaman a la huelga general por la vivienda y la subida de los salarios</w:t>
        </w:r>
      </w:hyperlink>
      <w:r>
        <w:rPr>
          <w:i/>
        </w:rPr>
        <w:t xml:space="preserve">  (Nortes · Prensa)</w:t>
      </w:r>
    </w:p>
    <w:p>
      <w:pPr>
        <w:pStyle w:val="ListBullet"/>
      </w:pPr>
      <w:r>
        <w:t xml:space="preserve">23/10 00:47 · </w:t>
      </w:r>
      <w:hyperlink r:id="rId529">
        <w:r>
          <w:rPr>
            <w:color w:val="1F5FAD"/>
            <w:u w:val="single"/>
          </w:rPr>
          <w:t xml:space="preserve">Los médicos de Madrid denuncian unos servicios mínimos abusivos para la huelga autonómica</w:t>
        </w:r>
      </w:hyperlink>
      <w:r>
        <w:rPr>
          <w:i/>
        </w:rPr>
        <w:t xml:space="preserve">  (Madridiario · Prensa)</w:t>
      </w:r>
    </w:p>
    <w:p>
      <w:pPr>
        <w:pStyle w:val="ListBullet"/>
      </w:pPr>
      <w:r>
        <w:t xml:space="preserve">23/10 00:47 · </w:t>
      </w:r>
      <w:hyperlink r:id="rId530">
        <w:r>
          <w:rPr>
            <w:color w:val="1F5FAD"/>
            <w:u w:val="single"/>
          </w:rPr>
          <w:t xml:space="preserve">Huelga de camioneros en Italia: faltan alimentos en los supermercados y las góndolas lucen vacías</w:t>
        </w:r>
      </w:hyperlink>
      <w:r>
        <w:rPr>
          <w:i/>
        </w:rPr>
        <w:t xml:space="preserve">  (Rosario3 · Prensa)</w:t>
      </w:r>
    </w:p>
    <w:p>
      <w:pPr>
        <w:pStyle w:val="ListBullet"/>
      </w:pPr>
      <w:r>
        <w:t xml:space="preserve">22/10 21:45 · </w:t>
      </w:r>
      <w:hyperlink r:id="rId502">
        <w:r>
          <w:rPr>
            <w:color w:val="1F5FAD"/>
            <w:u w:val="single"/>
          </w:rPr>
          <w:t xml:space="preserve">CEOE rectifica y no impugnará finalmente la huelga general por la vivienda antes del 11 de noviembre</w:t>
        </w:r>
      </w:hyperlink>
      <w:r>
        <w:rPr>
          <w:i/>
        </w:rPr>
        <w:t xml:space="preserve">  (EL PAÍS · Prensa)</w:t>
      </w:r>
    </w:p>
    <w:p>
      <w:pPr>
        <w:pStyle w:val="ListBullet"/>
      </w:pPr>
      <w:r>
        <w:t xml:space="preserve">22/10 21:45 · </w:t>
      </w:r>
      <w:hyperlink r:id="rId503">
        <w:r>
          <w:rPr>
            <w:color w:val="1F5FAD"/>
            <w:u w:val="single"/>
          </w:rPr>
          <w:t xml:space="preserve">Miguel Benito, abogado laboralista: “Si participas en la huelga general la empresa te descontará una parte de</w:t>
        </w:r>
      </w:hyperlink>
      <w:r>
        <w:rPr>
          <w:i/>
        </w:rPr>
        <w:t xml:space="preserve">  (Diario AS · Prensa)</w:t>
      </w:r>
    </w:p>
    <w:p>
      <w:pPr>
        <w:pStyle w:val="ListBullet"/>
      </w:pPr>
      <w:r>
        <w:t xml:space="preserve">22/10 21:45 · </w:t>
      </w:r>
      <w:hyperlink r:id="rId504">
        <w:r>
          <w:rPr>
            <w:color w:val="1F5FAD"/>
            <w:u w:val="single"/>
          </w:rPr>
          <w:t xml:space="preserve">Sindicatos de Portugal y España preparan una posible huelga general ibérica</w:t>
        </w:r>
      </w:hyperlink>
      <w:r>
        <w:rPr>
          <w:i/>
        </w:rPr>
        <w:t xml:space="preserve">  (Euronews.com · Prensa)</w:t>
      </w:r>
    </w:p>
    <w:p>
      <w:pPr>
        <w:pStyle w:val="ListBullet"/>
      </w:pPr>
      <w:r>
        <w:t xml:space="preserve">22/10 21:45 · </w:t>
      </w:r>
      <w:hyperlink r:id="rId506">
        <w:r>
          <w:rPr>
            <w:color w:val="1F5FAD"/>
            <w:u w:val="single"/>
          </w:rPr>
          <w:t xml:space="preserve">Reunión para coordinar la Huelga General del 11 de noviembre en Jaén</w:t>
        </w:r>
      </w:hyperlink>
      <w:r>
        <w:rPr>
          <w:i/>
        </w:rPr>
        <w:t xml:space="preserve">  (Ideal · Prensa)</w:t>
      </w:r>
    </w:p>
    <w:p>
      <w:pPr>
        <w:pStyle w:val="ListBullet"/>
      </w:pPr>
      <w:r>
        <w:t xml:space="preserve">22/10 21:45 · </w:t>
      </w:r>
      <w:hyperlink r:id="rId509">
        <w:r>
          <w:rPr>
            <w:color w:val="1F5FAD"/>
            <w:u w:val="single"/>
          </w:rPr>
          <w:t xml:space="preserve">Estudiantes de la UMA harán un paro por la vivienda y la infrafinanciación coincidiendo con la huelga general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22/10 21:45 · </w:t>
      </w:r>
      <w:hyperlink r:id="rId510">
        <w:r>
          <w:rPr>
            <w:color w:val="1F5FAD"/>
            <w:u w:val="single"/>
          </w:rPr>
          <w:t xml:space="preserve">La CEOE no impugnará la huelga general del 11N</w:t>
        </w:r>
      </w:hyperlink>
      <w:r>
        <w:rPr>
          <w:i/>
        </w:rPr>
        <w:t xml:space="preserve">  (El Español · Prensa)</w:t>
      </w:r>
    </w:p>
    <w:p>
      <w:pPr>
        <w:pStyle w:val="ListBullet"/>
      </w:pPr>
      <w:r>
        <w:t xml:space="preserve">22/10 21:45 · </w:t>
      </w:r>
      <w:hyperlink r:id="rId512">
        <w:r>
          <w:rPr>
            <w:color w:val="1F5FAD"/>
            <w:u w:val="single"/>
          </w:rPr>
          <w:t xml:space="preserve">Las universidades públicas de Madrid irán a la huelga los días 4 y 5 de noviembre contra su "asfixia económica"</w:t>
        </w:r>
      </w:hyperlink>
      <w:r>
        <w:rPr>
          <w:i/>
        </w:rPr>
        <w:t xml:space="preserve">  (20Minutos · Prensa)</w:t>
      </w:r>
    </w:p>
    <w:p>
      <w:pPr>
        <w:pStyle w:val="ListBullet"/>
      </w:pPr>
      <w:r>
        <w:t xml:space="preserve">22/10 21:45 · </w:t>
      </w:r>
      <w:hyperlink r:id="rId513">
        <w:r>
          <w:rPr>
            <w:color w:val="1F5FAD"/>
            <w:u w:val="single"/>
          </w:rPr>
          <w:t xml:space="preserve">¿Les descontarán del sueldo? Políticos alaveses en huelga</w:t>
        </w:r>
      </w:hyperlink>
      <w:r>
        <w:rPr>
          <w:i/>
        </w:rPr>
        <w:t xml:space="preserve">  (Norte Exprés · Prensa)</w:t>
      </w:r>
    </w:p>
    <w:p>
      <w:pPr>
        <w:pStyle w:val="ListBullet"/>
      </w:pPr>
      <w:r>
        <w:t xml:space="preserve">22/10 21:45 · </w:t>
      </w:r>
      <w:hyperlink r:id="rId514">
        <w:r>
          <w:rPr>
            <w:color w:val="1F5FAD"/>
            <w:u w:val="single"/>
          </w:rPr>
          <w:t xml:space="preserve">DIRECTO | Huelga educativa Madrid: los docentes cercan la Asamblea de Madrid con farolillos y un "coro rociero" contra Ayuso</w:t>
        </w:r>
      </w:hyperlink>
      <w:r>
        <w:rPr>
          <w:i/>
        </w:rPr>
        <w:t xml:space="preserve">  (Izquierda diario.es · Prensa)</w:t>
      </w:r>
    </w:p>
    <w:p>
      <w:pPr>
        <w:pStyle w:val="ListBullet"/>
      </w:pPr>
      <w:r>
        <w:t xml:space="preserve">22/10 21:45 · </w:t>
      </w:r>
      <w:hyperlink r:id="rId515">
        <w:r>
          <w:rPr>
            <w:color w:val="1F5FAD"/>
            <w:u w:val="single"/>
          </w:rPr>
          <w:t xml:space="preserve">Los estibadores van a la huelga por el rechazo a la militarización de los puertos</w:t>
        </w:r>
      </w:hyperlink>
      <w:r>
        <w:rPr>
          <w:i/>
        </w:rPr>
        <w:t xml:space="preserve">  (Atlántico Hoy · Prensa)</w:t>
      </w:r>
    </w:p>
    <w:p>
      <w:pPr>
        <w:pStyle w:val="ListBullet"/>
      </w:pPr>
      <w:r>
        <w:t xml:space="preserve">22/10 21:45 · </w:t>
      </w:r>
      <w:hyperlink r:id="rId516">
        <w:r>
          <w:rPr>
            <w:color w:val="1F5FAD"/>
            <w:u w:val="single"/>
          </w:rPr>
          <w:t xml:space="preserve">Preocupación de la CEC por la huelga general por la vivienda: “No la consideramos razonable”</w:t>
        </w:r>
      </w:hyperlink>
      <w:r>
        <w:rPr>
          <w:i/>
        </w:rPr>
        <w:t xml:space="preserve">  (Andalucía Información · Prensa)</w:t>
      </w:r>
    </w:p>
    <w:p>
      <w:pPr>
        <w:pStyle w:val="ListBullet"/>
      </w:pPr>
      <w:r>
        <w:t xml:space="preserve">22/10 21:45 · </w:t>
      </w:r>
      <w:hyperlink r:id="rId518">
        <w:r>
          <w:rPr>
            <w:color w:val="1F5FAD"/>
            <w:u w:val="single"/>
          </w:rPr>
          <w:t xml:space="preserve">El mayor sindicato portugués mantiene la huelga general como opción, pero pide tiempo</w:t>
        </w:r>
      </w:hyperlink>
      <w:r>
        <w:rPr>
          <w:i/>
        </w:rPr>
        <w:t xml:space="preserve">  (Infobae · Prensa)</w:t>
      </w:r>
    </w:p>
    <w:p>
      <w:pPr>
        <w:pStyle w:val="ListBullet"/>
      </w:pPr>
      <w:r>
        <w:t xml:space="preserve">22/10 21:45 · </w:t>
      </w:r>
      <w:hyperlink r:id="rId519">
        <w:r>
          <w:rPr>
            <w:color w:val="1F5FAD"/>
            <w:u w:val="single"/>
          </w:rPr>
          <w:t xml:space="preserve">Huelga de transportistas en Italia impacta suministro de alimentos</w:t>
        </w:r>
      </w:hyperlink>
      <w:r>
        <w:rPr>
          <w:i/>
        </w:rPr>
        <w:t xml:space="preserve">  (Prensa Latina · Prensa)</w:t>
      </w:r>
    </w:p>
    <w:p>
      <w:pPr>
        <w:pStyle w:val="ListBullet"/>
      </w:pPr>
      <w:r>
        <w:t xml:space="preserve">22/10 17:54 · </w:t>
      </w:r>
      <w:hyperlink r:id="rId429">
        <w:r>
          <w:rPr>
            <w:color w:val="1F5FAD"/>
            <w:u w:val="single"/>
          </w:rPr>
          <w:t xml:space="preserve">La vivienda lleva a Euskal Herria a la huelga general: los sindicatos exigen el fin de la especulación inmobiliaria</w:t>
        </w:r>
      </w:hyperlink>
      <w:r>
        <w:rPr>
          <w:i/>
        </w:rPr>
        <w:t xml:space="preserve">  (Radio Popular de Bilbao · Prensa)</w:t>
      </w:r>
    </w:p>
    <w:p>
      <w:pPr>
        <w:pStyle w:val="ListBullet"/>
      </w:pPr>
      <w:r>
        <w:t xml:space="preserve">22/10 17:54 · </w:t>
      </w:r>
      <w:hyperlink r:id="rId431">
        <w:r>
          <w:rPr>
            <w:color w:val="1F5FAD"/>
            <w:u w:val="single"/>
          </w:rPr>
          <w:t xml:space="preserve">Siete sindicatos llaman a la huelga general del 11 de noviembre</w:t>
        </w:r>
      </w:hyperlink>
      <w:r>
        <w:rPr>
          <w:i/>
        </w:rPr>
        <w:t xml:space="preserve">  (Extra Jaén · Prensa)</w:t>
      </w:r>
    </w:p>
    <w:p>
      <w:pPr>
        <w:pStyle w:val="ListBullet"/>
      </w:pPr>
      <w:r>
        <w:t xml:space="preserve">22/10 17:54 · </w:t>
      </w:r>
      <w:hyperlink r:id="rId433">
        <w:r>
          <w:rPr>
            <w:color w:val="1F5FAD"/>
            <w:u w:val="single"/>
          </w:rPr>
          <w:t xml:space="preserve">Belén López (CC.OO.) ve la huelga general como el inicio de una época de más conflictividad</w:t>
        </w:r>
      </w:hyperlink>
      <w:r>
        <w:rPr>
          <w:i/>
        </w:rPr>
        <w:t xml:space="preserve">  (La Vanguardia · Prensa)</w:t>
      </w:r>
    </w:p>
    <w:p>
      <w:pPr>
        <w:pStyle w:val="ListBullet"/>
      </w:pPr>
      <w:r>
        <w:t xml:space="preserve">22/10 17:54 · </w:t>
      </w:r>
      <w:hyperlink r:id="rId440">
        <w:r>
          <w:rPr>
            <w:color w:val="1F5FAD"/>
            <w:u w:val="single"/>
          </w:rPr>
          <w:t xml:space="preserve">Llaman a la huelga general del 11N a los más de 700.000 trabajadores de la Región de Murcia: "El objetivo es parar el trabajo, la producción y el consumo"</w:t>
        </w:r>
      </w:hyperlink>
      <w:r>
        <w:rPr>
          <w:i/>
        </w:rPr>
        <w:t xml:space="preserve">  (La Opinión de Murcia · Prensa)</w:t>
      </w:r>
    </w:p>
    <w:p>
      <w:pPr>
        <w:pStyle w:val="ListBullet"/>
      </w:pPr>
      <w:r>
        <w:t xml:space="preserve">22/10 17:54 · </w:t>
      </w:r>
      <w:hyperlink r:id="rId443">
        <w:r>
          <w:rPr>
            <w:color w:val="1F5FAD"/>
            <w:u w:val="single"/>
          </w:rPr>
          <w:t xml:space="preserve">Los sindicatos llaman a más de 700.000 trabajadores de la Región a la huelga general del 11 de noviembre</w:t>
        </w:r>
      </w:hyperlink>
      <w:r>
        <w:rPr>
          <w:i/>
        </w:rPr>
        <w:t xml:space="preserve">  (MurciaEconomía.com · Prensa)</w:t>
      </w:r>
    </w:p>
    <w:p>
      <w:pPr>
        <w:pStyle w:val="ListBullet"/>
      </w:pPr>
      <w:r>
        <w:t xml:space="preserve">22/10 17:54 · </w:t>
      </w:r>
      <w:hyperlink r:id="rId445">
        <w:r>
          <w:rPr>
            <w:color w:val="1F5FAD"/>
            <w:u w:val="single"/>
          </w:rPr>
          <w:t xml:space="preserve">Junta y oposición difieren sobre motivaciones de la huelga general y política de vivienda</w:t>
        </w:r>
      </w:hyperlink>
      <w:r>
        <w:rPr>
          <w:i/>
        </w:rPr>
        <w:t xml:space="preserve">  (EFE - Agencia de noticias · Prensa)</w:t>
      </w:r>
    </w:p>
    <w:p>
      <w:pPr>
        <w:pStyle w:val="ListBullet"/>
      </w:pPr>
      <w:r>
        <w:t xml:space="preserve">22/10 17:54 · </w:t>
      </w:r>
      <w:hyperlink r:id="rId447">
        <w:r>
          <w:rPr>
            <w:color w:val="1F5FAD"/>
            <w:u w:val="single"/>
          </w:rPr>
          <w:t xml:space="preserve">ELA y LAB pedirán salarios más altos y combatir la especulación en la huelga general</w:t>
        </w:r>
      </w:hyperlink>
      <w:r>
        <w:rPr>
          <w:i/>
        </w:rPr>
        <w:t xml:space="preserve">  (El Correo · Prensa)</w:t>
      </w:r>
    </w:p>
    <w:p>
      <w:pPr>
        <w:pStyle w:val="ListBullet"/>
      </w:pPr>
      <w:r>
        <w:t xml:space="preserve">22/10 17:54 · </w:t>
      </w:r>
      <w:hyperlink r:id="rId450">
        <w:r>
          <w:rPr>
            <w:color w:val="1F5FAD"/>
            <w:u w:val="single"/>
          </w:rPr>
          <w:t xml:space="preserve">La patronal ciudadrealeña llama a impugnar la huelga general: "Es política y preventiva"</w:t>
        </w:r>
      </w:hyperlink>
      <w:r>
        <w:rPr>
          <w:i/>
        </w:rPr>
        <w:t xml:space="preserve">  (COPE · Prensa)</w:t>
      </w:r>
    </w:p>
    <w:p>
      <w:pPr>
        <w:pStyle w:val="ListBullet"/>
      </w:pPr>
      <w:r>
        <w:t xml:space="preserve">22/10 17:54 · </w:t>
      </w:r>
      <w:hyperlink r:id="rId451">
        <w:r>
          <w:rPr>
            <w:color w:val="1F5FAD"/>
            <w:u w:val="single"/>
          </w:rPr>
          <w:t xml:space="preserve">Emma Colao: «La huelga general nace del despertar de una sociedad que se acostumbró a ser silenciosa</w:t>
        </w:r>
      </w:hyperlink>
      <w:r>
        <w:rPr>
          <w:i/>
        </w:rPr>
        <w:t xml:space="preserve">  (San Borondon Info · Prensa)</w:t>
      </w:r>
    </w:p>
    <w:p>
      <w:pPr>
        <w:pStyle w:val="ListBullet"/>
      </w:pPr>
      <w:r>
        <w:t xml:space="preserve">22/10 17:54 · </w:t>
      </w:r>
      <w:hyperlink r:id="rId452">
        <w:r>
          <w:rPr>
            <w:color w:val="1F5FAD"/>
            <w:u w:val="single"/>
          </w:rPr>
          <w:t xml:space="preserve">Los empresarios de León rechazan la huelga general del 11 de noviembre: "no son cuestiones de naturaleza laboral"</w:t>
        </w:r>
      </w:hyperlink>
      <w:r>
        <w:rPr>
          <w:i/>
        </w:rPr>
        <w:t xml:space="preserve">  (COPE · Prensa)</w:t>
      </w:r>
    </w:p>
    <w:p>
      <w:pPr>
        <w:pStyle w:val="ListBullet"/>
      </w:pPr>
      <w:r>
        <w:t xml:space="preserve">22/10 17:54 · </w:t>
      </w:r>
      <w:hyperlink r:id="rId453">
        <w:r>
          <w:rPr>
            <w:color w:val="1F5FAD"/>
            <w:u w:val="single"/>
          </w:rPr>
          <w:t xml:space="preserve">Los sindicatos llaman a la huelga general y reclaman subidas salariales: "es un problema que afecta a todos" 7%</w:t>
        </w:r>
      </w:hyperlink>
      <w:r>
        <w:rPr>
          <w:i/>
        </w:rPr>
        <w:t xml:space="preserve">  (Avilared · Prensa)</w:t>
      </w:r>
    </w:p>
    <w:p>
      <w:pPr>
        <w:pStyle w:val="ListBullet"/>
      </w:pPr>
      <w:r>
        <w:t xml:space="preserve">22/10 17:54 · </w:t>
      </w:r>
      <w:hyperlink r:id="rId456">
        <w:r>
          <w:rPr>
            <w:color w:val="1F5FAD"/>
            <w:u w:val="single"/>
          </w:rPr>
          <w:t xml:space="preserve">Los sindicatos registran la huelga general del 11N por la vivienda y las mejoras salariales</w:t>
        </w:r>
      </w:hyperlink>
      <w:r>
        <w:rPr>
          <w:i/>
        </w:rPr>
        <w:t xml:space="preserve">  (Andalucía Información · Prensa)</w:t>
      </w:r>
    </w:p>
    <w:p>
      <w:pPr>
        <w:pStyle w:val="ListBullet"/>
      </w:pPr>
      <w:r>
        <w:t xml:space="preserve">22/10 17:54 · </w:t>
      </w:r>
      <w:hyperlink r:id="rId461">
        <w:r>
          <w:rPr>
            <w:color w:val="1F5FAD"/>
            <w:u w:val="single"/>
          </w:rPr>
          <w:t xml:space="preserve">Sindicatos de la Región de Murcia hacen un llamamiento a la Huelga General por la vivienda del 11 de noviembre</w:t>
        </w:r>
      </w:hyperlink>
      <w:r>
        <w:rPr>
          <w:i/>
        </w:rPr>
        <w:t xml:space="preserve">  (La Verdad · Prensa)</w:t>
      </w:r>
    </w:p>
    <w:p>
      <w:pPr>
        <w:pStyle w:val="ListBullet"/>
      </w:pPr>
      <w:r>
        <w:t xml:space="preserve">22/10 17:54 · </w:t>
      </w:r>
      <w:hyperlink r:id="rId466">
        <w:r>
          <w:rPr>
            <w:color w:val="1F5FAD"/>
            <w:u w:val="single"/>
          </w:rPr>
          <w:t xml:space="preserve">Sindicatos y entidades de Murcia llaman a la huelga para impulsar vivienda, salarios y servicios</w:t>
        </w:r>
      </w:hyperlink>
      <w:r>
        <w:rPr>
          <w:i/>
        </w:rPr>
        <w:t xml:space="preserve">  (EFE - Agencia de noticias · Prensa)</w:t>
      </w:r>
    </w:p>
    <w:p>
      <w:pPr>
        <w:pStyle w:val="ListBullet"/>
      </w:pPr>
      <w:r>
        <w:t xml:space="preserve">22/10 17:54 · </w:t>
      </w:r>
      <w:hyperlink r:id="rId469">
        <w:r>
          <w:rPr>
            <w:color w:val="1F5FAD"/>
            <w:u w:val="single"/>
          </w:rPr>
          <w:t xml:space="preserve">Maíllo defiende la huelga general por la vivienda ante la "falta de compasión" de Moreno: "No han ido nunca a una"</w:t>
        </w:r>
      </w:hyperlink>
      <w:r>
        <w:rPr>
          <w:i/>
        </w:rPr>
        <w:t xml:space="preserve">  (Teleprensa · Prensa)</w:t>
      </w:r>
    </w:p>
    <w:p>
      <w:pPr>
        <w:pStyle w:val="ListBullet"/>
      </w:pPr>
      <w:r>
        <w:t xml:space="preserve">22/10 17:54 · </w:t>
      </w:r>
      <w:hyperlink r:id="rId470">
        <w:r>
          <w:rPr>
            <w:color w:val="1F5FAD"/>
            <w:u w:val="single"/>
          </w:rPr>
          <w:t xml:space="preserve">Los sindicatos vascos llevarán a la huelga la subida salarial</w:t>
        </w:r>
      </w:hyperlink>
      <w:r>
        <w:rPr>
          <w:i/>
        </w:rPr>
        <w:t xml:space="preserve">  (Onda Vasca · Prensa)</w:t>
      </w:r>
    </w:p>
    <w:p>
      <w:pPr>
        <w:pStyle w:val="ListBullet"/>
      </w:pPr>
      <w:r>
        <w:t xml:space="preserve">22/10 17:54 · </w:t>
      </w:r>
      <w:hyperlink r:id="rId471">
        <w:r>
          <w:rPr>
            <w:color w:val="1F5FAD"/>
            <w:u w:val="single"/>
          </w:rPr>
          <w:t xml:space="preserve">La CEA lamenta que la huelga general "la vamos a tener que pagar las empresas"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17:54 · </w:t>
      </w:r>
      <w:hyperlink r:id="rId473">
        <w:r>
          <w:rPr>
            <w:color w:val="1F5FAD"/>
            <w:u w:val="single"/>
          </w:rPr>
          <w:t xml:space="preserve">"Nadie en su sano juicio puede decir que es una huelga política"</w:t>
        </w:r>
      </w:hyperlink>
      <w:r>
        <w:rPr>
          <w:i/>
        </w:rPr>
        <w:t xml:space="preserve">  (La Tribuna de Ciudad Real · Prensa)</w:t>
      </w:r>
    </w:p>
    <w:p>
      <w:pPr>
        <w:pStyle w:val="ListBullet"/>
      </w:pPr>
      <w:r>
        <w:t xml:space="preserve">22/10 17:54 · </w:t>
      </w:r>
      <w:hyperlink r:id="rId474">
        <w:r>
          <w:rPr>
            <w:color w:val="1F5FAD"/>
            <w:u w:val="single"/>
          </w:rPr>
          <w:t xml:space="preserve">Junta rechaza 'huelga electoral' y pacto de vivienda de un PSOE que 'demoniza' a caseros</w:t>
        </w:r>
      </w:hyperlink>
      <w:r>
        <w:rPr>
          <w:i/>
        </w:rPr>
        <w:t xml:space="preserve">  (Región Digital · Prensa)</w:t>
      </w:r>
    </w:p>
    <w:p>
      <w:pPr>
        <w:pStyle w:val="ListBullet"/>
      </w:pPr>
      <w:r>
        <w:t xml:space="preserve">22/10 17:54 · </w:t>
      </w:r>
      <w:hyperlink r:id="rId475">
        <w:r>
          <w:rPr>
            <w:color w:val="1F5FAD"/>
            <w:u w:val="single"/>
          </w:rPr>
          <w:t xml:space="preserve">Nace en Rivas el Comité Unitario de la huelga general del 11-N</w:t>
        </w:r>
      </w:hyperlink>
      <w:r>
        <w:rPr>
          <w:i/>
        </w:rPr>
        <w:t xml:space="preserve">  (Zarabanda · Prensa)</w:t>
      </w:r>
    </w:p>
    <w:p>
      <w:pPr>
        <w:pStyle w:val="ListBullet"/>
      </w:pPr>
      <w:r>
        <w:t xml:space="preserve">22/10 17:54 · </w:t>
      </w:r>
      <w:hyperlink r:id="rId479">
        <w:r>
          <w:rPr>
            <w:color w:val="1F5FAD"/>
            <w:u w:val="single"/>
          </w:rPr>
          <w:t xml:space="preserve">La huelga de camioneros en el sur de Italia vacía los supermercados y desabastece de combustible aeropuertos y gasolineras</w:t>
        </w:r>
      </w:hyperlink>
      <w:r>
        <w:rPr>
          <w:i/>
        </w:rPr>
        <w:t xml:space="preserve">  (EL PAÍS · Prensa)</w:t>
      </w:r>
    </w:p>
    <w:p>
      <w:pPr>
        <w:pStyle w:val="ListBullet"/>
      </w:pPr>
      <w:r>
        <w:t xml:space="preserve">22/10 17:54 · </w:t>
      </w:r>
      <w:hyperlink r:id="rId480">
        <w:r>
          <w:rPr>
            <w:color w:val="1F5FAD"/>
            <w:u w:val="single"/>
          </w:rPr>
          <w:t xml:space="preserve">Nueva huelga de Renfe que afectará de manera directa a Móstoles: será el 29 de octubre</w:t>
        </w:r>
      </w:hyperlink>
      <w:r>
        <w:rPr>
          <w:i/>
        </w:rPr>
        <w:t xml:space="preserve">  (mostoleshoy.com · Prensa)</w:t>
      </w:r>
    </w:p>
    <w:p>
      <w:pPr>
        <w:pStyle w:val="ListBullet"/>
      </w:pPr>
      <w:r>
        <w:t xml:space="preserve">22/10 17:54 · </w:t>
      </w:r>
      <w:hyperlink r:id="rId481">
        <w:r>
          <w:rPr>
            <w:color w:val="1F5FAD"/>
            <w:u w:val="single"/>
          </w:rPr>
          <w:t xml:space="preserve">El Gobierno italiano acepta pagar 'ya' las ayudas a transportistas para zanjar la huelga</w:t>
        </w:r>
      </w:hyperlink>
      <w:r>
        <w:rPr>
          <w:i/>
        </w:rPr>
        <w:t xml:space="preserve">  (ABC · Prensa)</w:t>
      </w:r>
    </w:p>
    <w:p>
      <w:pPr>
        <w:pStyle w:val="ListBullet"/>
      </w:pPr>
      <w:r>
        <w:t xml:space="preserve">22/10 17:54 · </w:t>
      </w:r>
      <w:hyperlink r:id="rId482">
        <w:r>
          <w:rPr>
            <w:color w:val="1F5FAD"/>
            <w:u w:val="single"/>
          </w:rPr>
          <w:t xml:space="preserve">La huelga de los transportistas provoca una crisis de abastecimiento en el sur de Italia / Las tiendas y las gasolineras se quedan sin productos ni combustible</w:t>
        </w:r>
      </w:hyperlink>
      <w:r>
        <w:rPr>
          <w:i/>
        </w:rPr>
        <w:t xml:space="preserve">  (Informat.ro · Prensa)</w:t>
      </w:r>
    </w:p>
    <w:p>
      <w:pPr>
        <w:pStyle w:val="ListBullet"/>
      </w:pPr>
      <w:r>
        <w:t xml:space="preserve">22/10 17:54 · </w:t>
      </w:r>
      <w:hyperlink r:id="rId483">
        <w:r>
          <w:rPr>
            <w:color w:val="1F5FAD"/>
            <w:u w:val="single"/>
          </w:rPr>
          <w:t xml:space="preserve">SEMAF mantiene la huelga de Renfe del 29 de octubre y reúne a los maquinistas este miércoles</w:t>
        </w:r>
      </w:hyperlink>
      <w:r>
        <w:rPr>
          <w:i/>
        </w:rPr>
        <w:t xml:space="preserve">  (Talent24h · Prensa)</w:t>
      </w:r>
    </w:p>
    <w:p>
      <w:pPr>
        <w:pStyle w:val="ListBullet"/>
      </w:pPr>
      <w:r>
        <w:t xml:space="preserve">22/10 17:54 · </w:t>
      </w:r>
      <w:hyperlink r:id="rId484">
        <w:r>
          <w:rPr>
            <w:color w:val="1F5FAD"/>
            <w:u w:val="single"/>
          </w:rPr>
          <w:t xml:space="preserve">La huelga de transportistas por el precio del combustible vacía los supermercados del sur de Italia</w:t>
        </w:r>
      </w:hyperlink>
      <w:r>
        <w:rPr>
          <w:i/>
        </w:rPr>
        <w:t xml:space="preserve">  (El Periódico de Ceuta · Prensa)</w:t>
      </w:r>
    </w:p>
    <w:p>
      <w:pPr>
        <w:pStyle w:val="ListBullet"/>
      </w:pPr>
      <w:r>
        <w:t xml:space="preserve">22/10 13:12 · </w:t>
      </w:r>
      <w:hyperlink r:id="rId355">
        <w:r>
          <w:rPr>
            <w:color w:val="1F5FAD"/>
            <w:u w:val="single"/>
          </w:rPr>
          <w:t xml:space="preserve">Los sindicatos vascos llaman a la huelga general el 11-N exigiendo la «expropiación a especuladores» y subidas salariales</w:t>
        </w:r>
      </w:hyperlink>
      <w:r>
        <w:rPr>
          <w:i/>
        </w:rPr>
        <w:t xml:space="preserve">  (El Diario Vasco · Prensa)</w:t>
      </w:r>
    </w:p>
    <w:p>
      <w:pPr>
        <w:pStyle w:val="ListBullet"/>
      </w:pPr>
      <w:r>
        <w:t xml:space="preserve">22/10 13:12 · </w:t>
      </w:r>
      <w:hyperlink r:id="rId358">
        <w:r>
          <w:rPr>
            <w:color w:val="1F5FAD"/>
            <w:u w:val="single"/>
          </w:rPr>
          <w:t xml:space="preserve">EH Bildu llama a la unirse a la huelga del 11N para garantizar el acceso a la vivienda digna</w:t>
        </w:r>
      </w:hyperlink>
      <w:r>
        <w:rPr>
          <w:i/>
        </w:rPr>
        <w:t xml:space="preserve">  (EHBildu · Prensa)</w:t>
      </w:r>
    </w:p>
    <w:p>
      <w:pPr>
        <w:pStyle w:val="ListBullet"/>
      </w:pPr>
      <w:r>
        <w:t xml:space="preserve">22/10 13:12 · </w:t>
      </w:r>
      <w:hyperlink r:id="rId359">
        <w:r>
          <w:rPr>
            <w:color w:val="1F5FAD"/>
            <w:u w:val="single"/>
          </w:rPr>
          <w:t xml:space="preserve">Una huelga general por intereses políticos</w:t>
        </w:r>
      </w:hyperlink>
      <w:r>
        <w:rPr>
          <w:i/>
        </w:rPr>
        <w:t xml:space="preserve">  (Magisnet · Prensa)</w:t>
      </w:r>
    </w:p>
    <w:p>
      <w:pPr>
        <w:pStyle w:val="ListBullet"/>
      </w:pPr>
      <w:r>
        <w:t xml:space="preserve">22/10 13:12 · </w:t>
      </w:r>
      <w:hyperlink r:id="rId362">
        <w:r>
          <w:rPr>
            <w:color w:val="1F5FAD"/>
            <w:u w:val="single"/>
          </w:rPr>
          <w:t xml:space="preserve">La patronal andaluza rechaza la huelga general y censura la postura del Gobierno con el SMI</w:t>
        </w:r>
      </w:hyperlink>
      <w:r>
        <w:rPr>
          <w:i/>
        </w:rPr>
        <w:t xml:space="preserve">  (Andalucía Información · Prensa)</w:t>
      </w:r>
    </w:p>
    <w:p>
      <w:pPr>
        <w:pStyle w:val="ListBullet"/>
      </w:pPr>
      <w:r>
        <w:t xml:space="preserve">22/10 13:12 · </w:t>
      </w:r>
      <w:hyperlink r:id="rId366">
        <w:r>
          <w:rPr>
            <w:color w:val="1F5FAD"/>
            <w:u w:val="single"/>
          </w:rPr>
          <w:t xml:space="preserve">Los sindicatos llaman a la huelga general por la vivienda, los salarios y el empleo digno</w:t>
        </w:r>
      </w:hyperlink>
      <w:r>
        <w:rPr>
          <w:i/>
        </w:rPr>
        <w:t xml:space="preserve">  (La Voz de Asturias · Prensa)</w:t>
      </w:r>
    </w:p>
    <w:p>
      <w:pPr>
        <w:pStyle w:val="ListBullet"/>
      </w:pPr>
      <w:r>
        <w:t xml:space="preserve">22/10 13:12 · </w:t>
      </w:r>
      <w:hyperlink r:id="rId367">
        <w:r>
          <w:rPr>
            <w:color w:val="1F5FAD"/>
            <w:u w:val="single"/>
          </w:rPr>
          <w:t xml:space="preserve">La patronal de empresarios andaluces "no entiende" la huelga general y lamenta que el Gobierno "ideologice" con el salario mínimo</w:t>
        </w:r>
      </w:hyperlink>
      <w:r>
        <w:rPr>
          <w:i/>
        </w:rPr>
        <w:t xml:space="preserve">  (Elplural.com · Prensa)</w:t>
      </w:r>
    </w:p>
    <w:p>
      <w:pPr>
        <w:pStyle w:val="ListBullet"/>
      </w:pPr>
      <w:r>
        <w:t xml:space="preserve">22/10 13:12 · </w:t>
      </w:r>
      <w:hyperlink r:id="rId372">
        <w:r>
          <w:rPr>
            <w:color w:val="1F5FAD"/>
            <w:u w:val="single"/>
          </w:rPr>
          <w:t xml:space="preserve">Un paseo por León analizará los problemas de la vivienda antes de la huelga general del 11 de noviembre</w:t>
        </w:r>
      </w:hyperlink>
      <w:r>
        <w:rPr>
          <w:i/>
        </w:rPr>
        <w:t xml:space="preserve">  (ILEON · Prensa)</w:t>
      </w:r>
    </w:p>
    <w:p>
      <w:pPr>
        <w:pStyle w:val="ListBullet"/>
      </w:pPr>
      <w:r>
        <w:t xml:space="preserve">22/10 13:12 · </w:t>
      </w:r>
      <w:hyperlink r:id="rId373">
        <w:r>
          <w:rPr>
            <w:color w:val="1F5FAD"/>
            <w:u w:val="single"/>
          </w:rPr>
          <w:t xml:space="preserve">Nace en La Palma el colectivo «Derecho a un Techo»: sesenta vecinos se reúnen en Argual camino de la huelga general del 11 de noviembre</w:t>
        </w:r>
      </w:hyperlink>
      <w:r>
        <w:rPr>
          <w:i/>
        </w:rPr>
        <w:t xml:space="preserve">  (El Faro de La Palma · Prensa)</w:t>
      </w:r>
    </w:p>
    <w:p>
      <w:pPr>
        <w:pStyle w:val="ListBullet"/>
      </w:pPr>
      <w:r>
        <w:t xml:space="preserve">22/10 13:12 · </w:t>
      </w:r>
      <w:hyperlink r:id="rId374">
        <w:r>
          <w:rPr>
            <w:color w:val="1F5FAD"/>
            <w:u w:val="single"/>
          </w:rPr>
          <w:t xml:space="preserve">Los sindicatos llaman a apoyar la huelga general del 11 de noviembre por el acceso a la vivienda</w:t>
        </w:r>
      </w:hyperlink>
      <w:r>
        <w:rPr>
          <w:i/>
        </w:rPr>
        <w:t xml:space="preserve">  (Ceuta al Día · Prensa)</w:t>
      </w:r>
    </w:p>
    <w:p>
      <w:pPr>
        <w:pStyle w:val="ListBullet"/>
      </w:pPr>
      <w:r>
        <w:t xml:space="preserve">22/10 13:12 · </w:t>
      </w:r>
      <w:hyperlink r:id="rId375">
        <w:r>
          <w:rPr>
            <w:color w:val="1F5FAD"/>
            <w:u w:val="single"/>
          </w:rPr>
          <w:t xml:space="preserve">VÍDEO: Presentación en Asturias de la huelga general del 11N</w:t>
        </w:r>
      </w:hyperlink>
      <w:r>
        <w:rPr>
          <w:i/>
        </w:rPr>
        <w:t xml:space="preserve">  (La Nueva España · Prensa)</w:t>
      </w:r>
    </w:p>
    <w:p>
      <w:pPr>
        <w:pStyle w:val="ListBullet"/>
      </w:pPr>
      <w:r>
        <w:t xml:space="preserve">22/10 13:12 · </w:t>
      </w:r>
      <w:hyperlink r:id="rId377">
        <w:r>
          <w:rPr>
            <w:color w:val="1F5FAD"/>
            <w:u w:val="single"/>
          </w:rPr>
          <w:t xml:space="preserve">Chivite afirma que el Gobierno navarro respeta la huelga general y respalda gran parte de sus demandas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22/10 13:12 · </w:t>
      </w:r>
      <w:hyperlink r:id="rId382">
        <w:r>
          <w:rPr>
            <w:color w:val="1F5FAD"/>
            <w:u w:val="single"/>
          </w:rPr>
          <w:t xml:space="preserve">El Parlamento de Andalucía mantendrá el pleno del 11 de noviembre pese a la huelga general y la petición del PSOE</w:t>
        </w:r>
      </w:hyperlink>
      <w:r>
        <w:rPr>
          <w:i/>
        </w:rPr>
        <w:t xml:space="preserve">  (enandaluz.es · Prensa)</w:t>
      </w:r>
    </w:p>
    <w:p>
      <w:pPr>
        <w:pStyle w:val="ListBullet"/>
      </w:pPr>
      <w:r>
        <w:t xml:space="preserve">22/10 13:12 · </w:t>
      </w:r>
      <w:hyperlink r:id="rId383">
        <w:r>
          <w:rPr>
            <w:color w:val="1F5FAD"/>
            <w:u w:val="single"/>
          </w:rPr>
          <w:t xml:space="preserve">Huelga general</w:t>
        </w:r>
      </w:hyperlink>
      <w:r>
        <w:rPr>
          <w:i/>
        </w:rPr>
        <w:t xml:space="preserve">  (Diario Red · Prensa)</w:t>
      </w:r>
    </w:p>
    <w:p>
      <w:pPr>
        <w:pStyle w:val="ListBullet"/>
      </w:pPr>
      <w:r>
        <w:t xml:space="preserve">22/10 13:12 · </w:t>
      </w:r>
      <w:hyperlink r:id="rId384">
        <w:r>
          <w:rPr>
            <w:color w:val="1F5FAD"/>
            <w:u w:val="single"/>
          </w:rPr>
          <w:t xml:space="preserve">Sindicatos y organizaciones sociales de la Región de Murcia defienden los motivos para secundar la huelga general del 11N</w:t>
        </w:r>
      </w:hyperlink>
      <w:r>
        <w:rPr>
          <w:i/>
        </w:rPr>
        <w:t xml:space="preserve">  (La Opinión de Murcia · Prensa)</w:t>
      </w:r>
    </w:p>
    <w:p>
      <w:pPr>
        <w:pStyle w:val="ListBullet"/>
      </w:pPr>
      <w:r>
        <w:t xml:space="preserve">22/10 13:12 · </w:t>
      </w:r>
      <w:hyperlink r:id="rId386">
        <w:r>
          <w:rPr>
            <w:color w:val="1F5FAD"/>
            <w:u w:val="single"/>
          </w:rPr>
          <w:t xml:space="preserve">Chivite dice que el Gobierno comparte buena parte de las reivindicaciones de la huelga general del 11 de noviembre</w:t>
        </w:r>
      </w:hyperlink>
      <w:r>
        <w:rPr>
          <w:i/>
        </w:rPr>
        <w:t xml:space="preserve">  (Pamplona Actual · Prensa)</w:t>
      </w:r>
    </w:p>
    <w:p>
      <w:pPr>
        <w:pStyle w:val="ListBullet"/>
      </w:pPr>
      <w:r>
        <w:t xml:space="preserve">22/10 13:12 · </w:t>
      </w:r>
      <w:hyperlink r:id="rId387">
        <w:r>
          <w:rPr>
            <w:color w:val="1F5FAD"/>
            <w:u w:val="single"/>
          </w:rPr>
          <w:t xml:space="preserve">Cambio de planes con la huelga de Amazon en Murcia: desconvocan los paros de noviembre pero siguen adelante con los de Navidad</w:t>
        </w:r>
      </w:hyperlink>
      <w:r>
        <w:rPr>
          <w:i/>
        </w:rPr>
        <w:t xml:space="preserve">  (La Opinión de Murcia · Prensa)</w:t>
      </w:r>
    </w:p>
    <w:p>
      <w:pPr>
        <w:pStyle w:val="ListBullet"/>
      </w:pPr>
      <w:r>
        <w:t xml:space="preserve">22/10 13:12 · </w:t>
      </w:r>
      <w:hyperlink r:id="rId394">
        <w:r>
          <w:rPr>
            <w:color w:val="1F5FAD"/>
            <w:u w:val="single"/>
          </w:rPr>
          <w:t xml:space="preserve">La huelga de camioneros deja los supermercados vacíos y desata compras de pánico en Italia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22/10 13:12 · </w:t>
      </w:r>
      <w:hyperlink r:id="rId395">
        <w:r>
          <w:rPr>
            <w:color w:val="1F5FAD"/>
            <w:u w:val="single"/>
          </w:rPr>
          <w:t xml:space="preserve">7 aeropuertos del sur de Italia enfrentan problemas de combustible por una huelga de camioneros</w:t>
        </w:r>
      </w:hyperlink>
      <w:r>
        <w:rPr>
          <w:i/>
        </w:rPr>
        <w:t xml:space="preserve">  (El Litoral · Prensa)</w:t>
      </w:r>
    </w:p>
    <w:p>
      <w:pPr>
        <w:pStyle w:val="ListBullet"/>
      </w:pPr>
      <w:r>
        <w:t xml:space="preserve">22/10 13:12 · </w:t>
      </w:r>
      <w:hyperlink r:id="rId397">
        <w:r>
          <w:rPr>
            <w:color w:val="1F5FAD"/>
            <w:u w:val="single"/>
          </w:rPr>
          <w:t xml:space="preserve">Los camioneros están a la espera del Consejo de Ministros. La Autoridad de Huelga está estudiando medidas para contrarrestar la huelga.</w:t>
        </w:r>
      </w:hyperlink>
      <w:r>
        <w:rPr>
          <w:i/>
        </w:rPr>
        <w:t xml:space="preserve">  (Agenzia Nova · Prensa)</w:t>
      </w:r>
    </w:p>
    <w:p>
      <w:pPr>
        <w:pStyle w:val="ListBullet"/>
      </w:pPr>
      <w:r>
        <w:t xml:space="preserve">22/10 13:12 · </w:t>
      </w:r>
      <w:hyperlink r:id="rId402">
        <w:r>
          <w:rPr>
            <w:color w:val="1F5FAD"/>
            <w:u w:val="single"/>
          </w:rPr>
          <w:t xml:space="preserve">La industria cárnica riojana irá a la huelga del 9 al 13 de noviembre</w:t>
        </w:r>
      </w:hyperlink>
      <w:r>
        <w:rPr>
          <w:i/>
        </w:rPr>
        <w:t xml:space="preserve">  (NueveCuatroUno · Prensa)</w:t>
      </w:r>
    </w:p>
    <w:p>
      <w:pPr>
        <w:pStyle w:val="ListBullet"/>
      </w:pPr>
      <w:r>
        <w:t xml:space="preserve">22/10 07:54 · </w:t>
      </w:r>
      <w:hyperlink r:id="rId340">
        <w:r>
          <w:rPr>
            <w:color w:val="1F5FAD"/>
            <w:u w:val="single"/>
          </w:rPr>
          <w:t xml:space="preserve">Por una huelga general para la clase trabajadora</w:t>
        </w:r>
      </w:hyperlink>
      <w:r>
        <w:rPr>
          <w:i/>
        </w:rPr>
        <w:t xml:space="preserve">  (El Salto · Prensa)</w:t>
      </w:r>
    </w:p>
    <w:p>
      <w:pPr>
        <w:pStyle w:val="ListBullet"/>
      </w:pPr>
      <w:r>
        <w:t xml:space="preserve">22/10 07:54 · </w:t>
      </w:r>
      <w:hyperlink r:id="rId341">
        <w:r>
          <w:rPr>
            <w:color w:val="1F5FAD"/>
            <w:u w:val="single"/>
          </w:rPr>
          <w:t xml:space="preserve">El Día de las Librerías se traslada al 13 de noviembre por la huelga general</w:t>
        </w:r>
      </w:hyperlink>
      <w:r>
        <w:rPr>
          <w:i/>
        </w:rPr>
        <w:t xml:space="preserve">  (Zenda · Prensa)</w:t>
      </w:r>
    </w:p>
    <w:p>
      <w:pPr>
        <w:pStyle w:val="ListBullet"/>
      </w:pPr>
      <w:r>
        <w:t xml:space="preserve">22/10 07:54 · </w:t>
      </w:r>
      <w:hyperlink r:id="rId342">
        <w:r>
          <w:rPr>
            <w:color w:val="1F5FAD"/>
            <w:u w:val="single"/>
          </w:rPr>
          <w:t xml:space="preserve">Francia se encamina a una huelga general el 5 de noviembre por el coste de vida</w:t>
        </w:r>
      </w:hyperlink>
      <w:r>
        <w:rPr>
          <w:i/>
        </w:rPr>
        <w:t xml:space="preserve">  (MUNDIARIO · Prensa)</w:t>
      </w:r>
    </w:p>
    <w:p>
      <w:pPr>
        <w:pStyle w:val="ListBullet"/>
      </w:pPr>
      <w:r>
        <w:t xml:space="preserve">22/10 07:54 · </w:t>
      </w:r>
      <w:hyperlink r:id="rId344">
        <w:r>
          <w:rPr>
            <w:color w:val="1F5FAD"/>
            <w:u w:val="single"/>
          </w:rPr>
          <w:t xml:space="preserve">'Los Desayunos' de RTVE y EFE entrevistan a Unai Sordo y Pepe Álvarez a 20 días de la huelga general</w:t>
        </w:r>
      </w:hyperlink>
      <w:r>
        <w:rPr>
          <w:i/>
        </w:rPr>
        <w:t xml:space="preserve">  (RTVE.es · Prensa)</w:t>
      </w:r>
    </w:p>
    <w:p>
      <w:pPr>
        <w:pStyle w:val="ListBullet"/>
      </w:pPr>
      <w:r>
        <w:t xml:space="preserve">22/10 07:54 · </w:t>
      </w:r>
      <w:hyperlink r:id="rId345">
        <w:r>
          <w:rPr>
            <w:color w:val="1F5FAD"/>
            <w:u w:val="single"/>
          </w:rPr>
          <w:t xml:space="preserve">Los sindicatos invocan el 'tempero' de Matías Llorente para llamar a la huelga general en León</w:t>
        </w:r>
      </w:hyperlink>
      <w:r>
        <w:rPr>
          <w:i/>
        </w:rPr>
        <w:t xml:space="preserve">  (Diario de León · Prensa)</w:t>
      </w:r>
    </w:p>
    <w:p>
      <w:pPr>
        <w:pStyle w:val="ListBullet"/>
      </w:pPr>
      <w:r>
        <w:t xml:space="preserve">22/10 07:54 · </w:t>
      </w:r>
      <w:hyperlink r:id="rId346">
        <w:r>
          <w:rPr>
            <w:color w:val="1F5FAD"/>
            <w:u w:val="single"/>
          </w:rPr>
          <w:t xml:space="preserve">El presupuesto andaluz de 2027 llegará al Parlamento en plena huelga por la vivienda y con un plante de la oposición</w:t>
        </w:r>
      </w:hyperlink>
      <w:r>
        <w:rPr>
          <w:i/>
        </w:rPr>
        <w:t xml:space="preserve">  (El Correo de Andalucía · Prensa)</w:t>
      </w:r>
    </w:p>
    <w:p>
      <w:pPr>
        <w:pStyle w:val="ListBullet"/>
      </w:pPr>
      <w:r>
        <w:t xml:space="preserve">22/10 02:57 · </w:t>
      </w:r>
      <w:hyperlink r:id="rId334">
        <w:r>
          <w:rPr>
            <w:color w:val="1F5FAD"/>
            <w:u w:val="single"/>
          </w:rPr>
          <w:t xml:space="preserve">La izquierda radical ensaya la huelga general del 11-N incendiando la calle en La Coruña</w:t>
        </w:r>
      </w:hyperlink>
      <w:r>
        <w:rPr>
          <w:i/>
        </w:rPr>
        <w:t xml:space="preserve">  (Vozpopuli · Prensa)</w:t>
      </w:r>
    </w:p>
    <w:p>
      <w:pPr>
        <w:pStyle w:val="ListBullet"/>
      </w:pPr>
      <w:r>
        <w:t xml:space="preserve">22/10 02:57 · </w:t>
      </w:r>
      <w:hyperlink r:id="rId336">
        <w:r>
          <w:rPr>
            <w:color w:val="1F5FAD"/>
            <w:u w:val="single"/>
          </w:rPr>
          <w:t xml:space="preserve">París extiende el toque de queda, los sindicatos van a la huelga general y Macron estalla contra Trump</w:t>
        </w:r>
      </w:hyperlink>
      <w:r>
        <w:rPr>
          <w:i/>
        </w:rPr>
        <w:t xml:space="preserve">  (Aries On Line · Prensa)</w:t>
      </w:r>
    </w:p>
    <w:p>
      <w:pPr>
        <w:pStyle w:val="ListBullet"/>
      </w:pPr>
      <w:r>
        <w:t xml:space="preserve">22/10 02:57 · </w:t>
      </w:r>
      <w:hyperlink r:id="rId337">
        <w:r>
          <w:rPr>
            <w:color w:val="1F5FAD"/>
            <w:u w:val="single"/>
          </w:rPr>
          <w:t xml:space="preserve">Más Madrid pide al Pleno de Torrejón respaldar la huelga educativa y mejorar la escuela pública</w:t>
        </w:r>
      </w:hyperlink>
      <w:r>
        <w:rPr>
          <w:i/>
        </w:rPr>
        <w:t xml:space="preserve">  (Diario de Torrejón · Prensa)</w:t>
      </w:r>
    </w:p>
    <w:p>
      <w:pPr>
        <w:pStyle w:val="ListBullet"/>
      </w:pPr>
      <w:r>
        <w:t xml:space="preserve">22/10 00:42 · </w:t>
      </w:r>
      <w:hyperlink r:id="rId320">
        <w:r>
          <w:rPr>
            <w:color w:val="1F5FAD"/>
            <w:u w:val="single"/>
          </w:rPr>
          <w:t xml:space="preserve">Susanna Griso opina sobre la huelga general del 11N en El Hormiguero: "Hay oportunismo político"</w:t>
        </w:r>
      </w:hyperlink>
      <w:r>
        <w:rPr>
          <w:i/>
        </w:rPr>
        <w:t xml:space="preserve">  (Antena 3 · Prensa)</w:t>
      </w:r>
    </w:p>
    <w:p>
      <w:pPr>
        <w:pStyle w:val="ListBullet"/>
      </w:pPr>
      <w:r>
        <w:t xml:space="preserve">22/10 00:42 · </w:t>
      </w:r>
      <w:hyperlink r:id="rId322">
        <w:r>
          <w:rPr>
            <w:color w:val="1F5FAD"/>
            <w:u w:val="single"/>
          </w:rPr>
          <w:t xml:space="preserve">Fele rechaza la huelga general por su "carácter político y ajeno al ámbito laboral"</w:t>
        </w:r>
      </w:hyperlink>
      <w:r>
        <w:rPr>
          <w:i/>
        </w:rPr>
        <w:t xml:space="preserve">  (La Nueva Crónica · Prensa)</w:t>
      </w:r>
    </w:p>
    <w:p>
      <w:pPr>
        <w:pStyle w:val="ListBullet"/>
      </w:pPr>
      <w:r>
        <w:t xml:space="preserve">22/10 00:42 · </w:t>
      </w:r>
      <w:hyperlink r:id="rId324">
        <w:r>
          <w:rPr>
            <w:color w:val="1F5FAD"/>
            <w:u w:val="single"/>
          </w:rPr>
          <w:t xml:space="preserve">Los sindicatos vuelven a la carga con un «paseo por la vivienda» en León previo a la huelga</w:t>
        </w:r>
      </w:hyperlink>
      <w:r>
        <w:rPr>
          <w:i/>
        </w:rPr>
        <w:t xml:space="preserve">  (Leonoticias · Prensa)</w:t>
      </w:r>
    </w:p>
    <w:p>
      <w:pPr>
        <w:pStyle w:val="ListBullet"/>
      </w:pPr>
      <w:r>
        <w:t xml:space="preserve">22/10 00:42 · </w:t>
      </w:r>
      <w:hyperlink r:id="rId325">
        <w:r>
          <w:rPr>
            <w:color w:val="1F5FAD"/>
            <w:u w:val="single"/>
          </w:rPr>
          <w:t xml:space="preserve">Los sindicatos mantienen la huelga del 30 de octubre porque Osakidetza no negocia</w:t>
        </w:r>
      </w:hyperlink>
      <w:r>
        <w:rPr>
          <w:i/>
        </w:rPr>
        <w:t xml:space="preserve">  (BilbaoHiria · Prensa)</w:t>
      </w:r>
    </w:p>
    <w:p>
      <w:pPr>
        <w:pStyle w:val="ListBullet"/>
      </w:pPr>
      <w:r>
        <w:t xml:space="preserve">22/10 00:42 · </w:t>
      </w:r>
      <w:hyperlink r:id="rId326">
        <w:r>
          <w:rPr>
            <w:color w:val="1F5FAD"/>
            <w:u w:val="single"/>
          </w:rPr>
          <w:t xml:space="preserve">Huelga de camioneros afecta abastecimiento y transporte en Italia</w:t>
        </w:r>
      </w:hyperlink>
      <w:r>
        <w:rPr>
          <w:i/>
        </w:rPr>
        <w:t xml:space="preserve">  (Prensa Latina · Prensa)</w:t>
      </w:r>
    </w:p>
    <w:p>
      <w:pPr>
        <w:pStyle w:val="ListBullet"/>
      </w:pPr>
      <w:r>
        <w:t xml:space="preserve">22/10 00:42 · </w:t>
      </w:r>
      <w:hyperlink r:id="rId327">
        <w:r>
          <w:rPr>
            <w:color w:val="1F5FAD"/>
            <w:u w:val="single"/>
          </w:rPr>
          <w:t xml:space="preserve">La huelga general del 11 de noviembre: qué servicios mínimos habrá y cuánto te descuentan de nómina</w:t>
        </w:r>
      </w:hyperlink>
      <w:r>
        <w:rPr>
          <w:i/>
        </w:rPr>
        <w:t xml:space="preserve">  (Qué.es · Prensa)</w:t>
      </w:r>
    </w:p>
    <w:p>
      <w:pPr>
        <w:pStyle w:val="ListBullet"/>
      </w:pPr>
      <w:r>
        <w:t xml:space="preserve">21/10 21:34 · </w:t>
      </w:r>
      <w:hyperlink r:id="rId273">
        <w:r>
          <w:rPr>
            <w:color w:val="1F5FAD"/>
            <w:u w:val="single"/>
          </w:rPr>
          <w:t xml:space="preserve">Exigen llevar la huelga general del 11N al Pleno de Concello y declarar Vigo como zona tensionada</w:t>
        </w:r>
      </w:hyperlink>
      <w:r>
        <w:rPr>
          <w:i/>
        </w:rPr>
        <w:t xml:space="preserve">  (VigoÉ · Prensa)</w:t>
      </w:r>
    </w:p>
    <w:p>
      <w:pPr>
        <w:pStyle w:val="ListBullet"/>
      </w:pPr>
      <w:r>
        <w:t xml:space="preserve">21/10 21:34 · </w:t>
      </w:r>
      <w:hyperlink r:id="rId275">
        <w:r>
          <w:rPr>
            <w:color w:val="1F5FAD"/>
            <w:u w:val="single"/>
          </w:rPr>
          <w:t xml:space="preserve">El debate de presupuestos en el Parlamento andaluz coincidirá con la huelga general del 11 de noviembre</w:t>
        </w:r>
      </w:hyperlink>
      <w:r>
        <w:rPr>
          <w:i/>
        </w:rPr>
        <w:t xml:space="preserve">  (Canal Sur · Prensa)</w:t>
      </w:r>
    </w:p>
    <w:p>
      <w:pPr>
        <w:pStyle w:val="ListBullet"/>
      </w:pPr>
      <w:r>
        <w:t xml:space="preserve">21/10 21:34 · </w:t>
      </w:r>
      <w:hyperlink r:id="rId276">
        <w:r>
          <w:rPr>
            <w:color w:val="1F5FAD"/>
            <w:u w:val="single"/>
          </w:rPr>
          <w:t xml:space="preserve">La Fele rechaza la huelga general por su «carácter político» y facilitará herramientas a empresas para el 11-N</w:t>
        </w:r>
      </w:hyperlink>
      <w:r>
        <w:rPr>
          <w:i/>
        </w:rPr>
        <w:t xml:space="preserve">  (Leonoticias · Prensa)</w:t>
      </w:r>
    </w:p>
    <w:p>
      <w:pPr>
        <w:pStyle w:val="ListBullet"/>
      </w:pPr>
      <w:r>
        <w:t xml:space="preserve">21/10 21:34 · </w:t>
      </w:r>
      <w:hyperlink r:id="rId277">
        <w:r>
          <w:rPr>
            <w:color w:val="1F5FAD"/>
            <w:u w:val="single"/>
          </w:rPr>
          <w:t xml:space="preserve">Informe desde París: sindicatos llaman a huelga general tras improductiva reunión con Lecornu</w:t>
        </w:r>
      </w:hyperlink>
      <w:r>
        <w:rPr>
          <w:i/>
        </w:rPr>
        <w:t xml:space="preserve">  (France 24 · Prensa)</w:t>
      </w:r>
    </w:p>
    <w:p>
      <w:pPr>
        <w:pStyle w:val="ListBullet"/>
      </w:pPr>
      <w:r>
        <w:t xml:space="preserve">21/10 21:34 · </w:t>
      </w:r>
      <w:hyperlink r:id="rId278">
        <w:r>
          <w:rPr>
            <w:color w:val="1F5FAD"/>
            <w:u w:val="single"/>
          </w:rPr>
          <w:t xml:space="preserve">La FELE rechaza la huelga general del 11-N por su carácter político y habilita una plataforma de recursos para las empresas</w:t>
        </w:r>
      </w:hyperlink>
      <w:r>
        <w:rPr>
          <w:i/>
        </w:rPr>
        <w:t xml:space="preserve">  (León 24 Horas · Prensa)</w:t>
      </w:r>
    </w:p>
    <w:p>
      <w:pPr>
        <w:pStyle w:val="ListBullet"/>
      </w:pPr>
      <w:r>
        <w:t xml:space="preserve">21/10 21:34 · </w:t>
      </w:r>
      <w:hyperlink r:id="rId279">
        <w:r>
          <w:rPr>
            <w:color w:val="1F5FAD"/>
            <w:u w:val="single"/>
          </w:rPr>
          <w:t xml:space="preserve">Mitxel Lakuntza: "La huelga es política porque vamos a denunciar las políticas que han convertido la vivienda en un problema"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21/10 21:34 · </w:t>
      </w:r>
      <w:hyperlink r:id="rId280">
        <w:r>
          <w:rPr>
            <w:color w:val="1F5FAD"/>
            <w:u w:val="single"/>
          </w:rPr>
          <w:t xml:space="preserve">Los sindicatos franceses anuncian huelga el 5 de noviembre al desoír el Gobierno sus demandas</w:t>
        </w:r>
      </w:hyperlink>
      <w:r>
        <w:rPr>
          <w:i/>
        </w:rPr>
        <w:t xml:space="preserve">  (naiz: · Prensa)</w:t>
      </w:r>
    </w:p>
    <w:p>
      <w:pPr>
        <w:pStyle w:val="ListBullet"/>
      </w:pPr>
      <w:r>
        <w:t xml:space="preserve">21/10 21:34 · </w:t>
      </w:r>
      <w:hyperlink r:id="rId282">
        <w:r>
          <w:rPr>
            <w:color w:val="1F5FAD"/>
            <w:u w:val="single"/>
          </w:rPr>
          <w:t xml:space="preserve">El Gobierno baraja que la convalidación de los decretos de vivienda se vote tras la huelga general</w:t>
        </w:r>
      </w:hyperlink>
      <w:r>
        <w:rPr>
          <w:i/>
        </w:rPr>
        <w:t xml:space="preserve">  (El Economista · Prensa)</w:t>
      </w:r>
    </w:p>
    <w:p>
      <w:pPr>
        <w:pStyle w:val="ListBullet"/>
      </w:pPr>
      <w:r>
        <w:t xml:space="preserve">21/10 21:34 · </w:t>
      </w:r>
      <w:hyperlink r:id="rId283">
        <w:r>
          <w:rPr>
            <w:color w:val="1F5FAD"/>
            <w:u w:val="single"/>
          </w:rPr>
          <w:t xml:space="preserve">La 'Casa de la Vaga' de Barcelona se apoya en la experiencia de sectores combativos para la huelga general del 11N</w:t>
        </w:r>
      </w:hyperlink>
      <w:r>
        <w:rPr>
          <w:i/>
        </w:rPr>
        <w:t xml:space="preserve">  (Metrópoli Abierta · Prensa)</w:t>
      </w:r>
    </w:p>
    <w:p>
      <w:pPr>
        <w:pStyle w:val="ListBullet"/>
      </w:pPr>
      <w:r>
        <w:t xml:space="preserve">21/10 21:34 · </w:t>
      </w:r>
      <w:hyperlink r:id="rId284">
        <w:r>
          <w:rPr>
            <w:color w:val="1F5FAD"/>
            <w:u w:val="single"/>
          </w:rPr>
          <w:t xml:space="preserve">Fracasaron las negociaciones del gobierno francés con los sindicatos: habrá huelga general a partir del 5 de noviembre</w:t>
        </w:r>
      </w:hyperlink>
      <w:r>
        <w:rPr>
          <w:i/>
        </w:rPr>
        <w:t xml:space="preserve">  (Infobae · Prensa)</w:t>
      </w:r>
    </w:p>
    <w:p>
      <w:pPr>
        <w:pStyle w:val="ListBullet"/>
      </w:pPr>
      <w:r>
        <w:t xml:space="preserve">21/10 21:34 · </w:t>
      </w:r>
      <w:hyperlink r:id="rId285">
        <w:r>
          <w:rPr>
            <w:color w:val="1F5FAD"/>
            <w:u w:val="single"/>
          </w:rPr>
          <w:t xml:space="preserve">La huelga general reabre el debate salarial: la retribución flexible puede mejorar hasta un 15% el poder adquisitivo</w:t>
        </w:r>
      </w:hyperlink>
      <w:r>
        <w:rPr>
          <w:i/>
        </w:rPr>
        <w:t xml:space="preserve">  (El Mundo Financiero · Prensa)</w:t>
      </w:r>
    </w:p>
    <w:p>
      <w:pPr>
        <w:pStyle w:val="ListBullet"/>
      </w:pPr>
      <w:r>
        <w:t xml:space="preserve">21/10 21:34 · </w:t>
      </w:r>
      <w:hyperlink r:id="rId286">
        <w:r>
          <w:rPr>
            <w:color w:val="1F5FAD"/>
            <w:u w:val="single"/>
          </w:rPr>
          <w:t xml:space="preserve">La crispación por la vivienda enzarza el Pleno de la Diputación de Málaga sin apoyo a las mociones relativas a los nuevos decretos o a la huelga general</w:t>
        </w:r>
      </w:hyperlink>
      <w:r>
        <w:rPr>
          <w:i/>
        </w:rPr>
        <w:t xml:space="preserve">  (La Opinión de Málaga · Prensa)</w:t>
      </w:r>
    </w:p>
    <w:p>
      <w:pPr>
        <w:pStyle w:val="ListBullet"/>
      </w:pPr>
      <w:r>
        <w:t xml:space="preserve">21/10 21:34 · </w:t>
      </w:r>
      <w:hyperlink r:id="rId288">
        <w:r>
          <w:rPr>
            <w:color w:val="1F5FAD"/>
            <w:u w:val="single"/>
          </w:rPr>
          <w:t xml:space="preserve">El BNG de Vilagarcía pide el apoyo del Pleno a la huelga general</w:t>
        </w:r>
      </w:hyperlink>
      <w:r>
        <w:rPr>
          <w:i/>
        </w:rPr>
        <w:t xml:space="preserve">  (Diario de Arousa · Prensa)</w:t>
      </w:r>
    </w:p>
    <w:p>
      <w:pPr>
        <w:pStyle w:val="ListBullet"/>
      </w:pPr>
      <w:r>
        <w:t xml:space="preserve">21/10 21:34 · </w:t>
      </w:r>
      <w:hyperlink r:id="rId289">
        <w:r>
          <w:rPr>
            <w:color w:val="1F5FAD"/>
            <w:u w:val="single"/>
          </w:rPr>
          <w:t xml:space="preserve">El BNG de Vigo llevará al Pleno una moción de apoyo a la Huelga General</w:t>
        </w:r>
      </w:hyperlink>
      <w:r>
        <w:rPr>
          <w:i/>
        </w:rPr>
        <w:t xml:space="preserve">  (ValmiñorTV · Prensa)</w:t>
      </w:r>
    </w:p>
    <w:p>
      <w:pPr>
        <w:pStyle w:val="ListBullet"/>
      </w:pPr>
      <w:r>
        <w:t xml:space="preserve">21/10 21:34 · </w:t>
      </w:r>
      <w:hyperlink r:id="rId292">
        <w:r>
          <w:rPr>
            <w:color w:val="1F5FAD"/>
            <w:u w:val="single"/>
          </w:rPr>
          <w:t xml:space="preserve">Los ocho diputados de Adelante faltarán al Pleno del Parlamento andaluz por la huelga general</w:t>
        </w:r>
      </w:hyperlink>
      <w:r>
        <w:rPr>
          <w:i/>
        </w:rPr>
        <w:t xml:space="preserve">  (Revista Capital · Prensa)</w:t>
      </w:r>
    </w:p>
    <w:p>
      <w:pPr>
        <w:pStyle w:val="ListBullet"/>
      </w:pPr>
      <w:r>
        <w:t xml:space="preserve">21/10 21:34 · </w:t>
      </w:r>
      <w:hyperlink r:id="rId293">
        <w:r>
          <w:rPr>
            <w:color w:val="1F5FAD"/>
            <w:u w:val="single"/>
          </w:rPr>
          <w:t xml:space="preserve">Gremios franceses llaman a la huelga general en noviembre</w:t>
        </w:r>
      </w:hyperlink>
      <w:r>
        <w:rPr>
          <w:i/>
        </w:rPr>
        <w:t xml:space="preserve">  (Prensa Latina · Prensa)</w:t>
      </w:r>
    </w:p>
    <w:p>
      <w:pPr>
        <w:pStyle w:val="ListBullet"/>
      </w:pPr>
      <w:r>
        <w:t xml:space="preserve">21/10 21:34 · </w:t>
      </w:r>
      <w:hyperlink r:id="rId294">
        <w:r>
          <w:rPr>
            <w:color w:val="1F5FAD"/>
            <w:u w:val="single"/>
          </w:rPr>
          <w:t xml:space="preserve">Crisis en Francia: en el tercer día consecutivo del toque de queda en París, un sindicato llamó a una huelga general</w:t>
        </w:r>
      </w:hyperlink>
      <w:r>
        <w:rPr>
          <w:i/>
        </w:rPr>
        <w:t xml:space="preserve">  (TN · Prensa)</w:t>
      </w:r>
    </w:p>
    <w:p>
      <w:pPr>
        <w:pStyle w:val="ListBullet"/>
      </w:pPr>
      <w:r>
        <w:t xml:space="preserve">21/10 21:34 · </w:t>
      </w:r>
      <w:hyperlink r:id="rId295">
        <w:r>
          <w:rPr>
            <w:color w:val="1F5FAD"/>
            <w:u w:val="single"/>
          </w:rPr>
          <w:t xml:space="preserve">Del Caño: "La clase obrera puede barrer con una huelga general a los parásitos que nos quieren saquear"</w:t>
        </w:r>
      </w:hyperlink>
      <w:r>
        <w:rPr>
          <w:i/>
        </w:rPr>
        <w:t xml:space="preserve">  (laizquierdadiario.cl · Prensa)</w:t>
      </w:r>
    </w:p>
    <w:p>
      <w:pPr>
        <w:pStyle w:val="ListBullet"/>
      </w:pPr>
      <w:r>
        <w:t xml:space="preserve">21/10 21:34 · </w:t>
      </w:r>
      <w:hyperlink r:id="rId302">
        <w:r>
          <w:rPr>
            <w:color w:val="1F5FAD"/>
            <w:u w:val="single"/>
          </w:rPr>
          <w:t xml:space="preserve">La huelga de transportistas deja desabastecidos supermercados en el sur de Italia</w:t>
        </w:r>
      </w:hyperlink>
      <w:r>
        <w:rPr>
          <w:i/>
        </w:rPr>
        <w:t xml:space="preserve">  (ABC · Prensa)</w:t>
      </w:r>
    </w:p>
    <w:p>
      <w:pPr>
        <w:pStyle w:val="ListBullet"/>
      </w:pPr>
      <w:r>
        <w:t xml:space="preserve">21/10 21:34 · </w:t>
      </w:r>
      <w:hyperlink r:id="rId303">
        <w:r>
          <w:rPr>
            <w:color w:val="1F5FAD"/>
            <w:u w:val="single"/>
          </w:rPr>
          <w:t xml:space="preserve">Renfe no reforzará el servicio para el partido de Copa entre el Xerez-Cádiz porque la huelga de maquinistas lo hace "inviable"</w:t>
        </w:r>
      </w:hyperlink>
      <w:r>
        <w:rPr>
          <w:i/>
        </w:rPr>
        <w:t xml:space="preserve">  (20Minutos · Prensa)</w:t>
      </w:r>
    </w:p>
    <w:p>
      <w:pPr>
        <w:pStyle w:val="ListBullet"/>
      </w:pPr>
      <w:r>
        <w:t xml:space="preserve">21/10 21:34 · </w:t>
      </w:r>
      <w:hyperlink r:id="rId304">
        <w:r>
          <w:rPr>
            <w:color w:val="1F5FAD"/>
            <w:u w:val="single"/>
          </w:rPr>
          <w:t xml:space="preserve">Huelga de transportistas en el sur de Italia: bloqueos y falta de combustible, ¿qué está pasando y cómo afecta a los turistas?</w:t>
        </w:r>
      </w:hyperlink>
      <w:r>
        <w:rPr>
          <w:i/>
        </w:rPr>
        <w:t xml:space="preserve">  (El Itañol · Prensa)</w:t>
      </w:r>
    </w:p>
    <w:p>
      <w:pPr>
        <w:pStyle w:val="ListBullet"/>
      </w:pPr>
      <w:r>
        <w:t xml:space="preserve">21/10 21:34 · </w:t>
      </w:r>
      <w:hyperlink r:id="rId305">
        <w:r>
          <w:rPr>
            <w:color w:val="1F5FAD"/>
            <w:u w:val="single"/>
          </w:rPr>
          <w:t xml:space="preserve">La huelga de transportistas afecta la recogida de basura en Giugliano</w:t>
        </w:r>
      </w:hyperlink>
      <w:r>
        <w:rPr>
          <w:i/>
        </w:rPr>
        <w:t xml:space="preserve">  (Il Mattino · Prensa)</w:t>
      </w:r>
    </w:p>
    <w:p>
      <w:pPr>
        <w:pStyle w:val="ListBullet"/>
      </w:pPr>
      <w:r>
        <w:t xml:space="preserve">21/10 21:34 · </w:t>
      </w:r>
      <w:hyperlink r:id="rId306">
        <w:r>
          <w:rPr>
            <w:color w:val="1F5FAD"/>
            <w:u w:val="single"/>
          </w:rPr>
          <w:t xml:space="preserve">Trabajo Remoto en Nápoles por Huelga de Transportistas</w:t>
        </w:r>
      </w:hyperlink>
      <w:r>
        <w:rPr>
          <w:i/>
        </w:rPr>
        <w:t xml:space="preserve">  (Il Mattino · Prensa)</w:t>
      </w:r>
    </w:p>
    <w:p>
      <w:pPr>
        <w:pStyle w:val="ListBullet"/>
      </w:pPr>
      <w:r>
        <w:t xml:space="preserve">21/10 21:34 · </w:t>
      </w:r>
      <w:hyperlink r:id="rId307">
        <w:r>
          <w:rPr>
            <w:color w:val="1F5FAD"/>
            <w:u w:val="single"/>
          </w:rPr>
          <w:t xml:space="preserve">Educación a Distancia ante la Huelga Nacional</w:t>
        </w:r>
      </w:hyperlink>
      <w:r>
        <w:rPr>
          <w:i/>
        </w:rPr>
        <w:t xml:space="preserve">  (Il Mattino · Prensa)</w:t>
      </w:r>
    </w:p>
    <w:p>
      <w:pPr>
        <w:pStyle w:val="ListBullet"/>
      </w:pPr>
      <w:r>
        <w:t xml:space="preserve">21/10 21:34 · </w:t>
      </w:r>
      <w:hyperlink r:id="rId309">
        <w:r>
          <w:rPr>
            <w:color w:val="1F5FAD"/>
            <w:u w:val="single"/>
          </w:rPr>
          <w:t xml:space="preserve">Fracaso en la mediación: la huelga de la industria cárnica sigue en pie</w:t>
        </w:r>
      </w:hyperlink>
      <w:r>
        <w:rPr>
          <w:i/>
        </w:rPr>
        <w:t xml:space="preserve">  (SoriaNoticias · Prensa)</w:t>
      </w:r>
    </w:p>
    <w:p>
      <w:pPr>
        <w:pStyle w:val="ListBullet"/>
      </w:pPr>
      <w:r>
        <w:t xml:space="preserve">21/10 17:30 · </w:t>
      </w:r>
      <w:hyperlink r:id="rId256">
        <w:r>
          <w:rPr>
            <w:color w:val="1F5FAD"/>
            <w:u w:val="single"/>
          </w:rPr>
          <w:t xml:space="preserve">Las izquierdas no debatirán sus enmiendas al primer presupuesto de PP y Vox para hacer huelga general</w:t>
        </w:r>
      </w:hyperlink>
      <w:r>
        <w:rPr>
          <w:i/>
        </w:rPr>
        <w:t xml:space="preserve">  (EL PAÍS · Prensa)</w:t>
      </w:r>
    </w:p>
    <w:p>
      <w:pPr>
        <w:pStyle w:val="ListBullet"/>
      </w:pPr>
      <w:r>
        <w:t xml:space="preserve">21/10 17:30 · </w:t>
      </w:r>
      <w:hyperlink r:id="rId259">
        <w:r>
          <w:rPr>
            <w:color w:val="1F5FAD"/>
            <w:u w:val="single"/>
          </w:rPr>
          <w:t xml:space="preserve">El pleno del Parlamento andaluz se celebrará a pesar de que coincide con la huelga general</w:t>
        </w:r>
      </w:hyperlink>
      <w:r>
        <w:rPr>
          <w:i/>
        </w:rPr>
        <w:t xml:space="preserve">  (ESdiario · Prensa)</w:t>
      </w:r>
    </w:p>
    <w:p>
      <w:pPr>
        <w:pStyle w:val="ListBullet"/>
      </w:pPr>
      <w:r>
        <w:t xml:space="preserve">21/10 17:30 · </w:t>
      </w:r>
      <w:hyperlink r:id="rId261">
        <w:r>
          <w:rPr>
            <w:color w:val="1F5FAD"/>
            <w:u w:val="single"/>
          </w:rPr>
          <w:t xml:space="preserve">La huelga indefinida del bus urbano de Almería sigue bloqueada pese a la oferta de una subida salarial del 3,5%</w:t>
        </w:r>
      </w:hyperlink>
      <w:r>
        <w:rPr>
          <w:i/>
        </w:rPr>
        <w:t xml:space="preserve">  (ABC · Prensa)</w:t>
      </w:r>
    </w:p>
    <w:p>
      <w:pPr>
        <w:pStyle w:val="ListBullet"/>
      </w:pPr>
      <w:r>
        <w:t xml:space="preserve">21/10 17:30 · </w:t>
      </w:r>
      <w:hyperlink r:id="rId262">
        <w:r>
          <w:rPr>
            <w:color w:val="1F5FAD"/>
            <w:u w:val="single"/>
          </w:rPr>
          <w:t xml:space="preserve">El Gobierno italiano identificará a camioneros en huelga que cortan las carreteras del sur</w:t>
        </w:r>
      </w:hyperlink>
      <w:r>
        <w:rPr>
          <w:i/>
        </w:rPr>
        <w:t xml:space="preserve">  (Infobae · Prensa)</w:t>
      </w:r>
    </w:p>
    <w:p>
      <w:pPr>
        <w:pStyle w:val="ListBullet"/>
      </w:pPr>
      <w:r>
        <w:t xml:space="preserve">21/10 16:25 · </w:t>
      </w:r>
      <w:hyperlink r:id="rId182">
        <w:r>
          <w:rPr>
            <w:color w:val="1F5FAD"/>
            <w:u w:val="single"/>
          </w:rPr>
          <w:t xml:space="preserve">Huelga general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21/10 16:25 · </w:t>
      </w:r>
      <w:hyperlink r:id="rId185">
        <w:r>
          <w:rPr>
            <w:color w:val="1F5FAD"/>
            <w:u w:val="single"/>
          </w:rPr>
          <w:t xml:space="preserve">La huelga general del 11N llega al pleno de Vigo: el BNG plantea una moción para mostrar su apoyo</w:t>
        </w:r>
      </w:hyperlink>
      <w:r>
        <w:rPr>
          <w:i/>
        </w:rPr>
        <w:t xml:space="preserve">  (Faro de Vigo · Prensa)</w:t>
      </w:r>
    </w:p>
    <w:p>
      <w:pPr>
        <w:pStyle w:val="ListBullet"/>
      </w:pPr>
      <w:r>
        <w:t xml:space="preserve">21/10 16:25 · </w:t>
      </w:r>
      <w:hyperlink r:id="rId186">
        <w:r>
          <w:rPr>
            <w:color w:val="1F5FAD"/>
            <w:u w:val="single"/>
          </w:rPr>
          <w:t xml:space="preserve">Los sindicatos de León llaman a secundar la huelga general por el "fin de la paciencia social"</w:t>
        </w:r>
      </w:hyperlink>
      <w:r>
        <w:rPr>
          <w:i/>
        </w:rPr>
        <w:t xml:space="preserve">  (La Nueva Crónica · Prensa)</w:t>
      </w:r>
    </w:p>
    <w:p>
      <w:pPr>
        <w:pStyle w:val="ListBullet"/>
      </w:pPr>
      <w:r>
        <w:t xml:space="preserve">21/10 16:25 · </w:t>
      </w:r>
      <w:hyperlink r:id="rId189">
        <w:r>
          <w:rPr>
            <w:color w:val="1F5FAD"/>
            <w:u w:val="single"/>
          </w:rPr>
          <w:t xml:space="preserve">División en Segovia por la huelga general del 11-N: los sindicatos la defienden por la crisis de la vivienda y la patronal ve tintes políticos</w:t>
        </w:r>
      </w:hyperlink>
      <w:r>
        <w:rPr>
          <w:i/>
        </w:rPr>
        <w:t xml:space="preserve">  (COPE · Prensa)</w:t>
      </w:r>
    </w:p>
    <w:p>
      <w:pPr>
        <w:pStyle w:val="ListBullet"/>
      </w:pPr>
      <w:r>
        <w:t xml:space="preserve">21/10 16:25 · </w:t>
      </w:r>
      <w:hyperlink r:id="rId190">
        <w:r>
          <w:rPr>
            <w:color w:val="1F5FAD"/>
            <w:u w:val="single"/>
          </w:rPr>
          <w:t xml:space="preserve">¿Será el nuevo Gobierno el creador de la Ley de Huelga del siglo XXI?</w:t>
        </w:r>
      </w:hyperlink>
      <w:r>
        <w:rPr>
          <w:i/>
        </w:rPr>
        <w:t xml:space="preserve">  (Expansión · Prensa)</w:t>
      </w:r>
    </w:p>
    <w:p>
      <w:pPr>
        <w:pStyle w:val="ListBullet"/>
      </w:pPr>
      <w:r>
        <w:t xml:space="preserve">21/10 16:25 · </w:t>
      </w:r>
      <w:hyperlink r:id="rId191">
        <w:r>
          <w:rPr>
            <w:color w:val="1F5FAD"/>
            <w:u w:val="single"/>
          </w:rPr>
          <w:t xml:space="preserve">Las izquierdas dan plantón al debate del primer Presupuesto andaluz de PP y Vox en el Parlamento para ir a la huelga general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21/10 16:25 · </w:t>
      </w:r>
      <w:hyperlink r:id="rId193">
        <w:r>
          <w:rPr>
            <w:color w:val="1F5FAD"/>
            <w:u w:val="single"/>
          </w:rPr>
          <w:t xml:space="preserve">León llama a la huelga general del 11N "por los salarios y el acceso a la vivienda"</w:t>
        </w:r>
      </w:hyperlink>
      <w:r>
        <w:rPr>
          <w:i/>
        </w:rPr>
        <w:t xml:space="preserve">  (Heraldo de León · Prensa)</w:t>
      </w:r>
    </w:p>
    <w:p>
      <w:pPr>
        <w:pStyle w:val="ListBullet"/>
      </w:pPr>
      <w:r>
        <w:t xml:space="preserve">21/10 16:25 · </w:t>
      </w:r>
      <w:hyperlink r:id="rId194">
        <w:r>
          <w:rPr>
            <w:color w:val="1F5FAD"/>
            <w:u w:val="single"/>
          </w:rPr>
          <w:t xml:space="preserve">Los sindicatos llaman a los leoneses a secundar la huelga del 11N para reclamar "un trabajo que permita vivir"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21/10 16:25 · </w:t>
      </w:r>
      <w:hyperlink r:id="rId196">
        <w:r>
          <w:rPr>
            <w:color w:val="1F5FAD"/>
            <w:u w:val="single"/>
          </w:rPr>
          <w:t xml:space="preserve">El Gobierno retrasa al máximo la convalidación de los decretos de vivienda: se votarán tras la huelga general</w:t>
        </w:r>
      </w:hyperlink>
      <w:r>
        <w:rPr>
          <w:i/>
        </w:rPr>
        <w:t xml:space="preserve">  (Expansión · Prensa)</w:t>
      </w:r>
    </w:p>
    <w:p>
      <w:pPr>
        <w:pStyle w:val="ListBullet"/>
      </w:pPr>
      <w:r>
        <w:t xml:space="preserve">21/10 16:25 · </w:t>
      </w:r>
      <w:hyperlink r:id="rId197">
        <w:r>
          <w:rPr>
            <w:color w:val="1F5FAD"/>
            <w:u w:val="single"/>
          </w:rPr>
          <w:t xml:space="preserve">Francia, sindicatos hacia huelga general del 5 de noviembre</w:t>
        </w:r>
      </w:hyperlink>
      <w:r>
        <w:rPr>
          <w:i/>
        </w:rPr>
        <w:t xml:space="preserve">  (ANSA Latina · Prensa)</w:t>
      </w:r>
    </w:p>
    <w:p>
      <w:pPr>
        <w:pStyle w:val="ListBullet"/>
      </w:pPr>
      <w:r>
        <w:t xml:space="preserve">21/10 16:25 · </w:t>
      </w:r>
      <w:hyperlink r:id="rId198">
        <w:r>
          <w:rPr>
            <w:color w:val="1F5FAD"/>
            <w:u w:val="single"/>
          </w:rPr>
          <w:t xml:space="preserve">Lío 'al canto': el pleno sobre el primer presupuesto de la coalición PP-Vox en Andalucía coincide con la huelga general</w:t>
        </w:r>
      </w:hyperlink>
      <w:r>
        <w:rPr>
          <w:i/>
        </w:rPr>
        <w:t xml:space="preserve">  (lavozdelsur.es · Prensa)</w:t>
      </w:r>
    </w:p>
    <w:p>
      <w:pPr>
        <w:pStyle w:val="ListBullet"/>
      </w:pPr>
      <w:r>
        <w:t xml:space="preserve">21/10 16:25 · </w:t>
      </w:r>
      <w:hyperlink r:id="rId200">
        <w:r>
          <w:rPr>
            <w:color w:val="1F5FAD"/>
            <w:u w:val="single"/>
          </w:rPr>
          <w:t xml:space="preserve">Adelante y Por Andalucía 'plantan' el Pleno del primer presupuesto PP-Vox para sumarse a la huelga general</w:t>
        </w:r>
      </w:hyperlink>
      <w:r>
        <w:rPr>
          <w:i/>
        </w:rPr>
        <w:t xml:space="preserve">  (Elplural.com · Prensa)</w:t>
      </w:r>
    </w:p>
    <w:p>
      <w:pPr>
        <w:pStyle w:val="ListBullet"/>
      </w:pPr>
      <w:r>
        <w:t xml:space="preserve">21/10 16:25 · </w:t>
      </w:r>
      <w:hyperlink r:id="rId201">
        <w:r>
          <w:rPr>
            <w:color w:val="1F5FAD"/>
            <w:u w:val="single"/>
          </w:rPr>
          <w:t xml:space="preserve">El Parlamento mantiene el Pleno coincidiendo con la huelga con la ausencia anunciada de Adelante y Por Andalucía</w:t>
        </w:r>
      </w:hyperlink>
      <w:r>
        <w:rPr>
          <w:i/>
        </w:rPr>
        <w:t xml:space="preserve">  (Teleprensa · Prensa)</w:t>
      </w:r>
    </w:p>
    <w:p>
      <w:pPr>
        <w:pStyle w:val="ListBullet"/>
      </w:pPr>
      <w:r>
        <w:t xml:space="preserve">21/10 16:25 · </w:t>
      </w:r>
      <w:hyperlink r:id="rId202">
        <w:r>
          <w:rPr>
            <w:color w:val="1F5FAD"/>
            <w:u w:val="single"/>
          </w:rPr>
          <w:t xml:space="preserve">Los diputados de Adelante se unen a los de Izquierda Unida y también faltarán al Parlamento por la huelga</w:t>
        </w:r>
      </w:hyperlink>
      <w:r>
        <w:rPr>
          <w:i/>
        </w:rPr>
        <w:t xml:space="preserve">  (El Debate · Prensa)</w:t>
      </w:r>
    </w:p>
    <w:p>
      <w:pPr>
        <w:pStyle w:val="ListBullet"/>
      </w:pPr>
      <w:r>
        <w:t xml:space="preserve">21/10 16:25 · </w:t>
      </w:r>
      <w:hyperlink r:id="rId204">
        <w:r>
          <w:rPr>
            <w:color w:val="1F5FAD"/>
            <w:u w:val="single"/>
          </w:rPr>
          <w:t xml:space="preserve">PSOE-A espera que el Pleno del Parlamento del día de la huelga cambie de fecha: "No contemplamos otro escenario"</w:t>
        </w:r>
      </w:hyperlink>
      <w:r>
        <w:rPr>
          <w:i/>
        </w:rPr>
        <w:t xml:space="preserve">  (Teleprensa · Prensa)</w:t>
      </w:r>
    </w:p>
    <w:p>
      <w:pPr>
        <w:pStyle w:val="ListBullet"/>
      </w:pPr>
      <w:r>
        <w:t xml:space="preserve">21/10 16:25 · </w:t>
      </w:r>
      <w:hyperlink r:id="rId205">
        <w:r>
          <w:rPr>
            <w:color w:val="1F5FAD"/>
            <w:u w:val="single"/>
          </w:rPr>
          <w:t xml:space="preserve">Frente al Gobierno farsa y su huelga farsa, huelga general de los trabajadores</w:t>
        </w:r>
      </w:hyperlink>
      <w:r>
        <w:rPr>
          <w:i/>
        </w:rPr>
        <w:t xml:space="preserve">  (Diario Socialista · Prensa)</w:t>
      </w:r>
    </w:p>
    <w:p>
      <w:pPr>
        <w:pStyle w:val="ListBullet"/>
      </w:pPr>
      <w:r>
        <w:t xml:space="preserve">21/10 16:25 · </w:t>
      </w:r>
      <w:hyperlink r:id="rId207">
        <w:r>
          <w:rPr>
            <w:color w:val="1F5FAD"/>
            <w:u w:val="single"/>
          </w:rPr>
          <w:t xml:space="preserve">La crisis de la vivienda sacude Portugal: impulsan huelga ibérica -</w:t>
        </w:r>
      </w:hyperlink>
      <w:r>
        <w:rPr>
          <w:i/>
        </w:rPr>
        <w:t xml:space="preserve">  (Primera Edición · Prensa)</w:t>
      </w:r>
    </w:p>
    <w:p>
      <w:pPr>
        <w:pStyle w:val="ListBullet"/>
      </w:pPr>
      <w:r>
        <w:t xml:space="preserve">21/10 16:25 · </w:t>
      </w:r>
      <w:hyperlink r:id="rId208">
        <w:r>
          <w:rPr>
            <w:color w:val="1F5FAD"/>
            <w:u w:val="single"/>
          </w:rPr>
          <w:t xml:space="preserve">Subte: el paro total derrotó el ataque de Macri al derecho de huelga y liberaron a los metrodelegados</w:t>
        </w:r>
      </w:hyperlink>
      <w:r>
        <w:rPr>
          <w:i/>
        </w:rPr>
        <w:t xml:space="preserve">  (La Izquierda Diario · Prensa)</w:t>
      </w:r>
    </w:p>
    <w:p>
      <w:pPr>
        <w:pStyle w:val="ListBullet"/>
      </w:pPr>
      <w:r>
        <w:t xml:space="preserve">21/10 16:25 · </w:t>
      </w:r>
      <w:hyperlink r:id="rId211">
        <w:r>
          <w:rPr>
            <w:color w:val="1F5FAD"/>
            <w:u w:val="single"/>
          </w:rPr>
          <w:t xml:space="preserve">Huelga de Renfe el 29 de octubre: cómo podría afectar a los trenes de Andalucía y qué reclaman los maquinistas</w:t>
        </w:r>
      </w:hyperlink>
      <w:r>
        <w:rPr>
          <w:i/>
        </w:rPr>
        <w:t xml:space="preserve">  (Diario de Sevilla · Prensa)</w:t>
      </w:r>
    </w:p>
    <w:p>
      <w:pPr>
        <w:pStyle w:val="ListBullet"/>
      </w:pPr>
      <w:r>
        <w:t xml:space="preserve">21/10 16:25 · </w:t>
      </w:r>
      <w:hyperlink r:id="rId212">
        <w:r>
          <w:rPr>
            <w:color w:val="1F5FAD"/>
            <w:u w:val="single"/>
          </w:rPr>
          <w:t xml:space="preserve">Huelgas de Renfe y Ouigo: cuándo son y cómo afecta a los festivos de noviembre</w:t>
        </w:r>
      </w:hyperlink>
      <w:r>
        <w:rPr>
          <w:i/>
        </w:rPr>
        <w:t xml:space="preserve">  (LaSexta · Prensa)</w:t>
      </w:r>
    </w:p>
    <w:p>
      <w:pPr>
        <w:pStyle w:val="ListBullet"/>
      </w:pPr>
      <w:r>
        <w:t xml:space="preserve">21/10 16:25 · </w:t>
      </w:r>
      <w:hyperlink r:id="rId213">
        <w:r>
          <w:rPr>
            <w:color w:val="1F5FAD"/>
            <w:u w:val="single"/>
          </w:rPr>
          <w:t xml:space="preserve">Huelga de maquinistas en Renfe: cuándo es, motivos del paro y servicios afectados en Cádiz</w:t>
        </w:r>
      </w:hyperlink>
      <w:r>
        <w:rPr>
          <w:i/>
        </w:rPr>
        <w:t xml:space="preserve">  (Diario de Cádiz · Prensa)</w:t>
      </w:r>
    </w:p>
    <w:p>
      <w:pPr>
        <w:pStyle w:val="ListBullet"/>
      </w:pPr>
      <w:r>
        <w:t xml:space="preserve">21/10 16:25 · </w:t>
      </w:r>
      <w:hyperlink r:id="rId214">
        <w:r>
          <w:rPr>
            <w:color w:val="1F5FAD"/>
            <w:u w:val="single"/>
          </w:rPr>
          <w:t xml:space="preserve">Renfe dice que la huelga de maquinistas hace "inviable" poner trenes extras durante el Xerez-Cádiz de Copa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21/10 16:25 · </w:t>
      </w:r>
      <w:hyperlink r:id="rId215">
        <w:r>
          <w:rPr>
            <w:color w:val="1F5FAD"/>
            <w:u w:val="single"/>
          </w:rPr>
          <w:t xml:space="preserve">Renfe descarta trenes extra para el derbi de Copa entre el Xerez CD y el Cádiz CF por la huelga de maquinistas</w:t>
        </w:r>
      </w:hyperlink>
      <w:r>
        <w:rPr>
          <w:i/>
        </w:rPr>
        <w:t xml:space="preserve">  (El MIRA · Prensa)</w:t>
      </w:r>
    </w:p>
    <w:p>
      <w:pPr>
        <w:pStyle w:val="ListBullet"/>
      </w:pPr>
      <w:r>
        <w:t xml:space="preserve">21/10 16:25 · </w:t>
      </w:r>
      <w:hyperlink r:id="rId218">
        <w:r>
          <w:rPr>
            <w:color w:val="1F5FAD"/>
            <w:u w:val="single"/>
          </w:rPr>
          <w:t xml:space="preserve">La plantilla de la tonelería Huberto Domecq irá a la huelga indefinida el 26 de octubre</w:t>
        </w:r>
      </w:hyperlink>
      <w:r>
        <w:rPr>
          <w:i/>
        </w:rPr>
        <w:t xml:space="preserve">  (El Conciso · Prensa)</w:t>
      </w:r>
    </w:p>
    <w:p>
      <w:pPr>
        <w:pStyle w:val="ListBullet"/>
      </w:pPr>
      <w:r>
        <w:t xml:space="preserve">21/10 16:25 · </w:t>
      </w:r>
      <w:hyperlink r:id="rId220">
        <w:r>
          <w:rPr>
            <w:color w:val="1F5FAD"/>
            <w:u w:val="single"/>
          </w:rPr>
          <w:t xml:space="preserve">Quinto día de huelga de profesores en Madrid: qué exigen contra los recortes y la segregación escolar</w:t>
        </w:r>
      </w:hyperlink>
      <w:r>
        <w:rPr>
          <w:i/>
        </w:rPr>
        <w:t xml:space="preserve">  (Qué.es · Prensa)</w:t>
      </w:r>
    </w:p>
    <w:p>
      <w:pPr>
        <w:pStyle w:val="ListBullet"/>
      </w:pPr>
      <w:r>
        <w:t xml:space="preserve">21/10 12:26 · </w:t>
      </w:r>
      <w:hyperlink r:id="rId143">
        <w:r>
          <w:rPr>
            <w:color w:val="1F5FAD"/>
            <w:u w:val="single"/>
          </w:rPr>
          <w:t xml:space="preserve">Huelga general del 11-N: servicios mínimos y qué pasa con colegios y transporte</w:t>
        </w:r>
      </w:hyperlink>
      <w:r>
        <w:rPr>
          <w:i/>
        </w:rPr>
        <w:t xml:space="preserve">  (El Confidencial · Prensa)</w:t>
      </w:r>
    </w:p>
    <w:p>
      <w:pPr>
        <w:pStyle w:val="ListBullet"/>
      </w:pPr>
      <w:r>
        <w:t xml:space="preserve">21/10 12:26 · </w:t>
      </w:r>
      <w:hyperlink r:id="rId146">
        <w:r>
          <w:rPr>
            <w:color w:val="1F5FAD"/>
            <w:u w:val="single"/>
          </w:rPr>
          <w:t xml:space="preserve">Los diputados de Adelante se ausentarán del Pleno andaluz en respaldo a la huelga general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21/10 12:26 · </w:t>
      </w:r>
      <w:hyperlink r:id="rId147">
        <w:r>
          <w:rPr>
            <w:color w:val="1F5FAD"/>
            <w:u w:val="single"/>
          </w:rPr>
          <w:t xml:space="preserve">Tres sindicatos de León calientan la huelga general apelando a la crisis de la clase obrera: «Hay tempero»</w:t>
        </w:r>
      </w:hyperlink>
      <w:r>
        <w:rPr>
          <w:i/>
        </w:rPr>
        <w:t xml:space="preserve">  (Leonoticias · Prensa)</w:t>
      </w:r>
    </w:p>
    <w:p>
      <w:pPr>
        <w:pStyle w:val="ListBullet"/>
      </w:pPr>
      <w:r>
        <w:t xml:space="preserve">21/10 12:26 · </w:t>
      </w:r>
      <w:hyperlink r:id="rId148">
        <w:r>
          <w:rPr>
            <w:color w:val="1F5FAD"/>
            <w:u w:val="single"/>
          </w:rPr>
          <w:t xml:space="preserve">Por Andalucía y Adelante secundarán la huelga general y no irán al pleno del Parlamento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12:26 · </w:t>
      </w:r>
      <w:hyperlink r:id="rId149">
        <w:r>
          <w:rPr>
            <w:color w:val="1F5FAD"/>
            <w:u w:val="single"/>
          </w:rPr>
          <w:t xml:space="preserve">CJS expone este viernes en Madrid su postura sobre la huelga general del 11-N</w:t>
        </w:r>
      </w:hyperlink>
      <w:r>
        <w:rPr>
          <w:i/>
        </w:rPr>
        <w:t xml:space="preserve">  (Diario Socialista · Prensa)</w:t>
      </w:r>
    </w:p>
    <w:p>
      <w:pPr>
        <w:pStyle w:val="ListBullet"/>
      </w:pPr>
      <w:r>
        <w:t xml:space="preserve">21/10 12:26 · </w:t>
      </w:r>
      <w:hyperlink r:id="rId150">
        <w:r>
          <w:rPr>
            <w:color w:val="1F5FAD"/>
            <w:u w:val="single"/>
          </w:rPr>
          <w:t xml:space="preserve">11N Huelga General: salud y dignidad humana</w:t>
        </w:r>
      </w:hyperlink>
      <w:r>
        <w:rPr>
          <w:i/>
        </w:rPr>
        <w:t xml:space="preserve">  (El Salto - Galiza · Prensa)</w:t>
      </w:r>
    </w:p>
    <w:p>
      <w:pPr>
        <w:pStyle w:val="ListBullet"/>
      </w:pPr>
      <w:r>
        <w:t xml:space="preserve">21/10 12:26 · </w:t>
      </w:r>
      <w:hyperlink r:id="rId151">
        <w:r>
          <w:rPr>
            <w:color w:val="1F5FAD"/>
            <w:u w:val="single"/>
          </w:rPr>
          <w:t xml:space="preserve">Miguel Benito Barrionuevo, abogado laboralista, aclara si es obligatorio que los trabajadores avisen si van a hacer huelga el 11 de noviembre o no</w:t>
        </w:r>
      </w:hyperlink>
      <w:r>
        <w:rPr>
          <w:i/>
        </w:rPr>
        <w:t xml:space="preserve">  (heraldo.es · Prensa)</w:t>
      </w:r>
    </w:p>
    <w:p>
      <w:pPr>
        <w:pStyle w:val="ListBullet"/>
      </w:pPr>
      <w:r>
        <w:t xml:space="preserve">21/10 12:26 · </w:t>
      </w:r>
      <w:hyperlink r:id="rId153">
        <w:r>
          <w:rPr>
            <w:color w:val="1F5FAD"/>
            <w:u w:val="single"/>
          </w:rPr>
          <w:t xml:space="preserve">Los diputados de Adelante no asistirán al Pleno del Parlamento del 11 de noviembre en apoyo a la huelga general</w:t>
        </w:r>
      </w:hyperlink>
      <w:r>
        <w:rPr>
          <w:i/>
        </w:rPr>
        <w:t xml:space="preserve">  (Teleprensa · Prensa)</w:t>
      </w:r>
    </w:p>
    <w:p>
      <w:pPr>
        <w:pStyle w:val="ListBullet"/>
      </w:pPr>
      <w:r>
        <w:t xml:space="preserve">21/10 12:26 · </w:t>
      </w:r>
      <w:hyperlink r:id="rId154">
        <w:r>
          <w:rPr>
            <w:color w:val="1F5FAD"/>
            <w:u w:val="single"/>
          </w:rPr>
          <w:t xml:space="preserve">Adelante no acudirá al pleno de los presupuestos del 11 de noviembre para secundar la huelga general</w:t>
        </w:r>
      </w:hyperlink>
      <w:r>
        <w:rPr>
          <w:i/>
        </w:rPr>
        <w:t xml:space="preserve">  (enandaluz.es · Prensa)</w:t>
      </w:r>
    </w:p>
    <w:p>
      <w:pPr>
        <w:pStyle w:val="ListBullet"/>
      </w:pPr>
      <w:r>
        <w:t xml:space="preserve">21/10 12:26 · </w:t>
      </w:r>
      <w:hyperlink r:id="rId157">
        <w:r>
          <w:rPr>
            <w:color w:val="1F5FAD"/>
            <w:u w:val="single"/>
          </w:rPr>
          <w:t xml:space="preserve">La votación del decreto de vivienda tendrá lugar la semana de la huelga general</w:t>
        </w:r>
      </w:hyperlink>
      <w:r>
        <w:rPr>
          <w:i/>
        </w:rPr>
        <w:t xml:space="preserve">  (Elplural.com · Prensa)</w:t>
      </w:r>
    </w:p>
    <w:p>
      <w:pPr>
        <w:pStyle w:val="ListBullet"/>
      </w:pPr>
      <w:r>
        <w:t xml:space="preserve">21/10 12:26 · </w:t>
      </w:r>
      <w:hyperlink r:id="rId158">
        <w:r>
          <w:rPr>
            <w:color w:val="1F5FAD"/>
            <w:u w:val="single"/>
          </w:rPr>
          <w:t xml:space="preserve">USO industria llama a secundar la huelga indefinida del metal en la Región de Murcia desde el 27 de octubre</w:t>
        </w:r>
      </w:hyperlink>
      <w:r>
        <w:rPr>
          <w:i/>
        </w:rPr>
        <w:t xml:space="preserve">  (USO Industria · Prensa)</w:t>
      </w:r>
    </w:p>
    <w:p>
      <w:pPr>
        <w:pStyle w:val="ListBullet"/>
      </w:pPr>
      <w:r>
        <w:t xml:space="preserve">21/10 12:26 · </w:t>
      </w:r>
      <w:hyperlink r:id="rId160">
        <w:r>
          <w:rPr>
            <w:color w:val="1F5FAD"/>
            <w:u w:val="single"/>
          </w:rPr>
          <w:t xml:space="preserve">El Gobierno contesta a Ayuso sobre la huelga educativa: "Es una barbaridad llamar violentos a los maestros"</w:t>
        </w:r>
      </w:hyperlink>
      <w:r>
        <w:rPr>
          <w:i/>
        </w:rPr>
        <w:t xml:space="preserve">  (Diario Público · Prensa)</w:t>
      </w:r>
    </w:p>
    <w:p>
      <w:pPr>
        <w:pStyle w:val="ListBullet"/>
      </w:pPr>
      <w:r>
        <w:t xml:space="preserve">21/10 12:26 · </w:t>
      </w:r>
      <w:hyperlink r:id="rId161">
        <w:r>
          <w:rPr>
            <w:color w:val="1F5FAD"/>
            <w:u w:val="single"/>
          </w:rPr>
          <w:t xml:space="preserve">Crisis de vivienda en Europa: desalojan acampes en Lisboa y Oporto y España va a huelga general</w:t>
        </w:r>
      </w:hyperlink>
      <w:r>
        <w:rPr>
          <w:i/>
        </w:rPr>
        <w:t xml:space="preserve">  (Radiofonica 100.7 · Prensa)</w:t>
      </w:r>
    </w:p>
    <w:p>
      <w:pPr>
        <w:pStyle w:val="ListBullet"/>
      </w:pPr>
      <w:r>
        <w:t xml:space="preserve">21/10 12:26 · </w:t>
      </w:r>
      <w:hyperlink r:id="rId162">
        <w:r>
          <w:rPr>
            <w:color w:val="1F5FAD"/>
            <w:u w:val="single"/>
          </w:rPr>
          <w:t xml:space="preserve">Francia: El saqueo, la huelga general y los desafíos estratégicos tras el 17 de octubre</w:t>
        </w:r>
      </w:hyperlink>
      <w:r>
        <w:rPr>
          <w:i/>
        </w:rPr>
        <w:t xml:space="preserve">  (La Izquierda Diario · Prensa)</w:t>
      </w:r>
    </w:p>
    <w:p>
      <w:pPr>
        <w:pStyle w:val="ListBullet"/>
      </w:pPr>
      <w:r>
        <w:t xml:space="preserve">21/10 12:26 · </w:t>
      </w:r>
      <w:hyperlink r:id="rId163">
        <w:r>
          <w:rPr>
            <w:color w:val="1F5FAD"/>
            <w:u w:val="single"/>
          </w:rPr>
          <w:t xml:space="preserve">Tras los desalojos en Portugal, impulsan una huelga general ibérica por la vivienda</w:t>
        </w:r>
      </w:hyperlink>
      <w:r>
        <w:rPr>
          <w:i/>
        </w:rPr>
        <w:t xml:space="preserve">  (Sin Mordaza · Prensa)</w:t>
      </w:r>
    </w:p>
    <w:p>
      <w:pPr>
        <w:pStyle w:val="ListBullet"/>
      </w:pPr>
      <w:r>
        <w:t xml:space="preserve">21/10 12:26 · </w:t>
      </w:r>
      <w:hyperlink r:id="rId167">
        <w:r>
          <w:rPr>
            <w:color w:val="1F5FAD"/>
            <w:u w:val="single"/>
          </w:rPr>
          <w:t xml:space="preserve">Una huelga de maquinistas en Renfe hace imposible los trenes de vuelta para los cadistas después del Xerez - Cádiz</w:t>
        </w:r>
      </w:hyperlink>
      <w:r>
        <w:rPr>
          <w:i/>
        </w:rPr>
        <w:t xml:space="preserve">  (Diario de Cádiz · Prensa)</w:t>
      </w:r>
    </w:p>
    <w:p>
      <w:pPr>
        <w:pStyle w:val="ListBullet"/>
      </w:pPr>
      <w:r>
        <w:t xml:space="preserve">21/10 12:26 · </w:t>
      </w:r>
      <w:hyperlink r:id="rId168">
        <w:r>
          <w:rPr>
            <w:color w:val="1F5FAD"/>
            <w:u w:val="single"/>
          </w:rPr>
          <w:t xml:space="preserve">Una huelga de maquinistas en Renfe complica la vuelta a los seguidores del Cádiz CF tras el derbi contra el Xerez CD</w:t>
        </w:r>
      </w:hyperlink>
      <w:r>
        <w:rPr>
          <w:i/>
        </w:rPr>
        <w:t xml:space="preserve">  (Diario de Jerez · Prensa)</w:t>
      </w:r>
    </w:p>
    <w:p>
      <w:pPr>
        <w:pStyle w:val="ListBullet"/>
      </w:pPr>
      <w:r>
        <w:t xml:space="preserve">21/10 12:26 · </w:t>
      </w:r>
      <w:hyperlink r:id="rId169">
        <w:r>
          <w:rPr>
            <w:color w:val="1F5FAD"/>
            <w:u w:val="single"/>
          </w:rPr>
          <w:t xml:space="preserve">Semaf llama a la huelga a los maquinistas de Renfe el próximo 29 de octubre |</w:t>
        </w:r>
      </w:hyperlink>
      <w:r>
        <w:rPr>
          <w:i/>
        </w:rPr>
        <w:t xml:space="preserve">  (Noticias Logística y Transporte · Prensa)</w:t>
      </w:r>
    </w:p>
    <w:p>
      <w:pPr>
        <w:pStyle w:val="ListBullet"/>
      </w:pPr>
      <w:r>
        <w:t xml:space="preserve">21/10 12:26 · </w:t>
      </w:r>
      <w:hyperlink r:id="rId170">
        <w:r>
          <w:rPr>
            <w:color w:val="1F5FAD"/>
            <w:u w:val="single"/>
          </w:rPr>
          <w:t xml:space="preserve">La huelga de maquinistas impide contar con Cercanías tras el partido Xerez-Cádiz</w:t>
        </w:r>
      </w:hyperlink>
      <w:r>
        <w:rPr>
          <w:i/>
        </w:rPr>
        <w:t xml:space="preserve">  (Andalucía Información · Prensa)</w:t>
      </w:r>
    </w:p>
    <w:p>
      <w:pPr>
        <w:pStyle w:val="ListBullet"/>
      </w:pPr>
      <w:r>
        <w:t xml:space="preserve">21/10 12:26 · </w:t>
      </w:r>
      <w:hyperlink r:id="rId171">
        <w:r>
          <w:rPr>
            <w:color w:val="1F5FAD"/>
            <w:u w:val="single"/>
          </w:rPr>
          <w:t xml:space="preserve">Alsa ofrece un aumento salarial de 3,5% más atrasos a la plantilla de Surbus, en huelga indefinida en Almería</w:t>
        </w:r>
      </w:hyperlink>
      <w:r>
        <w:rPr>
          <w:i/>
        </w:rPr>
        <w:t xml:space="preserve">  (Teleprensa · Prensa)</w:t>
      </w:r>
    </w:p>
    <w:p>
      <w:pPr>
        <w:pStyle w:val="ListBullet"/>
      </w:pPr>
      <w:r>
        <w:t xml:space="preserve">21/10 12:26 · </w:t>
      </w:r>
      <w:hyperlink r:id="rId180">
        <w:r>
          <w:rPr>
            <w:color w:val="1F5FAD"/>
            <w:u w:val="single"/>
          </w:rPr>
          <w:t xml:space="preserve">El profesorado en huelga de Madrid responde a Ayuso: «Somos docentes, no delincuentes»</w:t>
        </w:r>
      </w:hyperlink>
      <w:r>
        <w:rPr>
          <w:i/>
        </w:rPr>
        <w:t xml:space="preserve">  (Diario Sabemos · Prensa)</w:t>
      </w:r>
    </w:p>
    <w:p>
      <w:pPr>
        <w:pStyle w:val="ListBullet"/>
      </w:pPr>
      <w:r>
        <w:t xml:space="preserve">21/10 07:22 · </w:t>
      </w:r>
      <w:hyperlink r:id="rId135">
        <w:r>
          <w:rPr>
            <w:color w:val="1F5FAD"/>
            <w:u w:val="single"/>
          </w:rPr>
          <w:t xml:space="preserve">El decreto de la vivienda se votará la misma semana de la huelga general</w:t>
        </w:r>
      </w:hyperlink>
      <w:r>
        <w:rPr>
          <w:i/>
        </w:rPr>
        <w:t xml:space="preserve">  (La Vanguardia · Prensa)</w:t>
      </w:r>
    </w:p>
    <w:p>
      <w:pPr>
        <w:pStyle w:val="ListBullet"/>
      </w:pPr>
      <w:r>
        <w:t xml:space="preserve">21/10 07:22 · </w:t>
      </w:r>
      <w:hyperlink r:id="rId136">
        <w:r>
          <w:rPr>
            <w:color w:val="1F5FAD"/>
            <w:u w:val="single"/>
          </w:rPr>
          <w:t xml:space="preserve">Los sindicatos de vivienda de Alicante llevan a la huelga el malestar por no poder vivir en la ciudad</w:t>
        </w:r>
      </w:hyperlink>
      <w:r>
        <w:rPr>
          <w:i/>
        </w:rPr>
        <w:t xml:space="preserve">  (Información · Prensa)</w:t>
      </w:r>
    </w:p>
    <w:p>
      <w:pPr>
        <w:pStyle w:val="ListBullet"/>
      </w:pPr>
      <w:r>
        <w:t xml:space="preserve">21/10 07:22 · </w:t>
      </w:r>
      <w:hyperlink r:id="rId137">
        <w:r>
          <w:rPr>
            <w:color w:val="1F5FAD"/>
            <w:u w:val="single"/>
          </w:rPr>
          <w:t xml:space="preserve">Elecciones generales España 29N, en directo | Última hora de Pedro Sánchez, Ceuta, huelga general, actos y listas del PSOE, PP, Vox y Frente Amplio</w:t>
        </w:r>
      </w:hyperlink>
      <w:r>
        <w:rPr>
          <w:i/>
        </w:rPr>
        <w:t xml:space="preserve">  (El Español · Prensa)</w:t>
      </w:r>
    </w:p>
    <w:p>
      <w:pPr>
        <w:pStyle w:val="ListBullet"/>
      </w:pPr>
      <w:r>
        <w:t xml:space="preserve">21/10 02:40 · </w:t>
      </w:r>
      <w:hyperlink r:id="rId130">
        <w:r>
          <w:rPr>
            <w:color w:val="1F5FAD"/>
            <w:u w:val="single"/>
          </w:rPr>
          <w:t xml:space="preserve">Huelga general del 11 de noviembre en Maspalomas contra PP y Vox en temporada alta de turismo en el sur de Gran Canaria</w:t>
        </w:r>
      </w:hyperlink>
      <w:r>
        <w:rPr>
          <w:i/>
        </w:rPr>
        <w:t xml:space="preserve">  (Maspalomas 24h · Prensa)</w:t>
      </w:r>
    </w:p>
    <w:p>
      <w:pPr>
        <w:pStyle w:val="ListBullet"/>
      </w:pPr>
      <w:r>
        <w:t xml:space="preserve">21/10 02:40 · </w:t>
      </w:r>
      <w:hyperlink r:id="rId131">
        <w:r>
          <w:rPr>
            <w:color w:val="1F5FAD"/>
            <w:u w:val="single"/>
          </w:rPr>
          <w:t xml:space="preserve">El profesorado valenciano vuelve a las calles este miércoles: las fechas de las posibles huelgas hasta febrero</w:t>
        </w:r>
      </w:hyperlink>
      <w:r>
        <w:rPr>
          <w:i/>
        </w:rPr>
        <w:t xml:space="preserve">  (València Extra · Prensa)</w:t>
      </w:r>
    </w:p>
    <w:p>
      <w:pPr>
        <w:pStyle w:val="ListBullet"/>
      </w:pPr>
      <w:r>
        <w:t xml:space="preserve">21/10 02:40 · </w:t>
      </w:r>
      <w:hyperlink r:id="rId132">
        <w:r>
          <w:rPr>
            <w:color w:val="1F5FAD"/>
            <w:u w:val="single"/>
          </w:rPr>
          <w:t xml:space="preserve">Ola de huelgas y solidaridad en Campania por el alza del gasóleo</w:t>
        </w:r>
      </w:hyperlink>
      <w:r>
        <w:rPr>
          <w:i/>
        </w:rPr>
        <w:t xml:space="preserve">  (Il Mattino · Prensa)</w:t>
      </w:r>
    </w:p>
    <w:p>
      <w:pPr>
        <w:pStyle w:val="ListBullet"/>
      </w:pPr>
      <w:r>
        <w:t xml:space="preserve">21/10 00:13 · </w:t>
      </w:r>
      <w:hyperlink r:id="rId128">
        <w:r>
          <w:rPr>
            <w:color w:val="1F5FAD"/>
            <w:u w:val="single"/>
          </w:rPr>
          <w:t xml:space="preserve">Tranquilidad en el inicio de una huelga del bus en Almería con un "100% de respaldo" de la plantilla</w:t>
        </w:r>
      </w:hyperlink>
      <w:r>
        <w:rPr>
          <w:i/>
        </w:rPr>
        <w:t xml:space="preserve">  (La Voz de Almería · Prensa)</w:t>
      </w:r>
    </w:p>
    <w:p>
      <w:pPr>
        <w:pStyle w:val="ListBullet"/>
      </w:pPr>
      <w:r>
        <w:t xml:space="preserve">21/10 00:13 · </w:t>
      </w:r>
      <w:hyperlink r:id="rId129">
        <w:r>
          <w:rPr>
            <w:color w:val="1F5FAD"/>
            <w:u w:val="single"/>
          </w:rPr>
          <w:t xml:space="preserve">El Ayuntamiento hace un “llamamiento a la responsabilidad” a trabajadores y empresa ante la huelga del servicio de autobús urbano</w:t>
        </w:r>
      </w:hyperlink>
      <w:r>
        <w:rPr>
          <w:i/>
        </w:rPr>
        <w:t xml:space="preserve">  (Almería 24h · Prensa)</w:t>
      </w:r>
    </w:p>
    <w:p>
      <w:pPr>
        <w:pStyle w:val="ListBullet"/>
      </w:pPr>
      <w:r>
        <w:t xml:space="preserve">20/10 21:00 · </w:t>
      </w:r>
      <w:hyperlink r:id="rId107">
        <w:r>
          <w:rPr>
            <w:color w:val="1F5FAD"/>
            <w:u w:val="single"/>
          </w:rPr>
          <w:t xml:space="preserve">Comunicado Huelga General 11N2026. La Confederación Intersindical ha presentado el preaviso de Huelga General del 11 de noviembre</w:t>
        </w:r>
      </w:hyperlink>
      <w:r>
        <w:rPr>
          <w:i/>
        </w:rPr>
        <w:t xml:space="preserve">  (STECyL-i · Prensa)</w:t>
      </w:r>
    </w:p>
    <w:p>
      <w:pPr>
        <w:pStyle w:val="ListBullet"/>
      </w:pPr>
      <w:r>
        <w:t xml:space="preserve">20/10 21:00 · </w:t>
      </w:r>
      <w:hyperlink r:id="rId110">
        <w:r>
          <w:rPr>
            <w:color w:val="1F5FAD"/>
            <w:u w:val="single"/>
          </w:rPr>
          <w:t xml:space="preserve">Asamblea de sindicatos de vivienda en Alicante para preparar la huelga general</w:t>
        </w:r>
      </w:hyperlink>
      <w:r>
        <w:rPr>
          <w:i/>
        </w:rPr>
        <w:t xml:space="preserve">  (Información · Prensa)</w:t>
      </w:r>
    </w:p>
    <w:p>
      <w:pPr>
        <w:pStyle w:val="ListBullet"/>
      </w:pPr>
      <w:r>
        <w:t xml:space="preserve">20/10 21:00 · </w:t>
      </w:r>
      <w:hyperlink r:id="rId112">
        <w:r>
          <w:rPr>
            <w:color w:val="1F5FAD"/>
            <w:u w:val="single"/>
          </w:rPr>
          <w:t xml:space="preserve">Huelga general del 11 de noviembre: ¿es necesario avisar a la empresa si vas a secundarla?</w:t>
        </w:r>
      </w:hyperlink>
      <w:r>
        <w:rPr>
          <w:i/>
        </w:rPr>
        <w:t xml:space="preserve">  (20Minutos · Prensa)</w:t>
      </w:r>
    </w:p>
    <w:p>
      <w:pPr>
        <w:pStyle w:val="ListBullet"/>
      </w:pPr>
      <w:r>
        <w:t xml:space="preserve">20/10 21:00 · </w:t>
      </w:r>
      <w:hyperlink r:id="rId113">
        <w:r>
          <w:rPr>
            <w:color w:val="1F5FAD"/>
            <w:u w:val="single"/>
          </w:rPr>
          <w:t xml:space="preserve">Ángel Nicolás vuelve a la carga y tacha de "carcajada" la huelga por la vivienda del 11 de noviembre</w:t>
        </w:r>
      </w:hyperlink>
      <w:r>
        <w:rPr>
          <w:i/>
        </w:rPr>
        <w:t xml:space="preserve">  (Toledodiario · Prensa)</w:t>
      </w:r>
    </w:p>
    <w:p>
      <w:pPr>
        <w:pStyle w:val="ListBullet"/>
      </w:pPr>
      <w:r>
        <w:t xml:space="preserve">20/10 21:00 · </w:t>
      </w:r>
      <w:hyperlink r:id="rId114">
        <w:r>
          <w:rPr>
            <w:color w:val="1F5FAD"/>
            <w:u w:val="single"/>
          </w:rPr>
          <w:t xml:space="preserve">El BNG se abraza a la CIG y confirma el carácter político de la huelga del 11-N</w:t>
        </w:r>
      </w:hyperlink>
      <w:r>
        <w:rPr>
          <w:i/>
        </w:rPr>
        <w:t xml:space="preserve">  (ABC · Prensa)</w:t>
      </w:r>
    </w:p>
    <w:p>
      <w:pPr>
        <w:pStyle w:val="ListBullet"/>
      </w:pPr>
      <w:r>
        <w:t xml:space="preserve">20/10 21:00 · </w:t>
      </w:r>
      <w:hyperlink r:id="rId119">
        <w:r>
          <w:rPr>
            <w:color w:val="1F5FAD"/>
            <w:u w:val="single"/>
          </w:rPr>
          <w:t xml:space="preserve">Valeriano Díaz, director de Alsa en Almería: "No estoy acostumbrado a que, ofreciendo diálogo, te hagan una huelga"</w:t>
        </w:r>
      </w:hyperlink>
      <w:r>
        <w:rPr>
          <w:i/>
        </w:rPr>
        <w:t xml:space="preserve">  (La Voz de Almería · Prensa)</w:t>
      </w:r>
    </w:p>
    <w:p>
      <w:pPr>
        <w:pStyle w:val="ListBullet"/>
      </w:pPr>
      <w:r>
        <w:t xml:space="preserve">20/10 21:00 · </w:t>
      </w:r>
      <w:hyperlink r:id="rId120">
        <w:r>
          <w:rPr>
            <w:color w:val="1F5FAD"/>
            <w:u w:val="single"/>
          </w:rPr>
          <w:t xml:space="preserve">La huelga de transportistas amenaza la producción de pasta en Italia</w:t>
        </w:r>
      </w:hyperlink>
      <w:r>
        <w:rPr>
          <w:i/>
        </w:rPr>
        <w:t xml:space="preserve">  (MarketScreener España · Prensa)</w:t>
      </w:r>
    </w:p>
    <w:p>
      <w:pPr>
        <w:pStyle w:val="ListBullet"/>
      </w:pPr>
      <w:r>
        <w:t xml:space="preserve">20/10 16:56 · </w:t>
      </w:r>
      <w:hyperlink r:id="rId55">
        <w:r>
          <w:rPr>
            <w:color w:val="1F5FAD"/>
            <w:u w:val="single"/>
          </w:rPr>
          <w:t xml:space="preserve">Sindicatos y organizaciones de la Comunitat Valenciana llaman a una huelga general "masiva" e "histórica"</w:t>
        </w:r>
      </w:hyperlink>
      <w:r>
        <w:rPr>
          <w:i/>
        </w:rPr>
        <w:t xml:space="preserve">  (Valencia Plaza · Prensa)</w:t>
      </w:r>
    </w:p>
    <w:p>
      <w:pPr>
        <w:pStyle w:val="ListBullet"/>
      </w:pPr>
      <w:r>
        <w:t xml:space="preserve">20/10 16:56 · </w:t>
      </w:r>
      <w:hyperlink r:id="rId58">
        <w:r>
          <w:rPr>
            <w:color w:val="1F5FAD"/>
            <w:u w:val="single"/>
          </w:rPr>
          <w:t xml:space="preserve">Pontón anima a la población a sumarse a la huelga general del 11 de noviembre</w:t>
        </w:r>
      </w:hyperlink>
      <w:r>
        <w:rPr>
          <w:i/>
        </w:rPr>
        <w:t xml:space="preserve">  (GaliciaXa · Prensa)</w:t>
      </w:r>
    </w:p>
    <w:p>
      <w:pPr>
        <w:pStyle w:val="ListBullet"/>
      </w:pPr>
      <w:r>
        <w:t xml:space="preserve">20/10 16:56 · </w:t>
      </w:r>
      <w:hyperlink r:id="rId60">
        <w:r>
          <w:rPr>
            <w:color w:val="1F5FAD"/>
            <w:u w:val="single"/>
          </w:rPr>
          <w:t xml:space="preserve">Los sindicatos valencianos hacen un llamamiento para que todas las personas hagan la huelga general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20/10 16:56 · </w:t>
      </w:r>
      <w:hyperlink r:id="rId63">
        <w:r>
          <w:rPr>
            <w:color w:val="1F5FAD"/>
            <w:u w:val="single"/>
          </w:rPr>
          <w:t xml:space="preserve">Isabel Rodríguez señala que la preocupación por los salarios y el precio del alquiler “justifica” la huelga general</w:t>
        </w:r>
      </w:hyperlink>
      <w:r>
        <w:rPr>
          <w:i/>
        </w:rPr>
        <w:t xml:space="preserve">  (Servimedia · Prensa)</w:t>
      </w:r>
    </w:p>
    <w:p>
      <w:pPr>
        <w:pStyle w:val="ListBullet"/>
      </w:pPr>
      <w:r>
        <w:t xml:space="preserve">20/10 16:56 · </w:t>
      </w:r>
      <w:hyperlink r:id="rId64">
        <w:r>
          <w:rPr>
            <w:color w:val="1F5FAD"/>
            <w:u w:val="single"/>
          </w:rPr>
          <w:t xml:space="preserve">Llamamiento a “parar el país” el 11 de noviembre: huelga general por el derecho a la vivienda</w:t>
        </w:r>
      </w:hyperlink>
      <w:r>
        <w:rPr>
          <w:i/>
        </w:rPr>
        <w:t xml:space="preserve">  (El Periódico de Aquí · Prensa)</w:t>
      </w:r>
    </w:p>
    <w:p>
      <w:pPr>
        <w:pStyle w:val="ListBullet"/>
      </w:pPr>
      <w:r>
        <w:t xml:space="preserve">20/10 16:56 · </w:t>
      </w:r>
      <w:hyperlink r:id="rId67">
        <w:r>
          <w:rPr>
            <w:color w:val="1F5FAD"/>
            <w:u w:val="single"/>
          </w:rPr>
          <w:t xml:space="preserve">BNG y CIG cargan contra PP y PSOE y alientan la huelga general del 11 de noviembre</w:t>
        </w:r>
      </w:hyperlink>
      <w:r>
        <w:rPr>
          <w:i/>
        </w:rPr>
        <w:t xml:space="preserve">  (Economía Digital · Prensa)</w:t>
      </w:r>
    </w:p>
    <w:p>
      <w:pPr>
        <w:pStyle w:val="ListBullet"/>
      </w:pPr>
      <w:r>
        <w:t xml:space="preserve">20/10 16:56 · </w:t>
      </w:r>
      <w:hyperlink r:id="rId68">
        <w:r>
          <w:rPr>
            <w:color w:val="1F5FAD"/>
            <w:u w:val="single"/>
          </w:rPr>
          <w:t xml:space="preserve">Los sindicatos responden a la patronal que la huelga general del 11-N tiene «vinculación laboral»</w:t>
        </w:r>
      </w:hyperlink>
      <w:r>
        <w:rPr>
          <w:i/>
        </w:rPr>
        <w:t xml:space="preserve">  (El Norte de Castilla · Prensa)</w:t>
      </w:r>
    </w:p>
    <w:p>
      <w:pPr>
        <w:pStyle w:val="ListBullet"/>
      </w:pPr>
      <w:r>
        <w:t xml:space="preserve">20/10 16:56 · </w:t>
      </w:r>
      <w:hyperlink r:id="rId69">
        <w:r>
          <w:rPr>
            <w:color w:val="1F5FAD"/>
            <w:u w:val="single"/>
          </w:rPr>
          <w:t xml:space="preserve">Llamamiento en la Comunitat Valenciana a una huelga general por el derecho a la vivienda</w:t>
        </w:r>
      </w:hyperlink>
      <w:r>
        <w:rPr>
          <w:i/>
        </w:rPr>
        <w:t xml:space="preserve">  (Actualidad Castellón · Prensa)</w:t>
      </w:r>
    </w:p>
    <w:p>
      <w:pPr>
        <w:pStyle w:val="ListBullet"/>
      </w:pPr>
      <w:r>
        <w:t xml:space="preserve">20/10 16:56 · </w:t>
      </w:r>
      <w:hyperlink r:id="rId72">
        <w:r>
          <w:rPr>
            <w:color w:val="1F5FAD"/>
            <w:u w:val="single"/>
          </w:rPr>
          <w:t xml:space="preserve">El BNG y la CIG llaman a secundar la huelga general del 11N</w:t>
        </w:r>
      </w:hyperlink>
      <w:r>
        <w:rPr>
          <w:i/>
        </w:rPr>
        <w:t xml:space="preserve">  (Diario de Santiago · Prensa)</w:t>
      </w:r>
    </w:p>
    <w:p>
      <w:pPr>
        <w:pStyle w:val="ListBullet"/>
      </w:pPr>
      <w:r>
        <w:t xml:space="preserve">20/10 16:56 · </w:t>
      </w:r>
      <w:hyperlink r:id="rId73">
        <w:r>
          <w:rPr>
            <w:color w:val="1F5FAD"/>
            <w:u w:val="single"/>
          </w:rPr>
          <w:t xml:space="preserve">La ministra de Vivienda ve justificada la huelga y pide a administraciones que tomen nota</w:t>
        </w:r>
      </w:hyperlink>
      <w:r>
        <w:rPr>
          <w:i/>
        </w:rPr>
        <w:t xml:space="preserve">  (ABC · Prensa)</w:t>
      </w:r>
    </w:p>
    <w:p>
      <w:pPr>
        <w:pStyle w:val="ListBullet"/>
      </w:pPr>
      <w:r>
        <w:t xml:space="preserve">20/10 16:56 · </w:t>
      </w:r>
      <w:hyperlink r:id="rId76">
        <w:r>
          <w:rPr>
            <w:color w:val="1F5FAD"/>
            <w:u w:val="single"/>
          </w:rPr>
          <w:t xml:space="preserve">Entidades y profesionales de la abogacía catalana se suman a la huelga y llaman a secundarla</w:t>
        </w:r>
      </w:hyperlink>
      <w:r>
        <w:rPr>
          <w:i/>
        </w:rPr>
        <w:t xml:space="preserve">  (Teleprensa · Prensa)</w:t>
      </w:r>
    </w:p>
    <w:p>
      <w:pPr>
        <w:pStyle w:val="ListBullet"/>
      </w:pPr>
      <w:r>
        <w:t xml:space="preserve">20/10 16:56 · </w:t>
      </w:r>
      <w:hyperlink r:id="rId84">
        <w:r>
          <w:rPr>
            <w:color w:val="1F5FAD"/>
            <w:u w:val="single"/>
          </w:rPr>
          <w:t xml:space="preserve">El 21 de octubre Asamblea Online: Huelga 29 de Octubre en Grupo Renfe</w:t>
        </w:r>
      </w:hyperlink>
      <w:r>
        <w:rPr>
          <w:i/>
        </w:rPr>
        <w:t xml:space="preserve">  (SEMAF - Sindicato Español de Maquinistas Ferroviarios · Prensa)</w:t>
      </w:r>
    </w:p>
    <w:p>
      <w:pPr>
        <w:pStyle w:val="ListBullet"/>
      </w:pPr>
      <w:r>
        <w:t xml:space="preserve">20/10 16:56 · </w:t>
      </w:r>
      <w:hyperlink r:id="rId85">
        <w:r>
          <w:rPr>
            <w:color w:val="1F5FAD"/>
            <w:u w:val="single"/>
          </w:rPr>
          <w:t xml:space="preserve">Comienza la huelga del bus en Almería: imágenes de la primera jornada del parón</w:t>
        </w:r>
      </w:hyperlink>
      <w:r>
        <w:rPr>
          <w:i/>
        </w:rPr>
        <w:t xml:space="preserve">  (La Voz de Almería · Prensa)</w:t>
      </w:r>
    </w:p>
    <w:p>
      <w:pPr>
        <w:pStyle w:val="ListBullet"/>
      </w:pPr>
      <w:r>
        <w:t xml:space="preserve">20/10 16:56 · </w:t>
      </w:r>
      <w:hyperlink r:id="rId102">
        <w:r>
          <w:rPr>
            <w:color w:val="1F5FAD"/>
            <w:u w:val="single"/>
          </w:rPr>
          <w:t xml:space="preserve">La huelga general por vivienda y salarios del 11-N: qué exigen y a quién afecta</w:t>
        </w:r>
      </w:hyperlink>
      <w:r>
        <w:rPr>
          <w:i/>
        </w:rPr>
        <w:t xml:space="preserve">  (Qué.es · Prensa)</w:t>
      </w:r>
    </w:p>
    <w:p>
      <w:pPr>
        <w:pStyle w:val="ListBullet"/>
      </w:pPr>
      <w:r>
        <w:t xml:space="preserve">20/10 16:56 · </w:t>
      </w:r>
      <w:hyperlink r:id="rId103">
        <w:r>
          <w:rPr>
            <w:color w:val="1F5FAD"/>
            <w:u w:val="single"/>
          </w:rPr>
          <w:t xml:space="preserve">Susana Huertas responde al Gobierno madrileño y defiende la huelga del 11 de noviembre: «Las huelgas son legales»</w:t>
        </w:r>
      </w:hyperlink>
      <w:r>
        <w:rPr>
          <w:i/>
        </w:rPr>
        <w:t xml:space="preserve">  (Diario Sabemos · Prensa)</w:t>
      </w:r>
    </w:p>
    <w:p>
      <w:pPr>
        <w:pStyle w:val="ListBullet"/>
      </w:pPr>
      <w:r>
        <w:t xml:space="preserve">20/10 13:32 · </w:t>
      </w:r>
      <w:hyperlink r:id="rId21">
        <w:r>
          <w:rPr>
            <w:color w:val="1F5FAD"/>
            <w:u w:val="single"/>
          </w:rPr>
          <w:t xml:space="preserve">Los sindicatos formalizan la huelga electoral a favor de Sánchez y contra la oposición que no gobierna</w:t>
        </w:r>
      </w:hyperlink>
      <w:r>
        <w:rPr>
          <w:i/>
        </w:rPr>
        <w:t xml:space="preserve">  (Cantabria Liberal · Prensa)</w:t>
      </w:r>
    </w:p>
    <w:p>
      <w:pPr>
        <w:pStyle w:val="ListBullet"/>
      </w:pPr>
      <w:r>
        <w:t xml:space="preserve">20/10 13:32 · </w:t>
      </w:r>
      <w:hyperlink r:id="rId24">
        <w:r>
          <w:rPr>
            <w:color w:val="1F5FAD"/>
            <w:u w:val="single"/>
          </w:rPr>
          <w:t xml:space="preserve">La ministra de Vivienda expresa su "respeto absoluto" a la huelga general e insta a otras administraciones a "tomar nota" y "tomar decisiones"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20/10 13:32 · </w:t>
      </w:r>
      <w:hyperlink r:id="rId27">
        <w:r>
          <w:rPr>
            <w:color w:val="1F5FAD"/>
            <w:u w:val="single"/>
          </w:rPr>
          <w:t xml:space="preserve">Huelga general del 11N: ¿Debo avisar a mi empresa, cuánto me descuentan, pueden obligarme a trabajar?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20/10 13:32 · </w:t>
      </w:r>
      <w:hyperlink r:id="rId30">
        <w:r>
          <w:rPr>
            <w:color w:val="1F5FAD"/>
            <w:u w:val="single"/>
          </w:rPr>
          <w:t xml:space="preserve">Ayuntamiento de Almería pide acuerdo ante huelga</w:t>
        </w:r>
      </w:hyperlink>
      <w:r>
        <w:rPr>
          <w:i/>
        </w:rPr>
        <w:t xml:space="preserve">  (Noticias de Almería · Prensa)</w:t>
      </w:r>
    </w:p>
    <w:p>
      <w:pPr>
        <w:pStyle w:val="ListBullet"/>
      </w:pPr>
      <w:r>
        <w:t xml:space="preserve">20/10 13:32 · </w:t>
      </w:r>
      <w:hyperlink r:id="rId48">
        <w:r>
          <w:rPr>
            <w:color w:val="1F5FAD"/>
            <w:u w:val="single"/>
          </w:rPr>
          <w:t xml:space="preserve">Los sindicatos registran la huelga general del 11 de noviembre y la CEOE anuncia que la impugnará por considerarla «electoral»</w:t>
        </w:r>
      </w:hyperlink>
      <w:r>
        <w:rPr>
          <w:i/>
        </w:rPr>
        <w:t xml:space="preserve">  (EmpleoJob · Prensa)</w:t>
      </w:r>
    </w:p>
    <w:p>
      <w:pPr>
        <w:pStyle w:val="ListBullet"/>
      </w:pPr>
      <w:r>
        <w:t xml:space="preserve">20/10 13:17 · </w:t>
      </w:r>
      <w:hyperlink r:id="rId10">
        <w:r>
          <w:rPr>
            <w:color w:val="1F5FAD"/>
            <w:u w:val="single"/>
          </w:rPr>
          <w:t xml:space="preserve">De la rebelión por la vivienda a la huelga general: debates sobre estrategia y autoorganización</w:t>
        </w:r>
      </w:hyperlink>
      <w:r>
        <w:rPr>
          <w:i/>
        </w:rPr>
        <w:t xml:space="preserve">  (Izquierda diario.es · Prensa)</w:t>
      </w:r>
    </w:p>
    <w:p>
      <w:pPr>
        <w:pStyle w:val="ListBullet"/>
      </w:pPr>
      <w:r>
        <w:t xml:space="preserve">20/10 13:17 · </w:t>
      </w:r>
      <w:hyperlink r:id="rId11">
        <w:r>
          <w:rPr>
            <w:color w:val="1F5FAD"/>
            <w:u w:val="single"/>
          </w:rPr>
          <w:t xml:space="preserve">Huelga general 11-N: UGT, CCOO y la paradoja de la vivienda</w:t>
        </w:r>
      </w:hyperlink>
      <w:r>
        <w:rPr>
          <w:i/>
        </w:rPr>
        <w:t xml:space="preserve">  (Converses a Catalunya · Prensa)</w:t>
      </w:r>
    </w:p>
    <w:p>
      <w:pPr>
        <w:pStyle w:val="ListBullet"/>
      </w:pPr>
      <w:r>
        <w:t xml:space="preserve">20/10 13:17 · </w:t>
      </w:r>
      <w:hyperlink r:id="rId12">
        <w:r>
          <w:rPr>
            <w:color w:val="1F5FAD"/>
            <w:u w:val="single"/>
          </w:rPr>
          <w:t xml:space="preserve">CCOO rebate a Ángel Nicolás y defiende la huelga general por los salarios, la vivienda y el aumento de los precios</w:t>
        </w:r>
      </w:hyperlink>
      <w:r>
        <w:rPr>
          <w:i/>
        </w:rPr>
        <w:t xml:space="preserve">  (ENCLM · Prensa)</w:t>
      </w:r>
    </w:p>
    <w:p>
      <w:pPr>
        <w:pStyle w:val="ListBullet"/>
      </w:pPr>
      <w:r>
        <w:t xml:space="preserve">20/10 13:17 · </w:t>
      </w:r>
      <w:hyperlink r:id="rId13">
        <w:r>
          <w:rPr>
            <w:color w:val="1F5FAD"/>
            <w:u w:val="single"/>
          </w:rPr>
          <w:t xml:space="preserve">CCOO y UGT registran en Barcelona los preavisos de la huelga general: "Hay que incrementar salarios e intervenir el mercado de la vivienda"</w:t>
        </w:r>
      </w:hyperlink>
      <w:r>
        <w:rPr>
          <w:i/>
        </w:rPr>
        <w:t xml:space="preserve">  (Metrópoli Abierta · Prensa)</w:t>
      </w:r>
    </w:p>
    <w:p>
      <w:pPr>
        <w:pStyle w:val="ListBullet"/>
      </w:pPr>
      <w:r>
        <w:t xml:space="preserve">20/10 13:17 · </w:t>
      </w:r>
      <w:hyperlink r:id="rId15">
        <w:r>
          <w:rPr>
            <w:color w:val="1F5FAD"/>
            <w:u w:val="single"/>
          </w:rPr>
          <w:t xml:space="preserve">Podemos estalla contra Ayuso por mandar "a dar palos" a los profesores en huelga indefinida en Madrid: "Lo único que están pidiendo son buenas condiciones laborales"</w:t>
        </w:r>
      </w:hyperlink>
      <w:r>
        <w:rPr>
          <w:i/>
        </w:rPr>
        <w:t xml:space="preserve">  (El Constitucional · Prensa)</w:t>
      </w:r>
    </w:p>
    <w:p>
      <w:pPr>
        <w:pStyle w:val="ListBullet"/>
      </w:pPr>
      <w:r>
        <w:t xml:space="preserve">20/10 13:17 · </w:t>
      </w:r>
      <w:hyperlink r:id="rId16">
        <w:r>
          <w:rPr>
            <w:color w:val="1F5FAD"/>
            <w:u w:val="single"/>
          </w:rPr>
          <w:t xml:space="preserve">UGT y CC.OO. defienden que la huelga del 11N “sí tiene motivos” y auguran una jornada "histórica" en Castilla y León</w:t>
        </w:r>
      </w:hyperlink>
      <w:r>
        <w:rPr>
          <w:i/>
        </w:rPr>
        <w:t xml:space="preserve">  (El Español · Prensa)</w:t>
      </w:r>
    </w:p>
    <w:p>
      <w:pPr>
        <w:pStyle w:val="ListBullet"/>
      </w:pPr>
      <w:r>
        <w:t xml:space="preserve">20/10 13:17 · </w:t>
      </w:r>
      <w:hyperlink r:id="rId17">
        <w:r>
          <w:rPr>
            <w:color w:val="1F5FAD"/>
            <w:u w:val="single"/>
          </w:rPr>
          <w:t xml:space="preserve">«Menos promesas, más soluciones»: la plantilla de Surbus se declara en huelga indefinida</w:t>
        </w:r>
      </w:hyperlink>
      <w:r>
        <w:rPr>
          <w:i/>
        </w:rPr>
        <w:t xml:space="preserve">  (Ideal · Prensa)</w:t>
      </w:r>
    </w:p>
    <w:p>
      <w:pPr>
        <w:pStyle w:val="Heading2"/>
      </w:pPr>
      <w:r>
        <w:t>Emergencias (37)</w:t>
      </w:r>
    </w:p>
    <w:p>
      <w:pPr>
        <w:pStyle w:val="ListBullet"/>
      </w:pPr>
      <w:r>
        <w:t xml:space="preserve">23/10 17:51 · </w:t>
      </w:r>
      <w:hyperlink r:id="rId647">
        <w:r>
          <w:rPr>
            <w:color w:val="1F5FAD"/>
            <w:u w:val="single"/>
          </w:rPr>
          <w:t xml:space="preserve">La AEMET activa el aviso naranja en 7 provincias ante la llegada borrasca Austen: se esperan fuertes rachas de viento y olas de más de 7 metros</w:t>
        </w:r>
      </w:hyperlink>
      <w:r>
        <w:rPr>
          <w:i/>
        </w:rPr>
        <w:t xml:space="preserve">  (El Economista · Prensa)</w:t>
      </w:r>
    </w:p>
    <w:p>
      <w:pPr>
        <w:pStyle w:val="ListBullet"/>
      </w:pPr>
      <w:r>
        <w:t xml:space="preserve">23/10 17:51 · </w:t>
      </w:r>
      <w:hyperlink r:id="rId648">
        <w:r>
          <w:rPr>
            <w:color w:val="1F5FAD"/>
            <w:u w:val="single"/>
          </w:rPr>
          <w:t xml:space="preserve">Borrasca Austen: cinco comunidades del norte de la Península en aviso naranja</w:t>
        </w:r>
      </w:hyperlink>
      <w:r>
        <w:rPr>
          <w:i/>
        </w:rPr>
        <w:t xml:space="preserve">  (Telecinco · Prensa)</w:t>
      </w:r>
    </w:p>
    <w:p>
      <w:pPr>
        <w:pStyle w:val="ListBullet"/>
      </w:pPr>
      <w:r>
        <w:t xml:space="preserve">23/10 13:28 · </w:t>
      </w:r>
      <w:hyperlink r:id="rId555">
        <w:r>
          <w:rPr>
            <w:color w:val="1F5FAD"/>
            <w:u w:val="single"/>
          </w:rPr>
          <w:t xml:space="preserve">La costa cántabra, todo el viernes en aviso naranja con olas de hasta 8 metros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23/10 13:28 · </w:t>
      </w:r>
      <w:hyperlink r:id="rId595">
        <w:r>
          <w:rPr>
            <w:color w:val="1F5FAD"/>
            <w:u w:val="single"/>
          </w:rPr>
          <w:t xml:space="preserve">La borrasca Austen aterriza en España del 23 al 25 de octubre: “Rachas de viento de 100 kilómetros por hora y olas de 7 metros de altura. Levantará un importante temporal marítimo en el Atlántico"</w:t>
        </w:r>
      </w:hyperlink>
      <w:r>
        <w:rPr>
          <w:i/>
        </w:rPr>
        <w:t xml:space="preserve">  (Lecturas · Prensa)</w:t>
      </w:r>
    </w:p>
    <w:p>
      <w:pPr>
        <w:pStyle w:val="ListBullet"/>
      </w:pPr>
      <w:r>
        <w:t xml:space="preserve">23/10 13:28 · </w:t>
      </w:r>
      <w:hyperlink r:id="rId596">
        <w:r>
          <w:rPr>
            <w:color w:val="1F5FAD"/>
            <w:u w:val="single"/>
          </w:rPr>
          <w:t xml:space="preserve">La borrasca 'Austen' activa aviso naranja en el norte peninsular por olas de más de 7 metros</w:t>
        </w:r>
      </w:hyperlink>
      <w:r>
        <w:rPr>
          <w:i/>
        </w:rPr>
        <w:t xml:space="preserve">  (Diario en Positivo · Prensa)</w:t>
      </w:r>
    </w:p>
    <w:p>
      <w:pPr>
        <w:pStyle w:val="ListBullet"/>
      </w:pPr>
      <w:r>
        <w:t xml:space="preserve">23/10 13:28 · </w:t>
      </w:r>
      <w:hyperlink r:id="rId597">
        <w:r>
          <w:rPr>
            <w:color w:val="1F5FAD"/>
            <w:u w:val="single"/>
          </w:rPr>
          <w:t xml:space="preserve">La borrasca 'Austen' pone en aviso naranja al norte peninsular por olas que podrán superar los 7</w:t>
        </w:r>
      </w:hyperlink>
      <w:r>
        <w:rPr>
          <w:i/>
        </w:rPr>
        <w:t xml:space="preserve">  (Europa Press · Prensa)</w:t>
      </w:r>
    </w:p>
    <w:p>
      <w:pPr>
        <w:pStyle w:val="ListBullet"/>
      </w:pPr>
      <w:r>
        <w:t xml:space="preserve">23/10 13:28 · </w:t>
      </w:r>
      <w:hyperlink r:id="rId598">
        <w:r>
          <w:rPr>
            <w:color w:val="1F5FAD"/>
            <w:u w:val="single"/>
          </w:rPr>
          <w:t xml:space="preserve">Los meteorólogos coinciden: alerta naranja este fin de semana por lluvias muy fuertes y vientos de 80 km/h ...</w:t>
        </w:r>
      </w:hyperlink>
      <w:r>
        <w:rPr>
          <w:i/>
        </w:rPr>
        <w:t xml:space="preserve">  (OkDiario · Prensa)</w:t>
      </w:r>
    </w:p>
    <w:p>
      <w:pPr>
        <w:pStyle w:val="ListBullet"/>
      </w:pPr>
      <w:r>
        <w:t xml:space="preserve">23/10 13:28 · </w:t>
      </w:r>
      <w:hyperlink r:id="rId599">
        <w:r>
          <w:rPr>
            <w:color w:val="1F5FAD"/>
            <w:u w:val="single"/>
          </w:rPr>
          <w:t xml:space="preserve">Alerta naranja por la borrasca 'Austen' este viernes en las Rías Baixas</w:t>
        </w:r>
      </w:hyperlink>
      <w:r>
        <w:rPr>
          <w:i/>
        </w:rPr>
        <w:t xml:space="preserve">  (Atlántico · Prensa)</w:t>
      </w:r>
    </w:p>
    <w:p>
      <w:pPr>
        <w:pStyle w:val="ListBullet"/>
      </w:pPr>
      <w:r>
        <w:t xml:space="preserve">23/10 13:28 · </w:t>
      </w:r>
      <w:hyperlink r:id="rId600">
        <w:r>
          <w:rPr>
            <w:color w:val="1F5FAD"/>
            <w:u w:val="single"/>
          </w:rPr>
          <w:t xml:space="preserve">Galicia, en alerta naranja por la borrasca Austen: se esperan olas de más de siete metros en toda la costa</w:t>
        </w:r>
      </w:hyperlink>
      <w:r>
        <w:rPr>
          <w:i/>
        </w:rPr>
        <w:t xml:space="preserve">  (El Debate · Prensa)</w:t>
      </w:r>
    </w:p>
    <w:p>
      <w:pPr>
        <w:pStyle w:val="ListBullet"/>
      </w:pPr>
      <w:r>
        <w:t xml:space="preserve">23/10 13:28 · </w:t>
      </w:r>
      <w:hyperlink r:id="rId601">
        <w:r>
          <w:rPr>
            <w:color w:val="1F5FAD"/>
            <w:u w:val="single"/>
          </w:rPr>
          <w:t xml:space="preserve">Todo el litoral cantábrico y el gallego en aviso naranja por oleaje y Girona en amarillo</w:t>
        </w:r>
      </w:hyperlink>
      <w:r>
        <w:rPr>
          <w:i/>
        </w:rPr>
        <w:t xml:space="preserve">  (Infobae · Prensa)</w:t>
      </w:r>
    </w:p>
    <w:p>
      <w:pPr>
        <w:pStyle w:val="ListBullet"/>
      </w:pPr>
      <w:r>
        <w:t xml:space="preserve">23/10 13:28 · </w:t>
      </w:r>
      <w:hyperlink r:id="rId602">
        <w:r>
          <w:rPr>
            <w:color w:val="1F5FAD"/>
            <w:u w:val="single"/>
          </w:rPr>
          <w:t xml:space="preserve">AEMET activa el aviso por lluvias, temporal marítimo y rachas de viento: las zonas afectadas</w:t>
        </w:r>
      </w:hyperlink>
      <w:r>
        <w:rPr>
          <w:i/>
        </w:rPr>
        <w:t xml:space="preserve">  (Qué.es · Prensa)</w:t>
      </w:r>
    </w:p>
    <w:p>
      <w:pPr>
        <w:pStyle w:val="ListBullet"/>
      </w:pPr>
      <w:r>
        <w:t xml:space="preserve">23/10 13:28 · </w:t>
      </w:r>
      <w:hyperlink r:id="rId614">
        <w:r>
          <w:rPr>
            <w:color w:val="1F5FAD"/>
            <w:u w:val="single"/>
          </w:rPr>
          <w:t xml:space="preserve">Olas de hasta 8 metros ponen en aviso naranja a Galicia y todo el Cantábrico, con el tramo más adverso entre Cantabria y el País Vasco. # Te…</w:t>
        </w:r>
      </w:hyperlink>
      <w:r>
        <w:rPr>
          <w:i/>
        </w:rPr>
        <w:t xml:space="preserve">  (#cantabria · Mastodon)</w:t>
      </w:r>
    </w:p>
    <w:p>
      <w:pPr>
        <w:pStyle w:val="ListBullet"/>
      </w:pPr>
      <w:r>
        <w:t xml:space="preserve">23/10 07:59 · </w:t>
      </w:r>
      <w:hyperlink r:id="rId545">
        <w:r>
          <w:rPr>
            <w:color w:val="1F5FAD"/>
            <w:u w:val="single"/>
          </w:rPr>
          <w:t xml:space="preserve">El Cantábrico se desata: alerta naranja en toda la costa asturiana por olas de hasta siete metros y vientos de fuerza ocho</w:t>
        </w:r>
      </w:hyperlink>
      <w:r>
        <w:rPr>
          <w:i/>
        </w:rPr>
        <w:t xml:space="preserve">  (Asturias Mundial · Prensa)</w:t>
      </w:r>
    </w:p>
    <w:p>
      <w:pPr>
        <w:pStyle w:val="ListBullet"/>
      </w:pPr>
      <w:r>
        <w:t xml:space="preserve">23/10 07:59 · </w:t>
      </w:r>
      <w:hyperlink r:id="rId546">
        <w:r>
          <w:rPr>
            <w:color w:val="1F5FAD"/>
            <w:u w:val="single"/>
          </w:rPr>
          <w:t xml:space="preserve">La borrasca Austen amenaza el norte: cuatro CCAA en aviso naranja por temporal</w:t>
        </w:r>
      </w:hyperlink>
      <w:r>
        <w:rPr>
          <w:i/>
        </w:rPr>
        <w:t xml:space="preserve">  (Libertad Digital · Prensa)</w:t>
      </w:r>
    </w:p>
    <w:p>
      <w:pPr>
        <w:pStyle w:val="ListBullet"/>
      </w:pPr>
      <w:r>
        <w:t xml:space="preserve">23/10 07:59 · </w:t>
      </w:r>
      <w:hyperlink r:id="rId547">
        <w:r>
          <w:rPr>
            <w:color w:val="1F5FAD"/>
            <w:u w:val="single"/>
          </w:rPr>
          <w:t xml:space="preserve">LA COSTA CÁNTABRA ESTARÁ MAÑANA VIERNES EN ALERTA NARANJA POR FENÓMENOS COSTEROS</w:t>
        </w:r>
      </w:hyperlink>
      <w:r>
        <w:rPr>
          <w:i/>
        </w:rPr>
        <w:t xml:space="preserve">  (Castro Punto Radio · Prensa)</w:t>
      </w:r>
    </w:p>
    <w:p>
      <w:pPr>
        <w:pStyle w:val="ListBullet"/>
      </w:pPr>
      <w:r>
        <w:t xml:space="preserve">23/10 00:47 · </w:t>
      </w:r>
      <w:hyperlink r:id="rId532">
        <w:r>
          <w:rPr>
            <w:color w:val="1F5FAD"/>
            <w:u w:val="single"/>
          </w:rPr>
          <w:t xml:space="preserve">La borrasca Austen pone en alerta naranja la costa vasca con olas de 7 metros</w:t>
        </w:r>
      </w:hyperlink>
      <w:r>
        <w:rPr>
          <w:i/>
        </w:rPr>
        <w:t xml:space="preserve">  (BilbaoHiria · Prensa)</w:t>
      </w:r>
    </w:p>
    <w:p>
      <w:pPr>
        <w:pStyle w:val="ListBullet"/>
      </w:pPr>
      <w:r>
        <w:t xml:space="preserve">23/10 00:47 · </w:t>
      </w:r>
      <w:hyperlink r:id="rId533">
        <w:r>
          <w:rPr>
            <w:color w:val="1F5FAD"/>
            <w:u w:val="single"/>
          </w:rPr>
          <w:t xml:space="preserve">Alerta naranja este viernes en la costa cántabra</w:t>
        </w:r>
      </w:hyperlink>
      <w:r>
        <w:rPr>
          <w:i/>
        </w:rPr>
        <w:t xml:space="preserve">  (hoytorrelavega · Prensa)</w:t>
      </w:r>
    </w:p>
    <w:p>
      <w:pPr>
        <w:pStyle w:val="ListBullet"/>
      </w:pPr>
      <w:r>
        <w:t xml:space="preserve">22/10 21:45 · </w:t>
      </w:r>
      <w:hyperlink r:id="rId498">
        <w:r>
          <w:rPr>
            <w:color w:val="1F5FAD"/>
            <w:u w:val="single"/>
          </w:rPr>
          <w:t xml:space="preserve">Santander restringe el tráfico junto al Chiqui y cierra instalaciones de La Magdalena por el temporal</w:t>
        </w:r>
      </w:hyperlink>
      <w:r>
        <w:rPr>
          <w:i/>
        </w:rPr>
        <w:t xml:space="preserve">  (ALERTA El Diario de Cantabria · Prensa)</w:t>
      </w:r>
    </w:p>
    <w:p>
      <w:pPr>
        <w:pStyle w:val="ListBullet"/>
      </w:pPr>
      <w:r>
        <w:t xml:space="preserve">22/10 17:54 · </w:t>
      </w:r>
      <w:hyperlink r:id="rId418">
        <w:r>
          <w:rPr>
            <w:color w:val="1F5FAD"/>
            <w:u w:val="single"/>
          </w:rPr>
          <w:t xml:space="preserve">Cantabria, en alerta naranja el viernes por olas de hasta ocho metros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22/10 17:54 · </w:t>
      </w:r>
      <w:hyperlink r:id="rId419">
        <w:r>
          <w:rPr>
            <w:color w:val="1F5FAD"/>
            <w:u w:val="single"/>
          </w:rPr>
          <w:t xml:space="preserve">AEMET prevé un ascenso térmico y temporal marítimo en el Cantábrico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22/10 17:54 · </w:t>
      </w:r>
      <w:hyperlink r:id="rId421">
        <w:r>
          <w:rPr>
            <w:color w:val="1F5FAD"/>
            <w:u w:val="single"/>
          </w:rPr>
          <w:t xml:space="preserve">Herido un pescador tras golpearse la cabeza en el rompeolas de Castro Urdiales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22/10 17:54 · </w:t>
      </w:r>
      <w:hyperlink r:id="rId422">
        <w:r>
          <w:rPr>
            <w:color w:val="1F5FAD"/>
            <w:u w:val="single"/>
          </w:rPr>
          <w:t xml:space="preserve">Sesenta especialistas ensayarán un rescate en una cueva del Asón sin conocer antes el lugar</w:t>
        </w:r>
      </w:hyperlink>
      <w:r>
        <w:rPr>
          <w:i/>
        </w:rPr>
        <w:t xml:space="preserve">  (ALERTA El Diario de Cantabria · Prensa)</w:t>
      </w:r>
    </w:p>
    <w:p>
      <w:pPr>
        <w:pStyle w:val="ListBullet"/>
      </w:pPr>
      <w:r>
        <w:t xml:space="preserve">22/10 17:54 · </w:t>
      </w:r>
      <w:hyperlink r:id="rId486">
        <w:r>
          <w:rPr>
            <w:color w:val="1F5FAD"/>
            <w:u w:val="single"/>
          </w:rPr>
          <w:t xml:space="preserve">La Xunta activa la alerta naranja por temporal costero en todo el litoral gallego</w:t>
        </w:r>
      </w:hyperlink>
      <w:r>
        <w:rPr>
          <w:i/>
        </w:rPr>
        <w:t xml:space="preserve">  (Europa Press · Prensa)</w:t>
      </w:r>
    </w:p>
    <w:p>
      <w:pPr>
        <w:pStyle w:val="ListBullet"/>
      </w:pPr>
      <w:r>
        <w:t xml:space="preserve">22/10 17:54 · </w:t>
      </w:r>
      <w:hyperlink r:id="rId487">
        <w:r>
          <w:rPr>
            <w:color w:val="1F5FAD"/>
            <w:u w:val="single"/>
          </w:rPr>
          <w:t xml:space="preserve">Roberto Brasero, sobre la llegada a España de la borrasca Austen: "Va a dejar un temporal de viento y olas, pero va a pasar muy rápido"</w:t>
        </w:r>
      </w:hyperlink>
      <w:r>
        <w:rPr>
          <w:i/>
        </w:rPr>
        <w:t xml:space="preserve">  (El Confidencial · Prensa)</w:t>
      </w:r>
    </w:p>
    <w:p>
      <w:pPr>
        <w:pStyle w:val="ListBullet"/>
      </w:pPr>
      <w:r>
        <w:t xml:space="preserve">22/10 13:12 · </w:t>
      </w:r>
      <w:hyperlink r:id="rId393">
        <w:r>
          <w:rPr>
            <w:color w:val="1F5FAD"/>
            <w:u w:val="single"/>
          </w:rPr>
          <w:t xml:space="preserve">Cuatro heridos tras el choque de un vehículo contra el tranvibús en Sevilla Este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13:12 · </w:t>
      </w:r>
      <w:hyperlink r:id="rId399">
        <w:r>
          <w:rPr>
            <w:color w:val="1F5FAD"/>
            <w:u w:val="single"/>
          </w:rPr>
          <w:t xml:space="preserve">Aviso de la AEMET por la borrasca Austen y una DANA en Canarias: las zonas más afectadas por el temporal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07:54 · </w:t>
      </w:r>
      <w:hyperlink r:id="rId352">
        <w:r>
          <w:rPr>
            <w:color w:val="1F5FAD"/>
            <w:u w:val="single"/>
          </w:rPr>
          <w:t xml:space="preserve">Real de Piasca trasladó a los vecinos de Rucandial que no disponía de los terrenos para sus realojos</w:t>
        </w:r>
      </w:hyperlink>
      <w:r>
        <w:rPr>
          <w:i/>
        </w:rPr>
        <w:t xml:space="preserve">  (El Faradio | Periodismo que cuenta · Prensa local)</w:t>
      </w:r>
    </w:p>
    <w:p>
      <w:pPr>
        <w:pStyle w:val="ListBullet"/>
      </w:pPr>
      <w:r>
        <w:t xml:space="preserve">21/10 21:34 · </w:t>
      </w:r>
      <w:hyperlink r:id="rId269">
        <w:r>
          <w:rPr>
            <w:color w:val="1F5FAD"/>
            <w:u w:val="single"/>
          </w:rPr>
          <w:t xml:space="preserve">Evacuado un pescador herido en el puerto de Santoña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21/10 21:34 · </w:t>
      </w:r>
      <w:hyperlink r:id="rId270">
        <w:r>
          <w:rPr>
            <w:color w:val="1F5FAD"/>
            <w:u w:val="single"/>
          </w:rPr>
          <w:t xml:space="preserve">Rescatan a un pescador herido en un barco en el puerto de Santoña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21/10 21:34 · </w:t>
      </w:r>
      <w:hyperlink r:id="rId271">
        <w:r>
          <w:rPr>
            <w:color w:val="1F5FAD"/>
            <w:u w:val="single"/>
          </w:rPr>
          <w:t xml:space="preserve">Herido un pescador cuando se encontraba en un barco en la mar, que tuvo que regresar al puerto de Santoña</w:t>
        </w:r>
      </w:hyperlink>
      <w:r>
        <w:rPr>
          <w:i/>
        </w:rPr>
        <w:t xml:space="preserve">  (eldiariocantabria.es · Prensa)</w:t>
      </w:r>
    </w:p>
    <w:p>
      <w:pPr>
        <w:pStyle w:val="ListBullet"/>
      </w:pPr>
      <w:r>
        <w:t xml:space="preserve">21/10 21:34 · </w:t>
      </w:r>
      <w:hyperlink r:id="rId308">
        <w:r>
          <w:rPr>
            <w:color w:val="1F5FAD"/>
            <w:u w:val="single"/>
          </w:rPr>
          <w:t xml:space="preserve">Aviso naranja en Canarias: lluvias y tormentas fuertes azotarán La Palma, La Gomera y El Hierro</w:t>
        </w:r>
      </w:hyperlink>
      <w:r>
        <w:rPr>
          <w:i/>
        </w:rPr>
        <w:t xml:space="preserve">  (Canarias en Pleno · Prensa)</w:t>
      </w:r>
    </w:p>
    <w:p>
      <w:pPr>
        <w:pStyle w:val="ListBullet"/>
      </w:pPr>
      <w:r>
        <w:t xml:space="preserve">21/10 12:26 · </w:t>
      </w:r>
      <w:hyperlink r:id="rId172">
        <w:r>
          <w:rPr>
            <w:color w:val="1F5FAD"/>
            <w:u w:val="single"/>
          </w:rPr>
          <w:t xml:space="preserve">Activo un incendio forestal en el interior de Pontevedra que ya ha arrasado más de 20 hectáreas</w:t>
        </w:r>
      </w:hyperlink>
      <w:r>
        <w:rPr>
          <w:i/>
        </w:rPr>
        <w:t xml:space="preserve">  (Metropolitano.gal · Prensa)</w:t>
      </w:r>
    </w:p>
    <w:p>
      <w:pPr>
        <w:pStyle w:val="ListBullet"/>
      </w:pPr>
      <w:r>
        <w:t xml:space="preserve">21/10 07:22 · </w:t>
      </w:r>
      <w:hyperlink r:id="rId133">
        <w:r>
          <w:rPr>
            <w:color w:val="1F5FAD"/>
            <w:u w:val="single"/>
          </w:rPr>
          <w:t xml:space="preserve">La capital de Santander se alista para el Simulacro Nacional: a qué hora será y dónde evacuar</w:t>
        </w:r>
      </w:hyperlink>
      <w:r>
        <w:rPr>
          <w:i/>
        </w:rPr>
        <w:t xml:space="preserve">  (Metropolitano · Prensa)</w:t>
      </w:r>
    </w:p>
    <w:p>
      <w:pPr>
        <w:pStyle w:val="ListBullet"/>
      </w:pPr>
      <w:r>
        <w:t xml:space="preserve">20/10 21:00 · </w:t>
      </w:r>
      <w:hyperlink r:id="rId105">
        <w:r>
          <w:rPr>
            <w:color w:val="1F5FAD"/>
            <w:u w:val="single"/>
          </w:rPr>
          <w:t xml:space="preserve">Exposición temporal «Socava. Vida sumergida», en el Museo Marítimo del Cantábrico</w:t>
        </w:r>
      </w:hyperlink>
      <w:r>
        <w:rPr>
          <w:i/>
        </w:rPr>
        <w:t xml:space="preserve">  (cantabria directa · Prensa)</w:t>
      </w:r>
    </w:p>
    <w:p>
      <w:pPr>
        <w:pStyle w:val="ListBullet"/>
      </w:pPr>
      <w:r>
        <w:t xml:space="preserve">20/10 16:56 · </w:t>
      </w:r>
      <w:hyperlink r:id="rId51">
        <w:r>
          <w:rPr>
            <w:color w:val="1F5FAD"/>
            <w:u w:val="single"/>
          </w:rPr>
          <w:t xml:space="preserve">Reinosa avanza en la última fase del plan contra inundaciones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20/10 16:56 · </w:t>
      </w:r>
      <w:hyperlink r:id="rId53">
        <w:r>
          <w:rPr>
            <w:color w:val="1F5FAD"/>
            <w:u w:val="single"/>
          </w:rPr>
          <w:t xml:space="preserve">Inauguración de la exposición temporal "Socava. Vida sumergida"</w:t>
        </w:r>
      </w:hyperlink>
      <w:r>
        <w:rPr>
          <w:i/>
        </w:rPr>
        <w:t xml:space="preserve">  (Fundación Santander Creativa · Prensa)</w:t>
      </w:r>
    </w:p>
    <w:p>
      <w:pPr>
        <w:pStyle w:val="ListBullet"/>
      </w:pPr>
      <w:r>
        <w:t xml:space="preserve">20/10 13:17 · </w:t>
      </w:r>
      <w:hyperlink r:id="rId18">
        <w:r>
          <w:rPr>
            <w:color w:val="1F5FAD"/>
            <w:u w:val="single"/>
          </w:rPr>
          <w:t xml:space="preserve">Adif restablece el servicio habitual del AVE entre Madrid y Barcelona tras el incendio de un tren</w:t>
        </w:r>
      </w:hyperlink>
      <w:r>
        <w:rPr>
          <w:i/>
        </w:rPr>
        <w:t xml:space="preserve">  (The Objective · Prensa)</w:t>
      </w:r>
    </w:p>
    <w:p>
      <w:pPr>
        <w:pStyle w:val="Heading2"/>
      </w:pPr>
      <w:r>
        <w:t>Movilidad (2)</w:t>
      </w:r>
    </w:p>
    <w:p>
      <w:pPr>
        <w:pStyle w:val="ListBullet"/>
      </w:pPr>
      <w:r>
        <w:t xml:space="preserve">22/10 21:45 · </w:t>
      </w:r>
      <w:hyperlink r:id="rId520">
        <w:r>
          <w:rPr>
            <w:color w:val="1F5FAD"/>
            <w:u w:val="single"/>
          </w:rPr>
          <w:t xml:space="preserve">Transportistas bloquean desvío Jayllihuaya y desinflan llantas de vehículos varados en paro de 24 horas en la ciudad de Puno</w:t>
        </w:r>
      </w:hyperlink>
      <w:r>
        <w:rPr>
          <w:i/>
        </w:rPr>
        <w:t xml:space="preserve">  (Pachamama Radio · Prensa)</w:t>
      </w:r>
    </w:p>
    <w:p>
      <w:pPr>
        <w:pStyle w:val="ListBullet"/>
      </w:pPr>
      <w:r>
        <w:t xml:space="preserve">21/10 12:26 · </w:t>
      </w:r>
      <w:hyperlink r:id="rId165">
        <w:r>
          <w:rPr>
            <w:color w:val="1F5FAD"/>
            <w:u w:val="single"/>
          </w:rPr>
          <w:t xml:space="preserve">Un detenido tras colisionar en la circunvalación de Granada con un furgón robado a punta de pistola</w:t>
        </w:r>
      </w:hyperlink>
      <w:r>
        <w:rPr>
          <w:i/>
        </w:rPr>
        <w:t xml:space="preserve">  (La Razón · Prensa)</w:t>
      </w:r>
    </w:p>
    <w:p>
      <w:pPr>
        <w:pStyle w:val="Heading2"/>
      </w:pPr>
      <w:r>
        <w:t>Servicios (2)</w:t>
      </w:r>
    </w:p>
    <w:p>
      <w:pPr>
        <w:pStyle w:val="ListBullet"/>
      </w:pPr>
      <w:r>
        <w:t xml:space="preserve">21/10 12:26 · </w:t>
      </w:r>
      <w:hyperlink r:id="rId712">
        <w:r>
          <w:rPr>
            <w:color w:val="1F5FAD"/>
            <w:u w:val="single"/>
          </w:rPr>
          <w:t xml:space="preserve">Un apagón general deja a oscuras a la ciudad autónoma de Ceuta debido a un fallo masivo en el centro urbano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00:13 · </w:t>
      </w:r>
      <w:hyperlink r:id="rId713">
        <w:r>
          <w:rPr>
            <w:color w:val="1F5FAD"/>
            <w:u w:val="single"/>
          </w:rPr>
          <w:t xml:space="preserve">El ministro Puente se presta a bromear con Marc Giró sobre las averías de Renfe tras el accidente de Adamuz</w:t>
        </w:r>
      </w:hyperlink>
      <w:r>
        <w:rPr>
          <w:i/>
        </w:rPr>
        <w:t xml:space="preserve">  (El Español · Prensa)</w:t>
      </w:r>
    </w:p>
    <w:p>
      <w:pPr>
        <w:pStyle w:val="Heading2"/>
      </w:pPr>
      <w:r>
        <w:t>Politica (511)</w:t>
      </w:r>
    </w:p>
    <w:p>
      <w:pPr>
        <w:pStyle w:val="ListBullet"/>
      </w:pPr>
      <w:r>
        <w:t xml:space="preserve">23/10 21:47 · </w:t>
      </w:r>
      <w:hyperlink r:id="rId714">
        <w:r>
          <w:rPr>
            <w:color w:val="1F5FAD"/>
            <w:u w:val="single"/>
          </w:rPr>
          <w:t xml:space="preserve">Rosalía lidera las nominaciones de LOS40 Music Awards Santander 2026 con siete candidaturas</w:t>
        </w:r>
      </w:hyperlink>
      <w:r>
        <w:rPr>
          <w:i/>
        </w:rPr>
        <w:t xml:space="preserve">  (ESCplus España · Prensa)</w:t>
      </w:r>
    </w:p>
    <w:p>
      <w:pPr>
        <w:pStyle w:val="ListBullet"/>
      </w:pPr>
      <w:r>
        <w:t xml:space="preserve">23/10 21:47 · </w:t>
      </w:r>
      <w:hyperlink r:id="rId715">
        <w:r>
          <w:rPr>
            <w:color w:val="1F5FAD"/>
            <w:u w:val="single"/>
          </w:rPr>
          <w:t xml:space="preserve">Buruaga presenta a los agentes económicos y sociales las grandes cifras del Presupuesto de 2027 que superará los 4.136 millones de euros y crecerá un 8,36%</w:t>
        </w:r>
      </w:hyperlink>
      <w:r>
        <w:rPr>
          <w:i/>
        </w:rPr>
        <w:t xml:space="preserve">  (Santander Ciudad Viva · Prensa)</w:t>
      </w:r>
    </w:p>
    <w:p>
      <w:pPr>
        <w:pStyle w:val="ListBullet"/>
      </w:pPr>
      <w:r>
        <w:t xml:space="preserve">23/10 21:47 · </w:t>
      </w:r>
      <w:hyperlink r:id="rId716">
        <w:r>
          <w:rPr>
            <w:color w:val="1F5FAD"/>
            <w:u w:val="single"/>
          </w:rPr>
          <w:t xml:space="preserve">Tres consejeros de Turismo en tres años: la inestabilidad del PP en el principal motor económico de Cantabria</w:t>
        </w:r>
      </w:hyperlink>
      <w:r>
        <w:rPr>
          <w:i/>
        </w:rPr>
        <w:t xml:space="preserve">  (eldiariocantabria.es · Prensa)</w:t>
      </w:r>
    </w:p>
    <w:p>
      <w:pPr>
        <w:pStyle w:val="ListBullet"/>
      </w:pPr>
      <w:r>
        <w:t xml:space="preserve">23/10 21:47 · </w:t>
      </w:r>
      <w:hyperlink r:id="rId717">
        <w:r>
          <w:rPr>
            <w:color w:val="1F5FAD"/>
            <w:u w:val="single"/>
          </w:rPr>
          <w:t xml:space="preserve">Juan Sáez será el consejero de Presidencia y Tamara González del área de Cultura del Gobierno de Cantabria</w:t>
        </w:r>
      </w:hyperlink>
      <w:r>
        <w:rPr>
          <w:i/>
        </w:rPr>
        <w:t xml:space="preserve">  (Filtración.es · Prensa)</w:t>
      </w:r>
    </w:p>
    <w:p>
      <w:pPr>
        <w:pStyle w:val="ListBullet"/>
      </w:pPr>
      <w:r>
        <w:t xml:space="preserve">23/10 21:47 · </w:t>
      </w:r>
      <w:hyperlink r:id="rId718">
        <w:r>
          <w:rPr>
            <w:color w:val="1F5FAD"/>
            <w:u w:val="single"/>
          </w:rPr>
          <w:t xml:space="preserve">Elma Saiz: “El 29N nos jugamos los derechos, las pensiones y el futuro de nuestros jóvenes”</w:t>
        </w:r>
      </w:hyperlink>
      <w:r>
        <w:rPr>
          <w:i/>
        </w:rPr>
        <w:t xml:space="preserve">  (PSN-PSOE · Prensa)</w:t>
      </w:r>
    </w:p>
    <w:p>
      <w:pPr>
        <w:pStyle w:val="ListBullet"/>
      </w:pPr>
      <w:r>
        <w:t xml:space="preserve">23/10 21:47 · </w:t>
      </w:r>
      <w:hyperlink r:id="rId719">
        <w:r>
          <w:rPr>
            <w:color w:val="1F5FAD"/>
            <w:u w:val="single"/>
          </w:rPr>
          <w:t xml:space="preserve">Marina Rodriguez y Luis Parra, cabezas de lista de CHA para el Congreso en las elecciones generales del 29 de noviembre</w:t>
        </w:r>
      </w:hyperlink>
      <w:r>
        <w:rPr>
          <w:i/>
        </w:rPr>
        <w:t xml:space="preserve">  (Aragón Play · Prensa)</w:t>
      </w:r>
    </w:p>
    <w:p>
      <w:pPr>
        <w:pStyle w:val="ListBullet"/>
      </w:pPr>
      <w:r>
        <w:t xml:space="preserve">23/10 21:47 · </w:t>
      </w:r>
      <w:hyperlink r:id="rId720">
        <w:r>
          <w:rPr>
            <w:color w:val="1F5FAD"/>
            <w:u w:val="single"/>
          </w:rPr>
          <w:t xml:space="preserve">29N: Adelante Andalucía entrega 1.427 avales para presentarse a las elecciones generales en Huelva</w:t>
        </w:r>
      </w:hyperlink>
      <w:r>
        <w:rPr>
          <w:i/>
        </w:rPr>
        <w:t xml:space="preserve">  (HuelvaHoy · Prensa)</w:t>
      </w:r>
    </w:p>
    <w:p>
      <w:pPr>
        <w:pStyle w:val="ListBullet"/>
      </w:pPr>
      <w:r>
        <w:t xml:space="preserve">23/10 21:47 · </w:t>
      </w:r>
      <w:hyperlink r:id="rId721">
        <w:r>
          <w:rPr>
            <w:color w:val="1F5FAD"/>
            <w:u w:val="single"/>
          </w:rPr>
          <w:t xml:space="preserve">Luis Martínez-Portillo renuncia a concurrir a las elecciones del 29N por motivos de salud</w:t>
        </w:r>
      </w:hyperlink>
      <w:r>
        <w:rPr>
          <w:i/>
        </w:rPr>
        <w:t xml:space="preserve">  (NueveCuatroUno · Prensa)</w:t>
      </w:r>
    </w:p>
    <w:p>
      <w:pPr>
        <w:pStyle w:val="ListBullet"/>
      </w:pPr>
      <w:r>
        <w:t xml:space="preserve">23/10 21:47 · </w:t>
      </w:r>
      <w:hyperlink r:id="rId722">
        <w:r>
          <w:rPr>
            <w:color w:val="1F5FAD"/>
            <w:u w:val="single"/>
          </w:rPr>
          <w:t xml:space="preserve">Felipe VI reivindica el compromiso diario con la democracia ante el 29N: "No se agota en unas elecciones"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23/10 21:47 · </w:t>
      </w:r>
      <w:hyperlink r:id="rId723">
        <w:r>
          <w:rPr>
            <w:color w:val="1F5FAD"/>
            <w:u w:val="single"/>
          </w:rPr>
          <w:t xml:space="preserve">PP y Vox buscan un pacto para el Senado provincia por provincia tras los intentos fallidos del PP con CDS y Ciudadanos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23/10 21:47 · </w:t>
      </w:r>
      <w:hyperlink r:id="rId724">
        <w:r>
          <w:rPr>
            <w:color w:val="1F5FAD"/>
            <w:u w:val="single"/>
          </w:rPr>
          <w:t xml:space="preserve">Agenda electoral del fin de semana: dónde estarán Sánchez, Feijóo, Abascal y los candidatos del 29N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23/10 21:47 · </w:t>
      </w:r>
      <w:hyperlink r:id="rId725">
        <w:r>
          <w:rPr>
            <w:color w:val="1F5FAD"/>
            <w:u w:val="single"/>
          </w:rPr>
          <w:t xml:space="preserve">Frente Amplio tendrá el 30% de los puestos en las listas conjuntas al Senado con el PSOE, pero no encabezará ninguna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23/10 21:47 · </w:t>
      </w:r>
      <w:hyperlink r:id="rId726">
        <w:r>
          <w:rPr>
            <w:color w:val="1F5FAD"/>
            <w:u w:val="single"/>
          </w:rPr>
          <w:t xml:space="preserve">Sánchez confirma que irá a 'The Wild Project' de Jordi Wild: los cuatro candidatos aceptan las entrevistas del 29N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23/10 21:47 · </w:t>
      </w:r>
      <w:hyperlink r:id="rId727">
        <w:r>
          <w:rPr>
            <w:color w:val="1F5FAD"/>
            <w:u w:val="single"/>
          </w:rPr>
          <w:t xml:space="preserve">El Rey apela a la "altísima responsabilidad" de los españoles ante las elecciones del 29N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21:47 · </w:t>
      </w:r>
      <w:hyperlink r:id="rId728">
        <w:r>
          <w:rPr>
            <w:color w:val="1F5FAD"/>
            <w:u w:val="single"/>
          </w:rPr>
          <w:t xml:space="preserve">29N: El PP presenta sus cabezas de lista por Palencia al Congreso y al Senado, con cambios importantes</w:t>
        </w:r>
      </w:hyperlink>
      <w:r>
        <w:rPr>
          <w:i/>
        </w:rPr>
        <w:t xml:space="preserve">  (Palencia en la Red · Prensa)</w:t>
      </w:r>
    </w:p>
    <w:p>
      <w:pPr>
        <w:pStyle w:val="ListBullet"/>
      </w:pPr>
      <w:r>
        <w:t xml:space="preserve">23/10 21:47 · </w:t>
      </w:r>
      <w:hyperlink r:id="rId729">
        <w:r>
          <w:rPr>
            <w:color w:val="1F5FAD"/>
            <w:u w:val="single"/>
          </w:rPr>
          <w:t xml:space="preserve">UPN envía a Javier Esparza al Senado como candidato el 29N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23/10 21:47 · </w:t>
      </w:r>
      <w:hyperlink r:id="rId730">
        <w:r>
          <w:rPr>
            <w:color w:val="1F5FAD"/>
            <w:u w:val="single"/>
          </w:rPr>
          <w:t xml:space="preserve">La propuesta de Vox sobre la exención del IRPF en las pensiones contributivas que circula como si fuera actual: aparece en sus programas de 2019 y 2023, pero a 23 de octubre no está publicado el del 29N</w:t>
        </w:r>
      </w:hyperlink>
      <w:r>
        <w:rPr>
          <w:i/>
        </w:rPr>
        <w:t xml:space="preserve">  (Maldita.es · Prensa)</w:t>
      </w:r>
    </w:p>
    <w:p>
      <w:pPr>
        <w:pStyle w:val="ListBullet"/>
      </w:pPr>
      <w:r>
        <w:t xml:space="preserve">23/10 21:47 · </w:t>
      </w:r>
      <w:hyperlink r:id="rId731">
        <w:r>
          <w:rPr>
            <w:color w:val="1F5FAD"/>
            <w:u w:val="single"/>
          </w:rPr>
          <w:t xml:space="preserve">UPN y PP cierran sus listas para el 29 de noviembre: Leticia San Martín liderará el Congreso y Javier Esparza el Senado</w:t>
        </w:r>
      </w:hyperlink>
      <w:r>
        <w:rPr>
          <w:i/>
        </w:rPr>
        <w:t xml:space="preserve">  (Navarra.com · Prensa)</w:t>
      </w:r>
    </w:p>
    <w:p>
      <w:pPr>
        <w:pStyle w:val="ListBullet"/>
      </w:pPr>
      <w:r>
        <w:t xml:space="preserve">23/10 21:47 · </w:t>
      </w:r>
      <w:hyperlink r:id="rId732">
        <w:r>
          <w:rPr>
            <w:color w:val="1F5FAD"/>
            <w:u w:val="single"/>
          </w:rPr>
          <w:t xml:space="preserve">Podemos reclamará su sitio en los debates de las elecciones generales del 29N: está dispuesto a compartir tiempo con el Frente Amplio</w:t>
        </w:r>
      </w:hyperlink>
      <w:r>
        <w:rPr>
          <w:i/>
        </w:rPr>
        <w:t xml:space="preserve">  (El Constitucional · Prensa)</w:t>
      </w:r>
    </w:p>
    <w:p>
      <w:pPr>
        <w:pStyle w:val="ListBullet"/>
      </w:pPr>
      <w:r>
        <w:t xml:space="preserve">23/10 21:47 · </w:t>
      </w:r>
      <w:hyperlink r:id="rId733">
        <w:r>
          <w:rPr>
            <w:color w:val="1F5FAD"/>
            <w:u w:val="single"/>
          </w:rPr>
          <w:t xml:space="preserve">Carmen Ferrer da el salto a la política nacional: será la candidata del PP al Senado por Ibiza</w:t>
        </w:r>
      </w:hyperlink>
      <w:r>
        <w:rPr>
          <w:i/>
        </w:rPr>
        <w:t xml:space="preserve">  (Diario de Ibiza · Prensa)</w:t>
      </w:r>
    </w:p>
    <w:p>
      <w:pPr>
        <w:pStyle w:val="ListBullet"/>
      </w:pPr>
      <w:r>
        <w:t xml:space="preserve">23/10 21:47 · </w:t>
      </w:r>
      <w:hyperlink r:id="rId734">
        <w:r>
          <w:rPr>
            <w:color w:val="1F5FAD"/>
            <w:u w:val="single"/>
          </w:rPr>
          <w:t xml:space="preserve">29N: El PP afirma que la candidatura de Miranda al Congreso "garantiza que Huelva cuente con voz propia en Madrid"</w:t>
        </w:r>
      </w:hyperlink>
      <w:r>
        <w:rPr>
          <w:i/>
        </w:rPr>
        <w:t xml:space="preserve">  (HuelvaHoy · Prensa)</w:t>
      </w:r>
    </w:p>
    <w:p>
      <w:pPr>
        <w:pStyle w:val="ListBullet"/>
      </w:pPr>
      <w:r>
        <w:t xml:space="preserve">23/10 21:47 · </w:t>
      </w:r>
      <w:hyperlink r:id="rId735">
        <w:r>
          <w:rPr>
            <w:color w:val="1F5FAD"/>
            <w:u w:val="single"/>
          </w:rPr>
          <w:t xml:space="preserve">EEUU solicita anular las elecciones al Senado en Alaska por la coincidencia de nombres entre dos candidatos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23/10 21:47 · </w:t>
      </w:r>
      <w:hyperlink r:id="rId736">
        <w:r>
          <w:rPr>
            <w:color w:val="1F5FAD"/>
            <w:u w:val="single"/>
          </w:rPr>
          <w:t xml:space="preserve">Fotos: candidaturas de UPN al Congreso y al Senado el 29-N</w:t>
        </w:r>
      </w:hyperlink>
      <w:r>
        <w:rPr>
          <w:i/>
        </w:rPr>
        <w:t xml:space="preserve">  (Noticias de Navarra · Prensa)</w:t>
      </w:r>
    </w:p>
    <w:p>
      <w:pPr>
        <w:pStyle w:val="ListBullet"/>
      </w:pPr>
      <w:r>
        <w:t xml:space="preserve">23/10 21:47 · </w:t>
      </w:r>
      <w:hyperlink r:id="rId737">
        <w:r>
          <w:rPr>
            <w:color w:val="1F5FAD"/>
            <w:u w:val="single"/>
          </w:rPr>
          <w:t xml:space="preserve">María Pardo y Carnero encabezarán las listas del PP el 29-N</w:t>
        </w:r>
      </w:hyperlink>
      <w:r>
        <w:rPr>
          <w:i/>
        </w:rPr>
        <w:t xml:space="preserve">  (El Día de Valladolid · Prensa)</w:t>
      </w:r>
    </w:p>
    <w:p>
      <w:pPr>
        <w:pStyle w:val="ListBullet"/>
      </w:pPr>
      <w:r>
        <w:t xml:space="preserve">23/10 21:47 · </w:t>
      </w:r>
      <w:hyperlink r:id="rId738">
        <w:r>
          <w:rPr>
            <w:color w:val="1F5FAD"/>
            <w:u w:val="single"/>
          </w:rPr>
          <w:t xml:space="preserve">Las dos entrevistas que prepara Pedro Sánchez para el prime time de RTVE antes de las elecciones generales del 29 de noviembre</w:t>
        </w:r>
      </w:hyperlink>
      <w:r>
        <w:rPr>
          <w:i/>
        </w:rPr>
        <w:t xml:space="preserve">  (Las Provincias · Prensa)</w:t>
      </w:r>
    </w:p>
    <w:p>
      <w:pPr>
        <w:pStyle w:val="ListBullet"/>
      </w:pPr>
      <w:r>
        <w:t xml:space="preserve">23/10 21:47 · </w:t>
      </w:r>
      <w:hyperlink r:id="rId739">
        <w:r>
          <w:rPr>
            <w:color w:val="1F5FAD"/>
            <w:u w:val="single"/>
          </w:rPr>
          <w:t xml:space="preserve">Fotos: candidaturas del PSN - PSOE al Congreso y el Senado en 29-N</w:t>
        </w:r>
      </w:hyperlink>
      <w:r>
        <w:rPr>
          <w:i/>
        </w:rPr>
        <w:t xml:space="preserve">  (Noticias de Navarra · Prensa)</w:t>
      </w:r>
    </w:p>
    <w:p>
      <w:pPr>
        <w:pStyle w:val="ListBullet"/>
      </w:pPr>
      <w:r>
        <w:t xml:space="preserve">23/10 21:47 · </w:t>
      </w:r>
      <w:hyperlink r:id="rId740">
        <w:r>
          <w:rPr>
            <w:color w:val="1F5FAD"/>
            <w:u w:val="single"/>
          </w:rPr>
          <w:t xml:space="preserve">El PP ribereño, relegado a las suplencias en las candidaturas de su partido para el 29N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23/10 21:47 · </w:t>
      </w:r>
      <w:hyperlink r:id="rId741">
        <w:r>
          <w:rPr>
            <w:color w:val="1F5FAD"/>
            <w:u w:val="single"/>
          </w:rPr>
          <w:t xml:space="preserve">El PP de Valencia promete a Feijóo "reventar" la plaza de toros de Valencia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21:47 · </w:t>
      </w:r>
      <w:hyperlink r:id="rId742">
        <w:r>
          <w:rPr>
            <w:color w:val="1F5FAD"/>
            <w:u w:val="single"/>
          </w:rPr>
          <w:t xml:space="preserve">Feijóo cambia cerca del 60% de sus cabezas de lista al Congreso y apuesta por alcaldes y consejeras autonómicas para las elecciones generales del 29N</w:t>
        </w:r>
      </w:hyperlink>
      <w:r>
        <w:rPr>
          <w:i/>
        </w:rPr>
        <w:t xml:space="preserve">  (El Constitucional · Prensa)</w:t>
      </w:r>
    </w:p>
    <w:p>
      <w:pPr>
        <w:pStyle w:val="ListBullet"/>
      </w:pPr>
      <w:r>
        <w:t xml:space="preserve">23/10 21:47 · </w:t>
      </w:r>
      <w:hyperlink r:id="rId743">
        <w:r>
          <w:rPr>
            <w:color w:val="1F5FAD"/>
            <w:u w:val="single"/>
          </w:rPr>
          <w:t xml:space="preserve">El PSOE, contra las cuerdas a 36 días de las elecciones: los casos judiciales que complican la campaña de Sánchez</w:t>
        </w:r>
      </w:hyperlink>
      <w:r>
        <w:rPr>
          <w:i/>
        </w:rPr>
        <w:t xml:space="preserve">  (El Cronista · Prensa)</w:t>
      </w:r>
    </w:p>
    <w:p>
      <w:pPr>
        <w:pStyle w:val="ListBullet"/>
      </w:pPr>
      <w:r>
        <w:t xml:space="preserve">23/10 21:47 · </w:t>
      </w:r>
      <w:hyperlink r:id="rId744">
        <w:r>
          <w:rPr>
            <w:color w:val="1F5FAD"/>
            <w:u w:val="single"/>
          </w:rPr>
          <w:t xml:space="preserve">Marta Urgellés y Juan Milián, números 2 y 3 en la lista del PP por Barcelona al Congreso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21:47 · </w:t>
      </w:r>
      <w:hyperlink r:id="rId745">
        <w:r>
          <w:rPr>
            <w:color w:val="1F5FAD"/>
            <w:u w:val="single"/>
          </w:rPr>
          <w:t xml:space="preserve">Netanyahu anuncia una operación antiterrorista a gran escala en Cisjordania a cuatro días de las elecciones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18:22 · </w:t>
      </w:r>
      <w:hyperlink r:id="rId746">
        <w:r>
          <w:rPr>
            <w:color w:val="1F5FAD"/>
            <w:u w:val="single"/>
          </w:rPr>
          <w:t xml:space="preserve">El PRC pide ayudas al combustible para la flota cántabra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23/10 18:22 · </w:t>
      </w:r>
      <w:hyperlink r:id="rId747">
        <w:r>
          <w:rPr>
            <w:color w:val="1F5FAD"/>
            <w:u w:val="single"/>
          </w:rPr>
          <w:t xml:space="preserve">El PP de Salamanca mueve ficha para el 29N: Carmen Seguín encabezará la lista al Congreso y Bienvenido de Arriba al Senado</w:t>
        </w:r>
      </w:hyperlink>
      <w:r>
        <w:rPr>
          <w:i/>
        </w:rPr>
        <w:t xml:space="preserve">  (Salamanca Diario · Prensa)</w:t>
      </w:r>
    </w:p>
    <w:p>
      <w:pPr>
        <w:pStyle w:val="ListBullet"/>
      </w:pPr>
      <w:r>
        <w:t xml:space="preserve">23/10 18:22 · </w:t>
      </w:r>
      <w:hyperlink r:id="rId748">
        <w:r>
          <w:rPr>
            <w:color w:val="1F5FAD"/>
            <w:u w:val="single"/>
          </w:rPr>
          <w:t xml:space="preserve">Sebastià Sagreras será el candidato del PP Balears por Mallorca al Senado en las elecciones del 29N</w:t>
        </w:r>
      </w:hyperlink>
      <w:r>
        <w:rPr>
          <w:i/>
        </w:rPr>
        <w:t xml:space="preserve">  (MANACOR NOTICIAS · Prensa)</w:t>
      </w:r>
    </w:p>
    <w:p>
      <w:pPr>
        <w:pStyle w:val="ListBullet"/>
      </w:pPr>
      <w:r>
        <w:t xml:space="preserve">23/10 18:22 · </w:t>
      </w:r>
      <w:hyperlink r:id="rId749">
        <w:r>
          <w:rPr>
            <w:color w:val="1F5FAD"/>
            <w:u w:val="single"/>
          </w:rPr>
          <w:t xml:space="preserve">Cabezón junto a Serrano, De Gregorio y Santamaría en las listas del PP para el 29N</w:t>
        </w:r>
      </w:hyperlink>
      <w:r>
        <w:rPr>
          <w:i/>
        </w:rPr>
        <w:t xml:space="preserve">  (SoriaNoticias · Prensa)</w:t>
      </w:r>
    </w:p>
    <w:p>
      <w:pPr>
        <w:pStyle w:val="ListBullet"/>
      </w:pPr>
      <w:r>
        <w:t xml:space="preserve">23/10 17:51 · </w:t>
      </w:r>
      <w:hyperlink r:id="rId750">
        <w:r>
          <w:rPr>
            <w:color w:val="1F5FAD"/>
            <w:u w:val="single"/>
          </w:rPr>
          <w:t xml:space="preserve">El PRC de Santander criticó la carga fiscal del presupuesto, Vox reclama 10 obras en barrios y rebajar la plusvalía e IU lo calificó de no creíble</w:t>
        </w:r>
      </w:hyperlink>
      <w:r>
        <w:rPr>
          <w:i/>
        </w:rPr>
        <w:t xml:space="preserve">  (Filtración.es · Prensa)</w:t>
      </w:r>
    </w:p>
    <w:p>
      <w:pPr>
        <w:pStyle w:val="ListBullet"/>
      </w:pPr>
      <w:r>
        <w:t xml:space="preserve">23/10 17:51 · </w:t>
      </w:r>
      <w:hyperlink r:id="rId751">
        <w:r>
          <w:rPr>
            <w:color w:val="1F5FAD"/>
            <w:u w:val="single"/>
          </w:rPr>
          <w:t xml:space="preserve">El PRC enmienda el Presupuesto de Santander de 2027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23/10 17:51 · </w:t>
      </w:r>
      <w:hyperlink r:id="rId752">
        <w:r>
          <w:rPr>
            <w:color w:val="1F5FAD"/>
            <w:u w:val="single"/>
          </w:rPr>
          <w:t xml:space="preserve">Vox presenta 32 enmiendas al presupuesto de Santander de 2027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23/10 17:51 · </w:t>
      </w:r>
      <w:hyperlink r:id="rId753">
        <w:r>
          <w:rPr>
            <w:color w:val="1F5FAD"/>
            <w:u w:val="single"/>
          </w:rPr>
          <w:t xml:space="preserve">Abascal vuelve a Santander para impulsar la campaña de Vox antes del 29-N</w:t>
        </w:r>
      </w:hyperlink>
      <w:r>
        <w:rPr>
          <w:i/>
        </w:rPr>
        <w:t xml:space="preserve">  (ALERTA El Diario de Cantabria · Prensa)</w:t>
      </w:r>
    </w:p>
    <w:p>
      <w:pPr>
        <w:pStyle w:val="ListBullet"/>
      </w:pPr>
      <w:r>
        <w:t xml:space="preserve">23/10 17:51 · </w:t>
      </w:r>
      <w:hyperlink r:id="rId754">
        <w:r>
          <w:rPr>
            <w:color w:val="1F5FAD"/>
            <w:u w:val="single"/>
          </w:rPr>
          <w:t xml:space="preserve">Podemos Cantabria irá a las elecciones con Pablo Gómez al Congreso y Mercedes González al Senado</w:t>
        </w:r>
      </w:hyperlink>
      <w:r>
        <w:rPr>
          <w:i/>
        </w:rPr>
        <w:t xml:space="preserve">  (eldiariocantabria.es · Prensa)</w:t>
      </w:r>
    </w:p>
    <w:p>
      <w:pPr>
        <w:pStyle w:val="ListBullet"/>
      </w:pPr>
      <w:r>
        <w:t xml:space="preserve">23/10 17:51 · </w:t>
      </w:r>
      <w:hyperlink r:id="rId755">
        <w:r>
          <w:rPr>
            <w:color w:val="1F5FAD"/>
            <w:u w:val="single"/>
          </w:rPr>
          <w:t xml:space="preserve">Podemos Cantabria presenta candidaturas propias: Pablo Gómez al Congreso y Mercedes González al Senado</w:t>
        </w:r>
      </w:hyperlink>
      <w:r>
        <w:rPr>
          <w:i/>
        </w:rPr>
        <w:t xml:space="preserve">  (Europa Press · Prensa)</w:t>
      </w:r>
    </w:p>
    <w:p>
      <w:pPr>
        <w:pStyle w:val="ListBullet"/>
      </w:pPr>
      <w:r>
        <w:t xml:space="preserve">23/10 17:51 · </w:t>
      </w:r>
      <w:hyperlink r:id="rId756">
        <w:r>
          <w:rPr>
            <w:color w:val="1F5FAD"/>
            <w:u w:val="single"/>
          </w:rPr>
          <w:t xml:space="preserve">Buruaga elige a Tamara González como nueva consejera de Cultura de Cantabria</w:t>
        </w:r>
      </w:hyperlink>
      <w:r>
        <w:rPr>
          <w:i/>
        </w:rPr>
        <w:t xml:space="preserve">  (ALERTA El Diario de Cantabria · Prensa)</w:t>
      </w:r>
    </w:p>
    <w:p>
      <w:pPr>
        <w:pStyle w:val="ListBullet"/>
      </w:pPr>
      <w:r>
        <w:t xml:space="preserve">23/10 17:51 · </w:t>
      </w:r>
      <w:hyperlink r:id="rId757">
        <w:r>
          <w:rPr>
            <w:color w:val="1F5FAD"/>
            <w:u w:val="single"/>
          </w:rPr>
          <w:t xml:space="preserve">Pedro Casares reivindica al PSOE como “la única esperanza para la igualdad y los derechos de las mujeres” que PP y Vox ponen en cuestión a las puertas de las elecciones</w:t>
        </w:r>
      </w:hyperlink>
      <w:r>
        <w:rPr>
          <w:i/>
        </w:rPr>
        <w:t xml:space="preserve">  (Cantabria Televisión · Prensa)</w:t>
      </w:r>
    </w:p>
    <w:p>
      <w:pPr>
        <w:pStyle w:val="ListBullet"/>
      </w:pPr>
      <w:r>
        <w:t xml:space="preserve">23/10 17:51 · </w:t>
      </w:r>
      <w:hyperlink r:id="rId758">
        <w:r>
          <w:rPr>
            <w:color w:val="1F5FAD"/>
            <w:u w:val="single"/>
          </w:rPr>
          <w:t xml:space="preserve">El PSOE centrará el próximo Pleno en reforzar a los ayuntamientos y reactivar la economía cántabra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23/10 17:51 · </w:t>
      </w:r>
      <w:hyperlink r:id="rId759">
        <w:r>
          <w:rPr>
            <w:color w:val="1F5FAD"/>
            <w:u w:val="single"/>
          </w:rPr>
          <w:t xml:space="preserve">El PSOE quiere que Frente Amplio renuncie a competir en provincias como Cantabria</w:t>
        </w:r>
      </w:hyperlink>
      <w:r>
        <w:rPr>
          <w:i/>
        </w:rPr>
        <w:t xml:space="preserve">  (ALERTA El Diario de Cantabria · Prensa)</w:t>
      </w:r>
    </w:p>
    <w:p>
      <w:pPr>
        <w:pStyle w:val="ListBullet"/>
      </w:pPr>
      <w:r>
        <w:t xml:space="preserve">23/10 17:51 · </w:t>
      </w:r>
      <w:hyperlink r:id="rId760">
        <w:r>
          <w:rPr>
            <w:color w:val="1F5FAD"/>
            <w:u w:val="single"/>
          </w:rPr>
          <w:t xml:space="preserve">El PSOE enmienda las cuentas de Santander de 2027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23/10 17:51 · </w:t>
      </w:r>
      <w:hyperlink r:id="rId761">
        <w:r>
          <w:rPr>
            <w:color w:val="1F5FAD"/>
            <w:u w:val="single"/>
          </w:rPr>
          <w:t xml:space="preserve">Estas son las provincias clave en las elecciones generales del 29 de noviembre</w:t>
        </w:r>
      </w:hyperlink>
      <w:r>
        <w:rPr>
          <w:i/>
        </w:rPr>
        <w:t xml:space="preserve">  (20Minutos · Prensa)</w:t>
      </w:r>
    </w:p>
    <w:p>
      <w:pPr>
        <w:pStyle w:val="ListBullet"/>
      </w:pPr>
      <w:r>
        <w:t xml:space="preserve">23/10 17:51 · </w:t>
      </w:r>
      <w:hyperlink r:id="rId762">
        <w:r>
          <w:rPr>
            <w:color w:val="1F5FAD"/>
            <w:u w:val="single"/>
          </w:rPr>
          <w:t xml:space="preserve">El PP cierra sus candidaturas: Héctor Palencia, número uno al Congreso, y Carlos García, el dos al Senado</w:t>
        </w:r>
      </w:hyperlink>
      <w:r>
        <w:rPr>
          <w:i/>
        </w:rPr>
        <w:t xml:space="preserve">  (Tribuna de Ávila. · Prensa)</w:t>
      </w:r>
    </w:p>
    <w:p>
      <w:pPr>
        <w:pStyle w:val="ListBullet"/>
      </w:pPr>
      <w:r>
        <w:t xml:space="preserve">23/10 17:51 · </w:t>
      </w:r>
      <w:hyperlink r:id="rId763">
        <w:r>
          <w:rPr>
            <w:color w:val="1F5FAD"/>
            <w:u w:val="single"/>
          </w:rPr>
          <w:t xml:space="preserve">Dos nombres nuevos y cuatro que repiten: así son las listas del PP de Segovia a las generales del 29N</w:t>
        </w:r>
      </w:hyperlink>
      <w:r>
        <w:rPr>
          <w:i/>
        </w:rPr>
        <w:t xml:space="preserve">  (Tribuna de Segovia. · Prensa)</w:t>
      </w:r>
    </w:p>
    <w:p>
      <w:pPr>
        <w:pStyle w:val="ListBullet"/>
      </w:pPr>
      <w:r>
        <w:t xml:space="preserve">23/10 17:51 · </w:t>
      </w:r>
      <w:hyperlink r:id="rId764">
        <w:r>
          <w:rPr>
            <w:color w:val="1F5FAD"/>
            <w:u w:val="single"/>
          </w:rPr>
          <w:t xml:space="preserve">José Mota, sobre a qué partido votará en las elecciones generales del 29N: «Es importante votar porque por encima de todo creo en la democracia»</w:t>
        </w:r>
      </w:hyperlink>
      <w:r>
        <w:rPr>
          <w:i/>
        </w:rPr>
        <w:t xml:space="preserve">  (ABC · Prensa)</w:t>
      </w:r>
    </w:p>
    <w:p>
      <w:pPr>
        <w:pStyle w:val="ListBullet"/>
      </w:pPr>
      <w:r>
        <w:t xml:space="preserve">23/10 17:51 · </w:t>
      </w:r>
      <w:hyperlink r:id="rId765">
        <w:r>
          <w:rPr>
            <w:color w:val="1F5FAD"/>
            <w:u w:val="single"/>
          </w:rPr>
          <w:t xml:space="preserve">Jorge Saavedra encabeza la lista del PP de Granada para las elecciones generales del 29N</w:t>
        </w:r>
      </w:hyperlink>
      <w:r>
        <w:rPr>
          <w:i/>
        </w:rPr>
        <w:t xml:space="preserve">  (101TV · Prensa)</w:t>
      </w:r>
    </w:p>
    <w:p>
      <w:pPr>
        <w:pStyle w:val="ListBullet"/>
      </w:pPr>
      <w:r>
        <w:t xml:space="preserve">23/10 17:51 · </w:t>
      </w:r>
      <w:hyperlink r:id="rId766">
        <w:r>
          <w:rPr>
            <w:color w:val="1F5FAD"/>
            <w:u w:val="single"/>
          </w:rPr>
          <w:t xml:space="preserve">Salado y Saborido dan la sorpresa en las listas del PP de Málaga para las próximas elecciones generales</w:t>
        </w:r>
      </w:hyperlink>
      <w:r>
        <w:rPr>
          <w:i/>
        </w:rPr>
        <w:t xml:space="preserve">  (101TV · Prensa)</w:t>
      </w:r>
    </w:p>
    <w:p>
      <w:pPr>
        <w:pStyle w:val="ListBullet"/>
      </w:pPr>
      <w:r>
        <w:t xml:space="preserve">23/10 17:51 · </w:t>
      </w:r>
      <w:hyperlink r:id="rId767">
        <w:r>
          <w:rPr>
            <w:color w:val="1F5FAD"/>
            <w:u w:val="single"/>
          </w:rPr>
          <w:t xml:space="preserve">Vicente Vallés, sobre la tensión en las calles ante un posible cambio de Gobierno: "Podemos temer que esto sea un ensayo de lo que podría ocurrir"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17:51 · </w:t>
      </w:r>
      <w:hyperlink r:id="rId768">
        <w:r>
          <w:rPr>
            <w:color w:val="1F5FAD"/>
            <w:u w:val="single"/>
          </w:rPr>
          <w:t xml:space="preserve">Urquizu analiza los sondeos del 29N: "La izquierda reduce la indecisión y se acerca al bloque de la derecha; la distancia entre PP y PSOE se reduce"</w:t>
        </w:r>
      </w:hyperlink>
      <w:r>
        <w:rPr>
          <w:i/>
        </w:rPr>
        <w:t xml:space="preserve">  (LaSexta · Prensa)</w:t>
      </w:r>
    </w:p>
    <w:p>
      <w:pPr>
        <w:pStyle w:val="ListBullet"/>
      </w:pPr>
      <w:r>
        <w:t xml:space="preserve">23/10 17:51 · </w:t>
      </w:r>
      <w:hyperlink r:id="rId769">
        <w:r>
          <w:rPr>
            <w:color w:val="1F5FAD"/>
            <w:u w:val="single"/>
          </w:rPr>
          <w:t xml:space="preserve">El PP de Burgos aprueba sus candidaturas al Congreso y al Senado para las Elecciones Generales del 29 de noviembre</w:t>
        </w:r>
      </w:hyperlink>
      <w:r>
        <w:rPr>
          <w:i/>
        </w:rPr>
        <w:t xml:space="preserve">  (Noticias Burgos · Prensa)</w:t>
      </w:r>
    </w:p>
    <w:p>
      <w:pPr>
        <w:pStyle w:val="ListBullet"/>
      </w:pPr>
      <w:r>
        <w:t xml:space="preserve">23/10 17:51 · </w:t>
      </w:r>
      <w:hyperlink r:id="rId770">
        <w:r>
          <w:rPr>
            <w:color w:val="1F5FAD"/>
            <w:u w:val="single"/>
          </w:rPr>
          <w:t xml:space="preserve">PP-A renueva a seis de sus ocho cabezas de lista al Congreso el 29N con Crespo por Almería y García-Pelayo por Cádiz</w:t>
        </w:r>
      </w:hyperlink>
      <w:r>
        <w:rPr>
          <w:i/>
        </w:rPr>
        <w:t xml:space="preserve">  (Europa Press · Prensa)</w:t>
      </w:r>
    </w:p>
    <w:p>
      <w:pPr>
        <w:pStyle w:val="ListBullet"/>
      </w:pPr>
      <w:r>
        <w:t xml:space="preserve">23/10 17:51 · </w:t>
      </w:r>
      <w:hyperlink r:id="rId771">
        <w:r>
          <w:rPr>
            <w:color w:val="1F5FAD"/>
            <w:u w:val="single"/>
          </w:rPr>
          <w:t xml:space="preserve">Vivienda y seguridad: PP y Vox calientan motores en Cataluña de cara a las elecciones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17:51 · </w:t>
      </w:r>
      <w:hyperlink r:id="rId772">
        <w:r>
          <w:rPr>
            <w:color w:val="1F5FAD"/>
            <w:u w:val="single"/>
          </w:rPr>
          <w:t xml:space="preserve">Los territorios del PSOE temen un nuevo registro en Ferraz o la imputación: "Si va a ocurrir, mejor ya"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17:51 · </w:t>
      </w:r>
      <w:hyperlink r:id="rId773">
        <w:r>
          <w:rPr>
            <w:color w:val="1F5FAD"/>
            <w:u w:val="single"/>
          </w:rPr>
          <w:t xml:space="preserve">Carmen Seguín sustituye a Bermúdez de Castro como cabeza de lista del PP de Salamanca al Congreso</w:t>
        </w:r>
      </w:hyperlink>
      <w:r>
        <w:rPr>
          <w:i/>
        </w:rPr>
        <w:t xml:space="preserve">  (SALAMANCArtv AL DÍA · Prensa)</w:t>
      </w:r>
    </w:p>
    <w:p>
      <w:pPr>
        <w:pStyle w:val="ListBullet"/>
      </w:pPr>
      <w:r>
        <w:t xml:space="preserve">23/10 17:51 · </w:t>
      </w:r>
      <w:hyperlink r:id="rId774">
        <w:r>
          <w:rPr>
            <w:color w:val="1F5FAD"/>
            <w:u w:val="single"/>
          </w:rPr>
          <w:t xml:space="preserve">El PP apuesta en Andalucía por Bendodo, Bravo y las alcaldesas de Huelva y Jerez en listas del Congreso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17:51 · </w:t>
      </w:r>
      <w:hyperlink r:id="rId775">
        <w:r>
          <w:rPr>
            <w:color w:val="1F5FAD"/>
            <w:u w:val="single"/>
          </w:rPr>
          <w:t xml:space="preserve">Lorena Guerra encabezará la lista del PP de Córdoba al Congreso de los Diputados en las elecciones del 29N</w:t>
        </w:r>
      </w:hyperlink>
      <w:r>
        <w:rPr>
          <w:i/>
        </w:rPr>
        <w:t xml:space="preserve">  (Diario Córdoba · Prensa)</w:t>
      </w:r>
    </w:p>
    <w:p>
      <w:pPr>
        <w:pStyle w:val="ListBullet"/>
      </w:pPr>
      <w:r>
        <w:t xml:space="preserve">23/10 17:51 · </w:t>
      </w:r>
      <w:hyperlink r:id="rId776">
        <w:r>
          <w:rPr>
            <w:color w:val="1F5FAD"/>
            <w:u w:val="single"/>
          </w:rPr>
          <w:t xml:space="preserve">Ester Muñoz lidera la candidatura del PP por León a las elecciones generales del 29N</w:t>
        </w:r>
      </w:hyperlink>
      <w:r>
        <w:rPr>
          <w:i/>
        </w:rPr>
        <w:t xml:space="preserve">  (Diario de León · Prensa)</w:t>
      </w:r>
    </w:p>
    <w:p>
      <w:pPr>
        <w:pStyle w:val="ListBullet"/>
      </w:pPr>
      <w:r>
        <w:t xml:space="preserve">23/10 17:51 · </w:t>
      </w:r>
      <w:hyperlink r:id="rId777">
        <w:r>
          <w:rPr>
            <w:color w:val="1F5FAD"/>
            <w:u w:val="single"/>
          </w:rPr>
          <w:t xml:space="preserve">Pedraz avisa al PSOE que su petición es de "obligado" cumplimiento y le da 15 días de plazo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17:51 · </w:t>
      </w:r>
      <w:hyperlink r:id="rId778">
        <w:r>
          <w:rPr>
            <w:color w:val="1F5FAD"/>
            <w:u w:val="single"/>
          </w:rPr>
          <w:t xml:space="preserve">Pilar Rojo, ex jefa del Parlamento gallego, vuelve a ser candidata del PP al Senado por Albacete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23/10 17:51 · </w:t>
      </w:r>
      <w:hyperlink r:id="rId779">
        <w:r>
          <w:rPr>
            <w:color w:val="1F5FAD"/>
            <w:u w:val="single"/>
          </w:rPr>
          <w:t xml:space="preserve">Cataluña se queda fuera del acuerdo PSOE-Frente Amplio en las listas del Senado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23/10 17:51 · </w:t>
      </w:r>
      <w:hyperlink r:id="rId780">
        <w:r>
          <w:rPr>
            <w:color w:val="1F5FAD"/>
            <w:u w:val="single"/>
          </w:rPr>
          <w:t xml:space="preserve">El PP sitúa a dos bercianas en sus listas por León para las elecciones generales del 29N</w:t>
        </w:r>
      </w:hyperlink>
      <w:r>
        <w:rPr>
          <w:i/>
        </w:rPr>
        <w:t xml:space="preserve">  (El Bierzo Digital · Prensa)</w:t>
      </w:r>
    </w:p>
    <w:p>
      <w:pPr>
        <w:pStyle w:val="ListBullet"/>
      </w:pPr>
      <w:r>
        <w:t xml:space="preserve">23/10 17:51 · </w:t>
      </w:r>
      <w:hyperlink r:id="rId781">
        <w:r>
          <w:rPr>
            <w:color w:val="1F5FAD"/>
            <w:u w:val="single"/>
          </w:rPr>
          <w:t xml:space="preserve">Feijóo rechaza las "lecciones" de feminismo de Sánchez y le recuerda los escándalos que salpican al PSOE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17:51 · </w:t>
      </w:r>
      <w:hyperlink r:id="rId782">
        <w:r>
          <w:rPr>
            <w:color w:val="1F5FAD"/>
            <w:u w:val="single"/>
          </w:rPr>
          <w:t xml:space="preserve">Encuestas electorales para el 29N: ganador y resultados del PP, PSOE, Compromís y Vox por ciudades</w:t>
        </w:r>
      </w:hyperlink>
      <w:r>
        <w:rPr>
          <w:i/>
        </w:rPr>
        <w:t xml:space="preserve">  (El Debate · Prensa)</w:t>
      </w:r>
    </w:p>
    <w:p>
      <w:pPr>
        <w:pStyle w:val="ListBullet"/>
      </w:pPr>
      <w:r>
        <w:t xml:space="preserve">23/10 17:51 · </w:t>
      </w:r>
      <w:hyperlink r:id="rId783">
        <w:r>
          <w:rPr>
            <w:color w:val="1F5FAD"/>
            <w:u w:val="single"/>
          </w:rPr>
          <w:t xml:space="preserve">Lo que la industria alimentaria pide a los partidos en las próximas elecciones del 29N</w:t>
        </w:r>
      </w:hyperlink>
      <w:r>
        <w:rPr>
          <w:i/>
        </w:rPr>
        <w:t xml:space="preserve">  (Diario de Gastronomía · Prensa)</w:t>
      </w:r>
    </w:p>
    <w:p>
      <w:pPr>
        <w:pStyle w:val="ListBullet"/>
      </w:pPr>
      <w:r>
        <w:t xml:space="preserve">23/10 17:51 · </w:t>
      </w:r>
      <w:hyperlink r:id="rId784">
        <w:r>
          <w:rPr>
            <w:color w:val="1F5FAD"/>
            <w:u w:val="single"/>
          </w:rPr>
          <w:t xml:space="preserve">Democracia 21 se presenta como nueva opción política para las elecciones generales del 29 de noviembre</w:t>
        </w:r>
      </w:hyperlink>
      <w:r>
        <w:rPr>
          <w:i/>
        </w:rPr>
        <w:t xml:space="preserve">  (Diario Colmenar · Prensa)</w:t>
      </w:r>
    </w:p>
    <w:p>
      <w:pPr>
        <w:pStyle w:val="ListBullet"/>
      </w:pPr>
      <w:r>
        <w:t xml:space="preserve">23/10 17:51 · </w:t>
      </w:r>
      <w:hyperlink r:id="rId785">
        <w:r>
          <w:rPr>
            <w:color w:val="1F5FAD"/>
            <w:u w:val="single"/>
          </w:rPr>
          <w:t xml:space="preserve">El candidato español, Pablo Hernández de Cos, el favorito entre los economistas para presidir el BCE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17:51 · </w:t>
      </w:r>
      <w:hyperlink r:id="rId786">
        <w:r>
          <w:rPr>
            <w:color w:val="1F5FAD"/>
            <w:u w:val="single"/>
          </w:rPr>
          <w:t xml:space="preserve">El PP de León cierra su lista para el 29N encabezada por Ester Muñoz al Congreso y Silvia Franco al Senado</w:t>
        </w:r>
      </w:hyperlink>
      <w:r>
        <w:rPr>
          <w:i/>
        </w:rPr>
        <w:t xml:space="preserve">  (La Nueva Crónica · Prensa)</w:t>
      </w:r>
    </w:p>
    <w:p>
      <w:pPr>
        <w:pStyle w:val="ListBullet"/>
      </w:pPr>
      <w:r>
        <w:t xml:space="preserve">23/10 17:51 · </w:t>
      </w:r>
      <w:hyperlink r:id="rId787">
        <w:r>
          <w:rPr>
            <w:color w:val="1F5FAD"/>
            <w:u w:val="single"/>
          </w:rPr>
          <w:t xml:space="preserve">Ester Muñoz encabeza la propuesta de candidatura por León al Congreso para el 29N</w:t>
        </w:r>
      </w:hyperlink>
      <w:r>
        <w:rPr>
          <w:i/>
        </w:rPr>
        <w:t xml:space="preserve">  (Ahora León · Prensa)</w:t>
      </w:r>
    </w:p>
    <w:p>
      <w:pPr>
        <w:pStyle w:val="ListBullet"/>
      </w:pPr>
      <w:r>
        <w:t xml:space="preserve">23/10 17:51 · </w:t>
      </w:r>
      <w:hyperlink r:id="rId788">
        <w:r>
          <w:rPr>
            <w:color w:val="1F5FAD"/>
            <w:u w:val="single"/>
          </w:rPr>
          <w:t xml:space="preserve">La alcaldesa de Valencia lidera la lista del PP al Congreso y se medirá en las generales a Bernabé, como en...</w:t>
        </w:r>
      </w:hyperlink>
      <w:r>
        <w:rPr>
          <w:i/>
        </w:rPr>
        <w:t xml:space="preserve">  (OkDiario · Prensa)</w:t>
      </w:r>
    </w:p>
    <w:p>
      <w:pPr>
        <w:pStyle w:val="ListBullet"/>
      </w:pPr>
      <w:r>
        <w:t xml:space="preserve">23/10 17:51 · </w:t>
      </w:r>
      <w:hyperlink r:id="rId789">
        <w:r>
          <w:rPr>
            <w:color w:val="1F5FAD"/>
            <w:u w:val="single"/>
          </w:rPr>
          <w:t xml:space="preserve">Adelante acumula más de 37.000 avales para competir en las elecciones: "Hay ganas de andalucismo"</w:t>
        </w:r>
      </w:hyperlink>
      <w:r>
        <w:rPr>
          <w:i/>
        </w:rPr>
        <w:t xml:space="preserve">  (Córdoba Buenas Noticias · Prensa)</w:t>
      </w:r>
    </w:p>
    <w:p>
      <w:pPr>
        <w:pStyle w:val="ListBullet"/>
      </w:pPr>
      <w:r>
        <w:t xml:space="preserve">23/10 17:51 · </w:t>
      </w:r>
      <w:hyperlink r:id="rId790">
        <w:r>
          <w:rPr>
            <w:color w:val="1F5FAD"/>
            <w:u w:val="single"/>
          </w:rPr>
          <w:t xml:space="preserve">Ester Muñoz sale en defensa de Feijóo y desmonta el feminismo del PSOE: "Es una estafa, como todo lo demás"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17:51 · </w:t>
      </w:r>
      <w:hyperlink r:id="rId791">
        <w:r>
          <w:rPr>
            <w:color w:val="1F5FAD"/>
            <w:u w:val="single"/>
          </w:rPr>
          <w:t xml:space="preserve">El Gobierno dejará creado el Consejo Nacional antiblanqueo antes de las elecciones del 29N</w:t>
        </w:r>
      </w:hyperlink>
      <w:r>
        <w:rPr>
          <w:i/>
        </w:rPr>
        <w:t xml:space="preserve">  (El Español · Prensa)</w:t>
      </w:r>
    </w:p>
    <w:p>
      <w:pPr>
        <w:pStyle w:val="ListBullet"/>
      </w:pPr>
      <w:r>
        <w:t xml:space="preserve">23/10 17:51 · </w:t>
      </w:r>
      <w:hyperlink r:id="rId792">
        <w:r>
          <w:rPr>
            <w:color w:val="1F5FAD"/>
            <w:u w:val="single"/>
          </w:rPr>
          <w:t xml:space="preserve">El Palacio de Festivales acoge el 26 de noviembre la I Gala de la Zarzuela Montañesa</w:t>
        </w:r>
      </w:hyperlink>
      <w:r>
        <w:rPr>
          <w:i/>
        </w:rPr>
        <w:t xml:space="preserve">  (El Faradio | Periodismo que cuenta · Prensa local)</w:t>
      </w:r>
    </w:p>
    <w:p>
      <w:pPr>
        <w:pStyle w:val="ListBullet"/>
      </w:pPr>
      <w:r>
        <w:t xml:space="preserve">23/10 13:28 · </w:t>
      </w:r>
      <w:hyperlink r:id="rId793">
        <w:r>
          <w:rPr>
            <w:color w:val="1F5FAD"/>
            <w:u w:val="single"/>
          </w:rPr>
          <w:t xml:space="preserve">Emilio del Valle (VOX Santander): «Gobernar no es hacerse fotos»</w:t>
        </w:r>
      </w:hyperlink>
      <w:r>
        <w:rPr>
          <w:i/>
        </w:rPr>
        <w:t xml:space="preserve">  (Cantabria Directa · Prensa)</w:t>
      </w:r>
    </w:p>
    <w:p>
      <w:pPr>
        <w:pStyle w:val="ListBullet"/>
      </w:pPr>
      <w:r>
        <w:t xml:space="preserve">23/10 13:28 · </w:t>
      </w:r>
      <w:hyperlink r:id="rId794">
        <w:r>
          <w:rPr>
            <w:color w:val="1F5FAD"/>
            <w:u w:val="single"/>
          </w:rPr>
          <w:t xml:space="preserve">El PSOE de Santander enmienda a la totalidad el Presupuesto de 2027 por "electoralista" y "no tener ambición"</w:t>
        </w:r>
      </w:hyperlink>
      <w:r>
        <w:rPr>
          <w:i/>
        </w:rPr>
        <w:t xml:space="preserve">  (Europa Press · Prensa)</w:t>
      </w:r>
    </w:p>
    <w:p>
      <w:pPr>
        <w:pStyle w:val="ListBullet"/>
      </w:pPr>
      <w:r>
        <w:t xml:space="preserve">23/10 13:28 · </w:t>
      </w:r>
      <w:hyperlink r:id="rId795">
        <w:r>
          <w:rPr>
            <w:color w:val="1F5FAD"/>
            <w:u w:val="single"/>
          </w:rPr>
          <w:t xml:space="preserve">Vox registra una enmienda a la totalidad y 31 parciales al presupuesto de Santander para 2027 y presenta una alternativa</w:t>
        </w:r>
      </w:hyperlink>
      <w:r>
        <w:rPr>
          <w:i/>
        </w:rPr>
        <w:t xml:space="preserve">  (Europa Press · Prensa)</w:t>
      </w:r>
    </w:p>
    <w:p>
      <w:pPr>
        <w:pStyle w:val="ListBullet"/>
      </w:pPr>
      <w:r>
        <w:t xml:space="preserve">23/10 13:28 · </w:t>
      </w:r>
      <w:hyperlink r:id="rId796">
        <w:r>
          <w:rPr>
            <w:color w:val="1F5FAD"/>
            <w:u w:val="single"/>
          </w:rPr>
          <w:t xml:space="preserve">Juan Sáez y Tamara González, nuevos consejeros del Gobierno de Cantabria</w:t>
        </w:r>
      </w:hyperlink>
      <w:r>
        <w:rPr>
          <w:i/>
        </w:rPr>
        <w:t xml:space="preserve">  (Cantabria Directa · Prensa)</w:t>
      </w:r>
    </w:p>
    <w:p>
      <w:pPr>
        <w:pStyle w:val="ListBullet"/>
      </w:pPr>
      <w:r>
        <w:t xml:space="preserve">23/10 13:28 · </w:t>
      </w:r>
      <w:hyperlink r:id="rId797">
        <w:r>
          <w:rPr>
            <w:color w:val="1F5FAD"/>
            <w:u w:val="single"/>
          </w:rPr>
          <w:t xml:space="preserve">Tamara González, nueva consejera de Cultura, Turismo y Deporte de Cantabria tras los cambios en el Gobierno por las elecciones generales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23/10 13:28 · </w:t>
      </w:r>
      <w:hyperlink r:id="rId798">
        <w:r>
          <w:rPr>
            <w:color w:val="1F5FAD"/>
            <w:u w:val="single"/>
          </w:rPr>
          <w:t xml:space="preserve">Presentación de los nuevos consejeros del Gobierno de Cantabria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23/10 13:28 · </w:t>
      </w:r>
      <w:hyperlink r:id="rId799">
        <w:r>
          <w:rPr>
            <w:color w:val="1F5FAD"/>
            <w:u w:val="single"/>
          </w:rPr>
          <w:t xml:space="preserve">PSOE y Frente Amplio cierran el acuerdo en Cantabria para concurrir juntos al Senado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23/10 13:28 · </w:t>
      </w:r>
      <w:hyperlink r:id="rId800">
        <w:r>
          <w:rPr>
            <w:color w:val="1F5FAD"/>
            <w:u w:val="single"/>
          </w:rPr>
          <w:t xml:space="preserve">El apoyo a los municipios y el impulso de la economía cántabra, entre las iniciativas del PSOE del próximo Pleno</w:t>
        </w:r>
      </w:hyperlink>
      <w:r>
        <w:rPr>
          <w:i/>
        </w:rPr>
        <w:t xml:space="preserve">  (Europa Press · Prensa)</w:t>
      </w:r>
    </w:p>
    <w:p>
      <w:pPr>
        <w:pStyle w:val="ListBullet"/>
      </w:pPr>
      <w:r>
        <w:t xml:space="preserve">23/10 13:28 · </w:t>
      </w:r>
      <w:hyperlink r:id="rId801">
        <w:r>
          <w:rPr>
            <w:color w:val="1F5FAD"/>
            <w:u w:val="single"/>
          </w:rPr>
          <w:t xml:space="preserve">El PRC reclama al Gobierno ayudas extraordinarias para compensar a los pescadores los sobrecostes por el encarecimiento del combustible</w:t>
        </w:r>
      </w:hyperlink>
      <w:r>
        <w:rPr>
          <w:i/>
        </w:rPr>
        <w:t xml:space="preserve">  (PRC - Partido Regionalista de Cantabria · Prensa)</w:t>
      </w:r>
    </w:p>
    <w:p>
      <w:pPr>
        <w:pStyle w:val="ListBullet"/>
      </w:pPr>
      <w:r>
        <w:t xml:space="preserve">23/10 13:28 · </w:t>
      </w:r>
      <w:hyperlink r:id="rId802">
        <w:r>
          <w:rPr>
            <w:color w:val="1F5FAD"/>
            <w:u w:val="single"/>
          </w:rPr>
          <w:t xml:space="preserve">PP y Vox impulsan la ley que reconocerá autoridad pública a los profesores de Cantabria</w:t>
        </w:r>
      </w:hyperlink>
      <w:r>
        <w:rPr>
          <w:i/>
        </w:rPr>
        <w:t xml:space="preserve">  (ALERTA El Diario de Cantabria · Prensa)</w:t>
      </w:r>
    </w:p>
    <w:p>
      <w:pPr>
        <w:pStyle w:val="ListBullet"/>
      </w:pPr>
      <w:r>
        <w:t xml:space="preserve">23/10 13:28 · </w:t>
      </w:r>
      <w:hyperlink r:id="rId803">
        <w:r>
          <w:rPr>
            <w:color w:val="1F5FAD"/>
            <w:u w:val="single"/>
          </w:rPr>
          <w:t xml:space="preserve">Sánchez acepta el cara a cara con Feijóo, pero PSOE y PP chocan por el debate a cuatro</w:t>
        </w:r>
      </w:hyperlink>
      <w:r>
        <w:rPr>
          <w:i/>
        </w:rPr>
        <w:t xml:space="preserve">  (ALERTA El Diario de Cantabria · Prensa)</w:t>
      </w:r>
    </w:p>
    <w:p>
      <w:pPr>
        <w:pStyle w:val="ListBullet"/>
      </w:pPr>
      <w:r>
        <w:t xml:space="preserve">23/10 13:28 · </w:t>
      </w:r>
      <w:hyperlink r:id="rId804">
        <w:r>
          <w:rPr>
            <w:color w:val="1F5FAD"/>
            <w:u w:val="single"/>
          </w:rPr>
          <w:t xml:space="preserve">PSOE y PRC abren otra ofensiva contra Buruaga por la paridad de su Gobierno</w:t>
        </w:r>
      </w:hyperlink>
      <w:r>
        <w:rPr>
          <w:i/>
        </w:rPr>
        <w:t xml:space="preserve">  (ALERTA El Diario de Cantabria · Prensa)</w:t>
      </w:r>
    </w:p>
    <w:p>
      <w:pPr>
        <w:pStyle w:val="ListBullet"/>
      </w:pPr>
      <w:r>
        <w:t xml:space="preserve">23/10 13:28 · </w:t>
      </w:r>
      <w:hyperlink r:id="rId805">
        <w:r>
          <w:rPr>
            <w:color w:val="1F5FAD"/>
            <w:u w:val="single"/>
          </w:rPr>
          <w:t xml:space="preserve">El presidente del PP de Ávila, Carlos García, número dos al Senado para las Elecciones Generales del 29N</w:t>
        </w:r>
      </w:hyperlink>
      <w:r>
        <w:rPr>
          <w:i/>
        </w:rPr>
        <w:t xml:space="preserve">  (Partido Popular de Ávila · Prensa)</w:t>
      </w:r>
    </w:p>
    <w:p>
      <w:pPr>
        <w:pStyle w:val="ListBullet"/>
      </w:pPr>
      <w:r>
        <w:t xml:space="preserve">23/10 13:28 · </w:t>
      </w:r>
      <w:hyperlink r:id="rId806">
        <w:r>
          <w:rPr>
            <w:color w:val="1F5FAD"/>
            <w:u w:val="single"/>
          </w:rPr>
          <w:t xml:space="preserve">Así van las encuestas de las elecciones generales 2026: PSOE, PP, Vox, Frente Amplio, Podemos</w:t>
        </w:r>
      </w:hyperlink>
      <w:r>
        <w:rPr>
          <w:i/>
        </w:rPr>
        <w:t xml:space="preserve">  (Canarias7 · Prensa)</w:t>
      </w:r>
    </w:p>
    <w:p>
      <w:pPr>
        <w:pStyle w:val="ListBullet"/>
      </w:pPr>
      <w:r>
        <w:t xml:space="preserve">23/10 13:28 · </w:t>
      </w:r>
      <w:hyperlink r:id="rId807">
        <w:r>
          <w:rPr>
            <w:color w:val="1F5FAD"/>
            <w:u w:val="single"/>
          </w:rPr>
          <w:t xml:space="preserve">Preguntan a Paco González a quién va a votar en las elecciones generales y es claro en su respuesta: «Yo prefiero la alternancia»</w:t>
        </w:r>
      </w:hyperlink>
      <w:r>
        <w:rPr>
          <w:i/>
        </w:rPr>
        <w:t xml:space="preserve">  (ABC · Prensa)</w:t>
      </w:r>
    </w:p>
    <w:p>
      <w:pPr>
        <w:pStyle w:val="ListBullet"/>
      </w:pPr>
      <w:r>
        <w:t xml:space="preserve">23/10 13:28 · </w:t>
      </w:r>
      <w:hyperlink r:id="rId808">
        <w:r>
          <w:rPr>
            <w:color w:val="1F5FAD"/>
            <w:u w:val="single"/>
          </w:rPr>
          <w:t xml:space="preserve">¿A quién van a votar en tu pueblo en las elecciones generales del 29N? Esto dicen las encuestas</w:t>
        </w:r>
      </w:hyperlink>
      <w:r>
        <w:rPr>
          <w:i/>
        </w:rPr>
        <w:t xml:space="preserve">  (LaSexta · Prensa)</w:t>
      </w:r>
    </w:p>
    <w:p>
      <w:pPr>
        <w:pStyle w:val="ListBullet"/>
      </w:pPr>
      <w:r>
        <w:t xml:space="preserve">23/10 13:28 · </w:t>
      </w:r>
      <w:hyperlink r:id="rId809">
        <w:r>
          <w:rPr>
            <w:color w:val="1F5FAD"/>
            <w:u w:val="single"/>
          </w:rPr>
          <w:t xml:space="preserve">Calendario electoral 2026: las fechas clave antes de las elecciones generales del 29-N</w:t>
        </w:r>
      </w:hyperlink>
      <w:r>
        <w:rPr>
          <w:i/>
        </w:rPr>
        <w:t xml:space="preserve">  (Antena 3 Noticias · Prensa)</w:t>
      </w:r>
    </w:p>
    <w:p>
      <w:pPr>
        <w:pStyle w:val="ListBullet"/>
      </w:pPr>
      <w:r>
        <w:t xml:space="preserve">23/10 13:28 · </w:t>
      </w:r>
      <w:hyperlink r:id="rId810">
        <w:r>
          <w:rPr>
            <w:color w:val="1F5FAD"/>
            <w:u w:val="single"/>
          </w:rPr>
          <w:t xml:space="preserve">Feijóo no descarta un Gobierno con Vox, "como ya sucede en algunas CCAA": "No sería un pacto como el de Bildu"</w:t>
        </w:r>
      </w:hyperlink>
      <w:r>
        <w:rPr>
          <w:i/>
        </w:rPr>
        <w:t xml:space="preserve">  (LaSexta · Prensa)</w:t>
      </w:r>
    </w:p>
    <w:p>
      <w:pPr>
        <w:pStyle w:val="ListBullet"/>
      </w:pPr>
      <w:r>
        <w:t xml:space="preserve">23/10 13:28 · </w:t>
      </w:r>
      <w:hyperlink r:id="rId811">
        <w:r>
          <w:rPr>
            <w:color w:val="1F5FAD"/>
            <w:u w:val="single"/>
          </w:rPr>
          <w:t xml:space="preserve">Las declaraciones de Eduardo Inda sobre la postura del PP en torno a las pensiones de cara al 29N y cómo han circulado sus palabras en redes sociales</w:t>
        </w:r>
      </w:hyperlink>
      <w:r>
        <w:rPr>
          <w:i/>
        </w:rPr>
        <w:t xml:space="preserve">  (Maldita.es · Prensa)</w:t>
      </w:r>
    </w:p>
    <w:p>
      <w:pPr>
        <w:pStyle w:val="ListBullet"/>
      </w:pPr>
      <w:r>
        <w:t xml:space="preserve">23/10 13:28 · </w:t>
      </w:r>
      <w:hyperlink r:id="rId812">
        <w:r>
          <w:rPr>
            <w:color w:val="1F5FAD"/>
            <w:u w:val="single"/>
          </w:rPr>
          <w:t xml:space="preserve">Del dóberman de Felipe González a las elecciones del 29N: Feijóo acusa a Sánchez de recurrir a la estrategia del miedo</w:t>
        </w:r>
      </w:hyperlink>
      <w:r>
        <w:rPr>
          <w:i/>
        </w:rPr>
        <w:t xml:space="preserve">  (Onda Cero · Prensa)</w:t>
      </w:r>
    </w:p>
    <w:p>
      <w:pPr>
        <w:pStyle w:val="ListBullet"/>
      </w:pPr>
      <w:r>
        <w:t xml:space="preserve">23/10 13:28 · </w:t>
      </w:r>
      <w:hyperlink r:id="rId813">
        <w:r>
          <w:rPr>
            <w:color w:val="1F5FAD"/>
            <w:u w:val="single"/>
          </w:rPr>
          <w:t xml:space="preserve">Encuesta elecciones generales: el PP baja al 28,5% y el PSOE recorta distancias hasta el 27,1%, según IMOP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23/10 13:28 · </w:t>
      </w:r>
      <w:hyperlink r:id="rId814">
        <w:r>
          <w:rPr>
            <w:color w:val="1F5FAD"/>
            <w:u w:val="single"/>
          </w:rPr>
          <w:t xml:space="preserve">De "es falsa hasta la risa" a "acaba de ganar las elecciones": las redes reaccionan a la entrevista de Pedro Sánchez en "La Revuelta"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13:28 · </w:t>
      </w:r>
      <w:hyperlink r:id="rId815">
        <w:r>
          <w:rPr>
            <w:color w:val="1F5FAD"/>
            <w:u w:val="single"/>
          </w:rPr>
          <w:t xml:space="preserve">Última hora de las elecciones generales del 29N, en directo</w:t>
        </w:r>
      </w:hyperlink>
      <w:r>
        <w:rPr>
          <w:i/>
        </w:rPr>
        <w:t xml:space="preserve">  (https://tuperiodico.soy/ · Prensa)</w:t>
      </w:r>
    </w:p>
    <w:p>
      <w:pPr>
        <w:pStyle w:val="ListBullet"/>
      </w:pPr>
      <w:r>
        <w:t xml:space="preserve">23/10 13:28 · </w:t>
      </w:r>
      <w:hyperlink r:id="rId816">
        <w:r>
          <w:rPr>
            <w:color w:val="1F5FAD"/>
            <w:u w:val="single"/>
          </w:rPr>
          <w:t xml:space="preserve">¿Qué es el voto en blanco y a quién beneficia en las elecciones generales?</w:t>
        </w:r>
      </w:hyperlink>
      <w:r>
        <w:rPr>
          <w:i/>
        </w:rPr>
        <w:t xml:space="preserve">  (El Periódico Mediterráneo · Prensa)</w:t>
      </w:r>
    </w:p>
    <w:p>
      <w:pPr>
        <w:pStyle w:val="ListBullet"/>
      </w:pPr>
      <w:r>
        <w:t xml:space="preserve">23/10 13:28 · </w:t>
      </w:r>
      <w:hyperlink r:id="rId817">
        <w:r>
          <w:rPr>
            <w:color w:val="1F5FAD"/>
            <w:u w:val="single"/>
          </w:rPr>
          <w:t xml:space="preserve">Atresmedia mantiene su oferta de debates entre candidatos para el 29N mientras PSOE y PP chocan por la sede del encuentro a cuatro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23/10 13:28 · </w:t>
      </w:r>
      <w:hyperlink r:id="rId818">
        <w:r>
          <w:rPr>
            <w:color w:val="1F5FAD"/>
            <w:u w:val="single"/>
          </w:rPr>
          <w:t xml:space="preserve">Feijóo se abre a que el PP no se presente al Senado en algunas provincias como cesión a Vox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23/10 13:28 · </w:t>
      </w:r>
      <w:hyperlink r:id="rId819">
        <w:r>
          <w:rPr>
            <w:color w:val="1F5FAD"/>
            <w:u w:val="single"/>
          </w:rPr>
          <w:t xml:space="preserve">Un documento interno de Podemos relata la crisis del partido en Aragón: un sueldo de 24.000 euros, la injerencia de Madrid y un supuesto pacto con CHA por Zaragoza</w:t>
        </w:r>
      </w:hyperlink>
      <w:r>
        <w:rPr>
          <w:i/>
        </w:rPr>
        <w:t xml:space="preserve">  (El Periódico · Prensa)</w:t>
      </w:r>
    </w:p>
    <w:p>
      <w:pPr>
        <w:pStyle w:val="ListBullet"/>
      </w:pPr>
      <w:r>
        <w:t xml:space="preserve">23/10 13:28 · </w:t>
      </w:r>
      <w:hyperlink r:id="rId820">
        <w:r>
          <w:rPr>
            <w:color w:val="1F5FAD"/>
            <w:u w:val="single"/>
          </w:rPr>
          <w:t xml:space="preserve">Lista del PP por León al Congreso y Senado para el 29N</w:t>
        </w:r>
      </w:hyperlink>
      <w:r>
        <w:rPr>
          <w:i/>
        </w:rPr>
        <w:t xml:space="preserve">  (León 24 Horas · Prensa)</w:t>
      </w:r>
    </w:p>
    <w:p>
      <w:pPr>
        <w:pStyle w:val="ListBullet"/>
      </w:pPr>
      <w:r>
        <w:t xml:space="preserve">23/10 13:28 · </w:t>
      </w:r>
      <w:hyperlink r:id="rId821">
        <w:r>
          <w:rPr>
            <w:color w:val="1F5FAD"/>
            <w:u w:val="single"/>
          </w:rPr>
          <w:t xml:space="preserve">Més per Mallorca busca a la desesperada un candidato al Senado al no presentarse nadie</w:t>
        </w:r>
      </w:hyperlink>
      <w:r>
        <w:rPr>
          <w:i/>
        </w:rPr>
        <w:t xml:space="preserve">  (Diario de Mallorca · Prensa)</w:t>
      </w:r>
    </w:p>
    <w:p>
      <w:pPr>
        <w:pStyle w:val="ListBullet"/>
      </w:pPr>
      <w:r>
        <w:t xml:space="preserve">23/10 13:28 · </w:t>
      </w:r>
      <w:hyperlink r:id="rId822">
        <w:r>
          <w:rPr>
            <w:color w:val="1F5FAD"/>
            <w:u w:val="single"/>
          </w:rPr>
          <w:t xml:space="preserve">Feijóo sí da entrevistas: rechaza lecciones "de ética" por pactar Vox y quiere que "La Bola Negra" gane el Óscar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13:28 · </w:t>
      </w:r>
      <w:hyperlink r:id="rId823">
        <w:r>
          <w:rPr>
            <w:color w:val="1F5FAD"/>
            <w:u w:val="single"/>
          </w:rPr>
          <w:t xml:space="preserve">Feijóo negocia con Vox un pacto para el Senado "para rentabilizar los votos no sanchistas"</w:t>
        </w:r>
      </w:hyperlink>
      <w:r>
        <w:rPr>
          <w:i/>
        </w:rPr>
        <w:t xml:space="preserve">  (Antena 3 Noticias · Prensa)</w:t>
      </w:r>
    </w:p>
    <w:p>
      <w:pPr>
        <w:pStyle w:val="ListBullet"/>
      </w:pPr>
      <w:r>
        <w:t xml:space="preserve">23/10 13:28 · </w:t>
      </w:r>
      <w:hyperlink r:id="rId824">
        <w:r>
          <w:rPr>
            <w:color w:val="1F5FAD"/>
            <w:u w:val="single"/>
          </w:rPr>
          <w:t xml:space="preserve">El PP de Málaga apuesta por una pregonera de la Semana Santa como número dos al Congreso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13:28 · </w:t>
      </w:r>
      <w:hyperlink r:id="rId825">
        <w:r>
          <w:rPr>
            <w:color w:val="1F5FAD"/>
            <w:u w:val="single"/>
          </w:rPr>
          <w:t xml:space="preserve">El PP de Segovia vuelve a apostar por Pablo Pérez para el Congreso y sitúa a Sanz Vitorio al frente del Senado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23/10 13:28 · </w:t>
      </w:r>
      <w:hyperlink r:id="rId826">
        <w:r>
          <w:rPr>
            <w:color w:val="1F5FAD"/>
            <w:u w:val="single"/>
          </w:rPr>
          <w:t xml:space="preserve">Listas del PP por Ciudad Real: Génova ficha al alcalde de Puertollano para el Congreso y desplaza a Rosa Romero al segundo puesto del Senado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23/10 13:28 · </w:t>
      </w:r>
      <w:hyperlink r:id="rId827">
        <w:r>
          <w:rPr>
            <w:color w:val="1F5FAD"/>
            <w:u w:val="single"/>
          </w:rPr>
          <w:t xml:space="preserve">Agencias: piden a la Junta Electoral que los viajes eximan de participar en las mesas del 29-N</w:t>
        </w:r>
      </w:hyperlink>
      <w:r>
        <w:rPr>
          <w:i/>
        </w:rPr>
        <w:t xml:space="preserve">  (Hosteltur · Prensa)</w:t>
      </w:r>
    </w:p>
    <w:p>
      <w:pPr>
        <w:pStyle w:val="ListBullet"/>
      </w:pPr>
      <w:r>
        <w:t xml:space="preserve">23/10 13:28 · </w:t>
      </w:r>
      <w:hyperlink r:id="rId828">
        <w:r>
          <w:rPr>
            <w:color w:val="1F5FAD"/>
            <w:u w:val="single"/>
          </w:rPr>
          <w:t xml:space="preserve">Adelante recoge más de 37.000 avales para presentarse a las elecciones del 29N: "Hay ganas de andalucismo"</w:t>
        </w:r>
      </w:hyperlink>
      <w:r>
        <w:rPr>
          <w:i/>
        </w:rPr>
        <w:t xml:space="preserve">  (Ultima Hora · Prensa)</w:t>
      </w:r>
    </w:p>
    <w:p>
      <w:pPr>
        <w:pStyle w:val="ListBullet"/>
      </w:pPr>
      <w:r>
        <w:t xml:space="preserve">23/10 13:28 · </w:t>
      </w:r>
      <w:hyperlink r:id="rId829">
        <w:r>
          <w:rPr>
            <w:color w:val="1F5FAD"/>
            <w:u w:val="single"/>
          </w:rPr>
          <w:t xml:space="preserve">Qué pasa con los votos de Frente Amplio en Teruel al no presentar candidatura al Congreso</w:t>
        </w:r>
      </w:hyperlink>
      <w:r>
        <w:rPr>
          <w:i/>
        </w:rPr>
        <w:t xml:space="preserve">  (Onda Cero · Prensa)</w:t>
      </w:r>
    </w:p>
    <w:p>
      <w:pPr>
        <w:pStyle w:val="ListBullet"/>
      </w:pPr>
      <w:r>
        <w:t xml:space="preserve">23/10 13:28 · </w:t>
      </w:r>
      <w:hyperlink r:id="rId830">
        <w:r>
          <w:rPr>
            <w:color w:val="1F5FAD"/>
            <w:u w:val="single"/>
          </w:rPr>
          <w:t xml:space="preserve">Lula y Bolsonaro empatan al 50% de los votos por primera vez en un sondeo a tres días de las elecciones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13:28 · </w:t>
      </w:r>
      <w:hyperlink r:id="rId831">
        <w:r>
          <w:rPr>
            <w:color w:val="1F5FAD"/>
            <w:u w:val="single"/>
          </w:rPr>
          <w:t xml:space="preserve">El bloque PSOE y Frente Amplio recorta doce escaños a PP y Vox en 15 días, pero la derecha sigue en 195</w:t>
        </w:r>
      </w:hyperlink>
      <w:r>
        <w:rPr>
          <w:i/>
        </w:rPr>
        <w:t xml:space="preserve">  (El Confidencial · Prensa)</w:t>
      </w:r>
    </w:p>
    <w:p>
      <w:pPr>
        <w:pStyle w:val="ListBullet"/>
      </w:pPr>
      <w:r>
        <w:t xml:space="preserve">23/10 13:28 · </w:t>
      </w:r>
      <w:hyperlink r:id="rId832">
        <w:r>
          <w:rPr>
            <w:color w:val="1F5FAD"/>
            <w:u w:val="single"/>
          </w:rPr>
          <w:t xml:space="preserve">Recorrer miles de kilómetros para votar: las trabas de la diáspora serbia en unas elecciones decisivas para el futuro del país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13:28 · </w:t>
      </w:r>
      <w:hyperlink r:id="rId833">
        <w:r>
          <w:rPr>
            <w:color w:val="1F5FAD"/>
            <w:u w:val="single"/>
          </w:rPr>
          <w:t xml:space="preserve">Dos ciezanos se sitúan entre los primeros puestos de las listas del PP y PSOE al Congreso en las elecciones generales del 29N</w:t>
        </w:r>
      </w:hyperlink>
      <w:r>
        <w:rPr>
          <w:i/>
        </w:rPr>
        <w:t xml:space="preserve">  (Cieza en la red · Prensa)</w:t>
      </w:r>
    </w:p>
    <w:p>
      <w:pPr>
        <w:pStyle w:val="ListBullet"/>
      </w:pPr>
      <w:r>
        <w:t xml:space="preserve">23/10 13:28 · </w:t>
      </w:r>
      <w:hyperlink r:id="rId834">
        <w:r>
          <w:rPr>
            <w:color w:val="1F5FAD"/>
            <w:u w:val="single"/>
          </w:rPr>
          <w:t xml:space="preserve">UPA lleva a los partidos 16 propuestas para las elecciones generales del 29 de noviembre</w:t>
        </w:r>
      </w:hyperlink>
      <w:r>
        <w:rPr>
          <w:i/>
        </w:rPr>
        <w:t xml:space="preserve">  (Agrodigital · Prensa)</w:t>
      </w:r>
    </w:p>
    <w:p>
      <w:pPr>
        <w:pStyle w:val="ListBullet"/>
      </w:pPr>
      <w:r>
        <w:t xml:space="preserve">23/10 13:28 · </w:t>
      </w:r>
      <w:hyperlink r:id="rId835">
        <w:r>
          <w:rPr>
            <w:color w:val="1F5FAD"/>
            <w:u w:val="single"/>
          </w:rPr>
          <w:t xml:space="preserve">Leire Díez se querella contra el PP por un vídeo con IA y pide a Pedraz que la Guardia Civil registre Génova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13:28 · </w:t>
      </w:r>
      <w:hyperlink r:id="rId836">
        <w:r>
          <w:rPr>
            <w:color w:val="1F5FAD"/>
            <w:u w:val="single"/>
          </w:rPr>
          <w:t xml:space="preserve">VOX elige a sus cuatro candidatos para las elecciones generales en Galicia</w:t>
        </w:r>
      </w:hyperlink>
      <w:r>
        <w:rPr>
          <w:i/>
        </w:rPr>
        <w:t xml:space="preserve">  (Enfoques.gal · Prensa)</w:t>
      </w:r>
    </w:p>
    <w:p>
      <w:pPr>
        <w:pStyle w:val="ListBullet"/>
      </w:pPr>
      <w:r>
        <w:t xml:space="preserve">23/10 13:28 · </w:t>
      </w:r>
      <w:hyperlink r:id="rId837">
        <w:r>
          <w:rPr>
            <w:color w:val="1F5FAD"/>
            <w:u w:val="single"/>
          </w:rPr>
          <w:t xml:space="preserve">Trump insinúa que tiene "derecho" a presentarse en 2028 porque asegura que le "robaron" las elecciones de 2020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13:28 · </w:t>
      </w:r>
      <w:hyperlink r:id="rId838">
        <w:r>
          <w:rPr>
            <w:color w:val="1F5FAD"/>
            <w:u w:val="single"/>
          </w:rPr>
          <w:t xml:space="preserve">El pacto PP-Vox en el Senado: los 3/5 de la Cámara y una factura política desigual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13:28 · </w:t>
      </w:r>
      <w:hyperlink r:id="rId839">
        <w:r>
          <w:rPr>
            <w:color w:val="1F5FAD"/>
            <w:u w:val="single"/>
          </w:rPr>
          <w:t xml:space="preserve">El PSOE se rearma en Sevilla: su principal baluarte electoral en Andalucía para frenar a las derechas</w:t>
        </w:r>
      </w:hyperlink>
      <w:r>
        <w:rPr>
          <w:i/>
        </w:rPr>
        <w:t xml:space="preserve">  (Elplural.com · Prensa)</w:t>
      </w:r>
    </w:p>
    <w:p>
      <w:pPr>
        <w:pStyle w:val="ListBullet"/>
      </w:pPr>
      <w:r>
        <w:t xml:space="preserve">23/10 13:28 · </w:t>
      </w:r>
      <w:hyperlink r:id="rId840">
        <w:r>
          <w:rPr>
            <w:color w:val="1F5FAD"/>
            <w:u w:val="single"/>
          </w:rPr>
          <w:t xml:space="preserve">Pilar Miranda encabezará la lista del PP por Huelva el 29N</w:t>
        </w:r>
      </w:hyperlink>
      <w:r>
        <w:rPr>
          <w:i/>
        </w:rPr>
        <w:t xml:space="preserve">  (Diario de Huelva · Prensa)</w:t>
      </w:r>
    </w:p>
    <w:p>
      <w:pPr>
        <w:pStyle w:val="ListBullet"/>
      </w:pPr>
      <w:r>
        <w:t xml:space="preserve">23/10 13:28 · </w:t>
      </w:r>
      <w:hyperlink r:id="rId841">
        <w:r>
          <w:rPr>
            <w:color w:val="1F5FAD"/>
            <w:u w:val="single"/>
          </w:rPr>
          <w:t xml:space="preserve">Las elecciones generales más turbias que existen desde la Segunda República española</w:t>
        </w:r>
      </w:hyperlink>
      <w:r>
        <w:rPr>
          <w:i/>
        </w:rPr>
        <w:t xml:space="preserve">  (PanAm Post · Prensa)</w:t>
      </w:r>
    </w:p>
    <w:p>
      <w:pPr>
        <w:pStyle w:val="ListBullet"/>
      </w:pPr>
      <w:r>
        <w:t xml:space="preserve">23/10 13:28 · </w:t>
      </w:r>
      <w:hyperlink r:id="rId842">
        <w:r>
          <w:rPr>
            <w:color w:val="1F5FAD"/>
            <w:u w:val="single"/>
          </w:rPr>
          <w:t xml:space="preserve">Sánchez, en 'La Revuelta', señala la "involución" que representa Vox con la vista en el 29N: "Merecemos cuatro años más de avance"</w:t>
        </w:r>
      </w:hyperlink>
      <w:r>
        <w:rPr>
          <w:i/>
        </w:rPr>
        <w:t xml:space="preserve">  (Elplural.com · Prensa)</w:t>
      </w:r>
    </w:p>
    <w:p>
      <w:pPr>
        <w:pStyle w:val="ListBullet"/>
      </w:pPr>
      <w:r>
        <w:t xml:space="preserve">23/10 13:28 · </w:t>
      </w:r>
      <w:hyperlink r:id="rId843">
        <w:r>
          <w:rPr>
            <w:color w:val="1F5FAD"/>
            <w:u w:val="single"/>
          </w:rPr>
          <w:t xml:space="preserve">Junta electoral: La entrada de Lorente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23/10 07:59 · </w:t>
      </w:r>
      <w:hyperlink r:id="rId844">
        <w:r>
          <w:rPr>
            <w:color w:val="1F5FAD"/>
            <w:u w:val="single"/>
          </w:rPr>
          <w:t xml:space="preserve">La crisis de la vivienda fuerza a PNV y PSE a presentar nuevas medidas fiscales</w:t>
        </w:r>
      </w:hyperlink>
      <w:r>
        <w:rPr>
          <w:i/>
        </w:rPr>
        <w:t xml:space="preserve">  (naiz: · Prensa)</w:t>
      </w:r>
    </w:p>
    <w:p>
      <w:pPr>
        <w:pStyle w:val="ListBullet"/>
      </w:pPr>
      <w:r>
        <w:t xml:space="preserve">23/10 07:59 · </w:t>
      </w:r>
      <w:hyperlink r:id="rId845">
        <w:r>
          <w:rPr>
            <w:color w:val="1F5FAD"/>
            <w:u w:val="single"/>
          </w:rPr>
          <w:t xml:space="preserve">El mapa de la izquierda ante el 29N: pactos, candidaturas separadas y provincias donde se busca evitar la dispersión del voto</w:t>
        </w:r>
      </w:hyperlink>
      <w:r>
        <w:rPr>
          <w:i/>
        </w:rPr>
        <w:t xml:space="preserve">  (Onda Cero · Prensa)</w:t>
      </w:r>
    </w:p>
    <w:p>
      <w:pPr>
        <w:pStyle w:val="ListBullet"/>
      </w:pPr>
      <w:r>
        <w:t xml:space="preserve">23/10 07:59 · </w:t>
      </w:r>
      <w:hyperlink r:id="rId846">
        <w:r>
          <w:rPr>
            <w:color w:val="1F5FAD"/>
            <w:u w:val="single"/>
          </w:rPr>
          <w:t xml:space="preserve">Deepfake, conspiranoia y mierdificación: el factor X en las elecciones generales del 29 de noviembre</w:t>
        </w:r>
      </w:hyperlink>
      <w:r>
        <w:rPr>
          <w:i/>
        </w:rPr>
        <w:t xml:space="preserve">  (El Salto · Prensa)</w:t>
      </w:r>
    </w:p>
    <w:p>
      <w:pPr>
        <w:pStyle w:val="ListBullet"/>
      </w:pPr>
      <w:r>
        <w:t xml:space="preserve">23/10 07:59 · </w:t>
      </w:r>
      <w:hyperlink r:id="rId847">
        <w:r>
          <w:rPr>
            <w:color w:val="1F5FAD"/>
            <w:u w:val="single"/>
          </w:rPr>
          <w:t xml:space="preserve">La presión del voto útil acorrala al Frente Amplio: por qué un acuerdo con el PSOE se ‘vende’ como inevitable y por qué no se llevará a cabo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23/10 07:59 · </w:t>
      </w:r>
      <w:hyperlink r:id="rId848">
        <w:r>
          <w:rPr>
            <w:color w:val="1F5FAD"/>
            <w:u w:val="single"/>
          </w:rPr>
          <w:t xml:space="preserve">Cayetana Álvarez de Toledo, el antídoto del PP para neutralizar a Vox: "Vamos con todo y con todos"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07:59 · </w:t>
      </w:r>
      <w:hyperlink r:id="rId849">
        <w:r>
          <w:rPr>
            <w:color w:val="1F5FAD"/>
            <w:u w:val="single"/>
          </w:rPr>
          <w:t xml:space="preserve">Lucía Muñoz será la candidata de Podemos en una candidatura propia al Congreso</w:t>
        </w:r>
      </w:hyperlink>
      <w:r>
        <w:rPr>
          <w:i/>
        </w:rPr>
        <w:t xml:space="preserve">  (Ultima Hora · Prensa)</w:t>
      </w:r>
    </w:p>
    <w:p>
      <w:pPr>
        <w:pStyle w:val="ListBullet"/>
      </w:pPr>
      <w:r>
        <w:t xml:space="preserve">23/10 00:47 · </w:t>
      </w:r>
      <w:hyperlink r:id="rId850">
        <w:r>
          <w:rPr>
            <w:color w:val="1F5FAD"/>
            <w:u w:val="single"/>
          </w:rPr>
          <w:t xml:space="preserve">El PP de Cantabria se enreda con la Ley de Paridad: 24 horas para ocultar un error político del Gobierno Buruaga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23/10 00:47 · </w:t>
      </w:r>
      <w:hyperlink r:id="rId851">
        <w:r>
          <w:rPr>
            <w:color w:val="1F5FAD"/>
            <w:u w:val="single"/>
          </w:rPr>
          <w:t xml:space="preserve">El Gobierno de Cantabria aprueba el "interés regional" de un proyecto turístico vinculado al surf con los argumentos del promotor privado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23/10 00:47 · </w:t>
      </w:r>
      <w:hyperlink r:id="rId852">
        <w:r>
          <w:rPr>
            <w:color w:val="1F5FAD"/>
            <w:u w:val="single"/>
          </w:rPr>
          <w:t xml:space="preserve">Estos son los candidatos del Partido Popular en la provincia de Albacete a Congreso y Senado en las elecciones generales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23/10 00:47 · </w:t>
      </w:r>
      <w:hyperlink r:id="rId853">
        <w:r>
          <w:rPr>
            <w:color w:val="1F5FAD"/>
            <w:u w:val="single"/>
          </w:rPr>
          <w:t xml:space="preserve">El PSOE acepta un cara a cara entre Sánchez y Feijóo el 16 de noviembre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21:45 · </w:t>
      </w:r>
      <w:hyperlink r:id="rId854">
        <w:r>
          <w:rPr>
            <w:color w:val="1F5FAD"/>
            <w:u w:val="single"/>
          </w:rPr>
          <w:t xml:space="preserve">IU pide a Gema Igual aclarar su dedicación a Santander si es senadora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22/10 21:45 · </w:t>
      </w:r>
      <w:hyperlink r:id="rId855">
        <w:r>
          <w:rPr>
            <w:color w:val="1F5FAD"/>
            <w:u w:val="single"/>
          </w:rPr>
          <w:t xml:space="preserve">Luis Martínez Abad abandonará la Consejería de Turismo y Cultura para ir en la lista del PP de Cantabria al Senado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22/10 21:45 · </w:t>
      </w:r>
      <w:hyperlink r:id="rId856">
        <w:r>
          <w:rPr>
            <w:color w:val="1F5FAD"/>
            <w:u w:val="single"/>
          </w:rPr>
          <w:t xml:space="preserve">El PSOE pide adaptar los semáforos de Santander a la nueva normativa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22/10 21:45 · </w:t>
      </w:r>
      <w:hyperlink r:id="rId857">
        <w:r>
          <w:rPr>
            <w:color w:val="1F5FAD"/>
            <w:u w:val="single"/>
          </w:rPr>
          <w:t xml:space="preserve">El Gobierno de Cantabria declara de urgencia el proyecto para ampliar el puerto de Laredo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22/10 21:45 · </w:t>
      </w:r>
      <w:hyperlink r:id="rId858">
        <w:r>
          <w:rPr>
            <w:color w:val="1F5FAD"/>
            <w:u w:val="single"/>
          </w:rPr>
          <w:t xml:space="preserve">El consejero de Cultura sale también del Gobierno de Cantabria para cumplir la paridad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22/10 21:45 · </w:t>
      </w:r>
      <w:hyperlink r:id="rId859">
        <w:r>
          <w:rPr>
            <w:color w:val="1F5FAD"/>
            <w:u w:val="single"/>
          </w:rPr>
          <w:t xml:space="preserve">El Comité Electoral del PP de Cantabria aprueba las listas para el 29N</w:t>
        </w:r>
      </w:hyperlink>
      <w:r>
        <w:rPr>
          <w:i/>
        </w:rPr>
        <w:t xml:space="preserve">  (PP de Cantabria · Prensa)</w:t>
      </w:r>
    </w:p>
    <w:p>
      <w:pPr>
        <w:pStyle w:val="ListBullet"/>
      </w:pPr>
      <w:r>
        <w:t xml:space="preserve">22/10 21:45 · </w:t>
      </w:r>
      <w:hyperlink r:id="rId860">
        <w:r>
          <w:rPr>
            <w:color w:val="1F5FAD"/>
            <w:u w:val="single"/>
          </w:rPr>
          <w:t xml:space="preserve">El PSOE se escuda en la campaña electoral para no entregar al juez los contratos del caso Cloacas</w:t>
        </w:r>
      </w:hyperlink>
      <w:r>
        <w:rPr>
          <w:i/>
        </w:rPr>
        <w:t xml:space="preserve">  (ALERTA El Diario de Cantabria · Prensa)</w:t>
      </w:r>
    </w:p>
    <w:p>
      <w:pPr>
        <w:pStyle w:val="ListBullet"/>
      </w:pPr>
      <w:r>
        <w:t xml:space="preserve">22/10 21:45 · </w:t>
      </w:r>
      <w:hyperlink r:id="rId861">
        <w:r>
          <w:rPr>
            <w:color w:val="1F5FAD"/>
            <w:u w:val="single"/>
          </w:rPr>
          <w:t xml:space="preserve">Luis Martínez Abad dejará el Gobierno de Cantabria para concurrir al Senado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22/10 21:45 · </w:t>
      </w:r>
      <w:hyperlink r:id="rId862">
        <w:r>
          <w:rPr>
            <w:color w:val="1F5FAD"/>
            <w:u w:val="single"/>
          </w:rPr>
          <w:t xml:space="preserve">Rumbo al 29N: Guía práctica y todo lo que debes saber sobre las Elecciones Generales en la provincia de Palencia</w:t>
        </w:r>
      </w:hyperlink>
      <w:r>
        <w:rPr>
          <w:i/>
        </w:rPr>
        <w:t xml:space="preserve">  (Palencia en la Red · Prensa)</w:t>
      </w:r>
    </w:p>
    <w:p>
      <w:pPr>
        <w:pStyle w:val="ListBullet"/>
      </w:pPr>
      <w:r>
        <w:t xml:space="preserve">22/10 21:45 · </w:t>
      </w:r>
      <w:hyperlink r:id="rId863">
        <w:r>
          <w:rPr>
            <w:color w:val="1F5FAD"/>
            <w:u w:val="single"/>
          </w:rPr>
          <w:t xml:space="preserve">¿Qué pasa si estoy de baja laboral y me llaman para ir en mesa electoral en las elecciones del 29N?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21:45 · </w:t>
      </w:r>
      <w:hyperlink r:id="rId864">
        <w:r>
          <w:rPr>
            <w:color w:val="1F5FAD"/>
            <w:u w:val="single"/>
          </w:rPr>
          <w:t xml:space="preserve">Salvador Illa defiende a la exportavoz del PSOE: "Estamos a favor de que la vivienda sea un derecho y no un negocio. En el caso de Montse Mínguez no era una contradicción"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21:45 · </w:t>
      </w:r>
      <w:hyperlink r:id="rId865">
        <w:r>
          <w:rPr>
            <w:color w:val="1F5FAD"/>
            <w:u w:val="single"/>
          </w:rPr>
          <w:t xml:space="preserve">La Junta Electoral rechaza expedientar a Tezanos por el barómetro del CIS, pero le advierte de que debe cumplir los plazos legales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22/10 21:45 · </w:t>
      </w:r>
      <w:hyperlink r:id="rId866">
        <w:r>
          <w:rPr>
            <w:color w:val="1F5FAD"/>
            <w:u w:val="single"/>
          </w:rPr>
          <w:t xml:space="preserve">Juntos por Lanzarote descarta participar en alianzas para las elecciones generales</w:t>
        </w:r>
      </w:hyperlink>
      <w:r>
        <w:rPr>
          <w:i/>
        </w:rPr>
        <w:t xml:space="preserve">  (diariodelanzarote.com · Prensa)</w:t>
      </w:r>
    </w:p>
    <w:p>
      <w:pPr>
        <w:pStyle w:val="ListBullet"/>
      </w:pPr>
      <w:r>
        <w:t xml:space="preserve">22/10 21:45 · </w:t>
      </w:r>
      <w:hyperlink r:id="rId867">
        <w:r>
          <w:rPr>
            <w:color w:val="1F5FAD"/>
            <w:u w:val="single"/>
          </w:rPr>
          <w:t xml:space="preserve">Ibai Llanos se apunta a la campaña y anuncia un debate electoral con cuatro candidatos en YouTube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22/10 21:45 · </w:t>
      </w:r>
      <w:hyperlink r:id="rId868">
        <w:r>
          <w:rPr>
            <w:color w:val="1F5FAD"/>
            <w:u w:val="single"/>
          </w:rPr>
          <w:t xml:space="preserve">29N: Vox intensifica su presencia en Castilla y León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21:45 · </w:t>
      </w:r>
      <w:hyperlink r:id="rId869">
        <w:r>
          <w:rPr>
            <w:color w:val="1F5FAD"/>
            <w:u w:val="single"/>
          </w:rPr>
          <w:t xml:space="preserve">Joan Manuel Serrat, claro sobre las elecciones: "Es un buen momento para que podamos decir lo que pensamos de todo esto"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21:45 · </w:t>
      </w:r>
      <w:hyperlink r:id="rId870">
        <w:r>
          <w:rPr>
            <w:color w:val="1F5FAD"/>
            <w:u w:val="single"/>
          </w:rPr>
          <w:t xml:space="preserve">Feijóo incorpora a Alberto Nadal a la lista del PP por Madrid para las generales del 29N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22/10 21:45 · </w:t>
      </w:r>
      <w:hyperlink r:id="rId871">
        <w:r>
          <w:rPr>
            <w:color w:val="1F5FAD"/>
            <w:u w:val="single"/>
          </w:rPr>
          <w:t xml:space="preserve">El PSOE de Ceuta anuncia sus candidatos al Congreso y al Senado para las elecciones del 29N</w:t>
        </w:r>
      </w:hyperlink>
      <w:r>
        <w:rPr>
          <w:i/>
        </w:rPr>
        <w:t xml:space="preserve">  (El Pueblo de Ceuta · Prensa)</w:t>
      </w:r>
    </w:p>
    <w:p>
      <w:pPr>
        <w:pStyle w:val="ListBullet"/>
      </w:pPr>
      <w:r>
        <w:t xml:space="preserve">22/10 21:45 · </w:t>
      </w:r>
      <w:hyperlink r:id="rId872">
        <w:r>
          <w:rPr>
            <w:color w:val="1F5FAD"/>
            <w:u w:val="single"/>
          </w:rPr>
          <w:t xml:space="preserve">La Junta Electoral vuelve a pillar a Tezanos: el CIS "vulneró la ley" con su encuesta del 29N</w:t>
        </w:r>
      </w:hyperlink>
      <w:r>
        <w:rPr>
          <w:i/>
        </w:rPr>
        <w:t xml:space="preserve">  (ESdiario · Prensa)</w:t>
      </w:r>
    </w:p>
    <w:p>
      <w:pPr>
        <w:pStyle w:val="ListBullet"/>
      </w:pPr>
      <w:r>
        <w:t xml:space="preserve">22/10 21:45 · </w:t>
      </w:r>
      <w:hyperlink r:id="rId873">
        <w:r>
          <w:rPr>
            <w:color w:val="1F5FAD"/>
            <w:u w:val="single"/>
          </w:rPr>
          <w:t xml:space="preserve">El PP aparca el argumento de la lista más votada para el 29N ante la subida de Sánchez en las encuestas</w:t>
        </w:r>
      </w:hyperlink>
      <w:r>
        <w:rPr>
          <w:i/>
        </w:rPr>
        <w:t xml:space="preserve">  (infoLibre · Prensa)</w:t>
      </w:r>
    </w:p>
    <w:p>
      <w:pPr>
        <w:pStyle w:val="ListBullet"/>
      </w:pPr>
      <w:r>
        <w:t xml:space="preserve">22/10 21:45 · </w:t>
      </w:r>
      <w:hyperlink r:id="rId874">
        <w:r>
          <w:rPr>
            <w:color w:val="1F5FAD"/>
            <w:u w:val="single"/>
          </w:rPr>
          <w:t xml:space="preserve">El PSOE vota en contra de apoyar a la jueza Biedma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21:45 · </w:t>
      </w:r>
      <w:hyperlink r:id="rId875">
        <w:r>
          <w:rPr>
            <w:color w:val="1F5FAD"/>
            <w:u w:val="single"/>
          </w:rPr>
          <w:t xml:space="preserve">El vaticinio de Iván Redondo sobre las encuestas y el ganador del 29N: «Otra cosa es la mayoría»</w:t>
        </w:r>
      </w:hyperlink>
      <w:r>
        <w:rPr>
          <w:i/>
        </w:rPr>
        <w:t xml:space="preserve">  (El Debate · Prensa)</w:t>
      </w:r>
    </w:p>
    <w:p>
      <w:pPr>
        <w:pStyle w:val="ListBullet"/>
      </w:pPr>
      <w:r>
        <w:t xml:space="preserve">22/10 21:45 · </w:t>
      </w:r>
      <w:hyperlink r:id="rId876">
        <w:r>
          <w:rPr>
            <w:color w:val="1F5FAD"/>
            <w:u w:val="single"/>
          </w:rPr>
          <w:t xml:space="preserve">Novedades en las candidaturas de los partidos de las islas para el 29N</w:t>
        </w:r>
      </w:hyperlink>
      <w:r>
        <w:rPr>
          <w:i/>
        </w:rPr>
        <w:t xml:space="preserve">  (Fibwi Diario · Prensa)</w:t>
      </w:r>
    </w:p>
    <w:p>
      <w:pPr>
        <w:pStyle w:val="ListBullet"/>
      </w:pPr>
      <w:r>
        <w:t xml:space="preserve">22/10 21:45 · </w:t>
      </w:r>
      <w:hyperlink r:id="rId877">
        <w:r>
          <w:rPr>
            <w:color w:val="1F5FAD"/>
            <w:u w:val="single"/>
          </w:rPr>
          <w:t xml:space="preserve">El PP se burla del PSOE por su aparición en "La Revuelta" y lanza una pulla a Sánchez: "Pórtate bien, que te manda a Los Rochos"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21:45 · </w:t>
      </w:r>
      <w:hyperlink r:id="rId878">
        <w:r>
          <w:rPr>
            <w:color w:val="1F5FAD"/>
            <w:u w:val="single"/>
          </w:rPr>
          <w:t xml:space="preserve">El PP prioriza Atresmedia para el gran cara a cara entre Feijóo y Sánchez y rechaza el debate a cuatro de RTVE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21:45 · </w:t>
      </w:r>
      <w:hyperlink r:id="rId879">
        <w:r>
          <w:rPr>
            <w:color w:val="1F5FAD"/>
            <w:u w:val="single"/>
          </w:rPr>
          <w:t xml:space="preserve">Podemos Aragón concurrirá al 29N en las tres provincias con la vivienda y los salarios como ejes</w:t>
        </w:r>
      </w:hyperlink>
      <w:r>
        <w:rPr>
          <w:i/>
        </w:rPr>
        <w:t xml:space="preserve">  (Aragón Digital · Prensa)</w:t>
      </w:r>
    </w:p>
    <w:p>
      <w:pPr>
        <w:pStyle w:val="ListBullet"/>
      </w:pPr>
      <w:r>
        <w:t xml:space="preserve">22/10 21:45 · </w:t>
      </w:r>
      <w:hyperlink r:id="rId880">
        <w:r>
          <w:rPr>
            <w:color w:val="1F5FAD"/>
            <w:u w:val="single"/>
          </w:rPr>
          <w:t xml:space="preserve">El consejero Martínez Abad irá de número dos de Gema Igual en la lista del Senado del PP de Cantabria</w:t>
        </w:r>
      </w:hyperlink>
      <w:r>
        <w:rPr>
          <w:i/>
        </w:rPr>
        <w:t xml:space="preserve">  (cronicadecantabria.com · Prensa (GDELT))</w:t>
      </w:r>
    </w:p>
    <w:p>
      <w:pPr>
        <w:pStyle w:val="ListBullet"/>
      </w:pPr>
      <w:r>
        <w:t xml:space="preserve">22/10 21:45 · </w:t>
      </w:r>
      <w:hyperlink r:id="rId881">
        <w:r>
          <w:rPr>
            <w:color w:val="1F5FAD"/>
            <w:u w:val="single"/>
          </w:rPr>
          <w:t xml:space="preserve">Partido Popular en Cantabria - El compromiso del Partido Popular con la igualdad es indiscutible , afirma Alonso</w:t>
        </w:r>
      </w:hyperlink>
      <w:r>
        <w:rPr>
          <w:i/>
        </w:rPr>
        <w:t xml:space="preserve">  (ppcantabria.org · Prensa (GDELT))</w:t>
      </w:r>
    </w:p>
    <w:p>
      <w:pPr>
        <w:pStyle w:val="ListBullet"/>
      </w:pPr>
      <w:r>
        <w:t xml:space="preserve">22/10 17:54 · </w:t>
      </w:r>
      <w:hyperlink r:id="rId882">
        <w:r>
          <w:rPr>
            <w:color w:val="1F5FAD"/>
            <w:u w:val="single"/>
          </w:rPr>
          <w:t xml:space="preserve">Santiago Abascal estará en Santander el miércoles 28 de octubre con motivo de la campaña electoral</w:t>
        </w:r>
      </w:hyperlink>
      <w:r>
        <w:rPr>
          <w:i/>
        </w:rPr>
        <w:t xml:space="preserve">  (Europa Press · Prensa)</w:t>
      </w:r>
    </w:p>
    <w:p>
      <w:pPr>
        <w:pStyle w:val="ListBullet"/>
      </w:pPr>
      <w:r>
        <w:t xml:space="preserve">22/10 17:54 · </w:t>
      </w:r>
      <w:hyperlink r:id="rId883">
        <w:r>
          <w:rPr>
            <w:color w:val="1F5FAD"/>
            <w:u w:val="single"/>
          </w:rPr>
          <w:t xml:space="preserve">El PSOE exige adaptar los semáforos de Santander a la nueva normativa de la DGT para reforzar la seguridad peatonal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22/10 17:54 · </w:t>
      </w:r>
      <w:hyperlink r:id="rId884">
        <w:r>
          <w:rPr>
            <w:color w:val="1F5FAD"/>
            <w:u w:val="single"/>
          </w:rPr>
          <w:t xml:space="preserve">Emilio del Valle vuelve a repetir como cabeza de lista de Vox al Congreso por Cantabria</w:t>
        </w:r>
      </w:hyperlink>
      <w:r>
        <w:rPr>
          <w:i/>
        </w:rPr>
        <w:t xml:space="preserve">  (Filtración.es · Prensa)</w:t>
      </w:r>
    </w:p>
    <w:p>
      <w:pPr>
        <w:pStyle w:val="ListBullet"/>
      </w:pPr>
      <w:r>
        <w:t xml:space="preserve">22/10 17:54 · </w:t>
      </w:r>
      <w:hyperlink r:id="rId885">
        <w:r>
          <w:rPr>
            <w:color w:val="1F5FAD"/>
            <w:u w:val="single"/>
          </w:rPr>
          <w:t xml:space="preserve">El PSOE pide blindar el Fondo de Cooperación Municipal de Cantabria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22/10 17:54 · </w:t>
      </w:r>
      <w:hyperlink r:id="rId886">
        <w:r>
          <w:rPr>
            <w:color w:val="1F5FAD"/>
            <w:u w:val="single"/>
          </w:rPr>
          <w:t xml:space="preserve">Casares critica las candidaturas de Urrutia e Igual por el PP de Cantabria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22/10 17:54 · </w:t>
      </w:r>
      <w:hyperlink r:id="rId887">
        <w:r>
          <w:rPr>
            <w:color w:val="1F5FAD"/>
            <w:u w:val="single"/>
          </w:rPr>
          <w:t xml:space="preserve">PSOE y Frente Amplio cierran su lista conjunta al Senado en Cantabria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22/10 17:54 · </w:t>
      </w:r>
      <w:hyperlink r:id="rId888">
        <w:r>
          <w:rPr>
            <w:color w:val="1F5FAD"/>
            <w:u w:val="single"/>
          </w:rPr>
          <w:t xml:space="preserve">El PRC exige respetar la paridad en el Gobierno de Cantabria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22/10 17:54 · </w:t>
      </w:r>
      <w:hyperlink r:id="rId889">
        <w:r>
          <w:rPr>
            <w:color w:val="1F5FAD"/>
            <w:u w:val="single"/>
          </w:rPr>
          <w:t xml:space="preserve">Mariate Gallo, candidata al VIII Premio Mujer Cantabria</w:t>
        </w:r>
      </w:hyperlink>
      <w:r>
        <w:rPr>
          <w:i/>
        </w:rPr>
        <w:t xml:space="preserve">  (Onda Cero · Prensa)</w:t>
      </w:r>
    </w:p>
    <w:p>
      <w:pPr>
        <w:pStyle w:val="ListBullet"/>
      </w:pPr>
      <w:r>
        <w:t xml:space="preserve">22/10 17:54 · </w:t>
      </w:r>
      <w:hyperlink r:id="rId890">
        <w:r>
          <w:rPr>
            <w:color w:val="1F5FAD"/>
            <w:u w:val="single"/>
          </w:rPr>
          <w:t xml:space="preserve">"Una vez más el PSOE juega al engaño con Santa Clotilde"</w:t>
        </w:r>
      </w:hyperlink>
      <w:r>
        <w:rPr>
          <w:i/>
        </w:rPr>
        <w:t xml:space="preserve">  (PP de Cantabria · Prensa)</w:t>
      </w:r>
    </w:p>
    <w:p>
      <w:pPr>
        <w:pStyle w:val="ListBullet"/>
      </w:pPr>
      <w:r>
        <w:t xml:space="preserve">22/10 17:54 · </w:t>
      </w:r>
      <w:hyperlink r:id="rId891">
        <w:r>
          <w:rPr>
            <w:color w:val="1F5FAD"/>
            <w:u w:val="single"/>
          </w:rPr>
          <w:t xml:space="preserve">El PP defiende la presencia de mujeres en el Gobierno de Cantabria tras el relevo de Urrutia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22/10 17:54 · </w:t>
      </w:r>
      <w:hyperlink r:id="rId892">
        <w:r>
          <w:rPr>
            <w:color w:val="1F5FAD"/>
            <w:u w:val="single"/>
          </w:rPr>
          <w:t xml:space="preserve">El PP afirma que la posición de la mujer en el Gobierno de Cantabria con este partido está "garantizada"</w:t>
        </w:r>
      </w:hyperlink>
      <w:r>
        <w:rPr>
          <w:i/>
        </w:rPr>
        <w:t xml:space="preserve">  (Europa Press · Prensa)</w:t>
      </w:r>
    </w:p>
    <w:p>
      <w:pPr>
        <w:pStyle w:val="ListBullet"/>
      </w:pPr>
      <w:r>
        <w:t xml:space="preserve">22/10 17:54 · </w:t>
      </w:r>
      <w:hyperlink r:id="rId893">
        <w:r>
          <w:rPr>
            <w:color w:val="1F5FAD"/>
            <w:u w:val="single"/>
          </w:rPr>
          <w:t xml:space="preserve">Buruaga elige a Isabel Urrutia y Gema Igual para encabezar la ofensiva electoral del PP cántabro</w:t>
        </w:r>
      </w:hyperlink>
      <w:r>
        <w:rPr>
          <w:i/>
        </w:rPr>
        <w:t xml:space="preserve">  (ALERTA El Diario de Cantabria · Prensa)</w:t>
      </w:r>
    </w:p>
    <w:p>
      <w:pPr>
        <w:pStyle w:val="ListBullet"/>
      </w:pPr>
      <w:r>
        <w:t xml:space="preserve">22/10 17:54 · </w:t>
      </w:r>
      <w:hyperlink r:id="rId894">
        <w:r>
          <w:rPr>
            <w:color w:val="1F5FAD"/>
            <w:u w:val="single"/>
          </w:rPr>
          <w:t xml:space="preserve">Feijóo reúne a Cayetana Álvarez de Toledo y Borja Sémper para ampliar el alcance electoral del PP</w:t>
        </w:r>
      </w:hyperlink>
      <w:r>
        <w:rPr>
          <w:i/>
        </w:rPr>
        <w:t xml:space="preserve">  (ALERTA El Diario de Cantabria · Prensa)</w:t>
      </w:r>
    </w:p>
    <w:p>
      <w:pPr>
        <w:pStyle w:val="ListBullet"/>
      </w:pPr>
      <w:r>
        <w:t xml:space="preserve">22/10 17:54 · </w:t>
      </w:r>
      <w:hyperlink r:id="rId895">
        <w:r>
          <w:rPr>
            <w:color w:val="1F5FAD"/>
            <w:u w:val="single"/>
          </w:rPr>
          <w:t xml:space="preserve">Sordo y Álvarez auguran que PP y Vox aprobarán “el despido libre y gratuito” si gobiernan</w:t>
        </w:r>
      </w:hyperlink>
      <w:r>
        <w:rPr>
          <w:i/>
        </w:rPr>
        <w:t xml:space="preserve">  (EL PAÍS · Prensa)</w:t>
      </w:r>
    </w:p>
    <w:p>
      <w:pPr>
        <w:pStyle w:val="ListBullet"/>
      </w:pPr>
      <w:r>
        <w:t xml:space="preserve">22/10 17:54 · </w:t>
      </w:r>
      <w:hyperlink r:id="rId896">
        <w:r>
          <w:rPr>
            <w:color w:val="1F5FAD"/>
            <w:u w:val="single"/>
          </w:rPr>
          <w:t xml:space="preserve">Elecciones Generales 29N: La alcaldesa de Huelva encabezará la lista al congreso por el PP</w:t>
        </w:r>
      </w:hyperlink>
      <w:r>
        <w:rPr>
          <w:i/>
        </w:rPr>
        <w:t xml:space="preserve">  (Huelva24 · Prensa)</w:t>
      </w:r>
    </w:p>
    <w:p>
      <w:pPr>
        <w:pStyle w:val="ListBullet"/>
      </w:pPr>
      <w:r>
        <w:t xml:space="preserve">22/10 17:54 · </w:t>
      </w:r>
      <w:hyperlink r:id="rId897">
        <w:r>
          <w:rPr>
            <w:color w:val="1F5FAD"/>
            <w:u w:val="single"/>
          </w:rPr>
          <w:t xml:space="preserve">Felipe González asegura que votará en blanco en las elecciones del 29N: "No veo nada que me represente"</w:t>
        </w:r>
      </w:hyperlink>
      <w:r>
        <w:rPr>
          <w:i/>
        </w:rPr>
        <w:t xml:space="preserve">  (Onda Cero · Prensa)</w:t>
      </w:r>
    </w:p>
    <w:p>
      <w:pPr>
        <w:pStyle w:val="ListBullet"/>
      </w:pPr>
      <w:r>
        <w:t xml:space="preserve">22/10 17:54 · </w:t>
      </w:r>
      <w:hyperlink r:id="rId898">
        <w:r>
          <w:rPr>
            <w:color w:val="1F5FAD"/>
            <w:u w:val="single"/>
          </w:rPr>
          <w:t xml:space="preserve">Propuestas para las Elecciones Generales 2026</w:t>
        </w:r>
      </w:hyperlink>
      <w:r>
        <w:rPr>
          <w:i/>
        </w:rPr>
        <w:t xml:space="preserve">  (UNICEF España · Prensa)</w:t>
      </w:r>
    </w:p>
    <w:p>
      <w:pPr>
        <w:pStyle w:val="ListBullet"/>
      </w:pPr>
      <w:r>
        <w:t xml:space="preserve">22/10 17:54 · </w:t>
      </w:r>
      <w:hyperlink r:id="rId899">
        <w:r>
          <w:rPr>
            <w:color w:val="1F5FAD"/>
            <w:u w:val="single"/>
          </w:rPr>
          <w:t xml:space="preserve">Felipe González, histórico del PSOE, insiste en su voto para el 29N: “Si no me siento representado...”</w:t>
        </w:r>
      </w:hyperlink>
      <w:r>
        <w:rPr>
          <w:i/>
        </w:rPr>
        <w:t xml:space="preserve">  (Diario AS · Prensa)</w:t>
      </w:r>
    </w:p>
    <w:p>
      <w:pPr>
        <w:pStyle w:val="ListBullet"/>
      </w:pPr>
      <w:r>
        <w:t xml:space="preserve">22/10 17:54 · </w:t>
      </w:r>
      <w:hyperlink r:id="rId900">
        <w:r>
          <w:rPr>
            <w:color w:val="1F5FAD"/>
            <w:u w:val="single"/>
          </w:rPr>
          <w:t xml:space="preserve">Elecciones 29N: ¿qué resultado auguran las casas de apuestas?</w:t>
        </w:r>
      </w:hyperlink>
      <w:r>
        <w:rPr>
          <w:i/>
        </w:rPr>
        <w:t xml:space="preserve">  (Expansión · Prensa)</w:t>
      </w:r>
    </w:p>
    <w:p>
      <w:pPr>
        <w:pStyle w:val="ListBullet"/>
      </w:pPr>
      <w:r>
        <w:t xml:space="preserve">22/10 17:54 · </w:t>
      </w:r>
      <w:hyperlink r:id="rId901">
        <w:r>
          <w:rPr>
            <w:color w:val="1F5FAD"/>
            <w:u w:val="single"/>
          </w:rPr>
          <w:t xml:space="preserve">Clavijo anuncia cambios en el Gobierno de Canarias ante las elecciones generales del 29 de noviembre, vídeo en directo</w:t>
        </w:r>
      </w:hyperlink>
      <w:r>
        <w:rPr>
          <w:i/>
        </w:rPr>
        <w:t xml:space="preserve">  (Canarias7 · Prensa)</w:t>
      </w:r>
    </w:p>
    <w:p>
      <w:pPr>
        <w:pStyle w:val="ListBullet"/>
      </w:pPr>
      <w:r>
        <w:t xml:space="preserve">22/10 17:54 · </w:t>
      </w:r>
      <w:hyperlink r:id="rId902">
        <w:r>
          <w:rPr>
            <w:color w:val="1F5FAD"/>
            <w:u w:val="single"/>
          </w:rPr>
          <w:t xml:space="preserve">Bustinduy, ante un PSOE "más rojo que nunca": "Es un clásico. Como cuando uno tiene una boda y va a la peluquería para salir guapo"</w:t>
        </w:r>
      </w:hyperlink>
      <w:r>
        <w:rPr>
          <w:i/>
        </w:rPr>
        <w:t xml:space="preserve">  (LaSexta · Prensa)</w:t>
      </w:r>
    </w:p>
    <w:p>
      <w:pPr>
        <w:pStyle w:val="ListBullet"/>
      </w:pPr>
      <w:r>
        <w:t xml:space="preserve">22/10 17:54 · </w:t>
      </w:r>
      <w:hyperlink r:id="rId903">
        <w:r>
          <w:rPr>
            <w:color w:val="1F5FAD"/>
            <w:u w:val="single"/>
          </w:rPr>
          <w:t xml:space="preserve">Buscador de candidatos de Vox para el 29N, provincia a provincia: consulte quién repite y quién llega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22/10 17:54 · </w:t>
      </w:r>
      <w:hyperlink r:id="rId904">
        <w:r>
          <w:rPr>
            <w:color w:val="1F5FAD"/>
            <w:u w:val="single"/>
          </w:rPr>
          <w:t xml:space="preserve">El PSOE acepta un cara a cara el 16N y un debate a cuatro en RTVE el 26N y pide un acuerdo a las televisiones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22/10 17:54 · </w:t>
      </w:r>
      <w:hyperlink r:id="rId905">
        <w:r>
          <w:rPr>
            <w:color w:val="1F5FAD"/>
            <w:u w:val="single"/>
          </w:rPr>
          <w:t xml:space="preserve">Los altos funcionarios exigen a los partidos antes de las elecciones respeto al servicio público: "Las instituciones deber ser conformes al ordenamiento jurídico y sometidas a mecanismos de control establecidos"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17:54 · </w:t>
      </w:r>
      <w:hyperlink r:id="rId906">
        <w:r>
          <w:rPr>
            <w:color w:val="1F5FAD"/>
            <w:u w:val="single"/>
          </w:rPr>
          <w:t xml:space="preserve">Salvador Illa defiende el voto de los afectados por la ley de nietos en las elecciones del 29 de noviembre: "Es sagrado"</w:t>
        </w:r>
      </w:hyperlink>
      <w:r>
        <w:rPr>
          <w:i/>
        </w:rPr>
        <w:t xml:space="preserve">  (El Confidencial · Prensa)</w:t>
      </w:r>
    </w:p>
    <w:p>
      <w:pPr>
        <w:pStyle w:val="ListBullet"/>
      </w:pPr>
      <w:r>
        <w:t xml:space="preserve">22/10 17:54 · </w:t>
      </w:r>
      <w:hyperlink r:id="rId907">
        <w:r>
          <w:rPr>
            <w:color w:val="1F5FAD"/>
            <w:u w:val="single"/>
          </w:rPr>
          <w:t xml:space="preserve">Elecciones generales del 29N: cómo evitar perder el dinero de un viaje si me llaman a una mesa electoral</w:t>
        </w:r>
      </w:hyperlink>
      <w:r>
        <w:rPr>
          <w:i/>
        </w:rPr>
        <w:t xml:space="preserve">  (El Cronista · Prensa)</w:t>
      </w:r>
    </w:p>
    <w:p>
      <w:pPr>
        <w:pStyle w:val="ListBullet"/>
      </w:pPr>
      <w:r>
        <w:t xml:space="preserve">22/10 17:54 · </w:t>
      </w:r>
      <w:hyperlink r:id="rId908">
        <w:r>
          <w:rPr>
            <w:color w:val="1F5FAD"/>
            <w:u w:val="single"/>
          </w:rPr>
          <w:t xml:space="preserve">Elecciones del 29N: Miriam Perestelo, Jacob Qadri y Kilian Sánchez se disputan el escaño de La Palma en el Senado</w:t>
        </w:r>
      </w:hyperlink>
      <w:r>
        <w:rPr>
          <w:i/>
        </w:rPr>
        <w:t xml:space="preserve">  (El Faro de La Palma · Prensa)</w:t>
      </w:r>
    </w:p>
    <w:p>
      <w:pPr>
        <w:pStyle w:val="ListBullet"/>
      </w:pPr>
      <w:r>
        <w:t xml:space="preserve">22/10 17:54 · </w:t>
      </w:r>
      <w:hyperlink r:id="rId909">
        <w:r>
          <w:rPr>
            <w:color w:val="1F5FAD"/>
            <w:u w:val="single"/>
          </w:rPr>
          <w:t xml:space="preserve">Anatomía de las listas de Vox: tu cara me suena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22/10 17:54 · </w:t>
      </w:r>
      <w:hyperlink r:id="rId910">
        <w:r>
          <w:rPr>
            <w:color w:val="1F5FAD"/>
            <w:u w:val="single"/>
          </w:rPr>
          <w:t xml:space="preserve">La Palma gana peso en las listas del PP para el 29N: Borja Pérez y Damaris Ferraz al Congreso, Qadri al Senado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22/10 17:54 · </w:t>
      </w:r>
      <w:hyperlink r:id="rId911">
        <w:r>
          <w:rPr>
            <w:color w:val="1F5FAD"/>
            <w:u w:val="single"/>
          </w:rPr>
          <w:t xml:space="preserve">Felipe González no votará al PSOE en las elecciones del 29N: "No encuentro un proyecto de país"</w:t>
        </w:r>
      </w:hyperlink>
      <w:r>
        <w:rPr>
          <w:i/>
        </w:rPr>
        <w:t xml:space="preserve">  (lavozdelsur.es · Prensa)</w:t>
      </w:r>
    </w:p>
    <w:p>
      <w:pPr>
        <w:pStyle w:val="ListBullet"/>
      </w:pPr>
      <w:r>
        <w:t xml:space="preserve">22/10 17:54 · </w:t>
      </w:r>
      <w:hyperlink r:id="rId912">
        <w:r>
          <w:rPr>
            <w:color w:val="1F5FAD"/>
            <w:u w:val="single"/>
          </w:rPr>
          <w:t xml:space="preserve">Estos son los candidatos de Vox en las capitales de provincias catalanas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17:54 · </w:t>
      </w:r>
      <w:hyperlink r:id="rId913">
        <w:r>
          <w:rPr>
            <w:color w:val="1F5FAD"/>
            <w:u w:val="single"/>
          </w:rPr>
          <w:t xml:space="preserve">El Consejo de Gobierno aprueba el cese de varios altos cargos para concurrir a las elecciones del 29N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22/10 17:54 · </w:t>
      </w:r>
      <w:hyperlink r:id="rId914">
        <w:r>
          <w:rPr>
            <w:color w:val="1F5FAD"/>
            <w:u w:val="single"/>
          </w:rPr>
          <w:t xml:space="preserve">PP de Monforte de Lemos prepara su campaña para las generales del 29 de noviembre</w:t>
        </w:r>
      </w:hyperlink>
      <w:r>
        <w:rPr>
          <w:i/>
        </w:rPr>
        <w:t xml:space="preserve">  (RibeiraSacraXa · Prensa)</w:t>
      </w:r>
    </w:p>
    <w:p>
      <w:pPr>
        <w:pStyle w:val="ListBullet"/>
      </w:pPr>
      <w:r>
        <w:t xml:space="preserve">22/10 17:54 · </w:t>
      </w:r>
      <w:hyperlink r:id="rId915">
        <w:r>
          <w:rPr>
            <w:color w:val="1F5FAD"/>
            <w:u w:val="single"/>
          </w:rPr>
          <w:t xml:space="preserve">Los socialistas de Santa Cruz de Tenerife convierten el 29N en un referéndum: "Nos jugamos cuarenta años de derechos", avisa Valbuena</w:t>
        </w:r>
      </w:hyperlink>
      <w:r>
        <w:rPr>
          <w:i/>
        </w:rPr>
        <w:t xml:space="preserve">  (Atlántico Hoy · Prensa)</w:t>
      </w:r>
    </w:p>
    <w:p>
      <w:pPr>
        <w:pStyle w:val="ListBullet"/>
      </w:pPr>
      <w:r>
        <w:t xml:space="preserve">22/10 17:54 · </w:t>
      </w:r>
      <w:hyperlink r:id="rId916">
        <w:r>
          <w:rPr>
            <w:color w:val="1F5FAD"/>
            <w:u w:val="single"/>
          </w:rPr>
          <w:t xml:space="preserve">El PSOE de Segovia registra su candidatura al Congreso para el 29N con sello municipalista para defender los derechos frente a las derechas</w:t>
        </w:r>
      </w:hyperlink>
      <w:r>
        <w:rPr>
          <w:i/>
        </w:rPr>
        <w:t xml:space="preserve">  (PSOE Segovia · Prensa)</w:t>
      </w:r>
    </w:p>
    <w:p>
      <w:pPr>
        <w:pStyle w:val="ListBullet"/>
      </w:pPr>
      <w:r>
        <w:t xml:space="preserve">22/10 17:54 · </w:t>
      </w:r>
      <w:hyperlink r:id="rId917">
        <w:r>
          <w:rPr>
            <w:color w:val="1F5FAD"/>
            <w:u w:val="single"/>
          </w:rPr>
          <w:t xml:space="preserve">Carmen Navarro irá como número 2 al Congreso por el PP de Albacete</w:t>
        </w:r>
      </w:hyperlink>
      <w:r>
        <w:rPr>
          <w:i/>
        </w:rPr>
        <w:t xml:space="preserve">  (ENCLM · Prensa)</w:t>
      </w:r>
    </w:p>
    <w:p>
      <w:pPr>
        <w:pStyle w:val="ListBullet"/>
      </w:pPr>
      <w:r>
        <w:t xml:space="preserve">22/10 17:54 · </w:t>
      </w:r>
      <w:hyperlink r:id="rId918">
        <w:r>
          <w:rPr>
            <w:color w:val="1F5FAD"/>
            <w:u w:val="single"/>
          </w:rPr>
          <w:t xml:space="preserve">"Idilio flash" de Ayuso y Vox ante el 29N: "Nos demandan que saquemos a esta basura de la Moncloa, no les fallemos"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17:54 · </w:t>
      </w:r>
      <w:hyperlink r:id="rId919">
        <w:r>
          <w:rPr>
            <w:color w:val="1F5FAD"/>
            <w:u w:val="single"/>
          </w:rPr>
          <w:t xml:space="preserve">El PP suplanta con IA la identidad de Begoña Gómez, Zapatero y Ábalos en un vídeo de campaña: "¿Irse de putas? Sí, soy zurdo"</w:t>
        </w:r>
      </w:hyperlink>
      <w:r>
        <w:rPr>
          <w:i/>
        </w:rPr>
        <w:t xml:space="preserve">  (LaSexta · Prensa)</w:t>
      </w:r>
    </w:p>
    <w:p>
      <w:pPr>
        <w:pStyle w:val="ListBullet"/>
      </w:pPr>
      <w:r>
        <w:t xml:space="preserve">22/10 17:54 · </w:t>
      </w:r>
      <w:hyperlink r:id="rId920">
        <w:r>
          <w:rPr>
            <w:color w:val="1F5FAD"/>
            <w:u w:val="single"/>
          </w:rPr>
          <w:t xml:space="preserve">El PSOE de Ceuta cierra definitivamente su lista para el 29N con Josemi Romero para el Senado</w:t>
        </w:r>
      </w:hyperlink>
      <w:r>
        <w:rPr>
          <w:i/>
        </w:rPr>
        <w:t xml:space="preserve">  (Ceuta TV · Prensa)</w:t>
      </w:r>
    </w:p>
    <w:p>
      <w:pPr>
        <w:pStyle w:val="ListBullet"/>
      </w:pPr>
      <w:r>
        <w:t xml:space="preserve">22/10 17:54 · </w:t>
      </w:r>
      <w:hyperlink r:id="rId921">
        <w:r>
          <w:rPr>
            <w:color w:val="1F5FAD"/>
            <w:u w:val="single"/>
          </w:rPr>
          <w:t xml:space="preserve">Bernabé (PSPV) utilizará la campaña electoral nacional como trampolín a las elecciones municipales que también encabeza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17:54 · </w:t>
      </w:r>
      <w:hyperlink r:id="rId922">
        <w:r>
          <w:rPr>
            <w:color w:val="1F5FAD"/>
            <w:u w:val="single"/>
          </w:rPr>
          <w:t xml:space="preserve">Joan Mesquida repetirá como número 3 de la candidatura del PP Balears al Congreso</w:t>
        </w:r>
      </w:hyperlink>
      <w:r>
        <w:rPr>
          <w:i/>
        </w:rPr>
        <w:t xml:space="preserve">  (Menorca - Es diari · Prensa)</w:t>
      </w:r>
    </w:p>
    <w:p>
      <w:pPr>
        <w:pStyle w:val="ListBullet"/>
      </w:pPr>
      <w:r>
        <w:t xml:space="preserve">22/10 17:54 · </w:t>
      </w:r>
      <w:hyperlink r:id="rId923">
        <w:r>
          <w:rPr>
            <w:color w:val="1F5FAD"/>
            <w:u w:val="single"/>
          </w:rPr>
          <w:t xml:space="preserve">Pedro Sánchez acudirá a ‘La Revuelta’ tras el plan especial de David Broncano para las elecciones del 29N</w:t>
        </w:r>
      </w:hyperlink>
      <w:r>
        <w:rPr>
          <w:i/>
        </w:rPr>
        <w:t xml:space="preserve">  (LOS40 · Prensa)</w:t>
      </w:r>
    </w:p>
    <w:p>
      <w:pPr>
        <w:pStyle w:val="ListBullet"/>
      </w:pPr>
      <w:r>
        <w:t xml:space="preserve">22/10 17:54 · </w:t>
      </w:r>
      <w:hyperlink r:id="rId924">
        <w:r>
          <w:rPr>
            <w:color w:val="1F5FAD"/>
            <w:u w:val="single"/>
          </w:rPr>
          <w:t xml:space="preserve">El PSOE se escuda en la campaña electoral para no entregar a Pedraz el listado de abogados contratados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17:54 · </w:t>
      </w:r>
      <w:hyperlink r:id="rId925">
        <w:r>
          <w:rPr>
            <w:color w:val="1F5FAD"/>
            <w:u w:val="single"/>
          </w:rPr>
          <w:t xml:space="preserve">Se Acabó La Fiesta logra los avales para presentar candidatura al Congreso por Baleares</w:t>
        </w:r>
      </w:hyperlink>
      <w:r>
        <w:rPr>
          <w:i/>
        </w:rPr>
        <w:t xml:space="preserve">  (Menorca - Es diari · Prensa)</w:t>
      </w:r>
    </w:p>
    <w:p>
      <w:pPr>
        <w:pStyle w:val="ListBullet"/>
      </w:pPr>
      <w:r>
        <w:t xml:space="preserve">22/10 17:54 · </w:t>
      </w:r>
      <w:hyperlink r:id="rId926">
        <w:r>
          <w:rPr>
            <w:color w:val="1F5FAD"/>
            <w:u w:val="single"/>
          </w:rPr>
          <w:t xml:space="preserve">Los Comunes aprueban la candidatura de Colau y Urtasun con un 34% de votos en contra</w:t>
        </w:r>
      </w:hyperlink>
      <w:r>
        <w:rPr>
          <w:i/>
        </w:rPr>
        <w:t xml:space="preserve">  (El Correo · Prensa)</w:t>
      </w:r>
    </w:p>
    <w:p>
      <w:pPr>
        <w:pStyle w:val="ListBullet"/>
      </w:pPr>
      <w:r>
        <w:t xml:space="preserve">22/10 17:54 · </w:t>
      </w:r>
      <w:hyperlink r:id="rId927">
        <w:r>
          <w:rPr>
            <w:color w:val="1F5FAD"/>
            <w:u w:val="single"/>
          </w:rPr>
          <w:t xml:space="preserve">Aragón Existe renuncia a presentar lista en Zaragoza y Huesca el 29N para centrarse en las elecciones municipales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22/10 17:54 · </w:t>
      </w:r>
      <w:hyperlink r:id="rId928">
        <w:r>
          <w:rPr>
            <w:color w:val="1F5FAD"/>
            <w:u w:val="single"/>
          </w:rPr>
          <w:t xml:space="preserve">Puente admite que las elecciones del 29-N pueden retrasar el traspaso de Rodalies</w:t>
        </w:r>
      </w:hyperlink>
      <w:r>
        <w:rPr>
          <w:i/>
        </w:rPr>
        <w:t xml:space="preserve">  (El Debate · Prensa)</w:t>
      </w:r>
    </w:p>
    <w:p>
      <w:pPr>
        <w:pStyle w:val="ListBullet"/>
      </w:pPr>
      <w:r>
        <w:t xml:space="preserve">22/10 17:54 · </w:t>
      </w:r>
      <w:hyperlink r:id="rId929">
        <w:r>
          <w:rPr>
            <w:color w:val="1F5FAD"/>
            <w:u w:val="single"/>
          </w:rPr>
          <w:t xml:space="preserve">Aragón Existe no presentará por Zaragoza y Huesca para las elecciones generales del 29N</w:t>
        </w:r>
      </w:hyperlink>
      <w:r>
        <w:rPr>
          <w:i/>
        </w:rPr>
        <w:t xml:space="preserve">  (El Periódico de Aragón · Prensa)</w:t>
      </w:r>
    </w:p>
    <w:p>
      <w:pPr>
        <w:pStyle w:val="ListBullet"/>
      </w:pPr>
      <w:r>
        <w:t xml:space="preserve">22/10 17:54 · </w:t>
      </w:r>
      <w:hyperlink r:id="rId930">
        <w:r>
          <w:rPr>
            <w:color w:val="1F5FAD"/>
            <w:u w:val="single"/>
          </w:rPr>
          <w:t xml:space="preserve">El PSOE niega negociar con Frente Amplio para que no se presente en ciertas provincias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13:12 · </w:t>
      </w:r>
      <w:hyperlink r:id="rId931">
        <w:r>
          <w:rPr>
            <w:color w:val="1F5FAD"/>
            <w:u w:val="single"/>
          </w:rPr>
          <w:t xml:space="preserve">El PSOE volverá a llevar al Parlamento de Cantabria la declaración de zonas tensionadas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22/10 13:12 · </w:t>
      </w:r>
      <w:hyperlink r:id="rId932">
        <w:r>
          <w:rPr>
            <w:color w:val="1F5FAD"/>
            <w:u w:val="single"/>
          </w:rPr>
          <w:t xml:space="preserve">El candidato del PRC a la Alcaldía de Santander, Felipe Piña, pide el apoyo de los vecinos para "reconstruir" la ciudad</w:t>
        </w:r>
      </w:hyperlink>
      <w:r>
        <w:rPr>
          <w:i/>
        </w:rPr>
        <w:t xml:space="preserve">  (Cantabria Liberal · Prensa)</w:t>
      </w:r>
    </w:p>
    <w:p>
      <w:pPr>
        <w:pStyle w:val="ListBullet"/>
      </w:pPr>
      <w:r>
        <w:t xml:space="preserve">22/10 13:12 · </w:t>
      </w:r>
      <w:hyperlink r:id="rId933">
        <w:r>
          <w:rPr>
            <w:color w:val="1F5FAD"/>
            <w:u w:val="single"/>
          </w:rPr>
          <w:t xml:space="preserve">PSOE y Frente Amplio compartirán en Cantabria papeleta al Senado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22/10 13:12 · </w:t>
      </w:r>
      <w:hyperlink r:id="rId934">
        <w:r>
          <w:rPr>
            <w:color w:val="1F5FAD"/>
            <w:u w:val="single"/>
          </w:rPr>
          <w:t xml:space="preserve">Elecciones generales 29N, en directo: última hora de las candidaturas del PSOE, PP y Vox tras la decisión del Constitucional sobre el voto de los nietos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13:12 · </w:t>
      </w:r>
      <w:hyperlink r:id="rId935">
        <w:r>
          <w:rPr>
            <w:color w:val="1F5FAD"/>
            <w:u w:val="single"/>
          </w:rPr>
          <w:t xml:space="preserve">El vídeo sobre “musulmanes con pasaporte español” votando en Bélgica a las elecciones generales del 29-N como parte de un “pucherazo” electoral: a 22 de octubre, todavía no se puede votar desde el extranjero</w:t>
        </w:r>
      </w:hyperlink>
      <w:r>
        <w:rPr>
          <w:i/>
        </w:rPr>
        <w:t xml:space="preserve">  (Maldita.es · Prensa)</w:t>
      </w:r>
    </w:p>
    <w:p>
      <w:pPr>
        <w:pStyle w:val="ListBullet"/>
      </w:pPr>
      <w:r>
        <w:t xml:space="preserve">22/10 13:12 · </w:t>
      </w:r>
      <w:hyperlink r:id="rId936">
        <w:r>
          <w:rPr>
            <w:color w:val="1F5FAD"/>
            <w:u w:val="single"/>
          </w:rPr>
          <w:t xml:space="preserve">Un total de 37.448 gaditanos votarán por primera vez en las elecciones generales del 29 de noviembre</w:t>
        </w:r>
      </w:hyperlink>
      <w:r>
        <w:rPr>
          <w:i/>
        </w:rPr>
        <w:t xml:space="preserve">  (La Voz Digital · Prensa)</w:t>
      </w:r>
    </w:p>
    <w:p>
      <w:pPr>
        <w:pStyle w:val="ListBullet"/>
      </w:pPr>
      <w:r>
        <w:t xml:space="preserve">22/10 13:12 · </w:t>
      </w:r>
      <w:hyperlink r:id="rId937">
        <w:r>
          <w:rPr>
            <w:color w:val="1F5FAD"/>
            <w:u w:val="single"/>
          </w:rPr>
          <w:t xml:space="preserve">Cayetana Álvarez de Toledo y Borja Sémper irán en las listas del PP como número dos y tres por Madrid</w:t>
        </w:r>
      </w:hyperlink>
      <w:r>
        <w:rPr>
          <w:i/>
        </w:rPr>
        <w:t xml:space="preserve">  (RTVE.es · Prensa)</w:t>
      </w:r>
    </w:p>
    <w:p>
      <w:pPr>
        <w:pStyle w:val="ListBullet"/>
      </w:pPr>
      <w:r>
        <w:t xml:space="preserve">22/10 13:12 · </w:t>
      </w:r>
      <w:hyperlink r:id="rId938">
        <w:r>
          <w:rPr>
            <w:color w:val="1F5FAD"/>
            <w:u w:val="single"/>
          </w:rPr>
          <w:t xml:space="preserve">Susanna Griso, convencida sobre el resultado y el ganador de las elecciones generales 29N: «El PSOE de Pedro Sánchez quiere que parezca que la partida no está perdida»</w:t>
        </w:r>
      </w:hyperlink>
      <w:r>
        <w:rPr>
          <w:i/>
        </w:rPr>
        <w:t xml:space="preserve">  (ABC · Prensa)</w:t>
      </w:r>
    </w:p>
    <w:p>
      <w:pPr>
        <w:pStyle w:val="ListBullet"/>
      </w:pPr>
      <w:r>
        <w:t xml:space="preserve">22/10 13:12 · </w:t>
      </w:r>
      <w:hyperlink r:id="rId939">
        <w:r>
          <w:rPr>
            <w:color w:val="1F5FAD"/>
            <w:u w:val="single"/>
          </w:rPr>
          <w:t xml:space="preserve">Pablo Bustinduy será el portavoz de la campaña de Frente Amplio a las elecciones generales</w:t>
        </w:r>
      </w:hyperlink>
      <w:r>
        <w:rPr>
          <w:i/>
        </w:rPr>
        <w:t xml:space="preserve">  (LaSexta · Prensa)</w:t>
      </w:r>
    </w:p>
    <w:p>
      <w:pPr>
        <w:pStyle w:val="ListBullet"/>
      </w:pPr>
      <w:r>
        <w:t xml:space="preserve">22/10 13:12 · </w:t>
      </w:r>
      <w:hyperlink r:id="rId940">
        <w:r>
          <w:rPr>
            <w:color w:val="1F5FAD"/>
            <w:u w:val="single"/>
          </w:rPr>
          <w:t xml:space="preserve">Besteiro presenta las candidaturas del PSdeG por Lugo para las elecciones generales del 29 de noviembre</w:t>
        </w:r>
      </w:hyperlink>
      <w:r>
        <w:rPr>
          <w:i/>
        </w:rPr>
        <w:t xml:space="preserve">  (LugoXa · Prensa)</w:t>
      </w:r>
    </w:p>
    <w:p>
      <w:pPr>
        <w:pStyle w:val="ListBullet"/>
      </w:pPr>
      <w:r>
        <w:t xml:space="preserve">22/10 13:12 · </w:t>
      </w:r>
      <w:hyperlink r:id="rId941">
        <w:r>
          <w:rPr>
            <w:color w:val="1F5FAD"/>
            <w:u w:val="single"/>
          </w:rPr>
          <w:t xml:space="preserve">Candidaturas completas del PSOE para las elecciones generales del 29N</w:t>
        </w:r>
      </w:hyperlink>
      <w:r>
        <w:rPr>
          <w:i/>
        </w:rPr>
        <w:t xml:space="preserve">  (El Debate · Prensa)</w:t>
      </w:r>
    </w:p>
    <w:p>
      <w:pPr>
        <w:pStyle w:val="ListBullet"/>
      </w:pPr>
      <w:r>
        <w:t xml:space="preserve">22/10 13:12 · </w:t>
      </w:r>
      <w:hyperlink r:id="rId942">
        <w:r>
          <w:rPr>
            <w:color w:val="1F5FAD"/>
            <w:u w:val="single"/>
          </w:rPr>
          <w:t xml:space="preserve">Dimite la dirección de Podemos Aragón en plena crisis por la falta de unión en la izquierda para las elecciones generales del 29N</w:t>
        </w:r>
      </w:hyperlink>
      <w:r>
        <w:rPr>
          <w:i/>
        </w:rPr>
        <w:t xml:space="preserve">  (El Periódico de Aragón · Prensa)</w:t>
      </w:r>
    </w:p>
    <w:p>
      <w:pPr>
        <w:pStyle w:val="ListBullet"/>
      </w:pPr>
      <w:r>
        <w:t xml:space="preserve">22/10 13:12 · </w:t>
      </w:r>
      <w:hyperlink r:id="rId943">
        <w:r>
          <w:rPr>
            <w:color w:val="1F5FAD"/>
            <w:u w:val="single"/>
          </w:rPr>
          <w:t xml:space="preserve">Elecciones del 29N: cuándo sabrás si te toca ser presidente, vocal o suplente de una mesa electoral</w:t>
        </w:r>
      </w:hyperlink>
      <w:r>
        <w:rPr>
          <w:i/>
        </w:rPr>
        <w:t xml:space="preserve">  (La Provincia · Prensa)</w:t>
      </w:r>
    </w:p>
    <w:p>
      <w:pPr>
        <w:pStyle w:val="ListBullet"/>
      </w:pPr>
      <w:r>
        <w:t xml:space="preserve">22/10 13:12 · </w:t>
      </w:r>
      <w:hyperlink r:id="rId944">
        <w:r>
          <w:rPr>
            <w:color w:val="1F5FAD"/>
            <w:u w:val="single"/>
          </w:rPr>
          <w:t xml:space="preserve">Feijóo confirma a Cayetana Álvarez de Toledo y a Borja Sémper como número 2 y 3 de la lista del PP por Madrid: "Aura"</w:t>
        </w:r>
      </w:hyperlink>
      <w:r>
        <w:rPr>
          <w:i/>
        </w:rPr>
        <w:t xml:space="preserve">  (Onda Cero · Prensa)</w:t>
      </w:r>
    </w:p>
    <w:p>
      <w:pPr>
        <w:pStyle w:val="ListBullet"/>
      </w:pPr>
      <w:r>
        <w:t xml:space="preserve">22/10 13:12 · </w:t>
      </w:r>
      <w:hyperlink r:id="rId945">
        <w:r>
          <w:rPr>
            <w:color w:val="1F5FAD"/>
            <w:u w:val="single"/>
          </w:rPr>
          <w:t xml:space="preserve">De Albiol a Rufián y Colau: ya están confirmados los candidatos por Barcelona de los partidos a las elecciones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13:12 · </w:t>
      </w:r>
      <w:hyperlink r:id="rId946">
        <w:r>
          <w:rPr>
            <w:color w:val="1F5FAD"/>
            <w:u w:val="single"/>
          </w:rPr>
          <w:t xml:space="preserve">La exasesora de Pablo Iglesias Dina Bousselham, en las listas de Podemos al Congreso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13:12 · </w:t>
      </w:r>
      <w:hyperlink r:id="rId947">
        <w:r>
          <w:rPr>
            <w:color w:val="1F5FAD"/>
            <w:u w:val="single"/>
          </w:rPr>
          <w:t xml:space="preserve">Borja Sémper, tras ser elegido como número tres en las listas del PP por Madrid: "Es un honor y una inmensa responsabilidad"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13:12 · </w:t>
      </w:r>
      <w:hyperlink r:id="rId948">
        <w:r>
          <w:rPr>
            <w:color w:val="1F5FAD"/>
            <w:u w:val="single"/>
          </w:rPr>
          <w:t xml:space="preserve">Luis Manuel Tovar, Nesrin Haddad y Josemi Romero, candidatos del PSOE de Ceuta al 29N</w:t>
        </w:r>
      </w:hyperlink>
      <w:r>
        <w:rPr>
          <w:i/>
        </w:rPr>
        <w:t xml:space="preserve">  (El Faro de Ceuta · Prensa)</w:t>
      </w:r>
    </w:p>
    <w:p>
      <w:pPr>
        <w:pStyle w:val="ListBullet"/>
      </w:pPr>
      <w:r>
        <w:t xml:space="preserve">22/10 13:12 · </w:t>
      </w:r>
      <w:hyperlink r:id="rId949">
        <w:r>
          <w:rPr>
            <w:color w:val="1F5FAD"/>
            <w:u w:val="single"/>
          </w:rPr>
          <w:t xml:space="preserve">Feijóo elige a Cayetana Álvarez de Toledo, verbo del PP, como su número dos por Madrid, Sémper completa el tridente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13:12 · </w:t>
      </w:r>
      <w:hyperlink r:id="rId950">
        <w:r>
          <w:rPr>
            <w:color w:val="1F5FAD"/>
            <w:u w:val="single"/>
          </w:rPr>
          <w:t xml:space="preserve">Miriam Andrés cuestiona que el cambio de la lista de Palencia responda a la paridad en el PSOE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13:12 · </w:t>
      </w:r>
      <w:hyperlink r:id="rId951">
        <w:r>
          <w:rPr>
            <w:color w:val="1F5FAD"/>
            <w:u w:val="single"/>
          </w:rPr>
          <w:t xml:space="preserve">Apuestas y cuotas para las Elecciones Generales en España 2026</w:t>
        </w:r>
      </w:hyperlink>
      <w:r>
        <w:rPr>
          <w:i/>
        </w:rPr>
        <w:t xml:space="preserve">  (Diario AS · Prensa)</w:t>
      </w:r>
    </w:p>
    <w:p>
      <w:pPr>
        <w:pStyle w:val="ListBullet"/>
      </w:pPr>
      <w:r>
        <w:t xml:space="preserve">22/10 13:12 · </w:t>
      </w:r>
      <w:hyperlink r:id="rId952">
        <w:r>
          <w:rPr>
            <w:color w:val="1F5FAD"/>
            <w:u w:val="single"/>
          </w:rPr>
          <w:t xml:space="preserve">Sorpresa en la lista del PP por Zamora para el 29N: Montse Chimeno encabezará la candidatura al Congreso</w:t>
        </w:r>
      </w:hyperlink>
      <w:r>
        <w:rPr>
          <w:i/>
        </w:rPr>
        <w:t xml:space="preserve">  (La Opinión de Zamora · Prensa)</w:t>
      </w:r>
    </w:p>
    <w:p>
      <w:pPr>
        <w:pStyle w:val="ListBullet"/>
      </w:pPr>
      <w:r>
        <w:t xml:space="preserve">22/10 13:12 · </w:t>
      </w:r>
      <w:hyperlink r:id="rId953">
        <w:r>
          <w:rPr>
            <w:color w:val="1F5FAD"/>
            <w:u w:val="single"/>
          </w:rPr>
          <w:t xml:space="preserve">La portavoz del PSOE niega conversaciones para que el Frente Amplio no se presente en algunas provincias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22/10 13:12 · </w:t>
      </w:r>
      <w:hyperlink r:id="rId954">
        <w:r>
          <w:rPr>
            <w:color w:val="1F5FAD"/>
            <w:u w:val="single"/>
          </w:rPr>
          <w:t xml:space="preserve">El PP de Zamora presenta sus candidatos al Congreso y al Senado para las elecciones del 29 de noviembre</w:t>
        </w:r>
      </w:hyperlink>
      <w:r>
        <w:rPr>
          <w:i/>
        </w:rPr>
        <w:t xml:space="preserve">  (Benavente Digital · Prensa)</w:t>
      </w:r>
    </w:p>
    <w:p>
      <w:pPr>
        <w:pStyle w:val="ListBullet"/>
      </w:pPr>
      <w:r>
        <w:t xml:space="preserve">22/10 13:12 · </w:t>
      </w:r>
      <w:hyperlink r:id="rId955">
        <w:r>
          <w:rPr>
            <w:color w:val="1F5FAD"/>
            <w:u w:val="single"/>
          </w:rPr>
          <w:t xml:space="preserve">Marlaska licita en plena campaña electoral la compra de una patrullera de alta velocidad para la Guardia Civil por 800.000 euros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13:12 · </w:t>
      </w:r>
      <w:hyperlink r:id="rId956">
        <w:r>
          <w:rPr>
            <w:color w:val="1F5FAD"/>
            <w:u w:val="single"/>
          </w:rPr>
          <w:t xml:space="preserve">Las listas de Podemos para el 29N: Bousselham y Mbayé, en la candidatura de Montero mientras Cambrollé lidera Sevilla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22/10 13:12 · </w:t>
      </w:r>
      <w:hyperlink r:id="rId957">
        <w:r>
          <w:rPr>
            <w:color w:val="1F5FAD"/>
            <w:u w:val="single"/>
          </w:rPr>
          <w:t xml:space="preserve">La Policía alerta del 'golpe' que prepara la izquierda en España si el PP gana el 29N</w:t>
        </w:r>
      </w:hyperlink>
      <w:r>
        <w:rPr>
          <w:i/>
        </w:rPr>
        <w:t xml:space="preserve">  (ESdiario · Prensa)</w:t>
      </w:r>
    </w:p>
    <w:p>
      <w:pPr>
        <w:pStyle w:val="ListBullet"/>
      </w:pPr>
      <w:r>
        <w:t xml:space="preserve">22/10 13:12 · </w:t>
      </w:r>
      <w:hyperlink r:id="rId958">
        <w:r>
          <w:rPr>
            <w:color w:val="1F5FAD"/>
            <w:u w:val="single"/>
          </w:rPr>
          <w:t xml:space="preserve">IU capitaneará el Frente Amplio en las elecciones del 29N en Ciudad Real</w:t>
        </w:r>
      </w:hyperlink>
      <w:r>
        <w:rPr>
          <w:i/>
        </w:rPr>
        <w:t xml:space="preserve">  (Lanza Digital · Prensa)</w:t>
      </w:r>
    </w:p>
    <w:p>
      <w:pPr>
        <w:pStyle w:val="ListBullet"/>
      </w:pPr>
      <w:r>
        <w:t xml:space="preserve">22/10 13:12 · </w:t>
      </w:r>
      <w:hyperlink r:id="rId959">
        <w:r>
          <w:rPr>
            <w:color w:val="1F5FAD"/>
            <w:u w:val="single"/>
          </w:rPr>
          <w:t xml:space="preserve">Feijóo sitúa a Cayetana Álvarez de Toledo como número dos del PP por Madrid para las generales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22/10 13:12 · </w:t>
      </w:r>
      <w:hyperlink r:id="rId960">
        <w:r>
          <w:rPr>
            <w:color w:val="1F5FAD"/>
            <w:u w:val="single"/>
          </w:rPr>
          <w:t xml:space="preserve">Podemos roza los 400.000 euros en microcréditos para financiar la campaña de las generales del 29N</w:t>
        </w:r>
      </w:hyperlink>
      <w:r>
        <w:rPr>
          <w:i/>
        </w:rPr>
        <w:t xml:space="preserve">  (Diario Red · Prensa)</w:t>
      </w:r>
    </w:p>
    <w:p>
      <w:pPr>
        <w:pStyle w:val="ListBullet"/>
      </w:pPr>
      <w:r>
        <w:t xml:space="preserve">22/10 13:12 · </w:t>
      </w:r>
      <w:hyperlink r:id="rId961">
        <w:r>
          <w:rPr>
            <w:color w:val="1F5FAD"/>
            <w:u w:val="single"/>
          </w:rPr>
          <w:t xml:space="preserve">La inseguridad y la lucha contra el crimen organizado, las claves que inclinarán el voto en las elecciones de Brasil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13:12 · </w:t>
      </w:r>
      <w:hyperlink r:id="rId962">
        <w:r>
          <w:rPr>
            <w:color w:val="1F5FAD"/>
            <w:u w:val="single"/>
          </w:rPr>
          <w:t xml:space="preserve">EH Bildu pasaría a tres diputados por Bizkaia en las elecciones generales</w:t>
        </w:r>
      </w:hyperlink>
      <w:r>
        <w:rPr>
          <w:i/>
        </w:rPr>
        <w:t xml:space="preserve">  (BilbaoHiria · Prensa)</w:t>
      </w:r>
    </w:p>
    <w:p>
      <w:pPr>
        <w:pStyle w:val="ListBullet"/>
      </w:pPr>
      <w:r>
        <w:t xml:space="preserve">22/10 13:12 · </w:t>
      </w:r>
      <w:hyperlink r:id="rId963">
        <w:r>
          <w:rPr>
            <w:color w:val="1F5FAD"/>
            <w:u w:val="single"/>
          </w:rPr>
          <w:t xml:space="preserve">Moncloa sincroniza todos sus "satélites" para que "no haya paz en las calles" y colocar a Vox en el centro de la campaña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13:12 · </w:t>
      </w:r>
      <w:hyperlink r:id="rId964">
        <w:r>
          <w:rPr>
            <w:color w:val="1F5FAD"/>
            <w:u w:val="single"/>
          </w:rPr>
          <w:t xml:space="preserve">El Foro del Colegio de Periodistas analiza la actualidad informativa con el politólogo Pablo Simón</w:t>
        </w:r>
      </w:hyperlink>
      <w:r>
        <w:rPr>
          <w:i/>
        </w:rPr>
        <w:t xml:space="preserve">  (El Faradio | Periodismo que cuenta · Prensa local)</w:t>
      </w:r>
    </w:p>
    <w:p>
      <w:pPr>
        <w:pStyle w:val="ListBullet"/>
      </w:pPr>
      <w:r>
        <w:t xml:space="preserve">22/10 13:12 · </w:t>
      </w:r>
      <w:hyperlink r:id="rId965">
        <w:r>
          <w:rPr>
            <w:color w:val="1F5FAD"/>
            <w:u w:val="single"/>
          </w:rPr>
          <w:t xml:space="preserve">Leo en el periódico que la alcaldesa de # Santander , Gema Igual, se postulan para las listas del Senado. La gestión ha sido pésima y su ima…</w:t>
        </w:r>
      </w:hyperlink>
      <w:r>
        <w:rPr>
          <w:i/>
        </w:rPr>
        <w:t xml:space="preserve">  (#santander · Mastodon)</w:t>
      </w:r>
    </w:p>
    <w:p>
      <w:pPr>
        <w:pStyle w:val="ListBullet"/>
      </w:pPr>
      <w:r>
        <w:t xml:space="preserve">22/10 07:54 · </w:t>
      </w:r>
      <w:hyperlink r:id="rId966">
        <w:r>
          <w:rPr>
            <w:color w:val="1F5FAD"/>
            <w:u w:val="single"/>
          </w:rPr>
          <w:t xml:space="preserve">Encuestas elecciones generales 2026: media de sondeos | Elecciones 29N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22/10 07:54 · </w:t>
      </w:r>
      <w:hyperlink r:id="rId967">
        <w:r>
          <w:rPr>
            <w:color w:val="1F5FAD"/>
            <w:u w:val="single"/>
          </w:rPr>
          <w:t xml:space="preserve">Elecciones generales del 29N: cómo pueden votar los 20.911 cordobeses que viven en el extranjero</w:t>
        </w:r>
      </w:hyperlink>
      <w:r>
        <w:rPr>
          <w:i/>
        </w:rPr>
        <w:t xml:space="preserve">  (Diario Córdoba · Prensa)</w:t>
      </w:r>
    </w:p>
    <w:p>
      <w:pPr>
        <w:pStyle w:val="ListBullet"/>
      </w:pPr>
      <w:r>
        <w:t xml:space="preserve">22/10 07:54 · </w:t>
      </w:r>
      <w:hyperlink r:id="rId968">
        <w:r>
          <w:rPr>
            <w:color w:val="1F5FAD"/>
            <w:u w:val="single"/>
          </w:rPr>
          <w:t xml:space="preserve">Por qué PP y Vox buscan los tres quintos del Senado: qué podrían cambiar si alcanzan esa mayoría tras el 29N</w:t>
        </w:r>
      </w:hyperlink>
      <w:r>
        <w:rPr>
          <w:i/>
        </w:rPr>
        <w:t xml:space="preserve">  (Onda Cero · Prensa)</w:t>
      </w:r>
    </w:p>
    <w:p>
      <w:pPr>
        <w:pStyle w:val="ListBullet"/>
      </w:pPr>
      <w:r>
        <w:t xml:space="preserve">22/10 07:54 · </w:t>
      </w:r>
      <w:hyperlink r:id="rId969">
        <w:r>
          <w:rPr>
            <w:color w:val="1F5FAD"/>
            <w:u w:val="single"/>
          </w:rPr>
          <w:t xml:space="preserve">Así quedarían las elecciones del 29N con un pacto PSOE–Frente Amplio: más escaños para la izquierda, pero una mayoría de derechas que resiste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22/10 07:54 · </w:t>
      </w:r>
      <w:hyperlink r:id="rId970">
        <w:r>
          <w:rPr>
            <w:color w:val="1F5FAD"/>
            <w:u w:val="single"/>
          </w:rPr>
          <w:t xml:space="preserve">El resultado de las elecciones del 29N en España si solo votasen los agricultores y ganaderos: porcentajes de PP, PSOE, Vox y el resto de partidos</w:t>
        </w:r>
      </w:hyperlink>
      <w:r>
        <w:rPr>
          <w:i/>
        </w:rPr>
        <w:t xml:space="preserve">  (ABC · Prensa)</w:t>
      </w:r>
    </w:p>
    <w:p>
      <w:pPr>
        <w:pStyle w:val="ListBullet"/>
      </w:pPr>
      <w:r>
        <w:t xml:space="preserve">22/10 07:54 · </w:t>
      </w:r>
      <w:hyperlink r:id="rId971">
        <w:r>
          <w:rPr>
            <w:color w:val="1F5FAD"/>
            <w:u w:val="single"/>
          </w:rPr>
          <w:t xml:space="preserve">El Frente Amplio se enreda con los límites de su alianza electoral con el PSOE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22/10 07:54 · </w:t>
      </w:r>
      <w:hyperlink r:id="rId972">
        <w:r>
          <w:rPr>
            <w:color w:val="1F5FAD"/>
            <w:u w:val="single"/>
          </w:rPr>
          <w:t xml:space="preserve">Jaén configura su mapa electoral para el 29N entre cambios de candidatos y división de la izquierda</w:t>
        </w:r>
      </w:hyperlink>
      <w:r>
        <w:rPr>
          <w:i/>
        </w:rPr>
        <w:t xml:space="preserve">  (Andalucía Información · Prensa)</w:t>
      </w:r>
    </w:p>
    <w:p>
      <w:pPr>
        <w:pStyle w:val="ListBullet"/>
      </w:pPr>
      <w:r>
        <w:t xml:space="preserve">22/10 07:54 · </w:t>
      </w:r>
      <w:hyperlink r:id="rId973">
        <w:r>
          <w:rPr>
            <w:color w:val="1F5FAD"/>
            <w:u w:val="single"/>
          </w:rPr>
          <w:t xml:space="preserve">¿Quiénes son los partidos políticos que integran Frente Amplio? Más de "los quince" del sucesor de Sumar que lidera Ada Colau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07:54 · </w:t>
      </w:r>
      <w:hyperlink r:id="rId974">
        <w:r>
          <w:rPr>
            <w:color w:val="1F5FAD"/>
            <w:u w:val="single"/>
          </w:rPr>
          <w:t xml:space="preserve">Radiografía de la candidatura del PP regional al Congreso: perfiles de gestión municipal y autonómica para el 29N</w:t>
        </w:r>
      </w:hyperlink>
      <w:r>
        <w:rPr>
          <w:i/>
        </w:rPr>
        <w:t xml:space="preserve">  (MurciaEconomía.com · Prensa)</w:t>
      </w:r>
    </w:p>
    <w:p>
      <w:pPr>
        <w:pStyle w:val="ListBullet"/>
      </w:pPr>
      <w:r>
        <w:t xml:space="preserve">22/10 07:54 · </w:t>
      </w:r>
      <w:hyperlink r:id="rId975">
        <w:r>
          <w:rPr>
            <w:color w:val="1F5FAD"/>
            <w:u w:val="single"/>
          </w:rPr>
          <w:t xml:space="preserve">Encuestas electorales para el 29N: Vox se dispara, PP y PSOE empatan a escaños y Compromís pierde fuelle</w:t>
        </w:r>
      </w:hyperlink>
      <w:r>
        <w:rPr>
          <w:i/>
        </w:rPr>
        <w:t xml:space="preserve">  (El Debate · Prensa)</w:t>
      </w:r>
    </w:p>
    <w:p>
      <w:pPr>
        <w:pStyle w:val="ListBullet"/>
      </w:pPr>
      <w:r>
        <w:t xml:space="preserve">22/10 07:54 · </w:t>
      </w:r>
      <w:hyperlink r:id="rId976">
        <w:r>
          <w:rPr>
            <w:color w:val="1F5FAD"/>
            <w:u w:val="single"/>
          </w:rPr>
          <w:t xml:space="preserve">Las elecciones del 29N provocarán un relevo histórico del PP por Salamanca en el Senado</w:t>
        </w:r>
      </w:hyperlink>
      <w:r>
        <w:rPr>
          <w:i/>
        </w:rPr>
        <w:t xml:space="preserve">  (El Debate · Prensa)</w:t>
      </w:r>
    </w:p>
    <w:p>
      <w:pPr>
        <w:pStyle w:val="ListBullet"/>
      </w:pPr>
      <w:r>
        <w:t xml:space="preserve">22/10 07:54 · </w:t>
      </w:r>
      <w:hyperlink r:id="rId977">
        <w:r>
          <w:rPr>
            <w:color w:val="1F5FAD"/>
            <w:u w:val="single"/>
          </w:rPr>
          <w:t xml:space="preserve">Feijóo sitúa a Gabriel Elorriaga, referente del "aznarismo", al frente del "think tank" del PP que diseña el programa de gobierno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02:57 · </w:t>
      </w:r>
      <w:hyperlink r:id="rId978">
        <w:r>
          <w:rPr>
            <w:color w:val="1F5FAD"/>
            <w:u w:val="single"/>
          </w:rPr>
          <w:t xml:space="preserve">La Junta General suspende plenos y comisiones durante dos semanas por la campaña electoral</w:t>
        </w:r>
      </w:hyperlink>
      <w:r>
        <w:rPr>
          <w:i/>
        </w:rPr>
        <w:t xml:space="preserve">  (La Voz de Asturias · Prensa)</w:t>
      </w:r>
    </w:p>
    <w:p>
      <w:pPr>
        <w:pStyle w:val="ListBullet"/>
      </w:pPr>
      <w:r>
        <w:t xml:space="preserve">22/10 02:57 · </w:t>
      </w:r>
      <w:hyperlink r:id="rId979">
        <w:r>
          <w:rPr>
            <w:color w:val="1F5FAD"/>
            <w:u w:val="single"/>
          </w:rPr>
          <w:t xml:space="preserve">El PP designa a la diputada regional y exconcejal del Ayuntamiento de Guadalajara Itziar Asenjo como cabeza de lista en las elecciones generales del 29N</w:t>
        </w:r>
      </w:hyperlink>
      <w:r>
        <w:rPr>
          <w:i/>
        </w:rPr>
        <w:t xml:space="preserve">  (El Heraldo del Henares · Prensa)</w:t>
      </w:r>
    </w:p>
    <w:p>
      <w:pPr>
        <w:pStyle w:val="ListBullet"/>
      </w:pPr>
      <w:r>
        <w:t xml:space="preserve">22/10 02:57 · </w:t>
      </w:r>
      <w:hyperlink r:id="rId980">
        <w:r>
          <w:rPr>
            <w:color w:val="1F5FAD"/>
            <w:u w:val="single"/>
          </w:rPr>
          <w:t xml:space="preserve">Miguel Tellado reta al PSOE a debatir sobre vivienda: "María Jesús, hay una carta para ti"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02:57 · </w:t>
      </w:r>
      <w:hyperlink r:id="rId981">
        <w:r>
          <w:rPr>
            <w:color w:val="1F5FAD"/>
            <w:u w:val="single"/>
          </w:rPr>
          <w:t xml:space="preserve">Iván Vélez volverá a encabezar la candidatura de VOX por Cuenca en las elecciones generales del 29 de noviembre</w:t>
        </w:r>
      </w:hyperlink>
      <w:r>
        <w:rPr>
          <w:i/>
        </w:rPr>
        <w:t xml:space="preserve">  (Cuenca News · Prensa)</w:t>
      </w:r>
    </w:p>
    <w:p>
      <w:pPr>
        <w:pStyle w:val="ListBullet"/>
      </w:pPr>
      <w:r>
        <w:t xml:space="preserve">22/10 00:42 · </w:t>
      </w:r>
      <w:hyperlink r:id="rId982">
        <w:r>
          <w:rPr>
            <w:color w:val="1F5FAD"/>
            <w:u w:val="single"/>
          </w:rPr>
          <w:t xml:space="preserve">Piña lanza su candidatura para mayo: «Me ofrezco para reconstruir Santander»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22/10 00:42 · </w:t>
      </w:r>
      <w:hyperlink r:id="rId983">
        <w:r>
          <w:rPr>
            <w:color w:val="1F5FAD"/>
            <w:u w:val="single"/>
          </w:rPr>
          <w:t xml:space="preserve">Emilio del Valle encabeza la lista de Vox Cantabria al Congreso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22/10 00:42 · </w:t>
      </w:r>
      <w:hyperlink r:id="rId984">
        <w:r>
          <w:rPr>
            <w:color w:val="1F5FAD"/>
            <w:u w:val="single"/>
          </w:rPr>
          <w:t xml:space="preserve">El PP responde a PSOE y PRC por las críticas sobre la paridad en Cantabria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22/10 00:42 · </w:t>
      </w:r>
      <w:hyperlink r:id="rId985">
        <w:r>
          <w:rPr>
            <w:color w:val="1F5FAD"/>
            <w:u w:val="single"/>
          </w:rPr>
          <w:t xml:space="preserve">Emilio del Valle repite como cabeza de lista de Vox Cantabria al Congreso, con Laura Velasco como número dos</w:t>
        </w:r>
      </w:hyperlink>
      <w:r>
        <w:rPr>
          <w:i/>
        </w:rPr>
        <w:t xml:space="preserve">  (eldiariocantabria.es · Prensa)</w:t>
      </w:r>
    </w:p>
    <w:p>
      <w:pPr>
        <w:pStyle w:val="ListBullet"/>
      </w:pPr>
      <w:r>
        <w:t xml:space="preserve">22/10 00:42 · </w:t>
      </w:r>
      <w:hyperlink r:id="rId986">
        <w:r>
          <w:rPr>
            <w:color w:val="1F5FAD"/>
            <w:u w:val="single"/>
          </w:rPr>
          <w:t xml:space="preserve">Piña se compromete a "reconstruir" Santander y pide el apoyo de "todos los vecinos" para lograrlo</w:t>
        </w:r>
      </w:hyperlink>
      <w:r>
        <w:rPr>
          <w:i/>
        </w:rPr>
        <w:t xml:space="preserve">  (prc.es · Prensa)</w:t>
      </w:r>
    </w:p>
    <w:p>
      <w:pPr>
        <w:pStyle w:val="ListBullet"/>
      </w:pPr>
      <w:r>
        <w:t xml:space="preserve">22/10 00:42 · </w:t>
      </w:r>
      <w:hyperlink r:id="rId987">
        <w:r>
          <w:rPr>
            <w:color w:val="1F5FAD"/>
            <w:u w:val="single"/>
          </w:rPr>
          <w:t xml:space="preserve">Maquinaria en marcha para las elecciones generales del 29N en la provincia</w:t>
        </w:r>
      </w:hyperlink>
      <w:r>
        <w:rPr>
          <w:i/>
        </w:rPr>
        <w:t xml:space="preserve">  (Ideal · Prensa)</w:t>
      </w:r>
    </w:p>
    <w:p>
      <w:pPr>
        <w:pStyle w:val="ListBullet"/>
      </w:pPr>
      <w:r>
        <w:t xml:space="preserve">22/10 00:42 · </w:t>
      </w:r>
      <w:hyperlink r:id="rId988">
        <w:r>
          <w:rPr>
            <w:color w:val="1F5FAD"/>
            <w:u w:val="single"/>
          </w:rPr>
          <w:t xml:space="preserve">VOX presenta su candidatura por Burgos a las elecciones generales del 29 de noviembre</w:t>
        </w:r>
      </w:hyperlink>
      <w:r>
        <w:rPr>
          <w:i/>
        </w:rPr>
        <w:t xml:space="preserve">  (www.noticiasburgos.es · Prensa)</w:t>
      </w:r>
    </w:p>
    <w:p>
      <w:pPr>
        <w:pStyle w:val="ListBullet"/>
      </w:pPr>
      <w:r>
        <w:t xml:space="preserve">22/10 00:42 · </w:t>
      </w:r>
      <w:hyperlink r:id="rId989">
        <w:r>
          <w:rPr>
            <w:color w:val="1F5FAD"/>
            <w:u w:val="single"/>
          </w:rPr>
          <w:t xml:space="preserve">Emilio Delgado aspira a los "25 escaños" de Frente Amplio y critica que "el PSOE ha sido muy valiente en política internacional, pero no en otros aspectos"</w:t>
        </w:r>
      </w:hyperlink>
      <w:r>
        <w:rPr>
          <w:i/>
        </w:rPr>
        <w:t xml:space="preserve">  (LaSexta · Prensa)</w:t>
      </w:r>
    </w:p>
    <w:p>
      <w:pPr>
        <w:pStyle w:val="ListBullet"/>
      </w:pPr>
      <w:r>
        <w:t xml:space="preserve">22/10 00:42 · </w:t>
      </w:r>
      <w:hyperlink r:id="rId990">
        <w:r>
          <w:rPr>
            <w:color w:val="1F5FAD"/>
            <w:u w:val="single"/>
          </w:rPr>
          <w:t xml:space="preserve">Alantre País Lliones concurrirá a las elecciones generales del 29N apoyado por el leonesismo social</w:t>
        </w:r>
      </w:hyperlink>
      <w:r>
        <w:rPr>
          <w:i/>
        </w:rPr>
        <w:t xml:space="preserve">  (www.enredando.info · Prensa)</w:t>
      </w:r>
    </w:p>
    <w:p>
      <w:pPr>
        <w:pStyle w:val="ListBullet"/>
      </w:pPr>
      <w:r>
        <w:t xml:space="preserve">22/10 00:42 · </w:t>
      </w:r>
      <w:hyperlink r:id="rId991">
        <w:r>
          <w:rPr>
            <w:color w:val="1F5FAD"/>
            <w:u w:val="single"/>
          </w:rPr>
          <w:t xml:space="preserve">Carlos Martínez apela a la cultura y a la palabra libre para votar al PSOE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00:42 · </w:t>
      </w:r>
      <w:hyperlink r:id="rId992">
        <w:r>
          <w:rPr>
            <w:color w:val="1F5FAD"/>
            <w:u w:val="single"/>
          </w:rPr>
          <w:t xml:space="preserve">Ferraz cede a Frente Amplio todos los números dos del PSOE al Senado en las cinco provincias de Castilla-La Mancha</w:t>
        </w:r>
      </w:hyperlink>
      <w:r>
        <w:rPr>
          <w:i/>
        </w:rPr>
        <w:t xml:space="preserve">  (ENCLM · Prensa)</w:t>
      </w:r>
    </w:p>
    <w:p>
      <w:pPr>
        <w:pStyle w:val="ListBullet"/>
      </w:pPr>
      <w:r>
        <w:t xml:space="preserve">22/10 00:42 · </w:t>
      </w:r>
      <w:hyperlink r:id="rId993">
        <w:r>
          <w:rPr>
            <w:color w:val="1F5FAD"/>
            <w:u w:val="single"/>
          </w:rPr>
          <w:t xml:space="preserve">Frente Amplio renuncia a competir con el PSOE en Teruel y abre la puerta a repetir la fórmula en otras provincias</w:t>
        </w:r>
      </w:hyperlink>
      <w:r>
        <w:rPr>
          <w:i/>
        </w:rPr>
        <w:t xml:space="preserve">  (Onda Cero · Prensa)</w:t>
      </w:r>
    </w:p>
    <w:p>
      <w:pPr>
        <w:pStyle w:val="ListBullet"/>
      </w:pPr>
      <w:r>
        <w:t xml:space="preserve">22/10 00:42 · </w:t>
      </w:r>
      <w:hyperlink r:id="rId994">
        <w:r>
          <w:rPr>
            <w:color w:val="1F5FAD"/>
            <w:u w:val="single"/>
          </w:rPr>
          <w:t xml:space="preserve">29N: Frente Amplio rechaza que existan negociaciones con el PSOE para las listas al Congreso</w:t>
        </w:r>
      </w:hyperlink>
      <w:r>
        <w:rPr>
          <w:i/>
        </w:rPr>
        <w:t xml:space="preserve">  (HuelvaHoy · Prensa)</w:t>
      </w:r>
    </w:p>
    <w:p>
      <w:pPr>
        <w:pStyle w:val="ListBullet"/>
      </w:pPr>
      <w:r>
        <w:t xml:space="preserve">22/10 00:42 · </w:t>
      </w:r>
      <w:hyperlink r:id="rId995">
        <w:r>
          <w:rPr>
            <w:color w:val="1F5FAD"/>
            <w:u w:val="single"/>
          </w:rPr>
          <w:t xml:space="preserve">Nicolás Redondo, exdirigente del PSOE: «Habrá trampantojos para hacernos creer que Pedro Sánchez puede ganar las elecciones generales. En realidad, él prepara su derrota electoral»</w:t>
        </w:r>
      </w:hyperlink>
      <w:r>
        <w:rPr>
          <w:i/>
        </w:rPr>
        <w:t xml:space="preserve">  (ABC · Prensa)</w:t>
      </w:r>
    </w:p>
    <w:p>
      <w:pPr>
        <w:pStyle w:val="ListBullet"/>
      </w:pPr>
      <w:r>
        <w:t xml:space="preserve">22/10 00:42 · </w:t>
      </w:r>
      <w:hyperlink r:id="rId996">
        <w:r>
          <w:rPr>
            <w:color w:val="1F5FAD"/>
            <w:u w:val="single"/>
          </w:rPr>
          <w:t xml:space="preserve">Sergio Ramos encabezará el Congreso por Las Palmas y Carlos Sánchez el Senado por el PP en Gran Canaria</w:t>
        </w:r>
      </w:hyperlink>
      <w:r>
        <w:rPr>
          <w:i/>
        </w:rPr>
        <w:t xml:space="preserve">  (Libertad Digital · Prensa)</w:t>
      </w:r>
    </w:p>
    <w:p>
      <w:pPr>
        <w:pStyle w:val="ListBullet"/>
      </w:pPr>
      <w:r>
        <w:t xml:space="preserve">22/10 00:42 · </w:t>
      </w:r>
      <w:hyperlink r:id="rId997">
        <w:r>
          <w:rPr>
            <w:color w:val="1F5FAD"/>
            <w:u w:val="single"/>
          </w:rPr>
          <w:t xml:space="preserve">El PP arremete contra el PSOE por "meter miedo" a los jubilados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00:42 · </w:t>
      </w:r>
      <w:hyperlink r:id="rId998">
        <w:r>
          <w:rPr>
            <w:color w:val="1F5FAD"/>
            <w:u w:val="single"/>
          </w:rPr>
          <w:t xml:space="preserve">Partido Popular en Cantabria - Isabel Urrutia y Gema Igual serán los números uno del PP al Congreso y al Senado por Cantabria</w:t>
        </w:r>
      </w:hyperlink>
      <w:r>
        <w:rPr>
          <w:i/>
        </w:rPr>
        <w:t xml:space="preserve">  (ppcantabria.org · Prensa (GDELT))</w:t>
      </w:r>
    </w:p>
    <w:p>
      <w:pPr>
        <w:pStyle w:val="ListBullet"/>
      </w:pPr>
      <w:r>
        <w:t xml:space="preserve">21/10 21:34 · </w:t>
      </w:r>
      <w:hyperlink r:id="rId999">
        <w:r>
          <w:rPr>
            <w:color w:val="1F5FAD"/>
            <w:u w:val="single"/>
          </w:rPr>
          <w:t xml:space="preserve">Quiñones ve a Igual «en la casilla de salida» de Santander tras su candidatura al Senado</w:t>
        </w:r>
      </w:hyperlink>
      <w:r>
        <w:rPr>
          <w:i/>
        </w:rPr>
        <w:t xml:space="preserve">  (ifomo Noticias 24h. · Prensa)</w:t>
      </w:r>
    </w:p>
    <w:p>
      <w:pPr>
        <w:pStyle w:val="ListBullet"/>
      </w:pPr>
      <w:r>
        <w:t xml:space="preserve">21/10 21:34 · </w:t>
      </w:r>
      <w:hyperlink r:id="rId1000">
        <w:r>
          <w:rPr>
            <w:color w:val="1F5FAD"/>
            <w:u w:val="single"/>
          </w:rPr>
          <w:t xml:space="preserve">"Si en Santander ahora todo va peor que mal, con Gema Igual en el Senado, todo solo puede ir a peor"</w:t>
        </w:r>
      </w:hyperlink>
      <w:r>
        <w:rPr>
          <w:i/>
        </w:rPr>
        <w:t xml:space="preserve">  (eldiariocantabria.es · Prensa)</w:t>
      </w:r>
    </w:p>
    <w:p>
      <w:pPr>
        <w:pStyle w:val="ListBullet"/>
      </w:pPr>
      <w:r>
        <w:t xml:space="preserve">21/10 21:34 · </w:t>
      </w:r>
      <w:hyperlink r:id="rId1001">
        <w:r>
          <w:rPr>
            <w:color w:val="1F5FAD"/>
            <w:u w:val="single"/>
          </w:rPr>
          <w:t xml:space="preserve">Gema Igual visita la nueva sede de la tecnológica AXPE Consulting en Santander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21/10 21:34 · </w:t>
      </w:r>
      <w:hyperlink r:id="rId1002">
        <w:r>
          <w:rPr>
            <w:color w:val="1F5FAD"/>
            <w:u w:val="single"/>
          </w:rPr>
          <w:t xml:space="preserve">El PSOE de Cantabria valora el acuerdo con Frente Amplio para el Senado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21/10 21:34 · </w:t>
      </w:r>
      <w:hyperlink r:id="rId1003">
        <w:r>
          <w:rPr>
            <w:color w:val="1F5FAD"/>
            <w:u w:val="single"/>
          </w:rPr>
          <w:t xml:space="preserve">El PSOE pide reducir las tarifas de conciliación en Santoña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21/10 21:34 · </w:t>
      </w:r>
      <w:hyperlink r:id="rId1004">
        <w:r>
          <w:rPr>
            <w:color w:val="1F5FAD"/>
            <w:u w:val="single"/>
          </w:rPr>
          <w:t xml:space="preserve">PSOE y PRC quedan en evidencia por su historial de igualdad: “De las polémicas de Ábalos a la declaración de Revilla sobre la prostitución”</w:t>
        </w:r>
      </w:hyperlink>
      <w:r>
        <w:rPr>
          <w:i/>
        </w:rPr>
        <w:t xml:space="preserve">  (PP de Cantabria · Prensa)</w:t>
      </w:r>
    </w:p>
    <w:p>
      <w:pPr>
        <w:pStyle w:val="ListBullet"/>
      </w:pPr>
      <w:r>
        <w:t xml:space="preserve">21/10 21:34 · </w:t>
      </w:r>
      <w:hyperlink r:id="rId1005">
        <w:r>
          <w:rPr>
            <w:color w:val="1F5FAD"/>
            <w:u w:val="single"/>
          </w:rPr>
          <w:t xml:space="preserve">Del Valle repite como cabeza de lista de Vox Cantabria al Congreso, seguido de Velasco</w:t>
        </w:r>
      </w:hyperlink>
      <w:r>
        <w:rPr>
          <w:i/>
        </w:rPr>
        <w:t xml:space="preserve">  (Cantabria Liberal · Prensa)</w:t>
      </w:r>
    </w:p>
    <w:p>
      <w:pPr>
        <w:pStyle w:val="ListBullet"/>
      </w:pPr>
      <w:r>
        <w:t xml:space="preserve">21/10 21:34 · </w:t>
      </w:r>
      <w:hyperlink r:id="rId1006">
        <w:r>
          <w:rPr>
            <w:color w:val="1F5FAD"/>
            <w:u w:val="single"/>
          </w:rPr>
          <w:t xml:space="preserve">Xabi Mauriz se desquita de Cantabria para sumar su primera medalla en Supercopa de España</w:t>
        </w:r>
      </w:hyperlink>
      <w:r>
        <w:rPr>
          <w:i/>
        </w:rPr>
        <w:t xml:space="preserve">  (Diario de Ferrol · Prensa)</w:t>
      </w:r>
    </w:p>
    <w:p>
      <w:pPr>
        <w:pStyle w:val="ListBullet"/>
      </w:pPr>
      <w:r>
        <w:t xml:space="preserve">21/10 21:34 · </w:t>
      </w:r>
      <w:hyperlink r:id="rId1007">
        <w:r>
          <w:rPr>
            <w:color w:val="1F5FAD"/>
            <w:u w:val="single"/>
          </w:rPr>
          <w:t xml:space="preserve">Isabel Urrutia y Gema Igual encabezan las listas del PP al Congreso y Senado por Cantabria: "Vamos con todo y a por todo"</w:t>
        </w:r>
      </w:hyperlink>
      <w:r>
        <w:rPr>
          <w:i/>
        </w:rPr>
        <w:t xml:space="preserve">  (COPE · Prensa)</w:t>
      </w:r>
    </w:p>
    <w:p>
      <w:pPr>
        <w:pStyle w:val="ListBullet"/>
      </w:pPr>
      <w:r>
        <w:t xml:space="preserve">21/10 21:34 · </w:t>
      </w:r>
      <w:hyperlink r:id="rId1008">
        <w:r>
          <w:rPr>
            <w:color w:val="1F5FAD"/>
            <w:u w:val="single"/>
          </w:rPr>
          <w:t xml:space="preserve">Quiñones interpreta la candidatura de Igual como una salida de Santander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21/10 21:34 · </w:t>
      </w:r>
      <w:hyperlink r:id="rId1009">
        <w:r>
          <w:rPr>
            <w:color w:val="1F5FAD"/>
            <w:u w:val="single"/>
          </w:rPr>
          <w:t xml:space="preserve">Consulte aquí las cabezas de lista para el 29N de Vox: Abascal por Madrid, Figaredo por Asturias y De Meer por Almería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21/10 21:34 · </w:t>
      </w:r>
      <w:hyperlink r:id="rId1010">
        <w:r>
          <w:rPr>
            <w:color w:val="1F5FAD"/>
            <w:u w:val="single"/>
          </w:rPr>
          <w:t xml:space="preserve">El PSOE canario aspira a mejorar sus resultados en las elecciones generales del 29 de noviembre</w:t>
        </w:r>
      </w:hyperlink>
      <w:r>
        <w:rPr>
          <w:i/>
        </w:rPr>
        <w:t xml:space="preserve">  (La Provincia · Prensa)</w:t>
      </w:r>
    </w:p>
    <w:p>
      <w:pPr>
        <w:pStyle w:val="ListBullet"/>
      </w:pPr>
      <w:r>
        <w:t xml:space="preserve">21/10 21:34 · </w:t>
      </w:r>
      <w:hyperlink r:id="rId1011">
        <w:r>
          <w:rPr>
            <w:color w:val="1F5FAD"/>
            <w:u w:val="single"/>
          </w:rPr>
          <w:t xml:space="preserve">Por qué la princesa Leonor y la infanta Sofía no votarán en las elecciones generales del 29N, las primeras que afrontan como mayores de edad</w:t>
        </w:r>
      </w:hyperlink>
      <w:r>
        <w:rPr>
          <w:i/>
        </w:rPr>
        <w:t xml:space="preserve">  (El Economista · Prensa)</w:t>
      </w:r>
    </w:p>
    <w:p>
      <w:pPr>
        <w:pStyle w:val="ListBullet"/>
      </w:pPr>
      <w:r>
        <w:t xml:space="preserve">21/10 21:34 · </w:t>
      </w:r>
      <w:hyperlink r:id="rId1012">
        <w:r>
          <w:rPr>
            <w:color w:val="1F5FAD"/>
            <w:u w:val="single"/>
          </w:rPr>
          <w:t xml:space="preserve">Jacobo Robatto vuelve a liderar la lista de Vox en Granada para las elecciones generales del 29N</w:t>
        </w:r>
      </w:hyperlink>
      <w:r>
        <w:rPr>
          <w:i/>
        </w:rPr>
        <w:t xml:space="preserve">  (101TV · Prensa)</w:t>
      </w:r>
    </w:p>
    <w:p>
      <w:pPr>
        <w:pStyle w:val="ListBullet"/>
      </w:pPr>
      <w:r>
        <w:t xml:space="preserve">21/10 21:34 · </w:t>
      </w:r>
      <w:hyperlink r:id="rId1013">
        <w:r>
          <w:rPr>
            <w:color w:val="1F5FAD"/>
            <w:u w:val="single"/>
          </w:rPr>
          <w:t xml:space="preserve">Sánchez advierte desde Burgos de que PP y Vox harán con España "lo mismo que Milei en Argentina" si ganan el 29N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21/10 21:34 · </w:t>
      </w:r>
      <w:hyperlink r:id="rId1014">
        <w:r>
          <w:rPr>
            <w:color w:val="1F5FAD"/>
            <w:u w:val="single"/>
          </w:rPr>
          <w:t xml:space="preserve">Atresmedia anuncia 'laSexta Debate' con Ana Pastor como antesala a las elecciones generales del 29N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21/10 21:34 · </w:t>
      </w:r>
      <w:hyperlink r:id="rId1015">
        <w:r>
          <w:rPr>
            <w:color w:val="1F5FAD"/>
            <w:u w:val="single"/>
          </w:rPr>
          <w:t xml:space="preserve">Ángel Alda encabezará la lista de Vox al Congreso por La Rioja en las elecciones generales del próximo 29 de noviembre</w:t>
        </w:r>
      </w:hyperlink>
      <w:r>
        <w:rPr>
          <w:i/>
        </w:rPr>
        <w:t xml:space="preserve">  (COPE · Prensa)</w:t>
      </w:r>
    </w:p>
    <w:p>
      <w:pPr>
        <w:pStyle w:val="ListBullet"/>
      </w:pPr>
      <w:r>
        <w:t xml:space="preserve">21/10 21:34 · </w:t>
      </w:r>
      <w:hyperlink r:id="rId1016">
        <w:r>
          <w:rPr>
            <w:color w:val="1F5FAD"/>
            <w:u w:val="single"/>
          </w:rPr>
          <w:t xml:space="preserve">Ángel López Maraver, jefe de Gabinete de Santiago Abascal, repite por tercera vez como cabeza de lista al Congreso por Guadalajara para las elecciones generales del 29N: ya fue elegido diputado en 2019 y en 2023</w:t>
        </w:r>
      </w:hyperlink>
      <w:r>
        <w:rPr>
          <w:i/>
        </w:rPr>
        <w:t xml:space="preserve">  (El Heraldo del Henares · Prensa)</w:t>
      </w:r>
    </w:p>
    <w:p>
      <w:pPr>
        <w:pStyle w:val="ListBullet"/>
      </w:pPr>
      <w:r>
        <w:t xml:space="preserve">21/10 21:34 · </w:t>
      </w:r>
      <w:hyperlink r:id="rId1017">
        <w:r>
          <w:rPr>
            <w:color w:val="1F5FAD"/>
            <w:u w:val="single"/>
          </w:rPr>
          <w:t xml:space="preserve">La entidad recién creada por el Gobierno de España para gestionar el parque público de vivienda, ‘Casa 47’, anuncia la construcción de 154 viviendas en Guadalajara a cinco semanas de las elecciones generales del 29N</w:t>
        </w:r>
      </w:hyperlink>
      <w:r>
        <w:rPr>
          <w:i/>
        </w:rPr>
        <w:t xml:space="preserve">  (El Heraldo del Henares · Prensa)</w:t>
      </w:r>
    </w:p>
    <w:p>
      <w:pPr>
        <w:pStyle w:val="ListBullet"/>
      </w:pPr>
      <w:r>
        <w:t xml:space="preserve">21/10 21:34 · </w:t>
      </w:r>
      <w:hyperlink r:id="rId1018">
        <w:r>
          <w:rPr>
            <w:color w:val="1F5FAD"/>
            <w:u w:val="single"/>
          </w:rPr>
          <w:t xml:space="preserve">El PP de la Región de Murcia ya tiene a su tres cabezas de lista para las elecciones generales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21:34 · </w:t>
      </w:r>
      <w:hyperlink r:id="rId1019">
        <w:r>
          <w:rPr>
            <w:color w:val="1F5FAD"/>
            <w:u w:val="single"/>
          </w:rPr>
          <w:t xml:space="preserve">Carmen Rouco, Ester Blanco y Daniel Alda, candidatos de Vox Aragón al Congreso para las elecciones del 29 de noviembre</w:t>
        </w:r>
      </w:hyperlink>
      <w:r>
        <w:rPr>
          <w:i/>
        </w:rPr>
        <w:t xml:space="preserve">  (Aragón Play · Prensa)</w:t>
      </w:r>
    </w:p>
    <w:p>
      <w:pPr>
        <w:pStyle w:val="ListBullet"/>
      </w:pPr>
      <w:r>
        <w:t xml:space="preserve">21/10 21:34 · </w:t>
      </w:r>
      <w:hyperlink r:id="rId1020">
        <w:r>
          <w:rPr>
            <w:color w:val="1F5FAD"/>
            <w:u w:val="single"/>
          </w:rPr>
          <w:t xml:space="preserve">29N: Frente Amplio aclara que no existen negociaciones con el PSOE para las listas al Congreso en las provincias pequeñas</w:t>
        </w:r>
      </w:hyperlink>
      <w:r>
        <w:rPr>
          <w:i/>
        </w:rPr>
        <w:t xml:space="preserve">  (HuelvaHoy · Prensa)</w:t>
      </w:r>
    </w:p>
    <w:p>
      <w:pPr>
        <w:pStyle w:val="ListBullet"/>
      </w:pPr>
      <w:r>
        <w:t xml:space="preserve">21/10 21:34 · </w:t>
      </w:r>
      <w:hyperlink r:id="rId1021">
        <w:r>
          <w:rPr>
            <w:color w:val="1F5FAD"/>
            <w:u w:val="single"/>
          </w:rPr>
          <w:t xml:space="preserve">Jacobo González-Robatto vuelve a encabezar la lista de Vox por Granada para el 29N</w:t>
        </w:r>
      </w:hyperlink>
      <w:r>
        <w:rPr>
          <w:i/>
        </w:rPr>
        <w:t xml:space="preserve">  (Ahora Granada · Prensa)</w:t>
      </w:r>
    </w:p>
    <w:p>
      <w:pPr>
        <w:pStyle w:val="ListBullet"/>
      </w:pPr>
      <w:r>
        <w:t xml:space="preserve">21/10 21:34 · </w:t>
      </w:r>
      <w:hyperlink r:id="rId1022">
        <w:r>
          <w:rPr>
            <w:color w:val="1F5FAD"/>
            <w:u w:val="single"/>
          </w:rPr>
          <w:t xml:space="preserve">El PSOE presenta sus candidaturas al Congreso y al Senado para defender su proyecto de país en las elecciones del 29N</w:t>
        </w:r>
      </w:hyperlink>
      <w:r>
        <w:rPr>
          <w:i/>
        </w:rPr>
        <w:t xml:space="preserve">  (InfonorteDigital · Prensa)</w:t>
      </w:r>
    </w:p>
    <w:p>
      <w:pPr>
        <w:pStyle w:val="ListBullet"/>
      </w:pPr>
      <w:r>
        <w:t xml:space="preserve">21/10 21:34 · </w:t>
      </w:r>
      <w:hyperlink r:id="rId1023">
        <w:r>
          <w:rPr>
            <w:color w:val="1F5FAD"/>
            <w:u w:val="single"/>
          </w:rPr>
          <w:t xml:space="preserve">Vox encabeza con seis hombres y tres mujeres sus listas al Congreso por Castilla y León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21:34 · </w:t>
      </w:r>
      <w:hyperlink r:id="rId1024">
        <w:r>
          <w:rPr>
            <w:color w:val="1F5FAD"/>
            <w:u w:val="single"/>
          </w:rPr>
          <w:t xml:space="preserve">Ciudad Real: Ricardo Chamorro repite como cabeza de lista de Vox al Congreso el 29 de noviembre</w:t>
        </w:r>
      </w:hyperlink>
      <w:r>
        <w:rPr>
          <w:i/>
        </w:rPr>
        <w:t xml:space="preserve">  (La Tribuna de Ciudad Real · Prensa)</w:t>
      </w:r>
    </w:p>
    <w:p>
      <w:pPr>
        <w:pStyle w:val="ListBullet"/>
      </w:pPr>
      <w:r>
        <w:t xml:space="preserve">21/10 21:34 · </w:t>
      </w:r>
      <w:hyperlink r:id="rId1025">
        <w:r>
          <w:rPr>
            <w:color w:val="1F5FAD"/>
            <w:u w:val="single"/>
          </w:rPr>
          <w:t xml:space="preserve">El exvicealcalde de Telde Sergio Ramos encabezará la lista del PP al Congreso por Las Palmas</w:t>
        </w:r>
      </w:hyperlink>
      <w:r>
        <w:rPr>
          <w:i/>
        </w:rPr>
        <w:t xml:space="preserve">  (Telde Actualidad · Prensa)</w:t>
      </w:r>
    </w:p>
    <w:p>
      <w:pPr>
        <w:pStyle w:val="ListBullet"/>
      </w:pPr>
      <w:r>
        <w:t xml:space="preserve">21/10 21:34 · </w:t>
      </w:r>
      <w:hyperlink r:id="rId1026">
        <w:r>
          <w:rPr>
            <w:color w:val="1F5FAD"/>
            <w:u w:val="single"/>
          </w:rPr>
          <w:t xml:space="preserve">José Ramírez del Río repetirá como cabeza de lista de Vox al Congreso por Córdoba para el 29N</w:t>
        </w:r>
      </w:hyperlink>
      <w:r>
        <w:rPr>
          <w:i/>
        </w:rPr>
        <w:t xml:space="preserve">  (Diario Córdoba · Prensa)</w:t>
      </w:r>
    </w:p>
    <w:p>
      <w:pPr>
        <w:pStyle w:val="ListBullet"/>
      </w:pPr>
      <w:r>
        <w:t xml:space="preserve">21/10 21:34 · </w:t>
      </w:r>
      <w:hyperlink r:id="rId1027">
        <w:r>
          <w:rPr>
            <w:color w:val="1F5FAD"/>
            <w:u w:val="single"/>
          </w:rPr>
          <w:t xml:space="preserve">Encuestas electorales para el 29N: resultados del PP, PSOE, Vox y Compromís por provincias</w:t>
        </w:r>
      </w:hyperlink>
      <w:r>
        <w:rPr>
          <w:i/>
        </w:rPr>
        <w:t xml:space="preserve">  (El Debate · Prensa)</w:t>
      </w:r>
    </w:p>
    <w:p>
      <w:pPr>
        <w:pStyle w:val="ListBullet"/>
      </w:pPr>
      <w:r>
        <w:t xml:space="preserve">21/10 21:34 · </w:t>
      </w:r>
      <w:hyperlink r:id="rId1028">
        <w:r>
          <w:rPr>
            <w:color w:val="1F5FAD"/>
            <w:u w:val="single"/>
          </w:rPr>
          <w:t xml:space="preserve">Carlos Hernández Quero encabeza la lista de Vox al Congreso por Málaga para el 29N</w:t>
        </w:r>
      </w:hyperlink>
      <w:r>
        <w:rPr>
          <w:i/>
        </w:rPr>
        <w:t xml:space="preserve">  (PressDigital · Prensa)</w:t>
      </w:r>
    </w:p>
    <w:p>
      <w:pPr>
        <w:pStyle w:val="ListBullet"/>
      </w:pPr>
      <w:r>
        <w:t xml:space="preserve">21/10 21:34 · </w:t>
      </w:r>
      <w:hyperlink r:id="rId1029">
        <w:r>
          <w:rPr>
            <w:color w:val="1F5FAD"/>
            <w:u w:val="single"/>
          </w:rPr>
          <w:t xml:space="preserve">Vox perfila sus cabezas de lista para el 29N: más de veinte relevos y continuidad para la mayoría de diputados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21/10 21:34 · </w:t>
      </w:r>
      <w:hyperlink r:id="rId1030">
        <w:r>
          <w:rPr>
            <w:color w:val="1F5FAD"/>
            <w:u w:val="single"/>
          </w:rPr>
          <w:t xml:space="preserve">Reyes Romero consolida su papel en Vox y encabeza la lista por Sevilla a las elecciones general del 29N</w:t>
        </w:r>
      </w:hyperlink>
      <w:r>
        <w:rPr>
          <w:i/>
        </w:rPr>
        <w:t xml:space="preserve">  (101TV · Prensa)</w:t>
      </w:r>
    </w:p>
    <w:p>
      <w:pPr>
        <w:pStyle w:val="ListBullet"/>
      </w:pPr>
      <w:r>
        <w:t xml:space="preserve">21/10 21:34 · </w:t>
      </w:r>
      <w:hyperlink r:id="rId1031">
        <w:r>
          <w:rPr>
            <w:color w:val="1F5FAD"/>
            <w:u w:val="single"/>
          </w:rPr>
          <w:t xml:space="preserve">Miriam García Navarro lidera el PP al Senado</w:t>
        </w:r>
      </w:hyperlink>
      <w:r>
        <w:rPr>
          <w:i/>
        </w:rPr>
        <w:t xml:space="preserve">  (Albaceteabierto · Prensa)</w:t>
      </w:r>
    </w:p>
    <w:p>
      <w:pPr>
        <w:pStyle w:val="ListBullet"/>
      </w:pPr>
      <w:r>
        <w:t xml:space="preserve">21/10 21:34 · </w:t>
      </w:r>
      <w:hyperlink r:id="rId1032">
        <w:r>
          <w:rPr>
            <w:color w:val="1F5FAD"/>
            <w:u w:val="single"/>
          </w:rPr>
          <w:t xml:space="preserve">La alcaldesa de Palencia acusa a Ferraz de saltarse "de manera expresa" el reglamento elaboración de candidaturas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21:34 · </w:t>
      </w:r>
      <w:hyperlink r:id="rId1033">
        <w:r>
          <w:rPr>
            <w:color w:val="1F5FAD"/>
            <w:u w:val="single"/>
          </w:rPr>
          <w:t xml:space="preserve">Ni Bildu ha dado pasos, ni a otros les quedan principios</w:t>
        </w:r>
      </w:hyperlink>
      <w:r>
        <w:rPr>
          <w:i/>
        </w:rPr>
        <w:t xml:space="preserve">  (Diario de Navarra · Prensa)</w:t>
      </w:r>
    </w:p>
    <w:p>
      <w:pPr>
        <w:pStyle w:val="ListBullet"/>
      </w:pPr>
      <w:r>
        <w:t xml:space="preserve">21/10 17:30 · </w:t>
      </w:r>
      <w:hyperlink r:id="rId1034">
        <w:r>
          <w:rPr>
            <w:color w:val="1F5FAD"/>
            <w:u w:val="single"/>
          </w:rPr>
          <w:t xml:space="preserve">El PSOE exige retirar los proyectos de Olucas Surf Center y Bosques de Santander</w:t>
        </w:r>
      </w:hyperlink>
      <w:r>
        <w:rPr>
          <w:i/>
        </w:rPr>
        <w:t xml:space="preserve">  (ifomo Noticias 24h. · Prensa)</w:t>
      </w:r>
    </w:p>
    <w:p>
      <w:pPr>
        <w:pStyle w:val="ListBullet"/>
      </w:pPr>
      <w:r>
        <w:t xml:space="preserve">21/10 17:30 · </w:t>
      </w:r>
      <w:hyperlink r:id="rId1035">
        <w:r>
          <w:rPr>
            <w:color w:val="1F5FAD"/>
            <w:u w:val="single"/>
          </w:rPr>
          <w:t xml:space="preserve">PP y Vox incorporan 19 enmiendas a la ley docente de Cantabria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21/10 17:30 · </w:t>
      </w:r>
      <w:hyperlink r:id="rId1036">
        <w:r>
          <w:rPr>
            <w:color w:val="1F5FAD"/>
            <w:u w:val="single"/>
          </w:rPr>
          <w:t xml:space="preserve">El PSOE denuncia los "pelotazos" del Gobierno con el PSIR y exige la retirada de Olucas Surf Center y Bosques Santander</w:t>
        </w:r>
      </w:hyperlink>
      <w:r>
        <w:rPr>
          <w:i/>
        </w:rPr>
        <w:t xml:space="preserve">  (Cantabria Liberal · Prensa)</w:t>
      </w:r>
    </w:p>
    <w:p>
      <w:pPr>
        <w:pStyle w:val="ListBullet"/>
      </w:pPr>
      <w:r>
        <w:t xml:space="preserve">21/10 17:30 · </w:t>
      </w:r>
      <w:hyperlink r:id="rId1037">
        <w:r>
          <w:rPr>
            <w:color w:val="1F5FAD"/>
            <w:u w:val="single"/>
          </w:rPr>
          <w:t xml:space="preserve">Elecciones 29N: servicio municipal de traslado a colegios electorales</w:t>
        </w:r>
      </w:hyperlink>
      <w:r>
        <w:rPr>
          <w:i/>
        </w:rPr>
        <w:t xml:space="preserve">  (Ayuntamiento de Alicante · Prensa)</w:t>
      </w:r>
    </w:p>
    <w:p>
      <w:pPr>
        <w:pStyle w:val="ListBullet"/>
      </w:pPr>
      <w:r>
        <w:t xml:space="preserve">21/10 17:30 · </w:t>
      </w:r>
      <w:hyperlink r:id="rId1038">
        <w:r>
          <w:rPr>
            <w:color w:val="1F5FAD"/>
            <w:u w:val="single"/>
          </w:rPr>
          <w:t xml:space="preserve">Ángel Alda encabeza la candidatura de Vox a las generales por La Rioja</w:t>
        </w:r>
      </w:hyperlink>
      <w:r>
        <w:rPr>
          <w:i/>
        </w:rPr>
        <w:t xml:space="preserve">  (NueveCuatroUno · Prensa)</w:t>
      </w:r>
    </w:p>
    <w:p>
      <w:pPr>
        <w:pStyle w:val="ListBullet"/>
      </w:pPr>
      <w:r>
        <w:t xml:space="preserve">21/10 17:30 · </w:t>
      </w:r>
      <w:hyperlink r:id="rId1039">
        <w:r>
          <w:rPr>
            <w:color w:val="1F5FAD"/>
            <w:u w:val="single"/>
          </w:rPr>
          <w:t xml:space="preserve">La lista del PP al 29N por Murcia: Diego Avilés, Juan Luis Pedreño y Patricia Martínez Copete</w:t>
        </w:r>
      </w:hyperlink>
      <w:r>
        <w:rPr>
          <w:i/>
        </w:rPr>
        <w:t xml:space="preserve">  (Murcia Plaza · Prensa)</w:t>
      </w:r>
    </w:p>
    <w:p>
      <w:pPr>
        <w:pStyle w:val="ListBullet"/>
      </w:pPr>
      <w:r>
        <w:t xml:space="preserve">21/10 17:30 · </w:t>
      </w:r>
      <w:hyperlink r:id="rId1040">
        <w:r>
          <w:rPr>
            <w:color w:val="1F5FAD"/>
            <w:u w:val="single"/>
          </w:rPr>
          <w:t xml:space="preserve">Esta es la lista completa de Vox en Aragón para las elecciones generales del 29N</w:t>
        </w:r>
      </w:hyperlink>
      <w:r>
        <w:rPr>
          <w:i/>
        </w:rPr>
        <w:t xml:space="preserve">  (El Periódico de Aragón · Prensa)</w:t>
      </w:r>
    </w:p>
    <w:p>
      <w:pPr>
        <w:pStyle w:val="ListBullet"/>
      </w:pPr>
      <w:r>
        <w:t xml:space="preserve">21/10 17:30 · </w:t>
      </w:r>
      <w:hyperlink r:id="rId1041">
        <w:r>
          <w:rPr>
            <w:color w:val="1F5FAD"/>
            <w:u w:val="single"/>
          </w:rPr>
          <w:t xml:space="preserve">ELECCIONES GENERALES 29N | Vox se guarda la lista al Senado por Alicante y presenta solo la del Congreso</w:t>
        </w:r>
      </w:hyperlink>
      <w:r>
        <w:rPr>
          <w:i/>
        </w:rPr>
        <w:t xml:space="preserve">  (todoalicante.es · Prensa)</w:t>
      </w:r>
    </w:p>
    <w:p>
      <w:pPr>
        <w:pStyle w:val="ListBullet"/>
      </w:pPr>
      <w:r>
        <w:t xml:space="preserve">21/10 17:30 · </w:t>
      </w:r>
      <w:hyperlink r:id="rId1042">
        <w:r>
          <w:rPr>
            <w:color w:val="1F5FAD"/>
            <w:u w:val="single"/>
          </w:rPr>
          <w:t xml:space="preserve">José Miguel Tasende será en candidato de Vox al Congreso de los Diputados por Melilla en las próximas elecciones generales del 29N</w:t>
        </w:r>
      </w:hyperlink>
      <w:r>
        <w:rPr>
          <w:i/>
        </w:rPr>
        <w:t xml:space="preserve">  (Cope Melilla · Prensa)</w:t>
      </w:r>
    </w:p>
    <w:p>
      <w:pPr>
        <w:pStyle w:val="ListBullet"/>
      </w:pPr>
      <w:r>
        <w:t xml:space="preserve">21/10 17:30 · </w:t>
      </w:r>
      <w:hyperlink r:id="rId1043">
        <w:r>
          <w:rPr>
            <w:color w:val="1F5FAD"/>
            <w:u w:val="single"/>
          </w:rPr>
          <w:t xml:space="preserve">Francisco José Alcaraz vuelve a encabezar la lista de VOX por Jaén en las elecciones generales del 29N</w:t>
        </w:r>
      </w:hyperlink>
      <w:r>
        <w:rPr>
          <w:i/>
        </w:rPr>
        <w:t xml:space="preserve">  (www.diariojaen.es · Prensa)</w:t>
      </w:r>
    </w:p>
    <w:p>
      <w:pPr>
        <w:pStyle w:val="ListBullet"/>
      </w:pPr>
      <w:r>
        <w:t xml:space="preserve">21/10 17:30 · </w:t>
      </w:r>
      <w:hyperlink r:id="rId1044">
        <w:r>
          <w:rPr>
            <w:color w:val="1F5FAD"/>
            <w:u w:val="single"/>
          </w:rPr>
          <w:t xml:space="preserve">Ignacio Hoces y Marcela Reigía encabezarán las listas de Vox al Congreso por Extremadura</w:t>
        </w:r>
      </w:hyperlink>
      <w:r>
        <w:rPr>
          <w:i/>
        </w:rPr>
        <w:t xml:space="preserve">  (Canal Extremadura · Prensa)</w:t>
      </w:r>
    </w:p>
    <w:p>
      <w:pPr>
        <w:pStyle w:val="ListBullet"/>
      </w:pPr>
      <w:r>
        <w:t xml:space="preserve">21/10 17:30 · </w:t>
      </w:r>
      <w:hyperlink r:id="rId1045">
        <w:r>
          <w:rPr>
            <w:color w:val="1F5FAD"/>
            <w:u w:val="single"/>
          </w:rPr>
          <w:t xml:space="preserve">María Dolores Corujo y Luc André Diouf encabezarán la lista del PSOE al Congreso por Las Palmas el 29N</w:t>
        </w:r>
      </w:hyperlink>
      <w:r>
        <w:rPr>
          <w:i/>
        </w:rPr>
        <w:t xml:space="preserve">  (Atlántico Hoy · Prensa)</w:t>
      </w:r>
    </w:p>
    <w:p>
      <w:pPr>
        <w:pStyle w:val="ListBullet"/>
      </w:pPr>
      <w:r>
        <w:t xml:space="preserve">21/10 17:30 · </w:t>
      </w:r>
      <w:hyperlink r:id="rId1046">
        <w:r>
          <w:rPr>
            <w:color w:val="1F5FAD"/>
            <w:u w:val="single"/>
          </w:rPr>
          <w:t xml:space="preserve">El PP presenta las listas para las próximas elecciones generales de toda la región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17:30 · </w:t>
      </w:r>
      <w:hyperlink r:id="rId1047">
        <w:r>
          <w:rPr>
            <w:color w:val="1F5FAD"/>
            <w:u w:val="single"/>
          </w:rPr>
          <w:t xml:space="preserve">Interior presenta el sitio oficial y logo de las elecciones con datos clave</w:t>
        </w:r>
      </w:hyperlink>
      <w:r>
        <w:rPr>
          <w:i/>
        </w:rPr>
        <w:t xml:space="preserve">  (Córdoba Buenas Noticias · Prensa)</w:t>
      </w:r>
    </w:p>
    <w:p>
      <w:pPr>
        <w:pStyle w:val="ListBullet"/>
      </w:pPr>
      <w:r>
        <w:t xml:space="preserve">21/10 17:30 · </w:t>
      </w:r>
      <w:hyperlink r:id="rId1048">
        <w:r>
          <w:rPr>
            <w:color w:val="1F5FAD"/>
            <w:u w:val="single"/>
          </w:rPr>
          <w:t xml:space="preserve">Encuestas electorales para el 29N: el PSOE se acerca al PP pero Vox decanta la mayoría absoluta para el centro derecha</w:t>
        </w:r>
      </w:hyperlink>
      <w:r>
        <w:rPr>
          <w:i/>
        </w:rPr>
        <w:t xml:space="preserve">  (El Debate · Prensa)</w:t>
      </w:r>
    </w:p>
    <w:p>
      <w:pPr>
        <w:pStyle w:val="ListBullet"/>
      </w:pPr>
      <w:r>
        <w:t xml:space="preserve">21/10 16:25 · </w:t>
      </w:r>
      <w:hyperlink r:id="rId1049">
        <w:r>
          <w:rPr>
            <w:color w:val="1F5FAD"/>
            <w:u w:val="single"/>
          </w:rPr>
          <w:t xml:space="preserve">Feijóo apuesta por la alcaldesa de Santander como cabeza de lista del PP de Cantabria al Senado</w:t>
        </w:r>
      </w:hyperlink>
      <w:r>
        <w:rPr>
          <w:i/>
        </w:rPr>
        <w:t xml:space="preserve">  (PressDigital · Prensa)</w:t>
      </w:r>
    </w:p>
    <w:p>
      <w:pPr>
        <w:pStyle w:val="ListBullet"/>
      </w:pPr>
      <w:r>
        <w:t xml:space="preserve">21/10 16:25 · </w:t>
      </w:r>
      <w:hyperlink r:id="rId1050">
        <w:r>
          <w:rPr>
            <w:color w:val="1F5FAD"/>
            <w:u w:val="single"/>
          </w:rPr>
          <w:t xml:space="preserve">El PSOE, sobre la candidatura de Gema Igual al Senado: "Santander no puede tener una alcaldesa a tiempo parcial"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21/10 16:25 · </w:t>
      </w:r>
      <w:hyperlink r:id="rId1051">
        <w:r>
          <w:rPr>
            <w:color w:val="1F5FAD"/>
            <w:u w:val="single"/>
          </w:rPr>
          <w:t xml:space="preserve">La presidenta de Cantabria, María José Sáenz de Buruaga, apoya el centenario del Real Club Marítimo de Santander</w:t>
        </w:r>
      </w:hyperlink>
      <w:r>
        <w:rPr>
          <w:i/>
        </w:rPr>
        <w:t xml:space="preserve">  (cantabria directa · Prensa)</w:t>
      </w:r>
    </w:p>
    <w:p>
      <w:pPr>
        <w:pStyle w:val="ListBullet"/>
      </w:pPr>
      <w:r>
        <w:t xml:space="preserve">21/10 16:25 · </w:t>
      </w:r>
      <w:hyperlink r:id="rId1052">
        <w:r>
          <w:rPr>
            <w:color w:val="1F5FAD"/>
            <w:u w:val="single"/>
          </w:rPr>
          <w:t xml:space="preserve">La alcaldesa de Santander, Gema Igual, candidata al Senado, y la consejera de Presidencia, Isabel Urrutia, al Congreso</w:t>
        </w:r>
      </w:hyperlink>
      <w:r>
        <w:rPr>
          <w:i/>
        </w:rPr>
        <w:t xml:space="preserve">  (eldiariocantabria.es · Prensa)</w:t>
      </w:r>
    </w:p>
    <w:p>
      <w:pPr>
        <w:pStyle w:val="ListBullet"/>
      </w:pPr>
      <w:r>
        <w:t xml:space="preserve">21/10 16:25 · </w:t>
      </w:r>
      <w:hyperlink r:id="rId1053">
        <w:r>
          <w:rPr>
            <w:color w:val="1F5FAD"/>
            <w:u w:val="single"/>
          </w:rPr>
          <w:t xml:space="preserve">Gema Igual encabezará la lista al Senado del PP de Cantabria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21/10 16:25 · </w:t>
      </w:r>
      <w:hyperlink r:id="rId1054">
        <w:r>
          <w:rPr>
            <w:color w:val="1F5FAD"/>
            <w:u w:val="single"/>
          </w:rPr>
          <w:t xml:space="preserve">Urrutia e Igual encabezarán las listas del PP de Cantabria al 29N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21/10 16:25 · </w:t>
      </w:r>
      <w:hyperlink r:id="rId1055">
        <w:r>
          <w:rPr>
            <w:color w:val="1F5FAD"/>
            <w:u w:val="single"/>
          </w:rPr>
          <w:t xml:space="preserve">La alcaldesa de Santander encabezará la lista del PP de Cantabria al Senado: Isabel Urrutia será la 'numero 1' para la del Congreso</w:t>
        </w:r>
      </w:hyperlink>
      <w:r>
        <w:rPr>
          <w:i/>
        </w:rPr>
        <w:t xml:space="preserve">  (ABC · Prensa)</w:t>
      </w:r>
    </w:p>
    <w:p>
      <w:pPr>
        <w:pStyle w:val="ListBullet"/>
      </w:pPr>
      <w:r>
        <w:t xml:space="preserve">21/10 16:25 · </w:t>
      </w:r>
      <w:hyperlink r:id="rId1056">
        <w:r>
          <w:rPr>
            <w:color w:val="1F5FAD"/>
            <w:u w:val="single"/>
          </w:rPr>
          <w:t xml:space="preserve">Isabel Urrutia, cabeza de lista al Congreso del PP por Cantabria y Gema Igual, al Senado</w:t>
        </w:r>
      </w:hyperlink>
      <w:r>
        <w:rPr>
          <w:i/>
        </w:rPr>
        <w:t xml:space="preserve">  (EFE - Agencia de noticias · Prensa)</w:t>
      </w:r>
    </w:p>
    <w:p>
      <w:pPr>
        <w:pStyle w:val="ListBullet"/>
      </w:pPr>
      <w:r>
        <w:t xml:space="preserve">21/10 16:25 · </w:t>
      </w:r>
      <w:hyperlink r:id="rId1057">
        <w:r>
          <w:rPr>
            <w:color w:val="1F5FAD"/>
            <w:u w:val="single"/>
          </w:rPr>
          <w:t xml:space="preserve">El PP sitúa a Isabel Urrutia y Gema Igual al frente de sus listas por Cantabria el 29-N</w:t>
        </w:r>
      </w:hyperlink>
      <w:r>
        <w:rPr>
          <w:i/>
        </w:rPr>
        <w:t xml:space="preserve">  (The Objective · Prensa)</w:t>
      </w:r>
    </w:p>
    <w:p>
      <w:pPr>
        <w:pStyle w:val="ListBullet"/>
      </w:pPr>
      <w:r>
        <w:t xml:space="preserve">21/10 16:25 · </w:t>
      </w:r>
      <w:hyperlink r:id="rId1058">
        <w:r>
          <w:rPr>
            <w:color w:val="1F5FAD"/>
            <w:u w:val="single"/>
          </w:rPr>
          <w:t xml:space="preserve">Gema Igual e Isabel Urrutia, candidatas del PP de Cantabria a las elecciones generales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21/10 16:25 · </w:t>
      </w:r>
      <w:hyperlink r:id="rId1059">
        <w:r>
          <w:rPr>
            <w:color w:val="1F5FAD"/>
            <w:u w:val="single"/>
          </w:rPr>
          <w:t xml:space="preserve">El PRC denuncia que el nombramiento del nuevo consejero "incumple la ley" porque rompe la paridad del Gobierno de Cantabria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21/10 16:25 · </w:t>
      </w:r>
      <w:hyperlink r:id="rId1060">
        <w:r>
          <w:rPr>
            <w:color w:val="1F5FAD"/>
            <w:u w:val="single"/>
          </w:rPr>
          <w:t xml:space="preserve">Juan Ignacio Sáez Bereciartu, nuevo consejero de Presidencia del Gobierno de Cantabria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21/10 16:25 · </w:t>
      </w:r>
      <w:hyperlink r:id="rId1061">
        <w:r>
          <w:rPr>
            <w:color w:val="1F5FAD"/>
            <w:u w:val="single"/>
          </w:rPr>
          <w:t xml:space="preserve">El PSOE de Cantabria ve una "excelente noticia" el acuerdo con Frente Amplio para "frenar a la derecha" en el Senado</w:t>
        </w:r>
      </w:hyperlink>
      <w:r>
        <w:rPr>
          <w:i/>
        </w:rPr>
        <w:t xml:space="preserve">  (Europa Press · Prensa)</w:t>
      </w:r>
    </w:p>
    <w:p>
      <w:pPr>
        <w:pStyle w:val="ListBullet"/>
      </w:pPr>
      <w:r>
        <w:t xml:space="preserve">21/10 16:25 · </w:t>
      </w:r>
      <w:hyperlink r:id="rId1062">
        <w:r>
          <w:rPr>
            <w:color w:val="1F5FAD"/>
            <w:u w:val="single"/>
          </w:rPr>
          <w:t xml:space="preserve">Isabel Urrutia al Congreso y Gema Igual al Senado, las números uno del PP por Cantabria a las elecciones del 29 de noviembre</w:t>
        </w:r>
      </w:hyperlink>
      <w:r>
        <w:rPr>
          <w:i/>
        </w:rPr>
        <w:t xml:space="preserve">  (Filtración.es · Prensa)</w:t>
      </w:r>
    </w:p>
    <w:p>
      <w:pPr>
        <w:pStyle w:val="ListBullet"/>
      </w:pPr>
      <w:r>
        <w:t xml:space="preserve">21/10 16:25 · </w:t>
      </w:r>
      <w:hyperlink r:id="rId1063">
        <w:r>
          <w:rPr>
            <w:color w:val="1F5FAD"/>
            <w:u w:val="single"/>
          </w:rPr>
          <w:t xml:space="preserve">PP y Vox logran introducir 19 enmiendas en la Ley de Autoridad del Profesorado que se vota el lunes en Cantabria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21/10 16:25 · </w:t>
      </w:r>
      <w:hyperlink r:id="rId1064">
        <w:r>
          <w:rPr>
            <w:color w:val="1F5FAD"/>
            <w:u w:val="single"/>
          </w:rPr>
          <w:t xml:space="preserve">IU acusa al PP de “dar la espalda a la evidencia científica” y pide que “rectifique” para que Cantabria vede el salmón</w:t>
        </w:r>
      </w:hyperlink>
      <w:r>
        <w:rPr>
          <w:i/>
        </w:rPr>
        <w:t xml:space="preserve">  (eldiariocantabria.es · Prensa)</w:t>
      </w:r>
    </w:p>
    <w:p>
      <w:pPr>
        <w:pStyle w:val="ListBullet"/>
      </w:pPr>
      <w:r>
        <w:t xml:space="preserve">21/10 16:25 · </w:t>
      </w:r>
      <w:hyperlink r:id="rId1065">
        <w:r>
          <w:rPr>
            <w:color w:val="1F5FAD"/>
            <w:u w:val="single"/>
          </w:rPr>
          <w:t xml:space="preserve">Vox justifica que Abascal no se vea con Milei en Madrid porque "tiene que hacer campaña": "Javier lo entiende"</w:t>
        </w:r>
      </w:hyperlink>
      <w:r>
        <w:rPr>
          <w:i/>
        </w:rPr>
        <w:t xml:space="preserve">  (Cantabria Liberal · Prensa)</w:t>
      </w:r>
    </w:p>
    <w:p>
      <w:pPr>
        <w:pStyle w:val="ListBullet"/>
      </w:pPr>
      <w:r>
        <w:t xml:space="preserve">21/10 16:25 · </w:t>
      </w:r>
      <w:hyperlink r:id="rId1066">
        <w:r>
          <w:rPr>
            <w:color w:val="1F5FAD"/>
            <w:u w:val="single"/>
          </w:rPr>
          <w:t xml:space="preserve">Presentación de las candidatas al Congreso y al Senado del PP cántabro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21/10 16:25 · </w:t>
      </w:r>
      <w:hyperlink r:id="rId1067">
        <w:r>
          <w:rPr>
            <w:color w:val="1F5FAD"/>
            <w:u w:val="single"/>
          </w:rPr>
          <w:t xml:space="preserve">El Ministerio del Interior pone en marcha la web para las Elecciones Generales del 29 de Noviembre.</w:t>
        </w:r>
      </w:hyperlink>
      <w:r>
        <w:rPr>
          <w:i/>
        </w:rPr>
        <w:t xml:space="preserve">  (Ministerio de Asuntos Exteriores, Unión Europea y Cooperación · Prensa)</w:t>
      </w:r>
    </w:p>
    <w:p>
      <w:pPr>
        <w:pStyle w:val="ListBullet"/>
      </w:pPr>
      <w:r>
        <w:t xml:space="preserve">21/10 16:25 · </w:t>
      </w:r>
      <w:hyperlink r:id="rId1068">
        <w:r>
          <w:rPr>
            <w:color w:val="1F5FAD"/>
            <w:u w:val="single"/>
          </w:rPr>
          <w:t xml:space="preserve">Dispositivo de recepción de resultados provisionales para las Elecciones Generales del 29 de noviembre de 2026</w:t>
        </w:r>
      </w:hyperlink>
      <w:r>
        <w:rPr>
          <w:i/>
        </w:rPr>
        <w:t xml:space="preserve">  (ministerio-interior · Prensa)</w:t>
      </w:r>
    </w:p>
    <w:p>
      <w:pPr>
        <w:pStyle w:val="ListBullet"/>
      </w:pPr>
      <w:r>
        <w:t xml:space="preserve">21/10 16:25 · </w:t>
      </w:r>
      <w:hyperlink r:id="rId1069">
        <w:r>
          <w:rPr>
            <w:color w:val="1F5FAD"/>
            <w:u w:val="single"/>
          </w:rPr>
          <w:t xml:space="preserve">¿Qué consecuencias tiene la decisión del Constitucional? ¿Quién se quedará sin votar el 29 de noviembre? ¿Se impugnarán las elecciones?</w:t>
        </w:r>
      </w:hyperlink>
      <w:r>
        <w:rPr>
          <w:i/>
        </w:rPr>
        <w:t xml:space="preserve">  (El Mundo · Prensa)</w:t>
      </w:r>
    </w:p>
    <w:p>
      <w:pPr>
        <w:pStyle w:val="ListBullet"/>
      </w:pPr>
      <w:r>
        <w:t xml:space="preserve">21/10 16:25 · </w:t>
      </w:r>
      <w:hyperlink r:id="rId1070">
        <w:r>
          <w:rPr>
            <w:color w:val="1F5FAD"/>
            <w:u w:val="single"/>
          </w:rPr>
          <w:t xml:space="preserve">Elecciones Generales del 29 de noviembre: consulta el censo electoral de Lleida</w:t>
        </w:r>
      </w:hyperlink>
      <w:r>
        <w:rPr>
          <w:i/>
        </w:rPr>
        <w:t xml:space="preserve">  (Segre.com · Prensa)</w:t>
      </w:r>
    </w:p>
    <w:p>
      <w:pPr>
        <w:pStyle w:val="ListBullet"/>
      </w:pPr>
      <w:r>
        <w:t xml:space="preserve">21/10 16:25 · </w:t>
      </w:r>
      <w:hyperlink r:id="rId1071">
        <w:r>
          <w:rPr>
            <w:color w:val="1F5FAD"/>
            <w:u w:val="single"/>
          </w:rPr>
          <w:t xml:space="preserve">Estos son los partidos y candidatos que se presentan a las elecciones generales 2026</w:t>
        </w:r>
      </w:hyperlink>
      <w:r>
        <w:rPr>
          <w:i/>
        </w:rPr>
        <w:t xml:space="preserve">  (El Mundo · Prensa)</w:t>
      </w:r>
    </w:p>
    <w:p>
      <w:pPr>
        <w:pStyle w:val="ListBullet"/>
      </w:pPr>
      <w:r>
        <w:t xml:space="preserve">21/10 16:25 · </w:t>
      </w:r>
      <w:hyperlink r:id="rId1072">
        <w:r>
          <w:rPr>
            <w:color w:val="1F5FAD"/>
            <w:u w:val="single"/>
          </w:rPr>
          <w:t xml:space="preserve">Cuántas veces se han adelantado las elecciones generales en España</w:t>
        </w:r>
      </w:hyperlink>
      <w:r>
        <w:rPr>
          <w:i/>
        </w:rPr>
        <w:t xml:space="preserve">  (20Minutos · Prensa)</w:t>
      </w:r>
    </w:p>
    <w:p>
      <w:pPr>
        <w:pStyle w:val="ListBullet"/>
      </w:pPr>
      <w:r>
        <w:t xml:space="preserve">21/10 16:25 · </w:t>
      </w:r>
      <w:hyperlink r:id="rId1073">
        <w:r>
          <w:rPr>
            <w:color w:val="1F5FAD"/>
            <w:u w:val="single"/>
          </w:rPr>
          <w:t xml:space="preserve">Carlos Velázquez liderará la lista del PP en las elecciones generales al Congreso de los Diputados</w:t>
        </w:r>
      </w:hyperlink>
      <w:r>
        <w:rPr>
          <w:i/>
        </w:rPr>
        <w:t xml:space="preserve">  (Toledodiario · Prensa)</w:t>
      </w:r>
    </w:p>
    <w:p>
      <w:pPr>
        <w:pStyle w:val="ListBullet"/>
      </w:pPr>
      <w:r>
        <w:t xml:space="preserve">21/10 16:25 · </w:t>
      </w:r>
      <w:hyperlink r:id="rId1074">
        <w:r>
          <w:rPr>
            <w:color w:val="1F5FAD"/>
            <w:u w:val="single"/>
          </w:rPr>
          <w:t xml:space="preserve">El PSOE inscribe a sus candidatos por Las Palmas seguro de que va a «mejorar» sus resultados en las elecciones generales del 29N</w:t>
        </w:r>
      </w:hyperlink>
      <w:r>
        <w:rPr>
          <w:i/>
        </w:rPr>
        <w:t xml:space="preserve">  (Canarias7 · Prensa)</w:t>
      </w:r>
    </w:p>
    <w:p>
      <w:pPr>
        <w:pStyle w:val="ListBullet"/>
      </w:pPr>
      <w:r>
        <w:t xml:space="preserve">21/10 16:25 · </w:t>
      </w:r>
      <w:hyperlink r:id="rId1075">
        <w:r>
          <w:rPr>
            <w:color w:val="1F5FAD"/>
            <w:u w:val="single"/>
          </w:rPr>
          <w:t xml:space="preserve">La Princesa Leonor y la Infanta Sofía, por primera vez ante las urnas: esto es lo que la ley les permite y les prohíbe hacer en las elecciones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16:25 · </w:t>
      </w:r>
      <w:hyperlink r:id="rId1076">
        <w:r>
          <w:rPr>
            <w:color w:val="1F5FAD"/>
            <w:u w:val="single"/>
          </w:rPr>
          <w:t xml:space="preserve">El PP ya tiene los cabezas de lista para el 29N en Castilla-La Mancha y Extremadura con cinco nuevas candidaturas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21/10 16:25 · </w:t>
      </w:r>
      <w:hyperlink r:id="rId1077">
        <w:r>
          <w:rPr>
            <w:color w:val="1F5FAD"/>
            <w:u w:val="single"/>
          </w:rPr>
          <w:t xml:space="preserve">Nuevo duelo en las urnas: Milagros Tolón (PSOE) VS Carlos Velázquez (PP) se enfrentarán en las elecciones generales del 29N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21/10 16:25 · </w:t>
      </w:r>
      <w:hyperlink r:id="rId1078">
        <w:r>
          <w:rPr>
            <w:color w:val="1F5FAD"/>
            <w:u w:val="single"/>
          </w:rPr>
          <w:t xml:space="preserve">Susanna Griso habla sobre las claves de las próximas elecciones generales del 29N hoy en "El Hormiguero"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16:25 · </w:t>
      </w:r>
      <w:hyperlink r:id="rId1079">
        <w:r>
          <w:rPr>
            <w:color w:val="1F5FAD"/>
            <w:u w:val="single"/>
          </w:rPr>
          <w:t xml:space="preserve">El PSOE aspira a superar los resultados de las generales de 2023</w:t>
        </w:r>
      </w:hyperlink>
      <w:r>
        <w:rPr>
          <w:i/>
        </w:rPr>
        <w:t xml:space="preserve">  (Avilared · Prensa)</w:t>
      </w:r>
    </w:p>
    <w:p>
      <w:pPr>
        <w:pStyle w:val="ListBullet"/>
      </w:pPr>
      <w:r>
        <w:t xml:space="preserve">21/10 16:25 · </w:t>
      </w:r>
      <w:hyperlink r:id="rId1080">
        <w:r>
          <w:rPr>
            <w:color w:val="1F5FAD"/>
            <w:u w:val="single"/>
          </w:rPr>
          <w:t xml:space="preserve">Qué hay que hace para votar por correo en las elecciones del 29 de noviembre</w:t>
        </w:r>
      </w:hyperlink>
      <w:r>
        <w:rPr>
          <w:i/>
        </w:rPr>
        <w:t xml:space="preserve">  (Mujer y MADRE hoy · Prensa)</w:t>
      </w:r>
    </w:p>
    <w:p>
      <w:pPr>
        <w:pStyle w:val="ListBullet"/>
      </w:pPr>
      <w:r>
        <w:t xml:space="preserve">21/10 16:25 · </w:t>
      </w:r>
      <w:hyperlink r:id="rId1081">
        <w:r>
          <w:rPr>
            <w:color w:val="1F5FAD"/>
            <w:u w:val="single"/>
          </w:rPr>
          <w:t xml:space="preserve">Ada Colau no descarta un pacto PSOE-Frente Amplio para el Congreso: "Habrá conversaciones entre partidos para ultimar las listas"</w:t>
        </w:r>
      </w:hyperlink>
      <w:r>
        <w:rPr>
          <w:i/>
        </w:rPr>
        <w:t xml:space="preserve">  (LaSexta · Prensa)</w:t>
      </w:r>
    </w:p>
    <w:p>
      <w:pPr>
        <w:pStyle w:val="ListBullet"/>
      </w:pPr>
      <w:r>
        <w:t xml:space="preserve">21/10 16:25 · </w:t>
      </w:r>
      <w:hyperlink r:id="rId1082">
        <w:r>
          <w:rPr>
            <w:color w:val="1F5FAD"/>
            <w:u w:val="single"/>
          </w:rPr>
          <w:t xml:space="preserve">El 29N abre el plazo de listas con dos incógnitas: la ley de nietos y posible pacto PP-Vox para el Senado</w:t>
        </w:r>
      </w:hyperlink>
      <w:r>
        <w:rPr>
          <w:i/>
        </w:rPr>
        <w:t xml:space="preserve">  (Castilla-La Mancha Media - CMM · Prensa)</w:t>
      </w:r>
    </w:p>
    <w:p>
      <w:pPr>
        <w:pStyle w:val="ListBullet"/>
      </w:pPr>
      <w:r>
        <w:t xml:space="preserve">21/10 16:25 · </w:t>
      </w:r>
      <w:hyperlink r:id="rId1083">
        <w:r>
          <w:rPr>
            <w:color w:val="1F5FAD"/>
            <w:u w:val="single"/>
          </w:rPr>
          <w:t xml:space="preserve">Carmen Conesa, número tres del PP al Congreso por la Región</w:t>
        </w:r>
      </w:hyperlink>
      <w:r>
        <w:rPr>
          <w:i/>
        </w:rPr>
        <w:t xml:space="preserve">  (La 7 · Prensa)</w:t>
      </w:r>
    </w:p>
    <w:p>
      <w:pPr>
        <w:pStyle w:val="ListBullet"/>
      </w:pPr>
      <w:r>
        <w:t xml:space="preserve">21/10 16:25 · </w:t>
      </w:r>
      <w:hyperlink r:id="rId1084">
        <w:r>
          <w:rPr>
            <w:color w:val="1F5FAD"/>
            <w:u w:val="single"/>
          </w:rPr>
          <w:t xml:space="preserve">Elecciones generales León 2026: El PSOE de León registra la candidatura con la que busca contribuir a “revalidar la victoria"</w:t>
        </w:r>
      </w:hyperlink>
      <w:r>
        <w:rPr>
          <w:i/>
        </w:rPr>
        <w:t xml:space="preserve">  (Diario de León · Prensa)</w:t>
      </w:r>
    </w:p>
    <w:p>
      <w:pPr>
        <w:pStyle w:val="ListBullet"/>
      </w:pPr>
      <w:r>
        <w:t xml:space="preserve">21/10 16:25 · </w:t>
      </w:r>
      <w:hyperlink r:id="rId1085">
        <w:r>
          <w:rPr>
            <w:color w:val="1F5FAD"/>
            <w:u w:val="single"/>
          </w:rPr>
          <w:t xml:space="preserve">ELECCIONES GENERALES: ¿Cómo se elige el Senado? ¿Qué mayoría es clave para tener el control?</w:t>
        </w:r>
      </w:hyperlink>
      <w:r>
        <w:rPr>
          <w:i/>
        </w:rPr>
        <w:t xml:space="preserve">  (El Periódico Extremadura · Prensa)</w:t>
      </w:r>
    </w:p>
    <w:p>
      <w:pPr>
        <w:pStyle w:val="ListBullet"/>
      </w:pPr>
      <w:r>
        <w:t xml:space="preserve">21/10 16:25 · </w:t>
      </w:r>
      <w:hyperlink r:id="rId1086">
        <w:r>
          <w:rPr>
            <w:color w:val="1F5FAD"/>
            <w:u w:val="single"/>
          </w:rPr>
          <w:t xml:space="preserve">El secretario general provincial del PSOE en Albacete defiende la "democracia interna" del partido tras los cambios en las listas</w:t>
        </w:r>
      </w:hyperlink>
      <w:r>
        <w:rPr>
          <w:i/>
        </w:rPr>
        <w:t xml:space="preserve">  (ENCLM · Prensa)</w:t>
      </w:r>
    </w:p>
    <w:p>
      <w:pPr>
        <w:pStyle w:val="ListBullet"/>
      </w:pPr>
      <w:r>
        <w:t xml:space="preserve">21/10 16:25 · </w:t>
      </w:r>
      <w:hyperlink r:id="rId1087">
        <w:r>
          <w:rPr>
            <w:color w:val="1F5FAD"/>
            <w:u w:val="single"/>
          </w:rPr>
          <w:t xml:space="preserve">El Partido Popular define sus candidaturas al Congreso con Cristina Teniente y Teresa Tortonda al frente</w:t>
        </w:r>
      </w:hyperlink>
      <w:r>
        <w:rPr>
          <w:i/>
        </w:rPr>
        <w:t xml:space="preserve">  (El Periódico Extremadura · Prensa)</w:t>
      </w:r>
    </w:p>
    <w:p>
      <w:pPr>
        <w:pStyle w:val="ListBullet"/>
      </w:pPr>
      <w:r>
        <w:t xml:space="preserve">21/10 16:25 · </w:t>
      </w:r>
      <w:hyperlink r:id="rId1088">
        <w:r>
          <w:rPr>
            <w:color w:val="1F5FAD"/>
            <w:u w:val="single"/>
          </w:rPr>
          <w:t xml:space="preserve">Vox tiende la mano al PP para el 29-N: no descarta ninguna fórmula de acuerdo en el Senado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16:25 · </w:t>
      </w:r>
      <w:hyperlink r:id="rId1089">
        <w:r>
          <w:rPr>
            <w:color w:val="1F5FAD"/>
            <w:u w:val="single"/>
          </w:rPr>
          <w:t xml:space="preserve">Se Acabó La Fiesta se presentará a las elecciones generales en Asturias</w:t>
        </w:r>
      </w:hyperlink>
      <w:r>
        <w:rPr>
          <w:i/>
        </w:rPr>
        <w:t xml:space="preserve">  (La Voz de Asturias · Prensa)</w:t>
      </w:r>
    </w:p>
    <w:p>
      <w:pPr>
        <w:pStyle w:val="ListBullet"/>
      </w:pPr>
      <w:r>
        <w:t xml:space="preserve">21/10 16:25 · </w:t>
      </w:r>
      <w:hyperlink r:id="rId1090">
        <w:r>
          <w:rPr>
            <w:color w:val="1F5FAD"/>
            <w:u w:val="single"/>
          </w:rPr>
          <w:t xml:space="preserve">El PP anuncia su lista por Toledo para las elecciones en la que Velázquez encabeza la del Congreso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16:25 · </w:t>
      </w:r>
      <w:hyperlink r:id="rId1091">
        <w:r>
          <w:rPr>
            <w:color w:val="1F5FAD"/>
            <w:u w:val="single"/>
          </w:rPr>
          <w:t xml:space="preserve">Rocío de Meer repetirá como cabeza de lista de Vox por Almería en las elecciones generales del 29 de noviembre</w:t>
        </w:r>
      </w:hyperlink>
      <w:r>
        <w:rPr>
          <w:i/>
        </w:rPr>
        <w:t xml:space="preserve">  (Europa Press · Prensa)</w:t>
      </w:r>
    </w:p>
    <w:p>
      <w:pPr>
        <w:pStyle w:val="ListBullet"/>
      </w:pPr>
      <w:r>
        <w:t xml:space="preserve">21/10 16:25 · </w:t>
      </w:r>
      <w:hyperlink r:id="rId1092">
        <w:r>
          <w:rPr>
            <w:color w:val="1F5FAD"/>
            <w:u w:val="single"/>
          </w:rPr>
          <w:t xml:space="preserve">Joaquín Robles repetirá como cabeza de lista de Vox al Congreso por la Región de Murcia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21/10 16:25 · </w:t>
      </w:r>
      <w:hyperlink r:id="rId1093">
        <w:r>
          <w:rPr>
            <w:color w:val="1F5FAD"/>
            <w:u w:val="single"/>
          </w:rPr>
          <w:t xml:space="preserve">Elecciones generales 2026: los partidos tienen hasta el 26 de octubre para presentar sus listas</w:t>
        </w:r>
      </w:hyperlink>
      <w:r>
        <w:rPr>
          <w:i/>
        </w:rPr>
        <w:t xml:space="preserve">  (Official Press · Prensa)</w:t>
      </w:r>
    </w:p>
    <w:p>
      <w:pPr>
        <w:pStyle w:val="ListBullet"/>
      </w:pPr>
      <w:r>
        <w:t xml:space="preserve">21/10 16:25 · </w:t>
      </w:r>
      <w:hyperlink r:id="rId1094">
        <w:r>
          <w:rPr>
            <w:color w:val="1F5FAD"/>
            <w:u w:val="single"/>
          </w:rPr>
          <w:t xml:space="preserve">Juan José Aizcorbe repetirá como cabeza de lista de Vox en Barcelona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16:25 · </w:t>
      </w:r>
      <w:hyperlink r:id="rId1095">
        <w:r>
          <w:rPr>
            <w:color w:val="1F5FAD"/>
            <w:u w:val="single"/>
          </w:rPr>
          <w:t xml:space="preserve">Francisco Bernabé concurrirá con el PP al Senado por la Región de Murcia en las elecciones del 29N</w:t>
        </w:r>
      </w:hyperlink>
      <w:r>
        <w:rPr>
          <w:i/>
        </w:rPr>
        <w:t xml:space="preserve">  (Europa Press · Prensa)</w:t>
      </w:r>
    </w:p>
    <w:p>
      <w:pPr>
        <w:pStyle w:val="ListBullet"/>
      </w:pPr>
      <w:r>
        <w:t xml:space="preserve">21/10 16:25 · </w:t>
      </w:r>
      <w:hyperlink r:id="rId1096">
        <w:r>
          <w:rPr>
            <w:color w:val="1F5FAD"/>
            <w:u w:val="single"/>
          </w:rPr>
          <w:t xml:space="preserve">Feijóo presentará en su mitin de Salamanca a los candidatos por la comunidad para las elecciones del 29N</w:t>
        </w:r>
      </w:hyperlink>
      <w:r>
        <w:rPr>
          <w:i/>
        </w:rPr>
        <w:t xml:space="preserve">  (El Debate · Prensa)</w:t>
      </w:r>
    </w:p>
    <w:p>
      <w:pPr>
        <w:pStyle w:val="ListBullet"/>
      </w:pPr>
      <w:r>
        <w:t xml:space="preserve">21/10 16:25 · </w:t>
      </w:r>
      <w:hyperlink r:id="rId1097">
        <w:r>
          <w:rPr>
            <w:color w:val="1F5FAD"/>
            <w:u w:val="single"/>
          </w:rPr>
          <w:t xml:space="preserve">Jorge Campos salta de la lista de Vox al Congreso por decisión de la dirección nacional</w:t>
        </w:r>
      </w:hyperlink>
      <w:r>
        <w:rPr>
          <w:i/>
        </w:rPr>
        <w:t xml:space="preserve">  (Menorca - Es diari · Prensa)</w:t>
      </w:r>
    </w:p>
    <w:p>
      <w:pPr>
        <w:pStyle w:val="ListBullet"/>
      </w:pPr>
      <w:r>
        <w:t xml:space="preserve">21/10 16:25 · </w:t>
      </w:r>
      <w:hyperlink r:id="rId1098">
        <w:r>
          <w:rPr>
            <w:color w:val="1F5FAD"/>
            <w:u w:val="single"/>
          </w:rPr>
          <w:t xml:space="preserve">Rufián marca distancias con el PSOE y lanza un aviso a sus socios: "Integrarse es justo lo contrario"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16:25 · </w:t>
      </w:r>
      <w:hyperlink r:id="rId1099">
        <w:r>
          <w:rPr>
            <w:color w:val="1F5FAD"/>
            <w:u w:val="single"/>
          </w:rPr>
          <w:t xml:space="preserve">Esther Hernández volverá a aspirar al Senado por Fuerteventura con el PP</w:t>
        </w:r>
      </w:hyperlink>
      <w:r>
        <w:rPr>
          <w:i/>
        </w:rPr>
        <w:t xml:space="preserve">  (Libertad Digital · Prensa)</w:t>
      </w:r>
    </w:p>
    <w:p>
      <w:pPr>
        <w:pStyle w:val="ListBullet"/>
      </w:pPr>
      <w:r>
        <w:t xml:space="preserve">21/10 16:25 · </w:t>
      </w:r>
      <w:hyperlink r:id="rId1100">
        <w:r>
          <w:rPr>
            <w:color w:val="1F5FAD"/>
            <w:u w:val="single"/>
          </w:rPr>
          <w:t xml:space="preserve">Frente Amplio desmiente contactos con el PSOE para las listas al Congreso del 29N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21/10 16:25 · </w:t>
      </w:r>
      <w:hyperlink r:id="rId1101">
        <w:r>
          <w:rPr>
            <w:color w:val="1F5FAD"/>
            <w:u w:val="single"/>
          </w:rPr>
          <w:t xml:space="preserve">Los cazadores entran en la campaña electoral: estos son los 10 compromisos que la RFEC pedirá firmar a los partidos antes del 29N</w:t>
        </w:r>
      </w:hyperlink>
      <w:r>
        <w:rPr>
          <w:i/>
        </w:rPr>
        <w:t xml:space="preserve">  (Revista Jara y Sedal · Prensa)</w:t>
      </w:r>
    </w:p>
    <w:p>
      <w:pPr>
        <w:pStyle w:val="ListBullet"/>
      </w:pPr>
      <w:r>
        <w:t xml:space="preserve">21/10 16:25 · </w:t>
      </w:r>
      <w:hyperlink r:id="rId1102">
        <w:r>
          <w:rPr>
            <w:color w:val="1F5FAD"/>
            <w:u w:val="single"/>
          </w:rPr>
          <w:t xml:space="preserve">Cristina Teniente y Teresa Tortonda encabezarán las listas del PP al Congreso por Cáceres y Badajoz para el 29N</w:t>
        </w:r>
      </w:hyperlink>
      <w:r>
        <w:rPr>
          <w:i/>
        </w:rPr>
        <w:t xml:space="preserve">  (Onda Cero Sur Extremadura · Prensa)</w:t>
      </w:r>
    </w:p>
    <w:p>
      <w:pPr>
        <w:pStyle w:val="ListBullet"/>
      </w:pPr>
      <w:r>
        <w:t xml:space="preserve">21/10 12:26 · </w:t>
      </w:r>
      <w:hyperlink r:id="rId1103">
        <w:r>
          <w:rPr>
            <w:color w:val="1F5FAD"/>
            <w:u w:val="single"/>
          </w:rPr>
          <w:t xml:space="preserve">Felipe Piña se presenta como candidato a la Alcaldía de Santander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21/10 12:26 · </w:t>
      </w:r>
      <w:hyperlink r:id="rId1104">
        <w:r>
          <w:rPr>
            <w:color w:val="1F5FAD"/>
            <w:u w:val="single"/>
          </w:rPr>
          <w:t xml:space="preserve">El PRC exige al Gobierno de Cantabria (PP) cumplir su compromiso de construir el nuevo campo de fútbol de Ampuero</w:t>
        </w:r>
      </w:hyperlink>
      <w:r>
        <w:rPr>
          <w:i/>
        </w:rPr>
        <w:t xml:space="preserve">  (Filtración.es · Prensa)</w:t>
      </w:r>
    </w:p>
    <w:p>
      <w:pPr>
        <w:pStyle w:val="ListBullet"/>
      </w:pPr>
      <w:r>
        <w:t xml:space="preserve">21/10 12:26 · </w:t>
      </w:r>
      <w:hyperlink r:id="rId1105">
        <w:r>
          <w:rPr>
            <w:color w:val="1F5FAD"/>
            <w:u w:val="single"/>
          </w:rPr>
          <w:t xml:space="preserve">Paula Fernández Viaña exige al Gobierno que deje de "dar largas" al fútbol base de Ampuero y cumpla su compromiso de construir el nuevo campo</w:t>
        </w:r>
      </w:hyperlink>
      <w:r>
        <w:rPr>
          <w:i/>
        </w:rPr>
        <w:t xml:space="preserve">  (PRC - Partido Regionalista de Cantabria · Prensa)</w:t>
      </w:r>
    </w:p>
    <w:p>
      <w:pPr>
        <w:pStyle w:val="ListBullet"/>
      </w:pPr>
      <w:r>
        <w:t xml:space="preserve">21/10 12:26 · </w:t>
      </w:r>
      <w:hyperlink r:id="rId1106">
        <w:r>
          <w:rPr>
            <w:color w:val="1F5FAD"/>
            <w:u w:val="single"/>
          </w:rPr>
          <w:t xml:space="preserve">Buruaga da a conocer las candidaturas del PP cántabro al Congreso y el Senado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21/10 12:26 · </w:t>
      </w:r>
      <w:hyperlink r:id="rId1107">
        <w:r>
          <w:rPr>
            <w:color w:val="1F5FAD"/>
            <w:u w:val="single"/>
          </w:rPr>
          <w:t xml:space="preserve">Encuestas elecciones generales 29N: Frente Amplio obtendría 11 escaños tras los últimos acuerdos de coaliciones</w:t>
        </w:r>
      </w:hyperlink>
      <w:r>
        <w:rPr>
          <w:i/>
        </w:rPr>
        <w:t xml:space="preserve">  (RTVE.es · Prensa)</w:t>
      </w:r>
    </w:p>
    <w:p>
      <w:pPr>
        <w:pStyle w:val="ListBullet"/>
      </w:pPr>
      <w:r>
        <w:t xml:space="preserve">21/10 12:26 · </w:t>
      </w:r>
      <w:hyperlink r:id="rId1108">
        <w:r>
          <w:rPr>
            <w:color w:val="1F5FAD"/>
            <w:u w:val="single"/>
          </w:rPr>
          <w:t xml:space="preserve">Qué partidos hay en las elecciones generales y quiénes son sus candidatos: así quedan las listas para el 29N</w:t>
        </w:r>
      </w:hyperlink>
      <w:r>
        <w:rPr>
          <w:i/>
        </w:rPr>
        <w:t xml:space="preserve">  (Onda Cero · Prensa)</w:t>
      </w:r>
    </w:p>
    <w:p>
      <w:pPr>
        <w:pStyle w:val="ListBullet"/>
      </w:pPr>
      <w:r>
        <w:t xml:space="preserve">21/10 12:26 · </w:t>
      </w:r>
      <w:hyperlink r:id="rId1109">
        <w:r>
          <w:rPr>
            <w:color w:val="1F5FAD"/>
            <w:u w:val="single"/>
          </w:rPr>
          <w:t xml:space="preserve">Cómo van las encuestas y sondeos para el 29N: así evoluciona el voto estimado y los escaños de PSOE, PP, Vox, Frente Amplio...</w:t>
        </w:r>
      </w:hyperlink>
      <w:r>
        <w:rPr>
          <w:i/>
        </w:rPr>
        <w:t xml:space="preserve">  (Onda Cero · Prensa)</w:t>
      </w:r>
    </w:p>
    <w:p>
      <w:pPr>
        <w:pStyle w:val="ListBullet"/>
      </w:pPr>
      <w:r>
        <w:t xml:space="preserve">21/10 12:26 · </w:t>
      </w:r>
      <w:hyperlink r:id="rId1110">
        <w:r>
          <w:rPr>
            <w:color w:val="1F5FAD"/>
            <w:u w:val="single"/>
          </w:rPr>
          <w:t xml:space="preserve">¿Qué es el efecto "underdog" de las encuestas antes de unas elecciones como las del 29N?</w:t>
        </w:r>
      </w:hyperlink>
      <w:r>
        <w:rPr>
          <w:i/>
        </w:rPr>
        <w:t xml:space="preserve">  (LaSexta · Prensa)</w:t>
      </w:r>
    </w:p>
    <w:p>
      <w:pPr>
        <w:pStyle w:val="ListBullet"/>
      </w:pPr>
      <w:r>
        <w:t xml:space="preserve">21/10 12:26 · </w:t>
      </w:r>
      <w:hyperlink r:id="rId1111">
        <w:r>
          <w:rPr>
            <w:color w:val="1F5FAD"/>
            <w:u w:val="single"/>
          </w:rPr>
          <w:t xml:space="preserve">Así se reparten los escaños del Parlamento en estas elecciones generales de 2026</w:t>
        </w:r>
      </w:hyperlink>
      <w:r>
        <w:rPr>
          <w:i/>
        </w:rPr>
        <w:t xml:space="preserve">  (LaSexta · Prensa)</w:t>
      </w:r>
    </w:p>
    <w:p>
      <w:pPr>
        <w:pStyle w:val="ListBullet"/>
      </w:pPr>
      <w:r>
        <w:t xml:space="preserve">21/10 12:26 · </w:t>
      </w:r>
      <w:hyperlink r:id="rId1112">
        <w:r>
          <w:rPr>
            <w:color w:val="1F5FAD"/>
            <w:u w:val="single"/>
          </w:rPr>
          <w:t xml:space="preserve">Elecciones generales: ¿Cuándo es el sorteo de las mesas electorales?</w:t>
        </w:r>
      </w:hyperlink>
      <w:r>
        <w:rPr>
          <w:i/>
        </w:rPr>
        <w:t xml:space="preserve">  (El Periódico · Prensa)</w:t>
      </w:r>
    </w:p>
    <w:p>
      <w:pPr>
        <w:pStyle w:val="ListBullet"/>
      </w:pPr>
      <w:r>
        <w:t xml:space="preserve">21/10 12:26 · </w:t>
      </w:r>
      <w:hyperlink r:id="rId1113">
        <w:r>
          <w:rPr>
            <w:color w:val="1F5FAD"/>
            <w:u w:val="single"/>
          </w:rPr>
          <w:t xml:space="preserve">El PNV advierte al PP: "Vox será una línea roja siempre"</w:t>
        </w:r>
      </w:hyperlink>
      <w:r>
        <w:rPr>
          <w:i/>
        </w:rPr>
        <w:t xml:space="preserve">  (El Periódico · Prensa)</w:t>
      </w:r>
    </w:p>
    <w:p>
      <w:pPr>
        <w:pStyle w:val="ListBullet"/>
      </w:pPr>
      <w:r>
        <w:t xml:space="preserve">21/10 12:26 · </w:t>
      </w:r>
      <w:hyperlink r:id="rId1114">
        <w:r>
          <w:rPr>
            <w:color w:val="1F5FAD"/>
            <w:u w:val="single"/>
          </w:rPr>
          <w:t xml:space="preserve">Comienza el plazo para presentar las candidaturas para el 29N ante las juntas electorales</w:t>
        </w:r>
      </w:hyperlink>
      <w:r>
        <w:rPr>
          <w:i/>
        </w:rPr>
        <w:t xml:space="preserve">  (Radio Televisión Canaria · Prensa)</w:t>
      </w:r>
    </w:p>
    <w:p>
      <w:pPr>
        <w:pStyle w:val="ListBullet"/>
      </w:pPr>
      <w:r>
        <w:t xml:space="preserve">21/10 12:26 · </w:t>
      </w:r>
      <w:hyperlink r:id="rId1115">
        <w:r>
          <w:rPr>
            <w:color w:val="1F5FAD"/>
            <w:u w:val="single"/>
          </w:rPr>
          <w:t xml:space="preserve">El PSOE mete a Milei en la campaña: despliegan lona en Ferraz dándole la bienvenida</w:t>
        </w:r>
      </w:hyperlink>
      <w:r>
        <w:rPr>
          <w:i/>
        </w:rPr>
        <w:t xml:space="preserve">  (El Periódico · Prensa)</w:t>
      </w:r>
    </w:p>
    <w:p>
      <w:pPr>
        <w:pStyle w:val="ListBullet"/>
      </w:pPr>
      <w:r>
        <w:t xml:space="preserve">21/10 12:26 · </w:t>
      </w:r>
      <w:hyperlink r:id="rId1116">
        <w:r>
          <w:rPr>
            <w:color w:val="1F5FAD"/>
            <w:u w:val="single"/>
          </w:rPr>
          <w:t xml:space="preserve">Los miembros de las mesas electorales cobrarán 75 euros por las elecciones del 29 de noviembre</w:t>
        </w:r>
      </w:hyperlink>
      <w:r>
        <w:rPr>
          <w:i/>
        </w:rPr>
        <w:t xml:space="preserve">  (Canal Extremadura · Prensa)</w:t>
      </w:r>
    </w:p>
    <w:p>
      <w:pPr>
        <w:pStyle w:val="ListBullet"/>
      </w:pPr>
      <w:r>
        <w:t xml:space="preserve">21/10 12:26 · </w:t>
      </w:r>
      <w:hyperlink r:id="rId1117">
        <w:r>
          <w:rPr>
            <w:color w:val="1F5FAD"/>
            <w:u w:val="single"/>
          </w:rPr>
          <w:t xml:space="preserve">El PSPV-PSOE registra su candidatura al Congreso para las elecciones del 29N</w:t>
        </w:r>
      </w:hyperlink>
      <w:r>
        <w:rPr>
          <w:i/>
        </w:rPr>
        <w:t xml:space="preserve">  (Onda Cero · Prensa)</w:t>
      </w:r>
    </w:p>
    <w:p>
      <w:pPr>
        <w:pStyle w:val="ListBullet"/>
      </w:pPr>
      <w:r>
        <w:t xml:space="preserve">21/10 12:26 · </w:t>
      </w:r>
      <w:hyperlink r:id="rId1118">
        <w:r>
          <w:rPr>
            <w:color w:val="1F5FAD"/>
            <w:u w:val="single"/>
          </w:rPr>
          <w:t xml:space="preserve">Miriam Guardiola encabezará la lista del PP al Congreso de los Diputados por la Región</w:t>
        </w:r>
      </w:hyperlink>
      <w:r>
        <w:rPr>
          <w:i/>
        </w:rPr>
        <w:t xml:space="preserve">  (MurciaEconomía.com · Prensa)</w:t>
      </w:r>
    </w:p>
    <w:p>
      <w:pPr>
        <w:pStyle w:val="ListBullet"/>
      </w:pPr>
      <w:r>
        <w:t xml:space="preserve">21/10 12:26 · </w:t>
      </w:r>
      <w:hyperlink r:id="rId1119">
        <w:r>
          <w:rPr>
            <w:color w:val="1F5FAD"/>
            <w:u w:val="single"/>
          </w:rPr>
          <w:t xml:space="preserve">El PSOE de Salamanca pone en marcha su comité electoral para las elecciones generales del 29 de noviembre</w:t>
        </w:r>
      </w:hyperlink>
      <w:r>
        <w:rPr>
          <w:i/>
        </w:rPr>
        <w:t xml:space="preserve">  (Salamanca24horas · Prensa)</w:t>
      </w:r>
    </w:p>
    <w:p>
      <w:pPr>
        <w:pStyle w:val="ListBullet"/>
      </w:pPr>
      <w:r>
        <w:t xml:space="preserve">21/10 12:26 · </w:t>
      </w:r>
      <w:hyperlink r:id="rId1120">
        <w:r>
          <w:rPr>
            <w:color w:val="1F5FAD"/>
            <w:u w:val="single"/>
          </w:rPr>
          <w:t xml:space="preserve">Frente Amplio insiste en que no hay contactos con el PSOE para ir juntos a las elecciones</w:t>
        </w:r>
      </w:hyperlink>
      <w:r>
        <w:rPr>
          <w:i/>
        </w:rPr>
        <w:t xml:space="preserve">  (Andalucía Información · Prensa)</w:t>
      </w:r>
    </w:p>
    <w:p>
      <w:pPr>
        <w:pStyle w:val="ListBullet"/>
      </w:pPr>
      <w:r>
        <w:t xml:space="preserve">21/10 12:26 · </w:t>
      </w:r>
      <w:hyperlink r:id="rId1121">
        <w:r>
          <w:rPr>
            <w:color w:val="1F5FAD"/>
            <w:u w:val="single"/>
          </w:rPr>
          <w:t xml:space="preserve">La amnistía y el 29N centran el pleno en el Parlament: "Sánchez ha sido bueno para Puigdemont, no para Cataluña"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12:26 · </w:t>
      </w:r>
      <w:hyperlink r:id="rId1122">
        <w:r>
          <w:rPr>
            <w:color w:val="1F5FAD"/>
            <w:u w:val="single"/>
          </w:rPr>
          <w:t xml:space="preserve">Maíllo descarta un acuerdo entre Frente Amplio y PSOE para el Congreso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12:26 · </w:t>
      </w:r>
      <w:hyperlink r:id="rId1123">
        <w:r>
          <w:rPr>
            <w:color w:val="1F5FAD"/>
            <w:u w:val="single"/>
          </w:rPr>
          <w:t xml:space="preserve">El Frente Amplio revelará antes del fin de semana su cabeza de lista por Asturias para las elecciones generales del 29N</w:t>
        </w:r>
      </w:hyperlink>
      <w:r>
        <w:rPr>
          <w:i/>
        </w:rPr>
        <w:t xml:space="preserve">  (Europa Press · Prensa)</w:t>
      </w:r>
    </w:p>
    <w:p>
      <w:pPr>
        <w:pStyle w:val="ListBullet"/>
      </w:pPr>
      <w:r>
        <w:t xml:space="preserve">21/10 12:26 · </w:t>
      </w:r>
      <w:hyperlink r:id="rId1124">
        <w:r>
          <w:rPr>
            <w:color w:val="1F5FAD"/>
            <w:u w:val="single"/>
          </w:rPr>
          <w:t xml:space="preserve">Milei aterriza en España para reunirse con responsables de la cúpula de Vox en plena precampaña electoral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12:26 · </w:t>
      </w:r>
      <w:hyperlink r:id="rId1125">
        <w:r>
          <w:rPr>
            <w:color w:val="1F5FAD"/>
            <w:u w:val="single"/>
          </w:rPr>
          <w:t xml:space="preserve">Junqueras defiende su pacto con Podemos y su rechazo al Frente Amplio: "Comuns y ERC somos muy diferentes"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12:26 · </w:t>
      </w:r>
      <w:hyperlink r:id="rId1126">
        <w:r>
          <w:rPr>
            <w:color w:val="1F5FAD"/>
            <w:u w:val="single"/>
          </w:rPr>
          <w:t xml:space="preserve">El PSOE de Salamanca sitúa la defensa de las pensiones en el centro del 29N y apela a la izquierda al voto útil</w:t>
        </w:r>
      </w:hyperlink>
      <w:r>
        <w:rPr>
          <w:i/>
        </w:rPr>
        <w:t xml:space="preserve">  (SALAMANCArtv AL DÍA · Prensa)</w:t>
      </w:r>
    </w:p>
    <w:p>
      <w:pPr>
        <w:pStyle w:val="ListBullet"/>
      </w:pPr>
      <w:r>
        <w:t xml:space="preserve">21/10 12:26 · </w:t>
      </w:r>
      <w:hyperlink r:id="rId1127">
        <w:r>
          <w:rPr>
            <w:color w:val="1F5FAD"/>
            <w:u w:val="single"/>
          </w:rPr>
          <w:t xml:space="preserve">"Lo importante son los 3/5": PP y Vox negocian cuatro fórmulas para su pacto en el Senado</w:t>
        </w:r>
      </w:hyperlink>
      <w:r>
        <w:rPr>
          <w:i/>
        </w:rPr>
        <w:t xml:space="preserve">  (El Español · Prensa)</w:t>
      </w:r>
    </w:p>
    <w:p>
      <w:pPr>
        <w:pStyle w:val="ListBullet"/>
      </w:pPr>
      <w:r>
        <w:t xml:space="preserve">21/10 12:26 · </w:t>
      </w:r>
      <w:hyperlink r:id="rId1128">
        <w:r>
          <w:rPr>
            <w:color w:val="1F5FAD"/>
            <w:u w:val="single"/>
          </w:rPr>
          <w:t xml:space="preserve">La reflexión de Leire Martínez ante las elecciones del 29N: «Si luego nos quejamos, habremos hecho uso del sistema»</w:t>
        </w:r>
      </w:hyperlink>
      <w:r>
        <w:rPr>
          <w:i/>
        </w:rPr>
        <w:t xml:space="preserve">  (Cadena Dial · Prensa)</w:t>
      </w:r>
    </w:p>
    <w:p>
      <w:pPr>
        <w:pStyle w:val="ListBullet"/>
      </w:pPr>
      <w:r>
        <w:t xml:space="preserve">21/10 12:26 · </w:t>
      </w:r>
      <w:hyperlink r:id="rId1129">
        <w:r>
          <w:rPr>
            <w:color w:val="1F5FAD"/>
            <w:u w:val="single"/>
          </w:rPr>
          <w:t xml:space="preserve">Abierto el plazo para presentar candidaturas al Congreso y al Senado para las elecciones del 29N</w:t>
        </w:r>
      </w:hyperlink>
      <w:r>
        <w:rPr>
          <w:i/>
        </w:rPr>
        <w:t xml:space="preserve">  (NueveCuatroUno · Prensa)</w:t>
      </w:r>
    </w:p>
    <w:p>
      <w:pPr>
        <w:pStyle w:val="ListBullet"/>
      </w:pPr>
      <w:r>
        <w:t xml:space="preserve">21/10 12:26 · </w:t>
      </w:r>
      <w:hyperlink r:id="rId1130">
        <w:r>
          <w:rPr>
            <w:color w:val="1F5FAD"/>
            <w:u w:val="single"/>
          </w:rPr>
          <w:t xml:space="preserve">El PSOE coloca una lona en Ferraz con un mensaje para Milei y Sánchez presume en redes: "Soy zurdo y a mucha honra"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12:26 · </w:t>
      </w:r>
      <w:hyperlink r:id="rId1131">
        <w:r>
          <w:rPr>
            <w:color w:val="1F5FAD"/>
            <w:u w:val="single"/>
          </w:rPr>
          <w:t xml:space="preserve">¿Tendrás en cuenta el voto útil en las elecciones generales del 29-N?</w:t>
        </w:r>
      </w:hyperlink>
      <w:r>
        <w:rPr>
          <w:i/>
        </w:rPr>
        <w:t xml:space="preserve">  (El Progreso de Lugo · Prensa)</w:t>
      </w:r>
    </w:p>
    <w:p>
      <w:pPr>
        <w:pStyle w:val="ListBullet"/>
      </w:pPr>
      <w:r>
        <w:t xml:space="preserve">21/10 12:26 · </w:t>
      </w:r>
      <w:hyperlink r:id="rId1132">
        <w:r>
          <w:rPr>
            <w:color w:val="1F5FAD"/>
            <w:u w:val="single"/>
          </w:rPr>
          <w:t xml:space="preserve">Incertidumbre entre los nuevos ciudadanos españoles en Uruguay ante las elecciones del 29 de noviembre</w:t>
        </w:r>
      </w:hyperlink>
      <w:r>
        <w:rPr>
          <w:i/>
        </w:rPr>
        <w:t xml:space="preserve">  (España Exterior · Prensa)</w:t>
      </w:r>
    </w:p>
    <w:p>
      <w:pPr>
        <w:pStyle w:val="ListBullet"/>
      </w:pPr>
      <w:r>
        <w:t xml:space="preserve">21/10 12:26 · </w:t>
      </w:r>
      <w:hyperlink r:id="rId1133">
        <w:r>
          <w:rPr>
            <w:color w:val="1F5FAD"/>
            <w:u w:val="single"/>
          </w:rPr>
          <w:t xml:space="preserve">El PSPV registra su candidatura por Valencia para el 29N, liderada por Bernabé: "Enfrente todo el mundo sabe lo que hay"</w:t>
        </w:r>
      </w:hyperlink>
      <w:r>
        <w:rPr>
          <w:i/>
        </w:rPr>
        <w:t xml:space="preserve">  (Ultima Hora · Prensa)</w:t>
      </w:r>
    </w:p>
    <w:p>
      <w:pPr>
        <w:pStyle w:val="ListBullet"/>
      </w:pPr>
      <w:r>
        <w:t xml:space="preserve">21/10 12:26 · </w:t>
      </w:r>
      <w:hyperlink r:id="rId1134">
        <w:r>
          <w:rPr>
            <w:color w:val="1F5FAD"/>
            <w:u w:val="single"/>
          </w:rPr>
          <w:t xml:space="preserve">COAG Asturias lanza un decálogo de demandas a los partidos ante las elecciones generales y autonómicas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21/10 12:26 · </w:t>
      </w:r>
      <w:hyperlink r:id="rId1135">
        <w:r>
          <w:rPr>
            <w:color w:val="1F5FAD"/>
            <w:u w:val="single"/>
          </w:rPr>
          <w:t xml:space="preserve">Elecciones generales León 2026: Ester Muñoz (PP) acusa a la izquierda de justificar la violencia en Francia y teme que la agite en España si pierde</w:t>
        </w:r>
      </w:hyperlink>
      <w:r>
        <w:rPr>
          <w:i/>
        </w:rPr>
        <w:t xml:space="preserve">  (Diario de León · Prensa)</w:t>
      </w:r>
    </w:p>
    <w:p>
      <w:pPr>
        <w:pStyle w:val="ListBullet"/>
      </w:pPr>
      <w:r>
        <w:t xml:space="preserve">21/10 12:26 · </w:t>
      </w:r>
      <w:hyperlink r:id="rId1136">
        <w:r>
          <w:rPr>
            <w:color w:val="1F5FAD"/>
            <w:u w:val="single"/>
          </w:rPr>
          <w:t xml:space="preserve">Lluís Puig, uno de los amnistiados, vuelve este miércoles a Cataluña y asistirá el jueves al pleno del Parlament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12:26 · </w:t>
      </w:r>
      <w:hyperlink r:id="rId1137">
        <w:r>
          <w:rPr>
            <w:color w:val="1F5FAD"/>
            <w:u w:val="single"/>
          </w:rPr>
          <w:t xml:space="preserve">Emilio Delgado da por hecho que PSOE y Frente Amplio negocian listas al Congreso</w:t>
        </w:r>
      </w:hyperlink>
      <w:r>
        <w:rPr>
          <w:i/>
        </w:rPr>
        <w:t xml:space="preserve">  (BilbaoHiria · Prensa)</w:t>
      </w:r>
    </w:p>
    <w:p>
      <w:pPr>
        <w:pStyle w:val="ListBullet"/>
      </w:pPr>
      <w:r>
        <w:t xml:space="preserve">21/10 07:22 · </w:t>
      </w:r>
      <w:hyperlink r:id="rId1138">
        <w:r>
          <w:rPr>
            <w:color w:val="1F5FAD"/>
            <w:u w:val="single"/>
          </w:rPr>
          <w:t xml:space="preserve">Qué se sabe de los programas electorales para el 29N: las propuestas de PSOE, PP, Vox, Frente Amplio, Podemos...</w:t>
        </w:r>
      </w:hyperlink>
      <w:r>
        <w:rPr>
          <w:i/>
        </w:rPr>
        <w:t xml:space="preserve">  (Onda Cero · Prensa)</w:t>
      </w:r>
    </w:p>
    <w:p>
      <w:pPr>
        <w:pStyle w:val="ListBullet"/>
      </w:pPr>
      <w:r>
        <w:t xml:space="preserve">21/10 07:22 · </w:t>
      </w:r>
      <w:hyperlink r:id="rId1139">
        <w:r>
          <w:rPr>
            <w:color w:val="1F5FAD"/>
            <w:u w:val="single"/>
          </w:rPr>
          <w:t xml:space="preserve">ENCUESTA | ¿Quién crees que ganará las elecciones generales del 29N?</w:t>
        </w:r>
      </w:hyperlink>
      <w:r>
        <w:rPr>
          <w:i/>
        </w:rPr>
        <w:t xml:space="preserve">  (20Minutos · Prensa)</w:t>
      </w:r>
    </w:p>
    <w:p>
      <w:pPr>
        <w:pStyle w:val="ListBullet"/>
      </w:pPr>
      <w:r>
        <w:t xml:space="preserve">21/10 07:22 · </w:t>
      </w:r>
      <w:hyperlink r:id="rId1140">
        <w:r>
          <w:rPr>
            <w:color w:val="1F5FAD"/>
            <w:u w:val="single"/>
          </w:rPr>
          <w:t xml:space="preserve">Óscar López, al Senado, para controlar las revueltas internas en el PSOE tras el 29N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07:22 · </w:t>
      </w:r>
      <w:hyperlink r:id="rId1141">
        <w:r>
          <w:rPr>
            <w:color w:val="1F5FAD"/>
            <w:u w:val="single"/>
          </w:rPr>
          <w:t xml:space="preserve">Cómo votar en las elecciones generales 2026 desde el extranjero</w:t>
        </w:r>
      </w:hyperlink>
      <w:r>
        <w:rPr>
          <w:i/>
        </w:rPr>
        <w:t xml:space="preserve">  (El Nacional.cat · Prensa)</w:t>
      </w:r>
    </w:p>
    <w:p>
      <w:pPr>
        <w:pStyle w:val="ListBullet"/>
      </w:pPr>
      <w:r>
        <w:t xml:space="preserve">21/10 07:22 · </w:t>
      </w:r>
      <w:hyperlink r:id="rId1142">
        <w:r>
          <w:rPr>
            <w:color w:val="1F5FAD"/>
            <w:u w:val="single"/>
          </w:rPr>
          <w:t xml:space="preserve">Feijóo detecta en sus sondeos internos una subida a costa del PSOE que refuta la remontada que vende Sánchez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07:22 · </w:t>
      </w:r>
      <w:hyperlink r:id="rId1143">
        <w:r>
          <w:rPr>
            <w:color w:val="1F5FAD"/>
            <w:u w:val="single"/>
          </w:rPr>
          <w:t xml:space="preserve">Colau vuelve a 'X' cinco años después al ser candidata del Frente Amplio</w:t>
        </w:r>
      </w:hyperlink>
      <w:r>
        <w:rPr>
          <w:i/>
        </w:rPr>
        <w:t xml:space="preserve">  (Diario Red · Prensa)</w:t>
      </w:r>
    </w:p>
    <w:p>
      <w:pPr>
        <w:pStyle w:val="ListBullet"/>
      </w:pPr>
      <w:r>
        <w:t xml:space="preserve">21/10 02:40 · </w:t>
      </w:r>
      <w:hyperlink r:id="rId1144">
        <w:r>
          <w:rPr>
            <w:color w:val="1F5FAD"/>
            <w:u w:val="single"/>
          </w:rPr>
          <w:t xml:space="preserve">Abascal pide el voto para corregir "las debilidades del PP" y promete que los sacrificios no serán para los españoles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21/10 02:40 · </w:t>
      </w:r>
      <w:hyperlink r:id="rId1145">
        <w:r>
          <w:rPr>
            <w:color w:val="1F5FAD"/>
            <w:u w:val="single"/>
          </w:rPr>
          <w:t xml:space="preserve">Abascal presentará a los candidatos de Vox a las elecciones generales en un acto en Talavera de la Reina</w:t>
        </w:r>
      </w:hyperlink>
      <w:r>
        <w:rPr>
          <w:i/>
        </w:rPr>
        <w:t xml:space="preserve">  (Toledodiario · Prensa)</w:t>
      </w:r>
    </w:p>
    <w:p>
      <w:pPr>
        <w:pStyle w:val="ListBullet"/>
      </w:pPr>
      <w:r>
        <w:t xml:space="preserve">21/10 02:40 · </w:t>
      </w:r>
      <w:hyperlink r:id="rId1146">
        <w:r>
          <w:rPr>
            <w:color w:val="1F5FAD"/>
            <w:u w:val="single"/>
          </w:rPr>
          <w:t xml:space="preserve">Coalición por El Bierzo no se presenta a las Elecciones Generales del 29N</w:t>
        </w:r>
      </w:hyperlink>
      <w:r>
        <w:rPr>
          <w:i/>
        </w:rPr>
        <w:t xml:space="preserve">  (bierzotv · Prensa)</w:t>
      </w:r>
    </w:p>
    <w:p>
      <w:pPr>
        <w:pStyle w:val="ListBullet"/>
      </w:pPr>
      <w:r>
        <w:t xml:space="preserve">21/10 00:13 · </w:t>
      </w:r>
      <w:hyperlink r:id="rId1147">
        <w:r>
          <w:rPr>
            <w:color w:val="1F5FAD"/>
            <w:u w:val="single"/>
          </w:rPr>
          <w:t xml:space="preserve">El Gobierno de Cantabria realiza de 3,4 millones de euros en la nueva Pozona de Miengo</w:t>
        </w:r>
      </w:hyperlink>
      <w:r>
        <w:rPr>
          <w:i/>
        </w:rPr>
        <w:t xml:space="preserve">  (hoytorrelavega · Prensa)</w:t>
      </w:r>
    </w:p>
    <w:p>
      <w:pPr>
        <w:pStyle w:val="ListBullet"/>
      </w:pPr>
      <w:r>
        <w:t xml:space="preserve">21/10 00:13 · </w:t>
      </w:r>
      <w:hyperlink r:id="rId1148">
        <w:r>
          <w:rPr>
            <w:color w:val="1F5FAD"/>
            <w:u w:val="single"/>
          </w:rPr>
          <w:t xml:space="preserve">La historia de amor de PP y Vox: del "ghosting" de Feijóo desde la Xunta al cortejo actual para conquistar el Senado</w:t>
        </w:r>
      </w:hyperlink>
      <w:r>
        <w:rPr>
          <w:i/>
        </w:rPr>
        <w:t xml:space="preserve">  (LaSexta · Prensa)</w:t>
      </w:r>
    </w:p>
    <w:p>
      <w:pPr>
        <w:pStyle w:val="ListBullet"/>
      </w:pPr>
      <w:r>
        <w:t xml:space="preserve">21/10 00:13 · </w:t>
      </w:r>
      <w:hyperlink r:id="rId1149">
        <w:r>
          <w:rPr>
            <w:color w:val="1F5FAD"/>
            <w:u w:val="single"/>
          </w:rPr>
          <w:t xml:space="preserve">La coalición "Andalucistas" no concurrirá a las elecciones generales del próximo 29 de noviembre</w:t>
        </w:r>
      </w:hyperlink>
      <w:r>
        <w:rPr>
          <w:i/>
        </w:rPr>
        <w:t xml:space="preserve">  (Info Costa Tropical · Prensa)</w:t>
      </w:r>
    </w:p>
    <w:p>
      <w:pPr>
        <w:pStyle w:val="ListBullet"/>
      </w:pPr>
      <w:r>
        <w:t xml:space="preserve">21/10 00:13 · </w:t>
      </w:r>
      <w:hyperlink r:id="rId1150">
        <w:r>
          <w:rPr>
            <w:color w:val="1F5FAD"/>
            <w:u w:val="single"/>
          </w:rPr>
          <w:t xml:space="preserve">El Consell Nacional de ERC aprueba sus listas para las elecciones generales</w:t>
        </w:r>
      </w:hyperlink>
      <w:r>
        <w:rPr>
          <w:i/>
        </w:rPr>
        <w:t xml:space="preserve">  (Servimedia · Prensa)</w:t>
      </w:r>
    </w:p>
    <w:p>
      <w:pPr>
        <w:pStyle w:val="ListBullet"/>
      </w:pPr>
      <w:r>
        <w:t xml:space="preserve">21/10 00:13 · </w:t>
      </w:r>
      <w:hyperlink r:id="rId1151">
        <w:r>
          <w:rPr>
            <w:color w:val="1F5FAD"/>
            <w:u w:val="single"/>
          </w:rPr>
          <w:t xml:space="preserve">Abascal asegura que si gana las elecciones los sacrificios serán para inmigrantes, partidos y sindicatos</w:t>
        </w:r>
      </w:hyperlink>
      <w:r>
        <w:rPr>
          <w:i/>
        </w:rPr>
        <w:t xml:space="preserve">  (PressDigital · Prensa)</w:t>
      </w:r>
    </w:p>
    <w:p>
      <w:pPr>
        <w:pStyle w:val="ListBullet"/>
      </w:pPr>
      <w:r>
        <w:t xml:space="preserve">21/10 00:13 · </w:t>
      </w:r>
      <w:hyperlink r:id="rId1152">
        <w:r>
          <w:rPr>
            <w:color w:val="1F5FAD"/>
            <w:u w:val="single"/>
          </w:rPr>
          <w:t xml:space="preserve">29N: Pollán: "La prioridad nacional es lo primero y será el principio fundamental de toda la actividad política de Vox"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00:13 · </w:t>
      </w:r>
      <w:hyperlink r:id="rId1153">
        <w:r>
          <w:rPr>
            <w:color w:val="1F5FAD"/>
            <w:u w:val="single"/>
          </w:rPr>
          <w:t xml:space="preserve">Frente Amplio y Podemos cierran sus listas clave del 29N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21/10 00:13 · </w:t>
      </w:r>
      <w:hyperlink r:id="rId1154">
        <w:r>
          <w:rPr>
            <w:color w:val="1F5FAD"/>
            <w:u w:val="single"/>
          </w:rPr>
          <w:t xml:space="preserve">Leire Díez, la "fontanera del PSOE", rompe su silencio en Código 10 sobre la jueza Biedma: "¿Pero qué guion de película es este?"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00:13 · </w:t>
      </w:r>
      <w:hyperlink r:id="rId1155">
        <w:r>
          <w:rPr>
            <w:color w:val="1F5FAD"/>
            <w:u w:val="single"/>
          </w:rPr>
          <w:t xml:space="preserve">Feijóo apuesta por el exconselleiro Comesaña para liderar el PP por Pontevedra y mantiene a Ana Vázquez pese a la polémica del gas pimienta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20/10 21:00 · </w:t>
      </w:r>
      <w:hyperlink r:id="rId1156">
        <w:r>
          <w:rPr>
            <w:color w:val="1F5FAD"/>
            <w:u w:val="single"/>
          </w:rPr>
          <w:t xml:space="preserve">El refugio de Miguel Ángel Revilla en Cantabria: el precioso pueblo pesquero muy cerca de Santander famoso por sus marismas</w:t>
        </w:r>
      </w:hyperlink>
      <w:r>
        <w:rPr>
          <w:i/>
        </w:rPr>
        <w:t xml:space="preserve">  (Noticias del Vino · Prensa)</w:t>
      </w:r>
    </w:p>
    <w:p>
      <w:pPr>
        <w:pStyle w:val="ListBullet"/>
      </w:pPr>
      <w:r>
        <w:t xml:space="preserve">20/10 21:00 · </w:t>
      </w:r>
      <w:hyperlink r:id="rId1157">
        <w:r>
          <w:rPr>
            <w:color w:val="1F5FAD"/>
            <w:u w:val="single"/>
          </w:rPr>
          <w:t xml:space="preserve">Cantabria sumará cuatro plazas de Enfermería Familiar y Comunitaria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20/10 21:00 · </w:t>
      </w:r>
      <w:hyperlink r:id="rId1158">
        <w:r>
          <w:rPr>
            <w:color w:val="1F5FAD"/>
            <w:u w:val="single"/>
          </w:rPr>
          <w:t xml:space="preserve">El PP exige a Exteriores aplicar las decisiones del Supremo sobre 163.020 nacionalizados</w:t>
        </w:r>
      </w:hyperlink>
      <w:r>
        <w:rPr>
          <w:i/>
        </w:rPr>
        <w:t xml:space="preserve">  (ALERTA El Diario de Cantabria · Prensa)</w:t>
      </w:r>
    </w:p>
    <w:p>
      <w:pPr>
        <w:pStyle w:val="ListBullet"/>
      </w:pPr>
      <w:r>
        <w:t xml:space="preserve">20/10 21:00 · </w:t>
      </w:r>
      <w:hyperlink r:id="rId1159">
        <w:r>
          <w:rPr>
            <w:color w:val="1F5FAD"/>
            <w:u w:val="single"/>
          </w:rPr>
          <w:t xml:space="preserve">Feijóo abre la negociación con Vox para reforzar la mayoría del PP en el Senado</w:t>
        </w:r>
      </w:hyperlink>
      <w:r>
        <w:rPr>
          <w:i/>
        </w:rPr>
        <w:t xml:space="preserve">  (ALERTA El Diario de Cantabria · Prensa)</w:t>
      </w:r>
    </w:p>
    <w:p>
      <w:pPr>
        <w:pStyle w:val="ListBullet"/>
      </w:pPr>
      <w:r>
        <w:t xml:space="preserve">20/10 21:00 · </w:t>
      </w:r>
      <w:hyperlink r:id="rId1160">
        <w:r>
          <w:rPr>
            <w:color w:val="1F5FAD"/>
            <w:u w:val="single"/>
          </w:rPr>
          <w:t xml:space="preserve">El 29N reabre la batalla entre PSOE y PP por el control del Senado</w:t>
        </w:r>
      </w:hyperlink>
      <w:r>
        <w:rPr>
          <w:i/>
        </w:rPr>
        <w:t xml:space="preserve">  (Euronews.com · Prensa)</w:t>
      </w:r>
    </w:p>
    <w:p>
      <w:pPr>
        <w:pStyle w:val="ListBullet"/>
      </w:pPr>
      <w:r>
        <w:t xml:space="preserve">20/10 21:00 · </w:t>
      </w:r>
      <w:hyperlink r:id="rId1161">
        <w:r>
          <w:rPr>
            <w:color w:val="1F5FAD"/>
            <w:u w:val="single"/>
          </w:rPr>
          <w:t xml:space="preserve">Elecciones generales 29N: cómo evitar perder el dinero de un viaje si me llaman a una mesa electoral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20/10 21:00 · </w:t>
      </w:r>
      <w:hyperlink r:id="rId1162">
        <w:r>
          <w:rPr>
            <w:color w:val="1F5FAD"/>
            <w:u w:val="single"/>
          </w:rPr>
          <w:t xml:space="preserve">Voto por correo para las elecciones generales del 29N: cuánto tarda en llegar y dónde recogerlo si no estás en casa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20/10 21:00 · </w:t>
      </w:r>
      <w:hyperlink r:id="rId1163">
        <w:r>
          <w:rPr>
            <w:color w:val="1F5FAD"/>
            <w:u w:val="single"/>
          </w:rPr>
          <w:t xml:space="preserve">«Vamos a llevar a Feijóo a la Moncloa»: Marí Bosó, de Ibiza, volverá a ser el número uno del PP al Congreso por Baleares</w:t>
        </w:r>
      </w:hyperlink>
      <w:r>
        <w:rPr>
          <w:i/>
        </w:rPr>
        <w:t xml:space="preserve">  (Diario de Ibiza · Prensa)</w:t>
      </w:r>
    </w:p>
    <w:p>
      <w:pPr>
        <w:pStyle w:val="ListBullet"/>
      </w:pPr>
      <w:r>
        <w:t xml:space="preserve">20/10 21:00 · </w:t>
      </w:r>
      <w:hyperlink r:id="rId1164">
        <w:r>
          <w:rPr>
            <w:color w:val="1F5FAD"/>
            <w:u w:val="single"/>
          </w:rPr>
          <w:t xml:space="preserve">Santa Cruz de Tenerife habilitará 77 colegios y 292 mesas para las elecciones generales del 29 de noviembre</w:t>
        </w:r>
      </w:hyperlink>
      <w:r>
        <w:rPr>
          <w:i/>
        </w:rPr>
        <w:t xml:space="preserve">  (El Día · Prensa)</w:t>
      </w:r>
    </w:p>
    <w:p>
      <w:pPr>
        <w:pStyle w:val="ListBullet"/>
      </w:pPr>
      <w:r>
        <w:t xml:space="preserve">20/10 21:00 · </w:t>
      </w:r>
      <w:hyperlink r:id="rId1165">
        <w:r>
          <w:rPr>
            <w:color w:val="1F5FAD"/>
            <w:u w:val="single"/>
          </w:rPr>
          <w:t xml:space="preserve">El Supremo da 24 horas a las partes para alegar la decisión de la Junta Electoral Central sobre ley de nietos</w:t>
        </w:r>
      </w:hyperlink>
      <w:r>
        <w:rPr>
          <w:i/>
        </w:rPr>
        <w:t xml:space="preserve">  (Ultima Hora · Prensa)</w:t>
      </w:r>
    </w:p>
    <w:p>
      <w:pPr>
        <w:pStyle w:val="ListBullet"/>
      </w:pPr>
      <w:r>
        <w:t xml:space="preserve">20/10 21:00 · </w:t>
      </w:r>
      <w:hyperlink r:id="rId1166">
        <w:r>
          <w:rPr>
            <w:color w:val="1F5FAD"/>
            <w:u w:val="single"/>
          </w:rPr>
          <w:t xml:space="preserve">Cómo votar por correo en las elecciones generales del 29-N</w:t>
        </w:r>
      </w:hyperlink>
      <w:r>
        <w:rPr>
          <w:i/>
        </w:rPr>
        <w:t xml:space="preserve">  (Diario de Noticias de Navarra · Prensa)</w:t>
      </w:r>
    </w:p>
    <w:p>
      <w:pPr>
        <w:pStyle w:val="ListBullet"/>
      </w:pPr>
      <w:r>
        <w:t xml:space="preserve">20/10 21:00 · </w:t>
      </w:r>
      <w:hyperlink r:id="rId1167">
        <w:r>
          <w:rPr>
            <w:color w:val="1F5FAD"/>
            <w:u w:val="single"/>
          </w:rPr>
          <w:t xml:space="preserve">Pedro Sánchez dará un mitin en Gijón el próximo lunes en la precampaña de las elecciones generales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20/10 21:00 · </w:t>
      </w:r>
      <w:hyperlink r:id="rId1168">
        <w:r>
          <w:rPr>
            <w:color w:val="1F5FAD"/>
            <w:u w:val="single"/>
          </w:rPr>
          <w:t xml:space="preserve">Tesh Sidi, sobre la falta de acuerdo entre Frente Amplio y Podemos: "Nuestra prioridad no es Irene, es la gente"</w:t>
        </w:r>
      </w:hyperlink>
      <w:r>
        <w:rPr>
          <w:i/>
        </w:rPr>
        <w:t xml:space="preserve">  (LaSexta · Prensa)</w:t>
      </w:r>
    </w:p>
    <w:p>
      <w:pPr>
        <w:pStyle w:val="ListBullet"/>
      </w:pPr>
      <w:r>
        <w:t xml:space="preserve">20/10 21:00 · </w:t>
      </w:r>
      <w:hyperlink r:id="rId1169">
        <w:r>
          <w:rPr>
            <w:color w:val="1F5FAD"/>
            <w:u w:val="single"/>
          </w:rPr>
          <w:t xml:space="preserve">Jon Echeverría (PP) insiste en que las pensiones están "amenazadas": "Propondremos reformas para garantizar la viabilidad y la revalorización al IPC"</w:t>
        </w:r>
      </w:hyperlink>
      <w:r>
        <w:rPr>
          <w:i/>
        </w:rPr>
        <w:t xml:space="preserve">  (LaSexta · Prensa)</w:t>
      </w:r>
    </w:p>
    <w:p>
      <w:pPr>
        <w:pStyle w:val="ListBullet"/>
      </w:pPr>
      <w:r>
        <w:t xml:space="preserve">20/10 21:00 · </w:t>
      </w:r>
      <w:hyperlink r:id="rId1170">
        <w:r>
          <w:rPr>
            <w:color w:val="1F5FAD"/>
            <w:u w:val="single"/>
          </w:rPr>
          <w:t xml:space="preserve">Sondeo 19 de octubre - Mapa de escaños por provincia para las Elecciones Generales del 29-N</w:t>
        </w:r>
      </w:hyperlink>
      <w:r>
        <w:rPr>
          <w:i/>
        </w:rPr>
        <w:t xml:space="preserve">  (Sigma Dos · Prensa)</w:t>
      </w:r>
    </w:p>
    <w:p>
      <w:pPr>
        <w:pStyle w:val="ListBullet"/>
      </w:pPr>
      <w:r>
        <w:t xml:space="preserve">20/10 21:00 · </w:t>
      </w:r>
      <w:hyperlink r:id="rId1171">
        <w:r>
          <w:rPr>
            <w:color w:val="1F5FAD"/>
            <w:u w:val="single"/>
          </w:rPr>
          <w:t xml:space="preserve">El PP confirma a Tellado, Conde, Vázquez y García Comesaña como cabezas de lista por Galicia para el 29N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20/10 21:00 · </w:t>
      </w:r>
      <w:hyperlink r:id="rId1172">
        <w:r>
          <w:rPr>
            <w:color w:val="1F5FAD"/>
            <w:u w:val="single"/>
          </w:rPr>
          <w:t xml:space="preserve">Jon Echeverría (PP): "No necesitamos migrantes que vengan a vivir de pagas y beneficios sociales"</w:t>
        </w:r>
      </w:hyperlink>
      <w:r>
        <w:rPr>
          <w:i/>
        </w:rPr>
        <w:t xml:space="preserve">  (LaSexta · Prensa)</w:t>
      </w:r>
    </w:p>
    <w:p>
      <w:pPr>
        <w:pStyle w:val="ListBullet"/>
      </w:pPr>
      <w:r>
        <w:t xml:space="preserve">20/10 21:00 · </w:t>
      </w:r>
      <w:hyperlink r:id="rId1173">
        <w:r>
          <w:rPr>
            <w:color w:val="1F5FAD"/>
            <w:u w:val="single"/>
          </w:rPr>
          <w:t xml:space="preserve">Marí Bosó repetirá como cabeza de lista del PP al Congreso por Baleares el 29N</w:t>
        </w:r>
      </w:hyperlink>
      <w:r>
        <w:rPr>
          <w:i/>
        </w:rPr>
        <w:t xml:space="preserve">  (Ultima Hora · Prensa)</w:t>
      </w:r>
    </w:p>
    <w:p>
      <w:pPr>
        <w:pStyle w:val="ListBullet"/>
      </w:pPr>
      <w:r>
        <w:t xml:space="preserve">20/10 21:00 · </w:t>
      </w:r>
      <w:hyperlink r:id="rId1174">
        <w:r>
          <w:rPr>
            <w:color w:val="1F5FAD"/>
            <w:u w:val="single"/>
          </w:rPr>
          <w:t xml:space="preserve">Coalición por El Bierzo decide no concurrir a las elecciones del 29N y da libertad al voto bercianista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20/10 21:00 · </w:t>
      </w:r>
      <w:hyperlink r:id="rId1175">
        <w:r>
          <w:rPr>
            <w:color w:val="1F5FAD"/>
            <w:u w:val="single"/>
          </w:rPr>
          <w:t xml:space="preserve">El PP de Burriana elige a Mario Trullen para liderar su campaña para las elecciones generales</w:t>
        </w:r>
      </w:hyperlink>
      <w:r>
        <w:rPr>
          <w:i/>
        </w:rPr>
        <w:t xml:space="preserve">  (El Periódico Mediterráneo · Prensa)</w:t>
      </w:r>
    </w:p>
    <w:p>
      <w:pPr>
        <w:pStyle w:val="ListBullet"/>
      </w:pPr>
      <w:r>
        <w:t xml:space="preserve">20/10 21:00 · </w:t>
      </w:r>
      <w:hyperlink r:id="rId1176">
        <w:r>
          <w:rPr>
            <w:color w:val="1F5FAD"/>
            <w:u w:val="single"/>
          </w:rPr>
          <w:t xml:space="preserve">Cuidado con las encuestas falsas sobre las elecciones generales del 29N que circulan en redes sociales</w:t>
        </w:r>
      </w:hyperlink>
      <w:r>
        <w:rPr>
          <w:i/>
        </w:rPr>
        <w:t xml:space="preserve">  (Newtral · Prensa)</w:t>
      </w:r>
    </w:p>
    <w:p>
      <w:pPr>
        <w:pStyle w:val="ListBullet"/>
      </w:pPr>
      <w:r>
        <w:t xml:space="preserve">20/10 21:00 · </w:t>
      </w:r>
      <w:hyperlink r:id="rId1177">
        <w:r>
          <w:rPr>
            <w:color w:val="1F5FAD"/>
            <w:u w:val="single"/>
          </w:rPr>
          <w:t xml:space="preserve">Elecciones generales | Qué pasa si ningún partido consigue mayoría el 29 de noviembre y cuándo se repetirían las elecciones</w:t>
        </w:r>
      </w:hyperlink>
      <w:r>
        <w:rPr>
          <w:i/>
        </w:rPr>
        <w:t xml:space="preserve">  (El Cronista · Prensa)</w:t>
      </w:r>
    </w:p>
    <w:p>
      <w:pPr>
        <w:pStyle w:val="ListBullet"/>
      </w:pPr>
      <w:r>
        <w:t xml:space="preserve">20/10 21:00 · </w:t>
      </w:r>
      <w:hyperlink r:id="rId1178">
        <w:r>
          <w:rPr>
            <w:color w:val="1F5FAD"/>
            <w:u w:val="single"/>
          </w:rPr>
          <w:t xml:space="preserve">Jon Echeverría (PP) insiste en comparar a Yolanda Díaz y Sira Rego con Franco: "Si nos parece mal el franquismo, debería parecernos igual el comunismo"</w:t>
        </w:r>
      </w:hyperlink>
      <w:r>
        <w:rPr>
          <w:i/>
        </w:rPr>
        <w:t xml:space="preserve">  (LaSexta · Prensa)</w:t>
      </w:r>
    </w:p>
    <w:p>
      <w:pPr>
        <w:pStyle w:val="ListBullet"/>
      </w:pPr>
      <w:r>
        <w:t xml:space="preserve">20/10 21:00 · </w:t>
      </w:r>
      <w:hyperlink r:id="rId1179">
        <w:r>
          <w:rPr>
            <w:color w:val="1F5FAD"/>
            <w:u w:val="single"/>
          </w:rPr>
          <w:t xml:space="preserve">La UGR anima a sus estudiantes a participar en las elecciones del 29N por correo porque «votar es un derecho»</w:t>
        </w:r>
      </w:hyperlink>
      <w:r>
        <w:rPr>
          <w:i/>
        </w:rPr>
        <w:t xml:space="preserve">  (Ideal · Prensa)</w:t>
      </w:r>
    </w:p>
    <w:p>
      <w:pPr>
        <w:pStyle w:val="ListBullet"/>
      </w:pPr>
      <w:r>
        <w:t xml:space="preserve">20/10 21:00 · </w:t>
      </w:r>
      <w:hyperlink r:id="rId1180">
        <w:r>
          <w:rPr>
            <w:color w:val="1F5FAD"/>
            <w:u w:val="single"/>
          </w:rPr>
          <w:t xml:space="preserve">Milei aterriza en la precampaña: una visita entre la economía, Vox y Ayuso, pero lejos de Moncloa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20/10 21:00 · </w:t>
      </w:r>
      <w:hyperlink r:id="rId1181">
        <w:r>
          <w:rPr>
            <w:color w:val="1F5FAD"/>
            <w:u w:val="single"/>
          </w:rPr>
          <w:t xml:space="preserve">El PSOE de Madrid denuncia ante la Junta Electoral a Telemadrid por programas críticos con la ley de nietos y con Sánchez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20/10 21:00 · </w:t>
      </w:r>
      <w:hyperlink r:id="rId1182">
        <w:r>
          <w:rPr>
            <w:color w:val="1F5FAD"/>
            <w:u w:val="single"/>
          </w:rPr>
          <w:t xml:space="preserve">Varias organizaciones leonesistas concurrirán como Alantre País Llionés a las elecciones generales</w:t>
        </w:r>
      </w:hyperlink>
      <w:r>
        <w:rPr>
          <w:i/>
        </w:rPr>
        <w:t xml:space="preserve">  (Diario de León · Prensa)</w:t>
      </w:r>
    </w:p>
    <w:p>
      <w:pPr>
        <w:pStyle w:val="ListBullet"/>
      </w:pPr>
      <w:r>
        <w:t xml:space="preserve">20/10 21:00 · </w:t>
      </w:r>
      <w:hyperlink r:id="rId1183">
        <w:r>
          <w:rPr>
            <w:color w:val="1F5FAD"/>
            <w:u w:val="single"/>
          </w:rPr>
          <w:t xml:space="preserve">El Partido Popular de Tomelloso presenta los 12 compromisos de Alberto Nuñez Feijóo para las elecciones generales del 29 de noviembre</w:t>
        </w:r>
      </w:hyperlink>
      <w:r>
        <w:rPr>
          <w:i/>
        </w:rPr>
        <w:t xml:space="preserve">  (TomellosoHOY.com · Prensa)</w:t>
      </w:r>
    </w:p>
    <w:p>
      <w:pPr>
        <w:pStyle w:val="ListBullet"/>
      </w:pPr>
      <w:r>
        <w:t xml:space="preserve">20/10 21:00 · </w:t>
      </w:r>
      <w:hyperlink r:id="rId1184">
        <w:r>
          <w:rPr>
            <w:color w:val="1F5FAD"/>
            <w:u w:val="single"/>
          </w:rPr>
          <w:t xml:space="preserve">Elecciones generales 29-N: ¿qué dicen las últimas encuestas electorales?</w:t>
        </w:r>
      </w:hyperlink>
      <w:r>
        <w:rPr>
          <w:i/>
        </w:rPr>
        <w:t xml:space="preserve">  (Canarias7 · Prensa)</w:t>
      </w:r>
    </w:p>
    <w:p>
      <w:pPr>
        <w:pStyle w:val="ListBullet"/>
      </w:pPr>
      <w:r>
        <w:t xml:space="preserve">20/10 21:00 · </w:t>
      </w:r>
      <w:hyperlink r:id="rId1185">
        <w:r>
          <w:rPr>
            <w:color w:val="1F5FAD"/>
            <w:u w:val="single"/>
          </w:rPr>
          <w:t xml:space="preserve">El irónico mensaje de Echenique sobre el cartel de Podemos con Irene Montero al frente: "Triple empate"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20/10 21:00 · </w:t>
      </w:r>
      <w:hyperlink r:id="rId1186">
        <w:r>
          <w:rPr>
            <w:color w:val="1F5FAD"/>
            <w:u w:val="single"/>
          </w:rPr>
          <w:t xml:space="preserve">ELECCIONES GENERALES 29n | María Teresa Pérez encabezará la candidatura de Compromís-Front Valencià por Alicante al Congreso</w:t>
        </w:r>
      </w:hyperlink>
      <w:r>
        <w:rPr>
          <w:i/>
        </w:rPr>
        <w:t xml:space="preserve">  (todoalicante.es · Prensa)</w:t>
      </w:r>
    </w:p>
    <w:p>
      <w:pPr>
        <w:pStyle w:val="ListBullet"/>
      </w:pPr>
      <w:r>
        <w:t xml:space="preserve">20/10 16:56 · </w:t>
      </w:r>
      <w:hyperlink r:id="rId1187">
        <w:r>
          <w:rPr>
            <w:color w:val="1F5FAD"/>
            <w:u w:val="single"/>
          </w:rPr>
          <w:t xml:space="preserve">IU pedirá al Pleno de Santander un balance de las políticas de vivienda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20/10 16:56 · </w:t>
      </w:r>
      <w:hyperlink r:id="rId1188">
        <w:r>
          <w:rPr>
            <w:color w:val="1F5FAD"/>
            <w:u w:val="single"/>
          </w:rPr>
          <w:t xml:space="preserve">Fiscalía pide archivar la causa contra una diputada de Vox en Cantabria por acoso laboral a una empleada del grupo</w:t>
        </w:r>
      </w:hyperlink>
      <w:r>
        <w:rPr>
          <w:i/>
        </w:rPr>
        <w:t xml:space="preserve">  (Teleprensa · Prensa)</w:t>
      </w:r>
    </w:p>
    <w:p>
      <w:pPr>
        <w:pStyle w:val="ListBullet"/>
      </w:pPr>
      <w:r>
        <w:t xml:space="preserve">20/10 16:56 · </w:t>
      </w:r>
      <w:hyperlink r:id="rId1189">
        <w:r>
          <w:rPr>
            <w:color w:val="1F5FAD"/>
            <w:u w:val="single"/>
          </w:rPr>
          <w:t xml:space="preserve">El juez mantiene que hay indicios de acoso laboral a una trabajadora de Vox del Parlamento de Cantabria aunque la Fiscalía no ve delito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20/10 16:56 · </w:t>
      </w:r>
      <w:hyperlink r:id="rId1190">
        <w:r>
          <w:rPr>
            <w:color w:val="1F5FAD"/>
            <w:u w:val="single"/>
          </w:rPr>
          <w:t xml:space="preserve">Premios Beato de Liébana 2026: se abre el plazo para candidaturas</w:t>
        </w:r>
      </w:hyperlink>
      <w:r>
        <w:rPr>
          <w:i/>
        </w:rPr>
        <w:t xml:space="preserve">  (vivirEdiciones · Prensa)</w:t>
      </w:r>
    </w:p>
    <w:p>
      <w:pPr>
        <w:pStyle w:val="ListBullet"/>
      </w:pPr>
      <w:r>
        <w:t xml:space="preserve">20/10 16:56 · </w:t>
      </w:r>
      <w:hyperlink r:id="rId1191">
        <w:r>
          <w:rPr>
            <w:color w:val="1F5FAD"/>
            <w:u w:val="single"/>
          </w:rPr>
          <w:t xml:space="preserve">La Fiscalía de Cantabria reclama cerrar la causa contra la portavoz de Vox por acoso laboral a una trabajadora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20/10 16:56 · </w:t>
      </w:r>
      <w:hyperlink r:id="rId1192">
        <w:r>
          <w:rPr>
            <w:color w:val="1F5FAD"/>
            <w:u w:val="single"/>
          </w:rPr>
          <w:t xml:space="preserve">29N: guía básica sobre las elecciones generales y el proceso electoral</w:t>
        </w:r>
      </w:hyperlink>
      <w:r>
        <w:rPr>
          <w:i/>
        </w:rPr>
        <w:t xml:space="preserve">  (La Moncloa · Prensa)</w:t>
      </w:r>
    </w:p>
    <w:p>
      <w:pPr>
        <w:pStyle w:val="ListBullet"/>
      </w:pPr>
      <w:r>
        <w:t xml:space="preserve">20/10 16:56 · </w:t>
      </w:r>
      <w:hyperlink r:id="rId1193">
        <w:r>
          <w:rPr>
            <w:color w:val="1F5FAD"/>
            <w:u w:val="single"/>
          </w:rPr>
          <w:t xml:space="preserve">¿Cómo solicitar el voto por correo en las elecciones generales del 29 de noviembre?</w:t>
        </w:r>
      </w:hyperlink>
      <w:r>
        <w:rPr>
          <w:i/>
        </w:rPr>
        <w:t xml:space="preserve">  (La Moncloa · Prensa)</w:t>
      </w:r>
    </w:p>
    <w:p>
      <w:pPr>
        <w:pStyle w:val="ListBullet"/>
      </w:pPr>
      <w:r>
        <w:t xml:space="preserve">20/10 16:56 · </w:t>
      </w:r>
      <w:hyperlink r:id="rId1194">
        <w:r>
          <w:rPr>
            <w:color w:val="1F5FAD"/>
            <w:u w:val="single"/>
          </w:rPr>
          <w:t xml:space="preserve">El PSOE aspira a ganar las elecciones generales del 29N y no descarta ser la primera fuerza política</w:t>
        </w:r>
      </w:hyperlink>
      <w:r>
        <w:rPr>
          <w:i/>
        </w:rPr>
        <w:t xml:space="preserve">  (La Rioja · Prensa)</w:t>
      </w:r>
    </w:p>
    <w:p>
      <w:pPr>
        <w:pStyle w:val="ListBullet"/>
      </w:pPr>
      <w:r>
        <w:t xml:space="preserve">20/10 16:56 · </w:t>
      </w:r>
      <w:hyperlink r:id="rId1195">
        <w:r>
          <w:rPr>
            <w:color w:val="1F5FAD"/>
            <w:u w:val="single"/>
          </w:rPr>
          <w:t xml:space="preserve">Las elecciones del 29N ya tienen logo y página web con toda la información relevante</w:t>
        </w:r>
      </w:hyperlink>
      <w:r>
        <w:rPr>
          <w:i/>
        </w:rPr>
        <w:t xml:space="preserve">  (Tribuna de Salamanca. · Prensa)</w:t>
      </w:r>
    </w:p>
    <w:p>
      <w:pPr>
        <w:pStyle w:val="ListBullet"/>
      </w:pPr>
      <w:r>
        <w:t xml:space="preserve">20/10 16:56 · </w:t>
      </w:r>
      <w:hyperlink r:id="rId1196">
        <w:r>
          <w:rPr>
            <w:color w:val="1F5FAD"/>
            <w:u w:val="single"/>
          </w:rPr>
          <w:t xml:space="preserve">Una plataforma propone que los votantes de izquierdas elijan qué candidatura apoyar en cada provincia el 29N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20/10 16:56 · </w:t>
      </w:r>
      <w:hyperlink r:id="rId1197">
        <w:r>
          <w:rPr>
            <w:color w:val="1F5FAD"/>
            <w:u w:val="single"/>
          </w:rPr>
          <w:t xml:space="preserve">ELECCIONES GENERALES 29n| El PP la acusa a Pilar Bernabé de «bailar en mítines» en plena alerta</w:t>
        </w:r>
      </w:hyperlink>
      <w:r>
        <w:rPr>
          <w:i/>
        </w:rPr>
        <w:t xml:space="preserve">  (todoalicante.es · Prensa)</w:t>
      </w:r>
    </w:p>
    <w:p>
      <w:pPr>
        <w:pStyle w:val="ListBullet"/>
      </w:pPr>
      <w:r>
        <w:t xml:space="preserve">20/10 16:56 · </w:t>
      </w:r>
      <w:hyperlink r:id="rId1198">
        <w:r>
          <w:rPr>
            <w:color w:val="1F5FAD"/>
            <w:u w:val="single"/>
          </w:rPr>
          <w:t xml:space="preserve">El PP de Segovia aprueba su comité de campaña para las elecciones generales del 29 de noviembre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20/10 16:56 · </w:t>
      </w:r>
      <w:hyperlink r:id="rId1199">
        <w:r>
          <w:rPr>
            <w:color w:val="1F5FAD"/>
            <w:u w:val="single"/>
          </w:rPr>
          <w:t xml:space="preserve">Interior estrena la web del 29N: Canarias se juega 15 diputados y 11 senadores</w:t>
        </w:r>
      </w:hyperlink>
      <w:r>
        <w:rPr>
          <w:i/>
        </w:rPr>
        <w:t xml:space="preserve">  (Canarias en Pleno · Prensa)</w:t>
      </w:r>
    </w:p>
    <w:p>
      <w:pPr>
        <w:pStyle w:val="ListBullet"/>
      </w:pPr>
      <w:r>
        <w:t xml:space="preserve">20/10 16:56 · </w:t>
      </w:r>
      <w:hyperlink r:id="rId1200">
        <w:r>
          <w:rPr>
            <w:color w:val="1F5FAD"/>
            <w:u w:val="single"/>
          </w:rPr>
          <w:t xml:space="preserve">Cuatro magistrados y tres juristas integran la Junta Electoral de Extremadura para el 29N</w:t>
        </w:r>
      </w:hyperlink>
      <w:r>
        <w:rPr>
          <w:i/>
        </w:rPr>
        <w:t xml:space="preserve">  (El Periódico Extremadura · Prensa)</w:t>
      </w:r>
    </w:p>
    <w:p>
      <w:pPr>
        <w:pStyle w:val="ListBullet"/>
      </w:pPr>
      <w:r>
        <w:t xml:space="preserve">20/10 16:56 · </w:t>
      </w:r>
      <w:hyperlink r:id="rId1201">
        <w:r>
          <w:rPr>
            <w:color w:val="1F5FAD"/>
            <w:u w:val="single"/>
          </w:rPr>
          <w:t xml:space="preserve">Pedro Sánchez participa en Granada este sábado en un acto de precampaña a las elecciones generales</w:t>
        </w:r>
      </w:hyperlink>
      <w:r>
        <w:rPr>
          <w:i/>
        </w:rPr>
        <w:t xml:space="preserve">  (101TV · Prensa)</w:t>
      </w:r>
    </w:p>
    <w:p>
      <w:pPr>
        <w:pStyle w:val="ListBullet"/>
      </w:pPr>
      <w:r>
        <w:t xml:space="preserve">20/10 16:56 · </w:t>
      </w:r>
      <w:hyperlink r:id="rId1202">
        <w:r>
          <w:rPr>
            <w:color w:val="1F5FAD"/>
            <w:u w:val="single"/>
          </w:rPr>
          <w:t xml:space="preserve">Coalición por el Bierzo renuncia a presentarse a las elecciones generales del 29-N y da libertad de voto a sus simpatizantes</w:t>
        </w:r>
      </w:hyperlink>
      <w:r>
        <w:rPr>
          <w:i/>
        </w:rPr>
        <w:t xml:space="preserve">  (León 24 Horas · Prensa)</w:t>
      </w:r>
    </w:p>
    <w:p>
      <w:pPr>
        <w:pStyle w:val="ListBullet"/>
      </w:pPr>
      <w:r>
        <w:t xml:space="preserve">20/10 16:56 · </w:t>
      </w:r>
      <w:hyperlink r:id="rId1203">
        <w:r>
          <w:rPr>
            <w:color w:val="1F5FAD"/>
            <w:u w:val="single"/>
          </w:rPr>
          <w:t xml:space="preserve">Ada Colau acepta la propuesta de Jordi Wild para una entrevista electoral de cara a las elecciones del 29N: "Será un placer"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20/10 16:56 · </w:t>
      </w:r>
      <w:hyperlink r:id="rId1204">
        <w:r>
          <w:rPr>
            <w:color w:val="1F5FAD"/>
            <w:u w:val="single"/>
          </w:rPr>
          <w:t xml:space="preserve">El PP Aragón confirma a Ana Alós, Rocío Dívar y Alberto Herrero como cabezas de lista para las elecciones generales</w:t>
        </w:r>
      </w:hyperlink>
      <w:r>
        <w:rPr>
          <w:i/>
        </w:rPr>
        <w:t xml:space="preserve">  (heraldo.es · Prensa)</w:t>
      </w:r>
    </w:p>
    <w:p>
      <w:pPr>
        <w:pStyle w:val="ListBullet"/>
      </w:pPr>
      <w:r>
        <w:t xml:space="preserve">20/10 16:56 · </w:t>
      </w:r>
      <w:hyperlink r:id="rId1205">
        <w:r>
          <w:rPr>
            <w:color w:val="1F5FAD"/>
            <w:u w:val="single"/>
          </w:rPr>
          <w:t xml:space="preserve">Podemos Andalucía confirma que concurrirá en las ocho provincias el 29N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20/10 16:56 · </w:t>
      </w:r>
      <w:hyperlink r:id="rId1206">
        <w:r>
          <w:rPr>
            <w:color w:val="1F5FAD"/>
            <w:u w:val="single"/>
          </w:rPr>
          <w:t xml:space="preserve">El PP amenaza a Exteriores con "responsabilidades penales" si no acata la suspensión del voto a los nacionalizados con la "ley de nietos" que ordenó el Supremo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20/10 16:56 · </w:t>
      </w:r>
      <w:hyperlink r:id="rId1207">
        <w:r>
          <w:rPr>
            <w:color w:val="1F5FAD"/>
            <w:u w:val="single"/>
          </w:rPr>
          <w:t xml:space="preserve">La estrategia de Sánchez en las elecciones: así son sus canciones motivacionales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20/10 16:56 · </w:t>
      </w:r>
      <w:hyperlink r:id="rId1208">
        <w:r>
          <w:rPr>
            <w:color w:val="1F5FAD"/>
            <w:u w:val="single"/>
          </w:rPr>
          <w:t xml:space="preserve">Pilar Bernabé se despide como "la delegada del Gobierno de la dana" en plena catástrofe de otra dana para centrarse en las elecciones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20/10 16:56 · </w:t>
      </w:r>
      <w:hyperlink r:id="rId1209">
        <w:r>
          <w:rPr>
            <w:color w:val="1F5FAD"/>
            <w:u w:val="single"/>
          </w:rPr>
          <w:t xml:space="preserve">El Comité de Campaña del PP de Huelva pone rumbo al 29N con los 80 municipios onubenses como prioridad</w:t>
        </w:r>
      </w:hyperlink>
      <w:r>
        <w:rPr>
          <w:i/>
        </w:rPr>
        <w:t xml:space="preserve">  (HuelvaHoy · Prensa)</w:t>
      </w:r>
    </w:p>
    <w:p>
      <w:pPr>
        <w:pStyle w:val="ListBullet"/>
      </w:pPr>
      <w:r>
        <w:t xml:space="preserve">20/10 16:56 · </w:t>
      </w:r>
      <w:hyperlink r:id="rId1210">
        <w:r>
          <w:rPr>
            <w:color w:val="1F5FAD"/>
            <w:u w:val="single"/>
          </w:rPr>
          <w:t xml:space="preserve">Abascal desvelará la lista de Vox a las generales del 29N por Ciudad Real el lunes en Talavera</w:t>
        </w:r>
      </w:hyperlink>
      <w:r>
        <w:rPr>
          <w:i/>
        </w:rPr>
        <w:t xml:space="preserve">  (Lanza Digital · Prensa)</w:t>
      </w:r>
    </w:p>
    <w:p>
      <w:pPr>
        <w:pStyle w:val="ListBullet"/>
      </w:pPr>
      <w:r>
        <w:t xml:space="preserve">20/10 16:56 · </w:t>
      </w:r>
      <w:hyperlink r:id="rId1211">
        <w:r>
          <w:rPr>
            <w:color w:val="1F5FAD"/>
            <w:u w:val="single"/>
          </w:rPr>
          <w:t xml:space="preserve">El Senado se convierte en la otra batalla del 29N: PP y Vox negocian y el PSOE se alía con el Frente Amplio</w:t>
        </w:r>
      </w:hyperlink>
      <w:r>
        <w:rPr>
          <w:i/>
        </w:rPr>
        <w:t xml:space="preserve">  (Onda Cero · Prensa)</w:t>
      </w:r>
    </w:p>
    <w:p>
      <w:pPr>
        <w:pStyle w:val="ListBullet"/>
      </w:pPr>
      <w:r>
        <w:t xml:space="preserve">20/10 16:56 · </w:t>
      </w:r>
      <w:hyperlink r:id="rId1212">
        <w:r>
          <w:rPr>
            <w:color w:val="1F5FAD"/>
            <w:u w:val="single"/>
          </w:rPr>
          <w:t xml:space="preserve">PP y Vox negocian un posible acuerdo para el Senado y Borja Sémper habla de «decisiones históricas</w:t>
        </w:r>
      </w:hyperlink>
      <w:r>
        <w:rPr>
          <w:i/>
        </w:rPr>
        <w:t xml:space="preserve">  (radiolider.com · Prensa)</w:t>
      </w:r>
    </w:p>
    <w:p>
      <w:pPr>
        <w:pStyle w:val="ListBullet"/>
      </w:pPr>
      <w:r>
        <w:t xml:space="preserve">20/10 16:56 · </w:t>
      </w:r>
      <w:hyperlink r:id="rId1213">
        <w:r>
          <w:rPr>
            <w:color w:val="1F5FAD"/>
            <w:u w:val="single"/>
          </w:rPr>
          <w:t xml:space="preserve">Borja Sémper asegura que las elecciones del 29N serán “las más importantes desde la Transición”</w:t>
        </w:r>
      </w:hyperlink>
      <w:r>
        <w:rPr>
          <w:i/>
        </w:rPr>
        <w:t xml:space="preserve">  (www.atlas-news.com · Prensa)</w:t>
      </w:r>
    </w:p>
    <w:p>
      <w:pPr>
        <w:pStyle w:val="ListBullet"/>
      </w:pPr>
      <w:r>
        <w:t xml:space="preserve">20/10 13:32 · </w:t>
      </w:r>
      <w:hyperlink r:id="rId1214">
        <w:r>
          <w:rPr>
            <w:color w:val="1F5FAD"/>
            <w:u w:val="single"/>
          </w:rPr>
          <w:t xml:space="preserve">Elecciones Generales del 29 de noviembre de 2026</w:t>
        </w:r>
      </w:hyperlink>
      <w:r>
        <w:rPr>
          <w:i/>
        </w:rPr>
        <w:t xml:space="preserve">  (Ayuntamiento de Miguelturra · Prensa)</w:t>
      </w:r>
    </w:p>
    <w:p>
      <w:pPr>
        <w:pStyle w:val="ListBullet"/>
      </w:pPr>
      <w:r>
        <w:t xml:space="preserve">20/10 13:32 · </w:t>
      </w:r>
      <w:hyperlink r:id="rId1215">
        <w:r>
          <w:rPr>
            <w:color w:val="1F5FAD"/>
            <w:u w:val="single"/>
          </w:rPr>
          <w:t xml:space="preserve">Xavier Albiol (PP) respalda un acuerdo con Vox en el Senado: en lo que coincidimos hay que avanzar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20/10 13:32 · </w:t>
      </w:r>
      <w:hyperlink r:id="rId1216">
        <w:r>
          <w:rPr>
            <w:color w:val="1F5FAD"/>
            <w:u w:val="single"/>
          </w:rPr>
          <w:t xml:space="preserve">Albiol apoya una fórmula con Vox en el Senado: "En lo que coincidimos hay que avanzar"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20/10 13:32 · </w:t>
      </w:r>
      <w:hyperlink r:id="rId1217">
        <w:r>
          <w:rPr>
            <w:color w:val="1F5FAD"/>
            <w:u w:val="single"/>
          </w:rPr>
          <w:t xml:space="preserve">Vota: ¿Crees que el PP y Vox deben pactar en el Senado para las elecciones del 29-N?</w:t>
        </w:r>
      </w:hyperlink>
      <w:r>
        <w:rPr>
          <w:i/>
        </w:rPr>
        <w:t xml:space="preserve">  (OkDiario · Prensa)</w:t>
      </w:r>
    </w:p>
    <w:p>
      <w:pPr>
        <w:pStyle w:val="ListBullet"/>
      </w:pPr>
      <w:r>
        <w:t xml:space="preserve">20/10 13:17 · </w:t>
      </w:r>
      <w:hyperlink r:id="rId1218">
        <w:r>
          <w:rPr>
            <w:color w:val="1F5FAD"/>
            <w:u w:val="single"/>
          </w:rPr>
          <w:t xml:space="preserve">Marcela Calle, candidata al VIII Premio Mujer Cantabria</w:t>
        </w:r>
      </w:hyperlink>
      <w:r>
        <w:rPr>
          <w:i/>
        </w:rPr>
        <w:t xml:space="preserve">  (Onda Cero · Prensa)</w:t>
      </w:r>
    </w:p>
    <w:p>
      <w:pPr>
        <w:pStyle w:val="ListBullet"/>
      </w:pPr>
      <w:r>
        <w:t xml:space="preserve">20/10 13:17 · </w:t>
      </w:r>
      <w:hyperlink r:id="rId1219">
        <w:r>
          <w:rPr>
            <w:color w:val="1F5FAD"/>
            <w:u w:val="single"/>
          </w:rPr>
          <w:t xml:space="preserve">La recepción de candidaturas a los Premios Beato de Liébana 2026 comienza el miércoles 21 de octubre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20/10 13:17 · </w:t>
      </w:r>
      <w:hyperlink r:id="rId1220">
        <w:r>
          <w:rPr>
            <w:color w:val="1F5FAD"/>
            <w:u w:val="single"/>
          </w:rPr>
          <w:t xml:space="preserve">Interior habilita una web para resolver las dudas sobre las elecciones generales del 29N</w:t>
        </w:r>
      </w:hyperlink>
      <w:r>
        <w:rPr>
          <w:i/>
        </w:rPr>
        <w:t xml:space="preserve">  (Canarias7 · Prensa)</w:t>
      </w:r>
    </w:p>
    <w:p>
      <w:pPr>
        <w:pStyle w:val="ListBullet"/>
      </w:pPr>
      <w:r>
        <w:t xml:space="preserve">20/10 13:17 · </w:t>
      </w:r>
      <w:hyperlink r:id="rId1221">
        <w:r>
          <w:rPr>
            <w:color w:val="1F5FAD"/>
            <w:u w:val="single"/>
          </w:rPr>
          <w:t xml:space="preserve">Narciso Michavila, presidente de GAD3, sobre el resultado de las elecciones generales 29N: «La distancia de la derecha sobre la izquierda es mayor a la de hace tres años»</w:t>
        </w:r>
      </w:hyperlink>
      <w:r>
        <w:rPr>
          <w:i/>
        </w:rPr>
        <w:t xml:space="preserve">  (ABC · Prensa)</w:t>
      </w:r>
    </w:p>
    <w:p>
      <w:pPr>
        <w:pStyle w:val="ListBullet"/>
      </w:pPr>
      <w:r>
        <w:t xml:space="preserve">20/10 13:17 · </w:t>
      </w:r>
      <w:hyperlink r:id="rId1222">
        <w:r>
          <w:rPr>
            <w:color w:val="1F5FAD"/>
            <w:u w:val="single"/>
          </w:rPr>
          <w:t xml:space="preserve">Interior lanza la web y logo oficiales de las elecciones con detalles clave</w:t>
        </w:r>
      </w:hyperlink>
      <w:r>
        <w:rPr>
          <w:i/>
        </w:rPr>
        <w:t xml:space="preserve">  (Diario en Positivo · Prensa)</w:t>
      </w:r>
    </w:p>
    <w:p>
      <w:pPr>
        <w:pStyle w:val="ListBullet"/>
      </w:pPr>
      <w:r>
        <w:t xml:space="preserve">20/10 13:17 · </w:t>
      </w:r>
      <w:hyperlink r:id="rId1223">
        <w:r>
          <w:rPr>
            <w:color w:val="1F5FAD"/>
            <w:u w:val="single"/>
          </w:rPr>
          <w:t xml:space="preserve">Mónica García renuncia a ir en las listas de Frente Amplio para las elecciones generales y decide centrarse en las autonómicas de 2027</w:t>
        </w:r>
      </w:hyperlink>
      <w:r>
        <w:rPr>
          <w:i/>
        </w:rPr>
        <w:t xml:space="preserve">  (Antena 3 Noticias · Prensa)</w:t>
      </w:r>
    </w:p>
    <w:p>
      <w:pPr>
        <w:pStyle w:val="ListBullet"/>
      </w:pPr>
      <w:r>
        <w:t xml:space="preserve">20/10 13:17 · </w:t>
      </w:r>
      <w:hyperlink r:id="rId1224">
        <w:r>
          <w:rPr>
            <w:color w:val="1F5FAD"/>
            <w:u w:val="single"/>
          </w:rPr>
          <w:t xml:space="preserve">Joaquín Robles encabezará la candidatura de Vox por la Región de Murcia a las elecciones generales del 29N</w:t>
        </w:r>
      </w:hyperlink>
      <w:r>
        <w:rPr>
          <w:i/>
        </w:rPr>
        <w:t xml:space="preserve">  (La Razón · Prensa)</w:t>
      </w:r>
    </w:p>
    <w:p>
      <w:pPr>
        <w:pStyle w:val="Heading2"/>
      </w:pPr>
      <w:r>
        <w:t>Vivienda (49)</w:t>
      </w:r>
    </w:p>
    <w:p>
      <w:pPr>
        <w:pStyle w:val="ListBullet"/>
      </w:pPr>
      <w:r>
        <w:t xml:space="preserve">23/10 21:47 · </w:t>
      </w:r>
      <w:hyperlink r:id="rId1225">
        <w:r>
          <w:rPr>
            <w:color w:val="1F5FAD"/>
            <w:u w:val="single"/>
          </w:rPr>
          <w:t xml:space="preserve">Feijóo promete un millón de viviendas, una rebaja del IRPF en 2027 y una auditoría del gasto del Gobierno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23/10 21:47 · </w:t>
      </w:r>
      <w:hyperlink r:id="rId1226">
        <w:r>
          <w:rPr>
            <w:color w:val="1F5FAD"/>
            <w:u w:val="single"/>
          </w:rPr>
          <w:t xml:space="preserve">Abascal llama a cambiar "la ruina por la prosperidad" el 29N y acusa a los sindicatos de guardar silencio ante la crisis de vivienda</w:t>
        </w:r>
      </w:hyperlink>
      <w:r>
        <w:rPr>
          <w:i/>
        </w:rPr>
        <w:t xml:space="preserve">  (Demócrata · Prensa)</w:t>
      </w:r>
    </w:p>
    <w:p>
      <w:pPr>
        <w:pStyle w:val="ListBullet"/>
      </w:pPr>
      <w:r>
        <w:t xml:space="preserve">23/10 17:51 · </w:t>
      </w:r>
      <w:hyperlink r:id="rId1227">
        <w:r>
          <w:rPr>
            <w:color w:val="1F5FAD"/>
            <w:u w:val="single"/>
          </w:rPr>
          <w:t xml:space="preserve">Cae una trama en Cantabria que prostituía a mujeres extranjeras en pisos okupados con presencia de ratas y heces</w:t>
        </w:r>
      </w:hyperlink>
      <w:r>
        <w:rPr>
          <w:i/>
        </w:rPr>
        <w:t xml:space="preserve">  (EL PAÍS · Prensa)</w:t>
      </w:r>
    </w:p>
    <w:p>
      <w:pPr>
        <w:pStyle w:val="ListBullet"/>
      </w:pPr>
      <w:r>
        <w:t xml:space="preserve">23/10 17:51 · </w:t>
      </w:r>
      <w:hyperlink r:id="rId1228">
        <w:r>
          <w:rPr>
            <w:color w:val="1F5FAD"/>
            <w:u w:val="single"/>
          </w:rPr>
          <w:t xml:space="preserve">Cantabria: Así es la cueva sellada durante 16.800 años con vivienda paleolítica y 4.614 objetos</w:t>
        </w:r>
      </w:hyperlink>
      <w:r>
        <w:rPr>
          <w:i/>
        </w:rPr>
        <w:t xml:space="preserve">  (Diario de Sevilla · Prensa)</w:t>
      </w:r>
    </w:p>
    <w:p>
      <w:pPr>
        <w:pStyle w:val="ListBullet"/>
      </w:pPr>
      <w:r>
        <w:t xml:space="preserve">23/10 17:51 · </w:t>
      </w:r>
      <w:hyperlink r:id="rId1229">
        <w:r>
          <w:rPr>
            <w:color w:val="1F5FAD"/>
            <w:u w:val="single"/>
          </w:rPr>
          <w:t xml:space="preserve">Los altos funcionarios exigirán al Gobierno que salga del 29N un complemento de coste de la vida en el destino por el precio de la vivienda y el alquiler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13:28 · </w:t>
      </w:r>
      <w:hyperlink r:id="rId1230">
        <w:r>
          <w:rPr>
            <w:color w:val="1F5FAD"/>
            <w:u w:val="single"/>
          </w:rPr>
          <w:t xml:space="preserve">27 detenidos en Cantabria por prostitución, okupaciones y tráfico de droga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23/10 13:28 · </w:t>
      </w:r>
      <w:hyperlink r:id="rId1231">
        <w:r>
          <w:rPr>
            <w:color w:val="1F5FAD"/>
            <w:u w:val="single"/>
          </w:rPr>
          <w:t xml:space="preserve">Desmantelada en Cantabria una red dedicada a la explotación sexual, el tráfico de drogas y la okupación de viviendas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23/10 13:28 · </w:t>
      </w:r>
      <w:hyperlink r:id="rId1232">
        <w:r>
          <w:rPr>
            <w:color w:val="1F5FAD"/>
            <w:u w:val="single"/>
          </w:rPr>
          <w:t xml:space="preserve">Cae en Cantabria una red que explotaba sexualmente a mujeres y ocupaba viviendas</w:t>
        </w:r>
      </w:hyperlink>
      <w:r>
        <w:rPr>
          <w:i/>
        </w:rPr>
        <w:t xml:space="preserve">  (Noticias de Gipuzkoa · Prensa)</w:t>
      </w:r>
    </w:p>
    <w:p>
      <w:pPr>
        <w:pStyle w:val="ListBullet"/>
      </w:pPr>
      <w:r>
        <w:t xml:space="preserve">23/10 13:28 · </w:t>
      </w:r>
      <w:hyperlink r:id="rId1233">
        <w:r>
          <w:rPr>
            <w:color w:val="1F5FAD"/>
            <w:u w:val="single"/>
          </w:rPr>
          <w:t xml:space="preserve">Desmantelado con 27 detenciones un grupo en Cantabria dedicado a la prostitución, okupación y tráfico de droga</w:t>
        </w:r>
      </w:hyperlink>
      <w:r>
        <w:rPr>
          <w:i/>
        </w:rPr>
        <w:t xml:space="preserve">  (Onda Cero · Prensa)</w:t>
      </w:r>
    </w:p>
    <w:p>
      <w:pPr>
        <w:pStyle w:val="ListBullet"/>
      </w:pPr>
      <w:r>
        <w:t xml:space="preserve">23/10 13:28 · </w:t>
      </w:r>
      <w:hyperlink r:id="rId1234">
        <w:r>
          <w:rPr>
            <w:color w:val="1F5FAD"/>
            <w:u w:val="single"/>
          </w:rPr>
          <w:t xml:space="preserve">Desmantelado en Cantabria un grupo criminal dedicado a la prostitución, okupación y tráfico de drogas con 27 detenidos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23/10 13:28 · </w:t>
      </w:r>
      <w:hyperlink r:id="rId1235">
        <w:r>
          <w:rPr>
            <w:color w:val="1F5FAD"/>
            <w:u w:val="single"/>
          </w:rPr>
          <w:t xml:space="preserve">#OperacionesGC Desmantelado en Cantabria un grupo criminal que obligaba a mujeres extranjeras a ejercer la prostitución. Las víctimas eran atraídas con ofertas de trabajo y vivienda y obligadas a ejercer la prostitución en pisos donde carecían de suminis</w:t>
        </w:r>
      </w:hyperlink>
      <w:r>
        <w:rPr>
          <w:i/>
        </w:rPr>
        <w:t xml:space="preserve">  (X · Prensa)</w:t>
      </w:r>
    </w:p>
    <w:p>
      <w:pPr>
        <w:pStyle w:val="ListBullet"/>
      </w:pPr>
      <w:r>
        <w:t xml:space="preserve">23/10 13:28 · </w:t>
      </w:r>
      <w:hyperlink r:id="rId1236">
        <w:r>
          <w:rPr>
            <w:color w:val="1F5FAD"/>
            <w:u w:val="single"/>
          </w:rPr>
          <w:t xml:space="preserve">Una cueva de Cantabria escondió durante 16.800 años una vivienda de la Edad de Piedra con más de 4.600 objetos</w:t>
        </w:r>
      </w:hyperlink>
      <w:r>
        <w:rPr>
          <w:i/>
        </w:rPr>
        <w:t xml:space="preserve">  (Motorpasión · Prensa)</w:t>
      </w:r>
    </w:p>
    <w:p>
      <w:pPr>
        <w:pStyle w:val="ListBullet"/>
      </w:pPr>
      <w:r>
        <w:t xml:space="preserve">23/10 13:28 · </w:t>
      </w:r>
      <w:hyperlink r:id="rId1237">
        <w:r>
          <w:rPr>
            <w:color w:val="1F5FAD"/>
            <w:u w:val="single"/>
          </w:rPr>
          <w:t xml:space="preserve">Prostitución, tráfico de drogas y okupación: Caen 27 personas en una operación en Santoña, Argoños y Cicero</w:t>
        </w:r>
      </w:hyperlink>
      <w:r>
        <w:rPr>
          <w:i/>
        </w:rPr>
        <w:t xml:space="preserve">  (eldiariocantabria.es · Prensa)</w:t>
      </w:r>
    </w:p>
    <w:p>
      <w:pPr>
        <w:pStyle w:val="ListBullet"/>
      </w:pPr>
      <w:r>
        <w:t xml:space="preserve">23/10 13:28 · </w:t>
      </w:r>
      <w:hyperlink r:id="rId1238">
        <w:r>
          <w:rPr>
            <w:color w:val="1F5FAD"/>
            <w:u w:val="single"/>
          </w:rPr>
          <w:t xml:space="preserve">Explotadas sexualmente entre ratas tras falsas promesas de trabajo: cae la red criminal que usaba 30 pisos okupados en Cantabria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13:28 · </w:t>
      </w:r>
      <w:hyperlink r:id="rId1239">
        <w:r>
          <w:rPr>
            <w:color w:val="1F5FAD"/>
            <w:u w:val="single"/>
          </w:rPr>
          <w:t xml:space="preserve">El horror oculto en Cantabria: mujeres obligadas a prostituirse entre ratas, drogas y una trama de 30 viviendas okupadas</w:t>
        </w:r>
      </w:hyperlink>
      <w:r>
        <w:rPr>
          <w:i/>
        </w:rPr>
        <w:t xml:space="preserve">  (ALERTA El Diario de Cantabria · Prensa)</w:t>
      </w:r>
    </w:p>
    <w:p>
      <w:pPr>
        <w:pStyle w:val="ListBullet"/>
      </w:pPr>
      <w:r>
        <w:t xml:space="preserve">23/10 07:59 · </w:t>
      </w:r>
      <w:hyperlink r:id="rId1240">
        <w:r>
          <w:rPr>
            <w:color w:val="1F5FAD"/>
            <w:u w:val="single"/>
          </w:rPr>
          <w:t xml:space="preserve">Un Congreso de rentistas: 65 diputados cobran un alquiler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03:02 · </w:t>
      </w:r>
      <w:hyperlink r:id="rId1241">
        <w:r>
          <w:rPr>
            <w:color w:val="1F5FAD"/>
            <w:u w:val="single"/>
          </w:rPr>
          <w:t xml:space="preserve">El 29N aviva el choque por la financiación y la vivienda en Andalucía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22/10 21:45 · </w:t>
      </w:r>
      <w:hyperlink r:id="rId1242">
        <w:r>
          <w:rPr>
            <w:color w:val="1F5FAD"/>
            <w:u w:val="single"/>
          </w:rPr>
          <w:t xml:space="preserve">La cueva de Cantabria que estuvo bloqueada milenios y que ha conservado una vivienda de la Edad de Piedra con 4.600 objetos porque sus dueños “lo dejaban todo tirado”</w:t>
        </w:r>
      </w:hyperlink>
      <w:r>
        <w:rPr>
          <w:i/>
        </w:rPr>
        <w:t xml:space="preserve">  (Infobae · Prensa)</w:t>
      </w:r>
    </w:p>
    <w:p>
      <w:pPr>
        <w:pStyle w:val="ListBullet"/>
      </w:pPr>
      <w:r>
        <w:t xml:space="preserve">22/10 21:45 · </w:t>
      </w:r>
      <w:hyperlink r:id="rId1243">
        <w:r>
          <w:rPr>
            <w:color w:val="1F5FAD"/>
            <w:u w:val="single"/>
          </w:rPr>
          <w:t xml:space="preserve">El movimiento por la vivienda en Oviedo debate qué estrategia a seguir</w:t>
        </w:r>
      </w:hyperlink>
      <w:r>
        <w:rPr>
          <w:i/>
        </w:rPr>
        <w:t xml:space="preserve">  (Euronews.com · Prensa)</w:t>
      </w:r>
    </w:p>
    <w:p>
      <w:pPr>
        <w:pStyle w:val="ListBullet"/>
      </w:pPr>
      <w:r>
        <w:t xml:space="preserve">22/10 17:54 · </w:t>
      </w:r>
      <w:hyperlink r:id="rId1244">
        <w:r>
          <w:rPr>
            <w:color w:val="1F5FAD"/>
            <w:u w:val="single"/>
          </w:rPr>
          <w:t xml:space="preserve">Un centenar de personas se une a Cáritas en Santander para reclamar una vivienda digna</w:t>
        </w:r>
      </w:hyperlink>
      <w:r>
        <w:rPr>
          <w:i/>
        </w:rPr>
        <w:t xml:space="preserve">  (Europa Press · Prensa)</w:t>
      </w:r>
    </w:p>
    <w:p>
      <w:pPr>
        <w:pStyle w:val="ListBullet"/>
      </w:pPr>
      <w:r>
        <w:t xml:space="preserve">22/10 17:54 · </w:t>
      </w:r>
      <w:hyperlink r:id="rId1245">
        <w:r>
          <w:rPr>
            <w:color w:val="1F5FAD"/>
            <w:u w:val="single"/>
          </w:rPr>
          <w:t xml:space="preserve">La oferta de vivienda en venta cae un 12% en Cantabria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22/10 17:54 · </w:t>
      </w:r>
      <w:hyperlink r:id="rId1246">
        <w:r>
          <w:rPr>
            <w:color w:val="1F5FAD"/>
            <w:u w:val="single"/>
          </w:rPr>
          <w:t xml:space="preserve">Una cueva de Cantabria estuvo bloqueada durante 16.800 años. Han visto que conserva una vivienda de la Edad de Piedra</w:t>
        </w:r>
      </w:hyperlink>
      <w:r>
        <w:rPr>
          <w:i/>
        </w:rPr>
        <w:t xml:space="preserve">  (Xataka · Prensa)</w:t>
      </w:r>
    </w:p>
    <w:p>
      <w:pPr>
        <w:pStyle w:val="ListBullet"/>
      </w:pPr>
      <w:r>
        <w:t xml:space="preserve">22/10 17:54 · </w:t>
      </w:r>
      <w:hyperlink r:id="rId1247">
        <w:r>
          <w:rPr>
            <w:color w:val="1F5FAD"/>
            <w:u w:val="single"/>
          </w:rPr>
          <w:t xml:space="preserve">El parque de viviendas en venta de Cantabria se retrae un 12% entre julio y septiembre</w:t>
        </w:r>
      </w:hyperlink>
      <w:r>
        <w:rPr>
          <w:i/>
        </w:rPr>
        <w:t xml:space="preserve">  (Cantabria Económica · Prensa)</w:t>
      </w:r>
    </w:p>
    <w:p>
      <w:pPr>
        <w:pStyle w:val="ListBullet"/>
      </w:pPr>
      <w:r>
        <w:t xml:space="preserve">22/10 17:54 · </w:t>
      </w:r>
      <w:hyperlink r:id="rId1248">
        <w:r>
          <w:rPr>
            <w:color w:val="1F5FAD"/>
            <w:u w:val="single"/>
          </w:rPr>
          <w:t xml:space="preserve">La campaña de Cáritas 'Nadie Sin Hogar 2026' reclama en la plaza Porticada de Santander una vivienda digna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22/10 17:54 · </w:t>
      </w:r>
      <w:hyperlink r:id="rId1249">
        <w:r>
          <w:rPr>
            <w:color w:val="1F5FAD"/>
            <w:u w:val="single"/>
          </w:rPr>
          <w:t xml:space="preserve">Fotocasa prevé un alza trimestral del 1% del alquiler en Santander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22/10 17:54 · </w:t>
      </w:r>
      <w:hyperlink r:id="rId1250">
        <w:r>
          <w:rPr>
            <w:color w:val="1F5FAD"/>
            <w:u w:val="single"/>
          </w:rPr>
          <w:t xml:space="preserve">Los sindicatos buscan incluir los elevados precios de la vivienda en la negociación de los convenios</w:t>
        </w:r>
      </w:hyperlink>
      <w:r>
        <w:rPr>
          <w:i/>
        </w:rPr>
        <w:t xml:space="preserve">  (ABC · Prensa)</w:t>
      </w:r>
    </w:p>
    <w:p>
      <w:pPr>
        <w:pStyle w:val="ListBullet"/>
      </w:pPr>
      <w:r>
        <w:t xml:space="preserve">22/10 17:54 · </w:t>
      </w:r>
      <w:hyperlink r:id="rId1251">
        <w:r>
          <w:rPr>
            <w:color w:val="1F5FAD"/>
            <w:u w:val="single"/>
          </w:rPr>
          <w:t xml:space="preserve">El Gobierno carga contra Feijóo por lanzar el "bulo de la pizza okupación": "Es muy grave. No hay tribunales que asuman un ticket de pizza como prueba de nada"</w:t>
        </w:r>
      </w:hyperlink>
      <w:r>
        <w:rPr>
          <w:i/>
        </w:rPr>
        <w:t xml:space="preserve">  (LaSexta · Prensa)</w:t>
      </w:r>
    </w:p>
    <w:p>
      <w:pPr>
        <w:pStyle w:val="ListBullet"/>
      </w:pPr>
      <w:r>
        <w:t xml:space="preserve">22/10 17:54 · </w:t>
      </w:r>
      <w:hyperlink r:id="rId1252">
        <w:r>
          <w:rPr>
            <w:color w:val="1F5FAD"/>
            <w:u w:val="single"/>
          </w:rPr>
          <w:t xml:space="preserve">Richard Zubelzu: «La vivienda da para hacer un documental y crear un canal de televisión específico»</w:t>
        </w:r>
      </w:hyperlink>
      <w:r>
        <w:rPr>
          <w:i/>
        </w:rPr>
        <w:t xml:space="preserve">  (El Faradio | Periodismo que cuenta · Prensa local)</w:t>
      </w:r>
    </w:p>
    <w:p>
      <w:pPr>
        <w:pStyle w:val="ListBullet"/>
      </w:pPr>
      <w:r>
        <w:t xml:space="preserve">22/10 13:12 · </w:t>
      </w:r>
      <w:hyperlink r:id="rId1253">
        <w:r>
          <w:rPr>
            <w:color w:val="1F5FAD"/>
            <w:u w:val="single"/>
          </w:rPr>
          <w:t xml:space="preserve">"Para garantizar el derecho a la vivienda, ¡no a la especulación!"</w:t>
        </w:r>
      </w:hyperlink>
      <w:r>
        <w:rPr>
          <w:i/>
        </w:rPr>
        <w:t xml:space="preserve">  (ELA Sindikatua · Prensa)</w:t>
      </w:r>
    </w:p>
    <w:p>
      <w:pPr>
        <w:pStyle w:val="ListBullet"/>
      </w:pPr>
      <w:r>
        <w:t xml:space="preserve">22/10 07:54 · </w:t>
      </w:r>
      <w:hyperlink r:id="rId1254">
        <w:r>
          <w:rPr>
            <w:color w:val="1F5FAD"/>
            <w:u w:val="single"/>
          </w:rPr>
          <w:t xml:space="preserve">La Primera de Expansión sobre Santander, Meta, vivienda, Tesla, Puma, TikTok y el Papa</w:t>
        </w:r>
      </w:hyperlink>
      <w:r>
        <w:rPr>
          <w:i/>
        </w:rPr>
        <w:t xml:space="preserve">  (Expansión · Prensa)</w:t>
      </w:r>
    </w:p>
    <w:p>
      <w:pPr>
        <w:pStyle w:val="ListBullet"/>
      </w:pPr>
      <w:r>
        <w:t xml:space="preserve">21/10 21:34 · </w:t>
      </w:r>
      <w:hyperlink r:id="rId1255">
        <w:r>
          <w:rPr>
            <w:color w:val="1F5FAD"/>
            <w:u w:val="single"/>
          </w:rPr>
          <w:t xml:space="preserve">El sorteo de tres viviendas sociales en Laredo cambia la vida a Tino, Nela y Ana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21/10 21:34 · </w:t>
      </w:r>
      <w:hyperlink r:id="rId1256">
        <w:r>
          <w:rPr>
            <w:color w:val="1F5FAD"/>
            <w:u w:val="single"/>
          </w:rPr>
          <w:t xml:space="preserve">Tesh Sidi, la número dos de Frente Amplio, cobra 5.651 euros brutos al mes en el Congreso y se queja del problema de la vivienda: "Yo soy diputada y comparto piso"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21:34 · </w:t>
      </w:r>
      <w:hyperlink r:id="rId1257">
        <w:r>
          <w:rPr>
            <w:color w:val="1F5FAD"/>
            <w:u w:val="single"/>
          </w:rPr>
          <w:t xml:space="preserve">La dura respuesta de Ester Muñoz al intento de Sánchez de bromear con la okupación: "¿Te comías unas pizzas al lado del prostíbulo familiar?"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17:30 · </w:t>
      </w:r>
      <w:hyperlink r:id="rId1258">
        <w:r>
          <w:rPr>
            <w:color w:val="1F5FAD"/>
            <w:u w:val="single"/>
          </w:rPr>
          <w:t xml:space="preserve">Laredo sortea tres viviendas públicas entre 135 solicitantes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21/10 16:25 · </w:t>
      </w:r>
      <w:hyperlink r:id="rId1259">
        <w:r>
          <w:rPr>
            <w:color w:val="1F5FAD"/>
            <w:u w:val="single"/>
          </w:rPr>
          <w:t xml:space="preserve">El Gobierno sortea 3 VPO en régimen de alquiler asequible en Laredo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21/10 16:25 · </w:t>
      </w:r>
      <w:hyperlink r:id="rId1260">
        <w:r>
          <w:rPr>
            <w:color w:val="1F5FAD"/>
            <w:u w:val="single"/>
          </w:rPr>
          <w:t xml:space="preserve">Más del 70 por ciento de las viviendas de Comillas son segunda residencia o pisos turísticos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21/10 16:25 · </w:t>
      </w:r>
      <w:hyperlink r:id="rId1261">
        <w:r>
          <w:rPr>
            <w:color w:val="1F5FAD"/>
            <w:u w:val="single"/>
          </w:rPr>
          <w:t xml:space="preserve">135 personas optan a tres viviendas públicas de alquiler asequible en Laredo habilitadas en dos locales comerciales</w:t>
        </w:r>
      </w:hyperlink>
      <w:r>
        <w:rPr>
          <w:i/>
        </w:rPr>
        <w:t xml:space="preserve">  (elDiario.es · Prensa)</w:t>
      </w:r>
    </w:p>
    <w:p>
      <w:pPr>
        <w:pStyle w:val="ListBullet"/>
      </w:pPr>
      <w:r>
        <w:t xml:space="preserve">21/10 16:25 · </w:t>
      </w:r>
      <w:hyperlink r:id="rId1262">
        <w:r>
          <w:rPr>
            <w:color w:val="1F5FAD"/>
            <w:u w:val="single"/>
          </w:rPr>
          <w:t xml:space="preserve">Feijóo promete rebajas de impuestos a los jóvenes que compren una casa y construir un millón de viviendas si gana el 29N</w:t>
        </w:r>
      </w:hyperlink>
      <w:r>
        <w:rPr>
          <w:i/>
        </w:rPr>
        <w:t xml:space="preserve">  (LaSexta · Prensa)</w:t>
      </w:r>
    </w:p>
    <w:p>
      <w:pPr>
        <w:pStyle w:val="ListBullet"/>
      </w:pPr>
      <w:r>
        <w:t xml:space="preserve">21/10 16:25 · </w:t>
      </w:r>
      <w:hyperlink r:id="rId1263">
        <w:r>
          <w:rPr>
            <w:color w:val="1F5FAD"/>
            <w:u w:val="single"/>
          </w:rPr>
          <w:t xml:space="preserve">Feijóo promete "la mayor ayuda de la historia" a los jóvenes para comprar su primera vivienda si gobierna tras el 29N</w:t>
        </w:r>
      </w:hyperlink>
      <w:r>
        <w:rPr>
          <w:i/>
        </w:rPr>
        <w:t xml:space="preserve">  (Antena 3 Noticias · Prensa)</w:t>
      </w:r>
    </w:p>
    <w:p>
      <w:pPr>
        <w:pStyle w:val="ListBullet"/>
      </w:pPr>
      <w:r>
        <w:t xml:space="preserve">21/10 16:25 · </w:t>
      </w:r>
      <w:hyperlink r:id="rId1264">
        <w:r>
          <w:rPr>
            <w:color w:val="1F5FAD"/>
            <w:u w:val="single"/>
          </w:rPr>
          <w:t xml:space="preserve">«Queremos ser soberanos en todos los sentidos»: Cuba lucha por su independencia energética</w:t>
        </w:r>
      </w:hyperlink>
      <w:r>
        <w:rPr>
          <w:i/>
        </w:rPr>
        <w:t xml:space="preserve">  (El Faradio | Periodismo que cuenta · Prensa local)</w:t>
      </w:r>
    </w:p>
    <w:p>
      <w:pPr>
        <w:pStyle w:val="ListBullet"/>
      </w:pPr>
      <w:r>
        <w:t xml:space="preserve">21/10 12:26 · </w:t>
      </w:r>
      <w:hyperlink r:id="rId1265">
        <w:r>
          <w:rPr>
            <w:color w:val="1F5FAD"/>
            <w:u w:val="single"/>
          </w:rPr>
          <w:t xml:space="preserve">“Ante el miedo de la patronal, el 11-N paramos el país por la vivienda, los salarios y por nuestros derechos”. - Confederación General del Trabajo</w:t>
        </w:r>
      </w:hyperlink>
      <w:r>
        <w:rPr>
          <w:i/>
        </w:rPr>
        <w:t xml:space="preserve">  (Confederación General del Trabajo · Prensa)</w:t>
      </w:r>
    </w:p>
    <w:p>
      <w:pPr>
        <w:pStyle w:val="ListBullet"/>
      </w:pPr>
      <w:r>
        <w:t xml:space="preserve">21/10 12:26 · </w:t>
      </w:r>
      <w:hyperlink r:id="rId1266">
        <w:r>
          <w:rPr>
            <w:color w:val="1F5FAD"/>
            <w:u w:val="single"/>
          </w:rPr>
          <w:t xml:space="preserve">Feijóo hace un guiño a los propietarios: deducción fiscal si prorrogan sus contratos de alquiler tres años por debajo del IPC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21/10 12:26 · </w:t>
      </w:r>
      <w:hyperlink r:id="rId1267">
        <w:r>
          <w:rPr>
            <w:color w:val="1F5FAD"/>
            <w:u w:val="single"/>
          </w:rPr>
          <w:t xml:space="preserve">Feijóo clausura un acto sobre vivienda junto a Juanma Moreno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20/10 21:00 · </w:t>
      </w:r>
      <w:hyperlink r:id="rId1268">
        <w:r>
          <w:rPr>
            <w:color w:val="1F5FAD"/>
            <w:u w:val="single"/>
          </w:rPr>
          <w:t xml:space="preserve">Vivir de alquiler triplica el riesgo de pobreza en Cantabria pese a la mejora de los indicadores de exclusión</w:t>
        </w:r>
      </w:hyperlink>
      <w:r>
        <w:rPr>
          <w:i/>
        </w:rPr>
        <w:t xml:space="preserve">  (El Faradio · Prensa)</w:t>
      </w:r>
    </w:p>
    <w:p>
      <w:pPr>
        <w:pStyle w:val="ListBullet"/>
      </w:pPr>
      <w:r>
        <w:t xml:space="preserve">20/10 16:56 · </w:t>
      </w:r>
      <w:hyperlink r:id="rId1269">
        <w:r>
          <w:rPr>
            <w:color w:val="1F5FAD"/>
            <w:u w:val="single"/>
          </w:rPr>
          <w:t xml:space="preserve">Tener un trabajo ya no es sinónimo de conseguir una vivienda digna</w:t>
        </w:r>
      </w:hyperlink>
      <w:r>
        <w:rPr>
          <w:i/>
        </w:rPr>
        <w:t xml:space="preserve">  (ABC · Prensa)</w:t>
      </w:r>
    </w:p>
    <w:p>
      <w:pPr>
        <w:pStyle w:val="ListBullet"/>
      </w:pPr>
      <w:r>
        <w:t xml:space="preserve">20/10 16:56 · </w:t>
      </w:r>
      <w:hyperlink r:id="rId1270">
        <w:r>
          <w:rPr>
            <w:color w:val="1F5FAD"/>
            <w:u w:val="single"/>
          </w:rPr>
          <w:t xml:space="preserve">El Gobierno deja fuera a Madrid y Andalucía del reparto de 180 millones para vivienda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20/10 13:32 · </w:t>
      </w:r>
      <w:hyperlink r:id="rId1271">
        <w:r>
          <w:rPr>
            <w:color w:val="1F5FAD"/>
            <w:u w:val="single"/>
          </w:rPr>
          <w:t xml:space="preserve">Cantabria reduce tres puntos el riesgo de pobreza y exclusión, pero la vivienda y el empleo siguen marcando las mayores diferencias</w:t>
        </w:r>
      </w:hyperlink>
      <w:r>
        <w:rPr>
          <w:i/>
        </w:rPr>
        <w:t xml:space="preserve">  (Onda Cero · Prensa)</w:t>
      </w:r>
    </w:p>
    <w:p>
      <w:pPr>
        <w:pStyle w:val="ListBullet"/>
      </w:pPr>
      <w:r>
        <w:t xml:space="preserve">20/10 13:17 · </w:t>
      </w:r>
      <w:hyperlink r:id="rId1272">
        <w:r>
          <w:rPr>
            <w:color w:val="1F5FAD"/>
            <w:u w:val="single"/>
          </w:rPr>
          <w:t xml:space="preserve">Un 44,2% de quienes vivien de alquiler en Cantabria están en riesgo de pobreza, según los datos de EAPN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20/10 13:17 · </w:t>
      </w:r>
      <w:hyperlink r:id="rId1273">
        <w:r>
          <w:rPr>
            <w:color w:val="1F5FAD"/>
            <w:u w:val="single"/>
          </w:rPr>
          <w:t xml:space="preserve">Compartido de https:// t.me/cantabrianosevende "🤷🏻 El Colegio de Economistas de Cantabria señala lo que ya venimos advirtiendo desde CNSV pe…</w:t>
        </w:r>
      </w:hyperlink>
      <w:r>
        <w:rPr>
          <w:i/>
        </w:rPr>
        <w:t xml:space="preserve">  (#santander · Mastodon)</w:t>
      </w:r>
    </w:p>
    <w:p>
      <w:pPr>
        <w:pStyle w:val="Heading2"/>
      </w:pPr>
      <w:r>
        <w:t>Sucesos (34)</w:t>
      </w:r>
    </w:p>
    <w:p>
      <w:pPr>
        <w:pStyle w:val="ListBullet"/>
      </w:pPr>
      <w:r>
        <w:t xml:space="preserve">23/10 21:47 · </w:t>
      </w:r>
      <w:hyperlink r:id="rId1274">
        <w:r>
          <w:rPr>
            <w:color w:val="1F5FAD"/>
            <w:u w:val="single"/>
          </w:rPr>
          <w:t xml:space="preserve">Detenido en la calle Alta de Santander con diez requisitorias judiciales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23/10 17:51 · </w:t>
      </w:r>
      <w:hyperlink r:id="rId1275">
        <w:r>
          <w:rPr>
            <w:color w:val="1F5FAD"/>
            <w:u w:val="single"/>
          </w:rPr>
          <w:t xml:space="preserve">Detenido tras forcejear con la Policía por una disputa por un taxi en Santander</w:t>
        </w:r>
      </w:hyperlink>
      <w:r>
        <w:rPr>
          <w:i/>
        </w:rPr>
        <w:t xml:space="preserve">  (Antena 3 Noticias · Prensa)</w:t>
      </w:r>
    </w:p>
    <w:p>
      <w:pPr>
        <w:pStyle w:val="ListBullet"/>
      </w:pPr>
      <w:r>
        <w:t xml:space="preserve">23/10 17:51 · </w:t>
      </w:r>
      <w:hyperlink r:id="rId1276">
        <w:r>
          <w:rPr>
            <w:color w:val="1F5FAD"/>
            <w:u w:val="single"/>
          </w:rPr>
          <w:t xml:space="preserve">Detenido en Santander tras enfrentarse a la Policía por una carrera de taxi sin pagar</w:t>
        </w:r>
      </w:hyperlink>
      <w:r>
        <w:rPr>
          <w:i/>
        </w:rPr>
        <w:t xml:space="preserve">  (ALERTA El Diario de Cantabria · Prensa)</w:t>
      </w:r>
    </w:p>
    <w:p>
      <w:pPr>
        <w:pStyle w:val="ListBullet"/>
      </w:pPr>
      <w:r>
        <w:t xml:space="preserve">23/10 17:51 · </w:t>
      </w:r>
      <w:hyperlink r:id="rId1277">
        <w:r>
          <w:rPr>
            <w:color w:val="1F5FAD"/>
            <w:u w:val="single"/>
          </w:rPr>
          <w:t xml:space="preserve">Caen en Cantabria y Valencia 27 detenidos por explotar sexualmente a mujeres en pisos ocupados</w:t>
        </w:r>
      </w:hyperlink>
      <w:r>
        <w:rPr>
          <w:i/>
        </w:rPr>
        <w:t xml:space="preserve">  (Actualidad Valencia · Prensa)</w:t>
      </w:r>
    </w:p>
    <w:p>
      <w:pPr>
        <w:pStyle w:val="ListBullet"/>
      </w:pPr>
      <w:r>
        <w:t xml:space="preserve">23/10 17:51 · </w:t>
      </w:r>
      <w:hyperlink r:id="rId1278">
        <w:r>
          <w:rPr>
            <w:color w:val="1F5FAD"/>
            <w:u w:val="single"/>
          </w:rPr>
          <w:t xml:space="preserve">Pradales admite su «preocupación» por los detenidos en Irún y pide condenar la violencia</w:t>
        </w:r>
      </w:hyperlink>
      <w:r>
        <w:rPr>
          <w:i/>
        </w:rPr>
        <w:t xml:space="preserve">  (The Objective · Prensa)</w:t>
      </w:r>
    </w:p>
    <w:p>
      <w:pPr>
        <w:pStyle w:val="ListBullet"/>
      </w:pPr>
      <w:r>
        <w:t xml:space="preserve">23/10 17:51 · </w:t>
      </w:r>
      <w:hyperlink r:id="rId1279">
        <w:r>
          <w:rPr>
            <w:color w:val="1F5FAD"/>
            <w:u w:val="single"/>
          </w:rPr>
          <w:t xml:space="preserve">Una red captaba a mujeres con falsas promesas, las obligaba a prostituirse y utilizaba pisos ocupados para ampliar un negocio que también in…</w:t>
        </w:r>
      </w:hyperlink>
      <w:r>
        <w:rPr>
          <w:i/>
        </w:rPr>
        <w:t xml:space="preserve">  (#santander · Mastodon)</w:t>
      </w:r>
    </w:p>
    <w:p>
      <w:pPr>
        <w:pStyle w:val="ListBullet"/>
      </w:pPr>
      <w:r>
        <w:t xml:space="preserve">23/10 13:28 · </w:t>
      </w:r>
      <w:hyperlink r:id="rId1280">
        <w:r>
          <w:rPr>
            <w:color w:val="1F5FAD"/>
            <w:u w:val="single"/>
          </w:rPr>
          <w:t xml:space="preserve">Detenido en Santander un hombre que defendía con "una actitud muy agresiva y desafiante" que su amiga no pagase el taxi</w:t>
        </w:r>
      </w:hyperlink>
      <w:r>
        <w:rPr>
          <w:i/>
        </w:rPr>
        <w:t xml:space="preserve">  (eldiariocantabria.es · Prensa)</w:t>
      </w:r>
    </w:p>
    <w:p>
      <w:pPr>
        <w:pStyle w:val="ListBullet"/>
      </w:pPr>
      <w:r>
        <w:t xml:space="preserve">23/10 13:28 · </w:t>
      </w:r>
      <w:hyperlink r:id="rId1281">
        <w:r>
          <w:rPr>
            <w:color w:val="1F5FAD"/>
            <w:u w:val="single"/>
          </w:rPr>
          <w:t xml:space="preserve">Detenido en Santander por resistirse a la Policía tras un taxi impagado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23/10 13:28 · </w:t>
      </w:r>
      <w:hyperlink r:id="rId1282">
        <w:r>
          <w:rPr>
            <w:color w:val="1F5FAD"/>
            <w:u w:val="single"/>
          </w:rPr>
          <w:t xml:space="preserve">Veintisiete detenidos por obligar a mujeres a prostituirse en pisos ocupados en Cantabria</w:t>
        </w:r>
      </w:hyperlink>
      <w:r>
        <w:rPr>
          <w:i/>
        </w:rPr>
        <w:t xml:space="preserve">  (Infobae · Prensa)</w:t>
      </w:r>
    </w:p>
    <w:p>
      <w:pPr>
        <w:pStyle w:val="ListBullet"/>
      </w:pPr>
      <w:r>
        <w:t xml:space="preserve">23/10 13:28 · </w:t>
      </w:r>
      <w:hyperlink r:id="rId1283">
        <w:r>
          <w:rPr>
            <w:color w:val="1F5FAD"/>
            <w:u w:val="single"/>
          </w:rPr>
          <w:t xml:space="preserve">Detenido en Santander por resistencia grave el amigo de una mujer que no quiso pagar un taxi</w:t>
        </w:r>
      </w:hyperlink>
      <w:r>
        <w:rPr>
          <w:i/>
        </w:rPr>
        <w:t xml:space="preserve">  (Europa Press · Prensa)</w:t>
      </w:r>
    </w:p>
    <w:p>
      <w:pPr>
        <w:pStyle w:val="ListBullet"/>
      </w:pPr>
      <w:r>
        <w:t xml:space="preserve">23/10 13:28 · </w:t>
      </w:r>
      <w:hyperlink r:id="rId1284">
        <w:r>
          <w:rPr>
            <w:color w:val="1F5FAD"/>
            <w:u w:val="single"/>
          </w:rPr>
          <w:t xml:space="preserve">Cuatro detenidos por ocho robos de cable de cobre en parques eólicos de Castellón</w:t>
        </w:r>
      </w:hyperlink>
      <w:r>
        <w:rPr>
          <w:i/>
        </w:rPr>
        <w:t xml:space="preserve">  (La Razón · Prensa)</w:t>
      </w:r>
    </w:p>
    <w:p>
      <w:pPr>
        <w:pStyle w:val="ListBullet"/>
      </w:pPr>
      <w:r>
        <w:t xml:space="preserve">23/10 13:28 · </w:t>
      </w:r>
      <w:hyperlink r:id="rId1285">
        <w:r>
          <w:rPr>
            <w:color w:val="1F5FAD"/>
            <w:u w:val="single"/>
          </w:rPr>
          <w:t xml:space="preserve">Dirigentes vecinales de Alto Puno exigen sanciones por agresiones y bloqueos durante el paro de transportistas</w:t>
        </w:r>
      </w:hyperlink>
      <w:r>
        <w:rPr>
          <w:i/>
        </w:rPr>
        <w:t xml:space="preserve">  (Radio Onda Azul · Prensa)</w:t>
      </w:r>
    </w:p>
    <w:p>
      <w:pPr>
        <w:pStyle w:val="ListBullet"/>
      </w:pPr>
      <w:r>
        <w:t xml:space="preserve">23/10 07:59 · </w:t>
      </w:r>
      <w:hyperlink r:id="rId1286">
        <w:r>
          <w:rPr>
            <w:color w:val="1F5FAD"/>
            <w:u w:val="single"/>
          </w:rPr>
          <w:t xml:space="preserve">A juicio otro policía local por usar VioGén contra una víctima: Santander repite el patrón de Granada</w:t>
        </w:r>
      </w:hyperlink>
      <w:r>
        <w:rPr>
          <w:i/>
        </w:rPr>
        <w:t xml:space="preserve">  (Diario Socialista · Prensa)</w:t>
      </w:r>
    </w:p>
    <w:p>
      <w:pPr>
        <w:pStyle w:val="ListBullet"/>
      </w:pPr>
      <w:r>
        <w:t xml:space="preserve">23/10 07:59 · </w:t>
      </w:r>
      <w:hyperlink r:id="rId1287">
        <w:r>
          <w:rPr>
            <w:color w:val="1F5FAD"/>
            <w:u w:val="single"/>
          </w:rPr>
          <w:t xml:space="preserve">Los robos de cobre se multiplican por cinco en Cantabria en dos años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23/10 00:47 · </w:t>
      </w:r>
      <w:hyperlink r:id="rId1288">
        <w:r>
          <w:rPr>
            <w:color w:val="1F5FAD"/>
            <w:u w:val="single"/>
          </w:rPr>
          <w:t xml:space="preserve">Torrenueva: La Guardia Civil prepara el dispositivo de seguridad para el 29N</w:t>
        </w:r>
      </w:hyperlink>
      <w:r>
        <w:rPr>
          <w:i/>
        </w:rPr>
        <w:t xml:space="preserve">  (La Tribuna de Ciudad Real · Prensa)</w:t>
      </w:r>
    </w:p>
    <w:p>
      <w:pPr>
        <w:pStyle w:val="ListBullet"/>
      </w:pPr>
      <w:r>
        <w:t xml:space="preserve">22/10 17:54 · </w:t>
      </w:r>
      <w:hyperlink r:id="rId1289">
        <w:r>
          <w:rPr>
            <w:color w:val="1F5FAD"/>
            <w:u w:val="single"/>
          </w:rPr>
          <w:t xml:space="preserve">Piden 4 años y medio para un policía local de Santander por consultar el nivel de riesgo de una víctima de VioGén y lograr que se rebajara su protección</w:t>
        </w:r>
      </w:hyperlink>
      <w:r>
        <w:rPr>
          <w:i/>
        </w:rPr>
        <w:t xml:space="preserve">  (eldiariocantabria.es · Prensa)</w:t>
      </w:r>
    </w:p>
    <w:p>
      <w:pPr>
        <w:pStyle w:val="ListBullet"/>
      </w:pPr>
      <w:r>
        <w:t xml:space="preserve">22/10 13:12 · </w:t>
      </w:r>
      <w:hyperlink r:id="rId1290">
        <w:r>
          <w:rPr>
            <w:color w:val="1F5FAD"/>
            <w:u w:val="single"/>
          </w:rPr>
          <w:t xml:space="preserve">A juicio un policía local de Santander por acceder a VioGén y lograr que se rebajara el riesgo de una víctima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22/10 13:12 · </w:t>
      </w:r>
      <w:hyperlink r:id="rId1291">
        <w:r>
          <w:rPr>
            <w:color w:val="1F5FAD"/>
            <w:u w:val="single"/>
          </w:rPr>
          <w:t xml:space="preserve">Abierto juicio oral contra un policía local de Santander por consultar los datos de una víctima que no protegía</w:t>
        </w:r>
      </w:hyperlink>
      <w:r>
        <w:rPr>
          <w:i/>
        </w:rPr>
        <w:t xml:space="preserve">  (Fuentes Informadas · Prensa)</w:t>
      </w:r>
    </w:p>
    <w:p>
      <w:pPr>
        <w:pStyle w:val="ListBullet"/>
      </w:pPr>
      <w:r>
        <w:t xml:space="preserve">22/10 13:12 · </w:t>
      </w:r>
      <w:hyperlink r:id="rId1292">
        <w:r>
          <w:rPr>
            <w:color w:val="1F5FAD"/>
            <w:u w:val="single"/>
          </w:rPr>
          <w:t xml:space="preserve">Piden cuatro años y medio de cárcel a un policía local de Santander por acceder sin permiso a los datos de una víctima de violencia machista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22/10 13:12 · </w:t>
      </w:r>
      <w:hyperlink r:id="rId1293">
        <w:r>
          <w:rPr>
            <w:color w:val="1F5FAD"/>
            <w:u w:val="single"/>
          </w:rPr>
          <w:t xml:space="preserve">Un detenido en Conil tras desmantelar un activo punto de venta de cocaína y hachís</w:t>
        </w:r>
      </w:hyperlink>
      <w:r>
        <w:rPr>
          <w:i/>
        </w:rPr>
        <w:t xml:space="preserve">  (Teleprensa · Prensa)</w:t>
      </w:r>
    </w:p>
    <w:p>
      <w:pPr>
        <w:pStyle w:val="ListBullet"/>
      </w:pPr>
      <w:r>
        <w:t xml:space="preserve">22/10 13:12 · </w:t>
      </w:r>
      <w:hyperlink r:id="rId1294">
        <w:r>
          <w:rPr>
            <w:color w:val="1F5FAD"/>
            <w:u w:val="single"/>
          </w:rPr>
          <w:t xml:space="preserve">Detenido un conductor que circuló cuatro kilómetros en sentido contrario por la autovía A-7</w:t>
        </w:r>
      </w:hyperlink>
      <w:r>
        <w:rPr>
          <w:i/>
        </w:rPr>
        <w:t xml:space="preserve">  (Teleprensa · Prensa)</w:t>
      </w:r>
    </w:p>
    <w:p>
      <w:pPr>
        <w:pStyle w:val="ListBullet"/>
      </w:pPr>
      <w:r>
        <w:t xml:space="preserve">22/10 07:54 · </w:t>
      </w:r>
      <w:hyperlink r:id="rId1295">
        <w:r>
          <w:rPr>
            <w:color w:val="1F5FAD"/>
            <w:u w:val="single"/>
          </w:rPr>
          <w:t xml:space="preserve">Detenido un militante de la OJS del País Valencià por una acción contra la exaltación al franquismo</w:t>
        </w:r>
      </w:hyperlink>
      <w:r>
        <w:rPr>
          <w:i/>
        </w:rPr>
        <w:t xml:space="preserve">  (insurgente.org · Prensa)</w:t>
      </w:r>
    </w:p>
    <w:p>
      <w:pPr>
        <w:pStyle w:val="ListBullet"/>
      </w:pPr>
      <w:r>
        <w:t xml:space="preserve">22/10 02:57 · </w:t>
      </w:r>
      <w:hyperlink r:id="rId1296">
        <w:r>
          <w:rPr>
            <w:color w:val="1F5FAD"/>
            <w:u w:val="single"/>
          </w:rPr>
          <w:t xml:space="preserve">Parque Corredor prueba un robot de Fundación ONCE para personas con discapacidad</w:t>
        </w:r>
      </w:hyperlink>
      <w:r>
        <w:rPr>
          <w:i/>
        </w:rPr>
        <w:t xml:space="preserve">  (Noticias de San Fernando de Henares · Prensa)</w:t>
      </w:r>
    </w:p>
    <w:p>
      <w:pPr>
        <w:pStyle w:val="ListBullet"/>
      </w:pPr>
      <w:r>
        <w:t xml:space="preserve">21/10 16:25 · </w:t>
      </w:r>
      <w:hyperlink r:id="rId1297">
        <w:r>
          <w:rPr>
            <w:color w:val="1F5FAD"/>
            <w:u w:val="single"/>
          </w:rPr>
          <w:t xml:space="preserve">Dos detenidos en Algeciras tras ser sorprendidos con más de medio kilo de cocaína en su vehículo</w:t>
        </w:r>
      </w:hyperlink>
      <w:r>
        <w:rPr>
          <w:i/>
        </w:rPr>
        <w:t xml:space="preserve">  (Teleprensa · Prensa)</w:t>
      </w:r>
    </w:p>
    <w:p>
      <w:pPr>
        <w:pStyle w:val="ListBullet"/>
      </w:pPr>
      <w:r>
        <w:t xml:space="preserve">21/10 12:26 · </w:t>
      </w:r>
      <w:hyperlink r:id="rId1298">
        <w:r>
          <w:rPr>
            <w:color w:val="1F5FAD"/>
            <w:u w:val="single"/>
          </w:rPr>
          <w:t xml:space="preserve">Detenido en Astillero un vecino de Santander de 66 años con cocaína preparada para su distribución</w:t>
        </w:r>
      </w:hyperlink>
      <w:r>
        <w:rPr>
          <w:i/>
        </w:rPr>
        <w:t xml:space="preserve">  (Europa Press · Prensa)</w:t>
      </w:r>
    </w:p>
    <w:p>
      <w:pPr>
        <w:pStyle w:val="ListBullet"/>
      </w:pPr>
      <w:r>
        <w:t xml:space="preserve">21/10 12:26 · </w:t>
      </w:r>
      <w:hyperlink r:id="rId1299">
        <w:r>
          <w:rPr>
            <w:color w:val="1F5FAD"/>
            <w:u w:val="single"/>
          </w:rPr>
          <w:t xml:space="preserve">Detenido en Cantabria tras hallar cocaína dosificada y más de 500 euros en un control de la Guardia Civil</w:t>
        </w:r>
      </w:hyperlink>
      <w:r>
        <w:rPr>
          <w:i/>
        </w:rPr>
        <w:t xml:space="preserve">  (La Noción · Prensa)</w:t>
      </w:r>
    </w:p>
    <w:p>
      <w:pPr>
        <w:pStyle w:val="ListBullet"/>
      </w:pPr>
      <w:r>
        <w:t xml:space="preserve">21/10 12:26 · </w:t>
      </w:r>
      <w:hyperlink r:id="rId1300">
        <w:r>
          <w:rPr>
            <w:color w:val="1F5FAD"/>
            <w:u w:val="single"/>
          </w:rPr>
          <w:t xml:space="preserve">Detenido en Astillero con 18,5 gramos de cocaína y más de 500 euros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21/10 00:13 · </w:t>
      </w:r>
      <w:hyperlink r:id="rId1301">
        <w:r>
          <w:rPr>
            <w:color w:val="1F5FAD"/>
            <w:u w:val="single"/>
          </w:rPr>
          <w:t xml:space="preserve">Denuncian en Cantabria presuntas lesiones a una menor por un guardia civil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20/10 21:00 · </w:t>
      </w:r>
      <w:hyperlink r:id="rId1302">
        <w:r>
          <w:rPr>
            <w:color w:val="1F5FAD"/>
            <w:u w:val="single"/>
          </w:rPr>
          <w:t xml:space="preserve">Detenido un vecino de Piélagos por falsificar la receta de un medicamento con estupefacientes y presentarla en una farmacia de Santoña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20/10 16:56 · </w:t>
      </w:r>
      <w:hyperlink r:id="rId1303">
        <w:r>
          <w:rPr>
            <w:color w:val="1F5FAD"/>
            <w:u w:val="single"/>
          </w:rPr>
          <w:t xml:space="preserve">Noja incorpora un nuevo vehículo a la Policía Local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20/10 16:56 · </w:t>
      </w:r>
      <w:hyperlink r:id="rId1304">
        <w:r>
          <w:rPr>
            <w:color w:val="1F5FAD"/>
            <w:u w:val="single"/>
          </w:rPr>
          <w:t xml:space="preserve">Detenido por una receta falsa detectada en Santoña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20/10 16:56 · </w:t>
      </w:r>
      <w:hyperlink r:id="rId1305">
        <w:r>
          <w:rPr>
            <w:color w:val="1F5FAD"/>
            <w:u w:val="single"/>
          </w:rPr>
          <w:t xml:space="preserve">El fiscal superior de Cantabria dice que hay menos delincuencia en la región, ¿? y no computa los delitos robos, hurtos que no se denuncian</w:t>
        </w:r>
      </w:hyperlink>
      <w:r>
        <w:rPr>
          <w:i/>
        </w:rPr>
        <w:t xml:space="preserve">  (Cantabria Liberal · Prensa)</w:t>
      </w:r>
    </w:p>
    <w:p>
      <w:pPr>
        <w:pStyle w:val="ListBullet"/>
      </w:pPr>
      <w:r>
        <w:t xml:space="preserve">20/10 13:17 · </w:t>
      </w:r>
      <w:hyperlink r:id="rId1306">
        <w:r>
          <w:rPr>
            <w:color w:val="1F5FAD"/>
            <w:u w:val="single"/>
          </w:rPr>
          <w:t xml:space="preserve">Detenido un vecino de Piélagos por falsificar una receta médica para un medicamento con droga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20/10 13:17 · </w:t>
      </w:r>
      <w:hyperlink r:id="rId1307">
        <w:r>
          <w:rPr>
            <w:color w:val="1F5FAD"/>
            <w:u w:val="single"/>
          </w:rPr>
          <w:t xml:space="preserve">Detenido un joven en Cantabria por presentar una receta falsa para obtener un medicamento estupefaciente</w:t>
        </w:r>
      </w:hyperlink>
      <w:r>
        <w:rPr>
          <w:i/>
        </w:rPr>
        <w:t xml:space="preserve">  (La Noción · Prensa)</w:t>
      </w:r>
    </w:p>
    <w:p>
      <w:pPr>
        <w:pStyle w:val="Heading2"/>
      </w:pPr>
      <w:r>
        <w:t>Eventos (74)</w:t>
      </w:r>
    </w:p>
    <w:p>
      <w:pPr>
        <w:pStyle w:val="ListBullet"/>
      </w:pPr>
      <w:r>
        <w:t xml:space="preserve">23/10 21:47 · </w:t>
      </w:r>
      <w:hyperlink r:id="rId1308">
        <w:r>
          <w:rPr>
            <w:color w:val="1F5FAD"/>
            <w:u w:val="single"/>
          </w:rPr>
          <w:t xml:space="preserve">Racing de Santander vs Espanyol</w:t>
        </w:r>
      </w:hyperlink>
      <w:r>
        <w:rPr>
          <w:i/>
        </w:rPr>
        <w:t xml:space="preserve">  (beIN SPORTS · Prensa)</w:t>
      </w:r>
    </w:p>
    <w:p>
      <w:pPr>
        <w:pStyle w:val="ListBullet"/>
      </w:pPr>
      <w:r>
        <w:t xml:space="preserve">23/10 21:47 · </w:t>
      </w:r>
      <w:hyperlink r:id="rId1309">
        <w:r>
          <w:rPr>
            <w:color w:val="1F5FAD"/>
            <w:u w:val="single"/>
          </w:rPr>
          <w:t xml:space="preserve">Horario, canal y dónde ver por TV el Racing de Santander - Espanyol de LaLiga EA Sports: Primera división de fútbol</w:t>
        </w:r>
      </w:hyperlink>
      <w:r>
        <w:rPr>
          <w:i/>
        </w:rPr>
        <w:t xml:space="preserve">  (Mundo Deportivo · Prensa)</w:t>
      </w:r>
    </w:p>
    <w:p>
      <w:pPr>
        <w:pStyle w:val="ListBullet"/>
      </w:pPr>
      <w:r>
        <w:t xml:space="preserve">23/10 21:47 · </w:t>
      </w:r>
      <w:hyperlink r:id="rId1310">
        <w:r>
          <w:rPr>
            <w:color w:val="1F5FAD"/>
            <w:u w:val="single"/>
          </w:rPr>
          <w:t xml:space="preserve">Lucía Lacarra Ballet ‘Lost Letters, en el Palacio de Festivales</w:t>
        </w:r>
      </w:hyperlink>
      <w:r>
        <w:rPr>
          <w:i/>
        </w:rPr>
        <w:t xml:space="preserve">  (Santander Ciudad Viva · Prensa)</w:t>
      </w:r>
    </w:p>
    <w:p>
      <w:pPr>
        <w:pStyle w:val="ListBullet"/>
      </w:pPr>
      <w:r>
        <w:t xml:space="preserve">23/10 21:47 · </w:t>
      </w:r>
      <w:hyperlink r:id="rId1311">
        <w:r>
          <w:rPr>
            <w:color w:val="1F5FAD"/>
            <w:u w:val="single"/>
          </w:rPr>
          <w:t xml:space="preserve">El Racing, obligado a reaccionar ante el Espanyol tras una peligrosa racha de derrotas</w:t>
        </w:r>
      </w:hyperlink>
      <w:r>
        <w:rPr>
          <w:i/>
        </w:rPr>
        <w:t xml:space="preserve">  (ALERTA El Diario de Cantabria · Prensa)</w:t>
      </w:r>
    </w:p>
    <w:p>
      <w:pPr>
        <w:pStyle w:val="ListBullet"/>
      </w:pPr>
      <w:r>
        <w:t xml:space="preserve">23/10 21:47 · </w:t>
      </w:r>
      <w:hyperlink r:id="rId1312">
        <w:r>
          <w:rPr>
            <w:color w:val="1F5FAD"/>
            <w:u w:val="single"/>
          </w:rPr>
          <w:t xml:space="preserve">Álvaro González, orujero mayor en las Fiestas del Orujo de Potes: "Ser orujero mayor de mi pueblo es el mayor honor que he recibido en mi vida"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23/10 18:22 · </w:t>
      </w:r>
      <w:hyperlink r:id="rId1313">
        <w:r>
          <w:rPr>
            <w:color w:val="1F5FAD"/>
            <w:u w:val="single"/>
          </w:rPr>
          <w:t xml:space="preserve">Concierto Paula Mattheus, Gira 'Todo Lo Alto Que Quiera (y Más), En Santander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23/10 18:22 · </w:t>
      </w:r>
      <w:hyperlink r:id="rId1314">
        <w:r>
          <w:rPr>
            <w:color w:val="1F5FAD"/>
            <w:u w:val="single"/>
          </w:rPr>
          <w:t xml:space="preserve">Concierto De Música Antigua De Esemble Masques En Santander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23/10 18:22 · </w:t>
      </w:r>
      <w:hyperlink r:id="rId1315">
        <w:r>
          <w:rPr>
            <w:color w:val="1F5FAD"/>
            <w:u w:val="single"/>
          </w:rPr>
          <w:t xml:space="preserve">Exposición De '¿A Qué Suena El Espacio Soñado?', De Lucía Mir En Santander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23/10 17:51 · </w:t>
      </w:r>
      <w:hyperlink r:id="rId1316">
        <w:r>
          <w:rPr>
            <w:color w:val="1F5FAD"/>
            <w:u w:val="single"/>
          </w:rPr>
          <w:t xml:space="preserve">Una exposición recoge los lazos de los puertos de Santander y Tenerife con América</w:t>
        </w:r>
      </w:hyperlink>
      <w:r>
        <w:rPr>
          <w:i/>
        </w:rPr>
        <w:t xml:space="preserve">  (El Canal Marítimo y Logístico · Prensa)</w:t>
      </w:r>
    </w:p>
    <w:p>
      <w:pPr>
        <w:pStyle w:val="ListBullet"/>
      </w:pPr>
      <w:r>
        <w:t xml:space="preserve">23/10 17:51 · </w:t>
      </w:r>
      <w:hyperlink r:id="rId1317">
        <w:r>
          <w:rPr>
            <w:color w:val="1F5FAD"/>
            <w:u w:val="single"/>
          </w:rPr>
          <w:t xml:space="preserve">El Muelle Calderón, escenario de la exposición Santander y Santa Cruz de Tenerife: Puertos de Emigración y Encuentro Cultural</w:t>
        </w:r>
      </w:hyperlink>
      <w:r>
        <w:rPr>
          <w:i/>
        </w:rPr>
        <w:t xml:space="preserve">  (www.cantabriadiario.com · Prensa)</w:t>
      </w:r>
    </w:p>
    <w:p>
      <w:pPr>
        <w:pStyle w:val="ListBullet"/>
      </w:pPr>
      <w:r>
        <w:t xml:space="preserve">23/10 17:51 · </w:t>
      </w:r>
      <w:hyperlink r:id="rId1318">
        <w:r>
          <w:rPr>
            <w:color w:val="1F5FAD"/>
            <w:u w:val="single"/>
          </w:rPr>
          <w:t xml:space="preserve">La Sala Mauro Muriedas acoge hasta el día 30 la exposición del concurso fotográfico '#EuropaenTorrelavega'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23/10 17:51 · </w:t>
      </w:r>
      <w:hyperlink r:id="rId1319">
        <w:r>
          <w:rPr>
            <w:color w:val="1F5FAD"/>
            <w:u w:val="single"/>
          </w:rPr>
          <w:t xml:space="preserve">Racing de Santander - Espanyol: alineaciones, horario, dónde ver, pronósticos y estadísticas</w:t>
        </w:r>
      </w:hyperlink>
      <w:r>
        <w:rPr>
          <w:i/>
        </w:rPr>
        <w:t xml:space="preserve">  (Betfair · Prensa)</w:t>
      </w:r>
    </w:p>
    <w:p>
      <w:pPr>
        <w:pStyle w:val="ListBullet"/>
      </w:pPr>
      <w:r>
        <w:t xml:space="preserve">23/10 17:51 · </w:t>
      </w:r>
      <w:hyperlink r:id="rId1320">
        <w:r>
          <w:rPr>
            <w:color w:val="1F5FAD"/>
            <w:u w:val="single"/>
          </w:rPr>
          <w:t xml:space="preserve">El Rayo Cantabria busca extender su buen momento en casa del Alavés ‘B’</w:t>
        </w:r>
      </w:hyperlink>
      <w:r>
        <w:rPr>
          <w:i/>
        </w:rPr>
        <w:t xml:space="preserve">  (Real Racing Club · Prensa)</w:t>
      </w:r>
    </w:p>
    <w:p>
      <w:pPr>
        <w:pStyle w:val="ListBullet"/>
      </w:pPr>
      <w:r>
        <w:t xml:space="preserve">23/10 17:51 · </w:t>
      </w:r>
      <w:hyperlink r:id="rId1321">
        <w:r>
          <w:rPr>
            <w:color w:val="1F5FAD"/>
            <w:u w:val="single"/>
          </w:rPr>
          <w:t xml:space="preserve">La III Feria de Mayores de Cantabria se celebra hasta el sábado en el Palacio de Exposiciones con más de 70 stands</w:t>
        </w:r>
      </w:hyperlink>
      <w:r>
        <w:rPr>
          <w:i/>
        </w:rPr>
        <w:t xml:space="preserve">  (Europa Press · Prensa)</w:t>
      </w:r>
    </w:p>
    <w:p>
      <w:pPr>
        <w:pStyle w:val="ListBullet"/>
      </w:pPr>
      <w:r>
        <w:t xml:space="preserve">23/10 17:51 · </w:t>
      </w:r>
      <w:hyperlink r:id="rId1322">
        <w:r>
          <w:rPr>
            <w:color w:val="1F5FAD"/>
            <w:u w:val="single"/>
          </w:rPr>
          <w:t xml:space="preserve">Fundación Racing fleta autobuses desde tres puntos de Cantabria para que los abonados puedan desplazarse a El Sardinero</w:t>
        </w:r>
      </w:hyperlink>
      <w:r>
        <w:rPr>
          <w:i/>
        </w:rPr>
        <w:t xml:space="preserve">  (Europa Press · Prensa)</w:t>
      </w:r>
    </w:p>
    <w:p>
      <w:pPr>
        <w:pStyle w:val="ListBullet"/>
      </w:pPr>
      <w:r>
        <w:t xml:space="preserve">23/10 17:51 · </w:t>
      </w:r>
      <w:hyperlink r:id="rId1323">
        <w:r>
          <w:rPr>
            <w:color w:val="1F5FAD"/>
            <w:u w:val="single"/>
          </w:rPr>
          <w:t xml:space="preserve">El Racing crea tres líneas de autobuses para sus abonados de diferentes puntos de Cantabria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23/10 17:51 · </w:t>
      </w:r>
      <w:hyperlink r:id="rId1324">
        <w:r>
          <w:rPr>
            <w:color w:val="1F5FAD"/>
            <w:u w:val="single"/>
          </w:rPr>
          <w:t xml:space="preserve">Cantabria se llena de ferias, magostas, teatro y fiestas de Halloween este fin de semana</w:t>
        </w:r>
      </w:hyperlink>
      <w:r>
        <w:rPr>
          <w:i/>
        </w:rPr>
        <w:t xml:space="preserve">  (ALERTA El Diario de Cantabria · Prensa)</w:t>
      </w:r>
    </w:p>
    <w:p>
      <w:pPr>
        <w:pStyle w:val="ListBullet"/>
      </w:pPr>
      <w:r>
        <w:t xml:space="preserve">23/10 17:51 · </w:t>
      </w:r>
      <w:hyperlink r:id="rId1325">
        <w:r>
          <w:rPr>
            <w:color w:val="1F5FAD"/>
            <w:u w:val="single"/>
          </w:rPr>
          <w:t xml:space="preserve">Cómo conseguir entradas para el Racing de Santander-Real Madrid: Precios de LaLiga, información del partido, venta de última hora y más</w:t>
        </w:r>
      </w:hyperlink>
      <w:r>
        <w:rPr>
          <w:i/>
        </w:rPr>
        <w:t xml:space="preserve">  (Goal.com · Prensa)</w:t>
      </w:r>
    </w:p>
    <w:p>
      <w:pPr>
        <w:pStyle w:val="ListBullet"/>
      </w:pPr>
      <w:r>
        <w:t xml:space="preserve">23/10 17:51 · </w:t>
      </w:r>
      <w:hyperlink r:id="rId1326">
        <w:r>
          <w:rPr>
            <w:color w:val="1F5FAD"/>
            <w:u w:val="single"/>
          </w:rPr>
          <w:t xml:space="preserve">Feria De Los Cuentos En El Astillero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23/10 17:51 · </w:t>
      </w:r>
      <w:hyperlink r:id="rId1327">
        <w:r>
          <w:rPr>
            <w:color w:val="1F5FAD"/>
            <w:u w:val="single"/>
          </w:rPr>
          <w:t xml:space="preserve">Concierto De Plaka En Santander Dentro De Su Gira Europea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23/10 17:51 · </w:t>
      </w:r>
      <w:hyperlink r:id="rId1328">
        <w:r>
          <w:rPr>
            <w:color w:val="1F5FAD"/>
            <w:u w:val="single"/>
          </w:rPr>
          <w:t xml:space="preserve">Concierto De Danny Romero En Santander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23/10 17:51 · </w:t>
      </w:r>
      <w:hyperlink r:id="rId1329">
        <w:r>
          <w:rPr>
            <w:color w:val="1F5FAD"/>
            <w:u w:val="single"/>
          </w:rPr>
          <w:t xml:space="preserve">Concierto De Nikone En Santander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23/10 17:51 · </w:t>
      </w:r>
      <w:hyperlink r:id="rId1330">
        <w:r>
          <w:rPr>
            <w:color w:val="1F5FAD"/>
            <w:u w:val="single"/>
          </w:rPr>
          <w:t xml:space="preserve">Festival Nuevo Pulso 2026 En Santander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23/10 17:51 · </w:t>
      </w:r>
      <w:hyperlink r:id="rId1331">
        <w:r>
          <w:rPr>
            <w:color w:val="1F5FAD"/>
            <w:u w:val="single"/>
          </w:rPr>
          <w:t xml:space="preserve">Exposición 'El Canto De La Oropéndola', De Chelo Matesanz En Santander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23/10 17:51 · </w:t>
      </w:r>
      <w:hyperlink r:id="rId1332">
        <w:r>
          <w:rPr>
            <w:color w:val="1F5FAD"/>
            <w:u w:val="single"/>
          </w:rPr>
          <w:t xml:space="preserve">Se Acabó La Fiesta reúne los avales para presentarse en Barcelona el 29N</w:t>
        </w:r>
      </w:hyperlink>
      <w:r>
        <w:rPr>
          <w:i/>
        </w:rPr>
        <w:t xml:space="preserve">  (Infobae · Prensa)</w:t>
      </w:r>
    </w:p>
    <w:p>
      <w:r>
        <w:rPr>
          <w:i/>
        </w:rPr>
        <w:t>… y 49 más (ver datos/eventos.csv).</w:t>
      </w:r>
    </w:p>
    <w:p>
      <w:pPr>
        <w:pStyle w:val="Heading2"/>
      </w:pPr>
      <w:r>
        <w:t>Otros (610)</w:t>
      </w:r>
    </w:p>
    <w:p>
      <w:pPr>
        <w:pStyle w:val="ListBullet"/>
      </w:pPr>
      <w:r>
        <w:t xml:space="preserve">23/10 21:47 · </w:t>
      </w:r>
      <w:hyperlink r:id="rId1333">
        <w:r>
          <w:rPr>
            <w:color w:val="1F5FAD"/>
            <w:u w:val="single"/>
          </w:rPr>
          <w:t xml:space="preserve">Toda la oposición de Santander presenta enmiendas a la totalidad de unos presupuestos que califican de “corta y pega”, “electoralistas” y “sin garantías”</w:t>
        </w:r>
      </w:hyperlink>
      <w:r>
        <w:rPr>
          <w:i/>
        </w:rPr>
        <w:t xml:space="preserve">  (eldiariocantabria.es · Prensa)</w:t>
      </w:r>
    </w:p>
    <w:p>
      <w:pPr>
        <w:pStyle w:val="ListBullet"/>
      </w:pPr>
      <w:r>
        <w:t xml:space="preserve">23/10 21:47 · </w:t>
      </w:r>
      <w:hyperlink r:id="rId1334">
        <w:r>
          <w:rPr>
            <w:color w:val="1F5FAD"/>
            <w:u w:val="single"/>
          </w:rPr>
          <w:t xml:space="preserve">AEMET: el tiempo en Santander para mañana, sábado 24 de octubre, al detalle</w:t>
        </w:r>
      </w:hyperlink>
      <w:r>
        <w:rPr>
          <w:i/>
        </w:rPr>
        <w:t xml:space="preserve">  (El Confidencial · Prensa)</w:t>
      </w:r>
    </w:p>
    <w:p>
      <w:pPr>
        <w:pStyle w:val="ListBullet"/>
      </w:pPr>
      <w:r>
        <w:t xml:space="preserve">23/10 21:47 · </w:t>
      </w:r>
      <w:hyperlink r:id="rId1335">
        <w:r>
          <w:rPr>
            <w:color w:val="1F5FAD"/>
            <w:u w:val="single"/>
          </w:rPr>
          <w:t xml:space="preserve">Abierto juicio oral a un policía de Santander por accesos a VioGén sobre una víctima que no protegía</w:t>
        </w:r>
      </w:hyperlink>
      <w:r>
        <w:rPr>
          <w:i/>
        </w:rPr>
        <w:t xml:space="preserve">  (Diario Público · Prensa)</w:t>
      </w:r>
    </w:p>
    <w:p>
      <w:pPr>
        <w:pStyle w:val="ListBullet"/>
      </w:pPr>
      <w:r>
        <w:t xml:space="preserve">23/10 21:47 · </w:t>
      </w:r>
      <w:hyperlink r:id="rId1336">
        <w:r>
          <w:rPr>
            <w:color w:val="1F5FAD"/>
            <w:u w:val="single"/>
          </w:rPr>
          <w:t xml:space="preserve">Veganic gana el primer premio nacional de los Santander X Spain Awards 2026 y competirá a escala internacional</w:t>
        </w:r>
      </w:hyperlink>
      <w:r>
        <w:rPr>
          <w:i/>
        </w:rPr>
        <w:t xml:space="preserve">  (Agronews Comunitat Valenciana · Prensa)</w:t>
      </w:r>
    </w:p>
    <w:p>
      <w:pPr>
        <w:pStyle w:val="ListBullet"/>
      </w:pPr>
      <w:r>
        <w:t xml:space="preserve">23/10 21:47 · </w:t>
      </w:r>
      <w:hyperlink r:id="rId1337">
        <w:r>
          <w:rPr>
            <w:color w:val="1F5FAD"/>
            <w:u w:val="single"/>
          </w:rPr>
          <w:t xml:space="preserve">El riesgo país de Argentina se aferra a los 700 puntos y tensiona a BBVA y Santander</w:t>
        </w:r>
      </w:hyperlink>
      <w:r>
        <w:rPr>
          <w:i/>
        </w:rPr>
        <w:t xml:space="preserve">  (MONCLOA.COM · Prensa)</w:t>
      </w:r>
    </w:p>
    <w:p>
      <w:pPr>
        <w:pStyle w:val="ListBullet"/>
      </w:pPr>
      <w:r>
        <w:t xml:space="preserve">23/10 21:47 · </w:t>
      </w:r>
      <w:hyperlink r:id="rId1338">
        <w:r>
          <w:rPr>
            <w:color w:val="1F5FAD"/>
            <w:u w:val="single"/>
          </w:rPr>
          <w:t xml:space="preserve">Mujer y Talento inaugura la X edición de STEAM Cantabria con más de 500 estudiantes y una ponencia de Ana Palencia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23/10 21:47 · </w:t>
      </w:r>
      <w:hyperlink r:id="rId1339">
        <w:r>
          <w:rPr>
            <w:color w:val="1F5FAD"/>
            <w:u w:val="single"/>
          </w:rPr>
          <w:t xml:space="preserve">Los nuevos trenes llegarán a Cantabria en noviembre y estarán funcionando "los primeros meses de 2027"</w:t>
        </w:r>
      </w:hyperlink>
      <w:r>
        <w:rPr>
          <w:i/>
        </w:rPr>
        <w:t xml:space="preserve">  (Cadena SER · Prensa)</w:t>
      </w:r>
    </w:p>
    <w:p>
      <w:pPr>
        <w:pStyle w:val="ListBullet"/>
      </w:pPr>
      <w:r>
        <w:t xml:space="preserve">23/10 21:47 · </w:t>
      </w:r>
      <w:hyperlink r:id="rId1340">
        <w:r>
          <w:rPr>
            <w:color w:val="1F5FAD"/>
            <w:u w:val="single"/>
          </w:rPr>
          <w:t xml:space="preserve">Más de uno Cantabria 23/10/2026</w:t>
        </w:r>
      </w:hyperlink>
      <w:r>
        <w:rPr>
          <w:i/>
        </w:rPr>
        <w:t xml:space="preserve">  (Onda Cero · Prensa)</w:t>
      </w:r>
    </w:p>
    <w:p>
      <w:pPr>
        <w:pStyle w:val="ListBullet"/>
      </w:pPr>
      <w:r>
        <w:t xml:space="preserve">23/10 21:47 · </w:t>
      </w:r>
      <w:hyperlink r:id="rId1341">
        <w:r>
          <w:rPr>
            <w:color w:val="1F5FAD"/>
            <w:u w:val="single"/>
          </w:rPr>
          <w:t xml:space="preserve">Café Saula, la marca 'premium' de Pascual, se expande a Galicia, Asturias y Cantabria, tras desembarcar en Madrid</w:t>
        </w:r>
      </w:hyperlink>
      <w:r>
        <w:rPr>
          <w:i/>
        </w:rPr>
        <w:t xml:space="preserve">  (El Periódico · Prensa)</w:t>
      </w:r>
    </w:p>
    <w:p>
      <w:pPr>
        <w:pStyle w:val="ListBullet"/>
      </w:pPr>
      <w:r>
        <w:t xml:space="preserve">23/10 21:47 · </w:t>
      </w:r>
      <w:hyperlink r:id="rId1342">
        <w:r>
          <w:rPr>
            <w:color w:val="1F5FAD"/>
            <w:u w:val="single"/>
          </w:rPr>
          <w:t xml:space="preserve">La Delegación en Cantabria guarda un minuto de silencio por la última víctima de violencia de género en Madrid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23/10 21:47 · </w:t>
      </w:r>
      <w:hyperlink r:id="rId1343">
        <w:r>
          <w:rPr>
            <w:color w:val="1F5FAD"/>
            <w:u w:val="single"/>
          </w:rPr>
          <w:t xml:space="preserve">Noticias Mediodía Cantabria 23/10/2026</w:t>
        </w:r>
      </w:hyperlink>
      <w:r>
        <w:rPr>
          <w:i/>
        </w:rPr>
        <w:t xml:space="preserve">  (Onda Cero · Prensa)</w:t>
      </w:r>
    </w:p>
    <w:p>
      <w:pPr>
        <w:pStyle w:val="ListBullet"/>
      </w:pPr>
      <w:r>
        <w:t xml:space="preserve">23/10 21:47 · </w:t>
      </w:r>
      <w:hyperlink r:id="rId1344">
        <w:r>
          <w:rPr>
            <w:color w:val="1F5FAD"/>
            <w:u w:val="single"/>
          </w:rPr>
          <w:t xml:space="preserve">Módulos de memoria RAM DDR-2 por 60 EUR en Cantabria</w:t>
        </w:r>
      </w:hyperlink>
      <w:r>
        <w:rPr>
          <w:i/>
        </w:rPr>
        <w:t xml:space="preserve">  (Hispasonic · Prensa)</w:t>
      </w:r>
    </w:p>
    <w:p>
      <w:pPr>
        <w:pStyle w:val="ListBullet"/>
      </w:pPr>
      <w:r>
        <w:t xml:space="preserve">23/10 21:47 · </w:t>
      </w:r>
      <w:hyperlink r:id="rId1345">
        <w:r>
          <w:rPr>
            <w:color w:val="1F5FAD"/>
            <w:u w:val="single"/>
          </w:rPr>
          <w:t xml:space="preserve">Fiscalía acusa a exgobernador de Santander Mauricio Aguilar por contrato de colegio en Suaita</w:t>
        </w:r>
      </w:hyperlink>
      <w:r>
        <w:rPr>
          <w:i/>
        </w:rPr>
        <w:t xml:space="preserve">  (Opanoticias · Prensa)</w:t>
      </w:r>
    </w:p>
    <w:p>
      <w:pPr>
        <w:pStyle w:val="ListBullet"/>
      </w:pPr>
      <w:r>
        <w:t xml:space="preserve">23/10 21:47 · </w:t>
      </w:r>
      <w:hyperlink r:id="rId1346">
        <w:r>
          <w:rPr>
            <w:color w:val="1F5FAD"/>
            <w:u w:val="single"/>
          </w:rPr>
          <w:t xml:space="preserve">Esto es lo que se conoce del homicidio de una mujer de 22 años en Puerto Wilches, Santander</w:t>
        </w:r>
      </w:hyperlink>
      <w:r>
        <w:rPr>
          <w:i/>
        </w:rPr>
        <w:t xml:space="preserve">  (Caracol Radio · Prensa)</w:t>
      </w:r>
    </w:p>
    <w:p>
      <w:pPr>
        <w:pStyle w:val="ListBullet"/>
      </w:pPr>
      <w:r>
        <w:t xml:space="preserve">23/10 21:47 · </w:t>
      </w:r>
      <w:hyperlink r:id="rId1347">
        <w:r>
          <w:rPr>
            <w:color w:val="1F5FAD"/>
            <w:u w:val="single"/>
          </w:rPr>
          <w:t xml:space="preserve">Ábalos estalla contra Sánchez desde la cárcel tras su paso por ‘La Revuelta’: «La lealtad que hoy desprecian les permitió llegar hasta aquí»</w:t>
        </w:r>
      </w:hyperlink>
      <w:r>
        <w:rPr>
          <w:i/>
        </w:rPr>
        <w:t xml:space="preserve">  (ALERTA El Diario de Cantabria · Prensa)</w:t>
      </w:r>
    </w:p>
    <w:p>
      <w:pPr>
        <w:pStyle w:val="ListBullet"/>
      </w:pPr>
      <w:r>
        <w:t xml:space="preserve">23/10 21:47 · </w:t>
      </w:r>
      <w:hyperlink r:id="rId1348">
        <w:r>
          <w:rPr>
            <w:color w:val="1F5FAD"/>
            <w:u w:val="single"/>
          </w:rPr>
          <w:t xml:space="preserve">Monólogo Teatral 'Blanco De Papel, Negro De Hipoteca' En Santander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23/10 21:47 · </w:t>
      </w:r>
      <w:hyperlink r:id="rId1349">
        <w:r>
          <w:rPr>
            <w:color w:val="1F5FAD"/>
            <w:u w:val="single"/>
          </w:rPr>
          <w:t xml:space="preserve">Teatro Para La Primera Infancia 'Toca, Toca' En Santander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23/10 21:47 · </w:t>
      </w:r>
      <w:hyperlink r:id="rId1350">
        <w:r>
          <w:rPr>
            <w:color w:val="1F5FAD"/>
            <w:u w:val="single"/>
          </w:rPr>
          <w:t xml:space="preserve">Taller Infantil Para Elaborar Una Cartera Medieval De Cuero En Santander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23/10 21:47 · </w:t>
      </w:r>
      <w:hyperlink r:id="rId1351">
        <w:r>
          <w:rPr>
            <w:color w:val="1F5FAD"/>
            <w:u w:val="single"/>
          </w:rPr>
          <w:t xml:space="preserve">Música En La Plaza Con Javi Lost Band, En Santander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23/10 21:47 · </w:t>
      </w:r>
      <w:hyperlink r:id="rId1352">
        <w:r>
          <w:rPr>
            <w:color w:val="1F5FAD"/>
            <w:u w:val="single"/>
          </w:rPr>
          <w:t xml:space="preserve">Conferencia 'La mujer en la ciencia española de la Edad de Plata', por Francisco G. Redondo en Santander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23/10 21:47 · </w:t>
      </w:r>
      <w:hyperlink r:id="rId1353">
        <w:r>
          <w:rPr>
            <w:color w:val="1F5FAD"/>
            <w:u w:val="single"/>
          </w:rPr>
          <w:t xml:space="preserve">Presentación del libro 'Ciencia de Película. La hormiga que soñaba con agujeros negros' a cargo de Jónatan Piedra y José Luis Bernal en Santander - Agenda de Ocio en Cantabria</w:t>
        </w:r>
      </w:hyperlink>
      <w:r>
        <w:rPr>
          <w:i/>
        </w:rPr>
        <w:t xml:space="preserve">  (El Diario Montañés · Prensa)</w:t>
      </w:r>
    </w:p>
    <w:p>
      <w:pPr>
        <w:pStyle w:val="ListBullet"/>
      </w:pPr>
      <w:r>
        <w:t xml:space="preserve">23/10 21:47 · </w:t>
      </w:r>
      <w:hyperlink r:id="rId1354">
        <w:r>
          <w:rPr>
            <w:color w:val="1F5FAD"/>
            <w:u w:val="single"/>
          </w:rPr>
          <w:t xml:space="preserve">¿Pasar por la quilla o reflotar el pasado? El monumento a Luis Carrero Blanco en Santoña (debates actuales y perspectiva histórica)</w:t>
        </w:r>
      </w:hyperlink>
      <w:r>
        <w:rPr>
          <w:i/>
        </w:rPr>
        <w:t xml:space="preserve">  (Diario digital Nueva Tribuna · Prensa)</w:t>
      </w:r>
    </w:p>
    <w:p>
      <w:pPr>
        <w:pStyle w:val="ListBullet"/>
      </w:pPr>
      <w:r>
        <w:t xml:space="preserve">23/10 21:47 · </w:t>
      </w:r>
      <w:hyperlink r:id="rId1355">
        <w:r>
          <w:rPr>
            <w:color w:val="1F5FAD"/>
            <w:u w:val="single"/>
          </w:rPr>
          <w:t xml:space="preserve"># Santander cierra sucursales. ¿Por qué? https:// periodicocorreo.com.mx/leon/20 26/oct/22/cierra-la-sucursal-de-santander-en-la-colonia-la-…</w:t>
        </w:r>
      </w:hyperlink>
      <w:r>
        <w:rPr>
          <w:i/>
        </w:rPr>
        <w:t xml:space="preserve">  (#santander · Mastodon)</w:t>
      </w:r>
    </w:p>
    <w:p>
      <w:pPr>
        <w:pStyle w:val="ListBullet"/>
      </w:pPr>
      <w:r>
        <w:t xml:space="preserve">23/10 18:22 · </w:t>
      </w:r>
      <w:hyperlink r:id="rId1356">
        <w:r>
          <w:rPr>
            <w:color w:val="1F5FAD"/>
            <w:u w:val="single"/>
          </w:rPr>
          <w:t xml:space="preserve">IU enmienda el presupuesto de Santander de 2027</w:t>
        </w:r>
      </w:hyperlink>
      <w:r>
        <w:rPr>
          <w:i/>
        </w:rPr>
        <w:t xml:space="preserve">  (Ifomo Noticias 24h · Prensa)</w:t>
      </w:r>
    </w:p>
    <w:p>
      <w:pPr>
        <w:pStyle w:val="ListBullet"/>
      </w:pPr>
      <w:r>
        <w:t xml:space="preserve">23/10 18:22 · </w:t>
      </w:r>
      <w:hyperlink r:id="rId1357">
        <w:r>
          <w:rPr>
            <w:color w:val="1F5FAD"/>
            <w:u w:val="single"/>
          </w:rPr>
          <w:t xml:space="preserve">Enmiendas a la totalidad de toda la oposición municipal al anteproyecto de Presupuestos de Santander para 2027</w:t>
        </w:r>
      </w:hyperlink>
      <w:r>
        <w:rPr>
          <w:i/>
        </w:rPr>
        <w:t xml:space="preserve">  (elDiario.es · Prensa)</w:t>
      </w:r>
    </w:p>
    <w:p>
      <w:r>
        <w:rPr>
          <w:i/>
        </w:rPr>
        <w:t>… y 585 más (ver datos/eventos.csv).</w:t>
      </w:r>
    </w:p>
    <w:p>
      <w:pPr>
        <w:pStyle w:val="Heading1"/>
      </w:pPr>
      <w:r>
        <w:t>Metodología</w:t>
      </w:r>
    </w:p>
    <w:p>
      <w:r>
        <w:t>Monitorización automática cada 10–20 minutos de fuentes públicas: Google News (consultas locales y nacionales), RSS de medios locales, GDELT, Reddit, Mastodon y, en su caso, Bluesky, canales públicos de Telegram e Instagram (API oficial Business Discovery de Meta, solo cuentas profesionales públicas). Las noticias se clasifican por palabras clave en temas y prioridades, se filtran por zona geográfica y se eliminan duplicados entre medios por similitud de titulares. La clasificación es automática y puede contener errores. Solo se recogen publicaciones públicas de organizaciones y medios; no se analizan perfiles personales.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7gFBVV95cUxQdGhkVUtiSDJ2ZlBuOHFpN095cmtVOXdRQzFqSmppVFlCUmMzdFlPUk9JbExwOUFtN2lNNGdHb0g1cXdTcmY1Wlc2dWhVMzBJYi00N3drVDVFalVNN2g5dWoxUjRfWGN5ZW9EMy1fSFJqRmFPMzFzM3ZFUWJNVmpscERLWjJoZlNpRjlsNE9MYU9XQ0xQb19xa0xXSXhfRzMwTkJMM2xNNmxWYzZMUG8yaTl3WGgtb01mU2JxWDhBc3R5UmZiYkpIR0FBYXFONnBVVXFjZzFEbmp2UEZSWTNmR0RtanN1MV9sM011Q2Fn?oc=5" TargetMode="External"/><Relationship Id="rId10" Type="http://schemas.openxmlformats.org/officeDocument/2006/relationships/hyperlink" Target="https://news.google.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?oc=5" TargetMode="External"/><Relationship Id="rId11" Type="http://schemas.openxmlformats.org/officeDocument/2006/relationships/hyperlink" Target="https://news.google.com/rss/articles/CBMiogFBVV95cUxNcVhJZng4UlhUcDlqejc4TUJDYVk3VXZqMm9yaHpBNzNkZ25lQ3RWMmREZU95dVFtZWxtTjV1T0ZhRVJvMHlmSzhIaHFDcjNROVBiLWpPWGwySUVXckNGYk9ESWo1ZmRKeGpCQzVncTI0LVEwSkdIUFNQaEx6Q1Nfc1hGUFBsRFN2dk1mZDNjTXFIUzUzRi0xek5wZ3pULXY4d0E?oc=5" TargetMode="External"/><Relationship Id="rId12" Type="http://schemas.openxmlformats.org/officeDocument/2006/relationships/hyperlink" Target="https://news.google.com/rss/articles/CBMigAJBVV95cUxPUjZ3M2VoUmw1UTl0Rnp5WVJ0ZUthYm0wMHBkUzQ0X3BELTAtRE9kNjVZcmdLb2V2eFlURFVYR182S1ltb1ozTVZYRmg2WEx5SUVIUU5nN0JHSVpNRFd2NXJGOHNTc3NLSEZFMU9aTkxzUkdkNHRTSDRqSElUdHVVMEtqckpwaVNUQXdZRUFFa2hEeXYwM2w2RmY4UlZXZHIyYWRDVjNNVk44Tk42WUVIbnVMdldvU2dfWUpmY3V0X185ak11QjJCblF3V0lmNU9QODdvOUdFblFLRU1DbHNoRmFkSjRUbHp5S0xMNUE0ZDRRX1ZWLUlpb2ZUWWxEZ1dx?oc=5" TargetMode="External"/><Relationship Id="rId13" Type="http://schemas.openxmlformats.org/officeDocument/2006/relationships/hyperlink" Target="https://news.google.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?oc=5" TargetMode="External"/><Relationship Id="rId14" Type="http://schemas.openxmlformats.org/officeDocument/2006/relationships/hyperlink" Target="https://news.google.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?oc=5" TargetMode="External"/><Relationship Id="rId15" Type="http://schemas.openxmlformats.org/officeDocument/2006/relationships/hyperlink" Target="https://news.google.com/rss/articles/CBMiuAJBVV95cUxOSjhfekFmYlVRc1NuV1czTXVObDZFVTJFVk1ONHZrV3k2d1E4YjZXM1lhdkpSdjFsVHpNTy1NZHlxaTdmdER4TElpVldhTUQ5RC1vUDF3ODEtZGRIQmI5d3VHMmFxU1h5SUF4S0RIQlpUNXVUYWZuYTl4cXYwMWVSZktmQ2pEaEpIQzFVcnNFOGxHOHNWWW56djUxdW1TUlI3Z19lRWt3UzVnYUwwLWlIMXdLYlZlU2piMnJsMHByS3ZSYUt3dDZMVHFTR3pnb0VMa256ZkZtZ1dKVl9BVUZ5MW5XUkFUcVVnaTB1S3VvTXI1SVRuWTBSLUxrXzloWWN1MFBTbHhjQnMwY0YxeDJaMS1DdG0xZ21tdExuNXc0cHFuZjlaZGE0M21FYk9FbkxyUEFjbFg2MjQ?oc=5" TargetMode="External"/><Relationship Id="rId16" Type="http://schemas.openxmlformats.org/officeDocument/2006/relationships/hyperlink" Target="https://news.google.com/rss/articles/CBMi5wFBVV95cUxQQ3l5cWxEbS1oa0xQWENoZnc0T3FidG9WUDczSFZUQksyaHZTZHp5dFM3VkhQU05LU09XeFN1aFNEeEdSaEQ3b0FIaDBlRElrOXh3OTlFa3FXdmkySEh1TVlMQzdTbHIzeURmMkktWno3SUVVU1BSR2dZeEE5ak1rX3lQVnF1MFM1QmN5dVRPQld1MWd3em1aWklTNmF3M2RVeVg4a1NmU1BGQThFWG5UcUxCaEdrRGROU3FwR3g3UHJ0bk5falFKbW96dnVHWWhCOUg3dmhnMC12SHJaNjhUbGxfY3hXSU0?oc=5" TargetMode="External"/><Relationship Id="rId17" Type="http://schemas.openxmlformats.org/officeDocument/2006/relationships/hyperlink" Target="https://news.google.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?oc=5" TargetMode="External"/><Relationship Id="rId18" Type="http://schemas.openxmlformats.org/officeDocument/2006/relationships/hyperlink" Target="https://news.google.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?oc=5" TargetMode="External"/><Relationship Id="rId19" Type="http://schemas.openxmlformats.org/officeDocument/2006/relationships/hyperlink" Target="https://news.google.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?oc=5" TargetMode="External"/><Relationship Id="rId20" Type="http://schemas.openxmlformats.org/officeDocument/2006/relationships/hyperlink" Target="https://news.google.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?oc=5" TargetMode="External"/><Relationship Id="rId21" Type="http://schemas.openxmlformats.org/officeDocument/2006/relationships/hyperlink" Target="https://news.google.com/rss/articles/CBMi7AFBVV95cUxNWHNFQV9wdnRLTDZBTm8yT2oyZkhuWndXTXRsTEJnMlJFb3VtcWc4Nl9wSG9wV0hKa0dwVTlYcmxwRGt1anlJRnBBZkZhWWZHcVFONnRNMVQ4elRxNkpwMUdwSWVabDlvcVZfakZod3JDYnBwWF9HUkEtTzYwajN4TjBfTDVUdEUyZDFDWTdpZzcwQ1pRQkwyVnVXWUF3ZV8wYlhpUlUxaXRNZmdHSTQwQjA3aWdYc1JzOHhnNWRTMGREUjI0cVI5bWt6cDlZa2QzaHpkLVFEeDJTTV9jeHZVVENHMEQxWTg4andQaQ?oc=5" TargetMode="External"/><Relationship Id="rId22" Type="http://schemas.openxmlformats.org/officeDocument/2006/relationships/hyperlink" Target="https://news.google.com/rss/articles/CBMizAFBVV95cUxNdUJXbjdqZ2Y1S0wwZElRWUdtRDV3SWtOM1pZbUdSblVtWnVCcG1HT1BaSTZUaXJlazNEa2FqRVR4R3lfc0txRXg1eGEtOU9uMnVENXQxM0FlamtnVFd2LUFMMm5SVks4aGV5OXBqM0tFZktqUDEwVXZWb0xyZGpGX0ZhMnJCSTE3TjVMR3A5elVrd29BdHltd0k5SG1OMl9HMHlhMUhUM2FiM3ZvbnZGS1MxS0EwQ3dHTVVFZm45OEdXNTVuT1d0QWlhaEY?oc=5" TargetMode="External"/><Relationship Id="rId23" Type="http://schemas.openxmlformats.org/officeDocument/2006/relationships/hyperlink" Target="https://news.google.com/rss/articles/CBMi4wFBVV95cUxOVFo3SXZqa2ZkbkJWTTlmOVBCUXo4RktpSUd2ZDVucGNlS29NUTloRDdiV1RUd1ViLWk4R0VZdmxzVm1RQ3Z1MzBCZVFmUnVLUjJWY0NkS3ZfVTJROEpJWnFCSU1fQW5pRVNZbkl6cHNweF9xZ2pBemE5eEUybkhXMnNnUU5YVHlSQllSTG9IekJLbEx5bTY4d1JEVms1cDVfMVRTbjJrbU0tT0R6QUlBZ04yejh3MTJ4SWRwUWZPLVlfQ1VuVXpvSnNWRHFxRUZMWFk0UHdnSDVGN2FXMG1NT1htQQ?oc=5" TargetMode="External"/><Relationship Id="rId24" Type="http://schemas.openxmlformats.org/officeDocument/2006/relationships/hyperlink" Target="https://news.google.com/rss/articles/CBMinAFBVV95cUxPbmhmd0lPNnBqd05XQUtkUElNU1lFQkgzNEMwMkFvNVBhWVVReXdyQjBEMENHcU1nVkVfQjNUdmZybHNENkxzM3paeU1ZU2E5Z01fSWg2SnhqZWhMVmlka2JBWDczbmloRlU4UEY2eFpKZHJoZmd2VktoMVFiR1RoaEdiMGZZQWRXeVpvWEgxenBMVGdNaU5SWFZiUFnSAaIBQVVfeXFMT29zZ2g2eW1hdWZjVkFfTmk1RllKNUlkdThxcUM2bUdlRk9tQ0FEbVVMR2lIVlpNRnBwZlVNUFJ1c0dWVUp0WmxkOF81Yk01bE9Udi0zQmFCSElWTzljVjVBVWdtaE9OSWpTV2lkUGMtQXBBZE85TGRLMlNIRllnSEJpVTlWcUtJaVhjUTBuUGx3OXRNR2pmZnJZT3hqQlY5YXpn?oc=5" TargetMode="External"/><Relationship Id="rId25" Type="http://schemas.openxmlformats.org/officeDocument/2006/relationships/hyperlink" Target="https://news.google.com/rss/articles/CBMiwAFBVV95cUxOckdTN2JhZ2xBMC1SeW9aaG9PdHRXRkpwcWk2dmRwZ2JZT2VodU9ENGVrYUtoZWhlQ0xJV08wSjh0Snh3d29jcnBfMGlGMXFJQW1tS2d6eTViS1Bsc3BDay1UY2hLaF9lbjNhZ0Y5d3FNUG10R19jbDVPblRJd3dYbkFwRkl6R0oxRTZOLTlqLVh4X1R3YkRqOUVqRWI0WWVtbGl1NFZBVU9GRXE2MWNPd3BaZUg3QlZtQWs3Y1prSnc?oc=5" TargetMode="External"/><Relationship Id="rId26" Type="http://schemas.openxmlformats.org/officeDocument/2006/relationships/hyperlink" Target="https://news.google.com/rss/articles/CBMi6wFBVV95cUxOTGtrQUhrVzBLMG9STmNYNjV4NDdSSm8wLTZ2eW9acUhpU0VaaVNrdWVBR3YtUUZ3cjZ6YmNUZlo5SkJMT1VzUUZtOFBveEtZUzZ1dnJnV2dFQUFfbnViR2VhX0oxUEFmRk9oVl9GVURGb3lDN1JXV0RiTmhZZDJNczZVTzA0RFZNNDB3UGg5VFdXd0xpbkVVZU9Jbi1YWm5TSVloaGg0RG51NVVTR1BZaWprbzBVQ0xpb0NJSWpjNF9iWFFUQng3eU5uV09DR01KNE5OTENDMXJYTEIzZmg0OFRTRzIweWJ3SWJn?oc=5" TargetMode="External"/><Relationship Id="rId27" Type="http://schemas.openxmlformats.org/officeDocument/2006/relationships/hyperlink" Target="https://news.google.com/rss/articles/CBMivgFBVV95cUxOd2lMaEtnSldOWVozUnNtQ0dFQnhtTVNWMWxBLVBxV2FjR0RoZy14WkJJWnNCcVc0QkhsMmh0bzdsb3hMNHl5bmEzaVFZU2lvb1UyUmR0eG9ISlhGQlduc21pQlVkak0xS1VCMFNFRlUwSVc4Q0pXbmxrWlozSngxMGhkczJxekZMVDFDVVJKb2FDSldteGh5THJsZWFsOHk3SGFZaS1MV3U3TjBhWTdXUnVua2xNYl9LUjgyTjln0gG-AUFVX3lxTE53aUxoS2dKV05ZWjNSc21DR0VCeG1NU1YxbEEtUHFXYWNHRGhnLXhaQklac0JxVzRCSGwyaHRvN2xveEw0eXluYTNpUVlTaW9vVTJSZHR4b0hKWEZCV25zbWlCVWRqTTFLVUIwU0VGVTBJVzhDSldubGtaWjNKeDEwaGRzMnF6RkxUMUNVUkpvYUNKV214aHlMcmxlYWw4eTdIYVlpLUxXdTdOMGFZN1dSdW5rbE1iX0tSODJOOWc?oc=5" TargetMode="External"/><Relationship Id="rId28" Type="http://schemas.openxmlformats.org/officeDocument/2006/relationships/hyperlink" Target="https://news.google.com/rss/articles/CBMihwFBVV95cUxOX01LMWUyamxhazNDOUxYWkIwb3ZfWGlvS2NkTnB4b2tmcXVUTFFHWnlVMDBxSHprM2JueUFvRGlkNWRaY0J2NE5DVkx0SmZqTkRCZFJlN18zZVo0LU5EMUpMQnZ2YThDR0ZUbkdhdVJkeUU2QU80UGNOSEE0ckRiUkM4MjFTcjg?oc=5" TargetMode="External"/><Relationship Id="rId29" Type="http://schemas.openxmlformats.org/officeDocument/2006/relationships/hyperlink" Target="https://news.google.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?oc=5" TargetMode="External"/><Relationship Id="rId30" Type="http://schemas.openxmlformats.org/officeDocument/2006/relationships/hyperlink" Target="https://news.google.com/rss/articles/CBMiwwFBVV95cUxOejM1UDVRYUpUZFg4VW8xVkNnVFB6RkxMN0w2b3diai1OaENJWlcxTlRHT19qTjEzRUI3WVQyWXhCYVVLaUgwUlcxZG5PaWc2RlVNakNPc3NPeml4aDB5ZXl3S3kweDlnbElnNVB2OHZWbG9GWl9sTDZZWTNIeGw3UlhJTW1hNUo1ZEozaEpnRzM2UC0tVTNPNWVmaklPOVl1UFR6WU9ualJiTW5LUVpnQVhGb1YzUGlMVXk0U1cxZWd1V1U?oc=5" TargetMode="External"/><Relationship Id="rId31" Type="http://schemas.openxmlformats.org/officeDocument/2006/relationships/hyperlink" Target="https://news.google.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?oc=5" TargetMode="External"/><Relationship Id="rId32" Type="http://schemas.openxmlformats.org/officeDocument/2006/relationships/hyperlink" Target="https://news.google.com/rss/articles/CBMi9AFBVV95cUxPaFE0b29haHpqUmZ2aHdHZlVkbmFzYlB3NXo5elZzWUxJMHk5NXUtanZhZUZTT09RY0EwcXV4Q1prTXUtSlI1UVl6SDJUdDI2N0pXYzc3ZENvS0ptODRSUU5NVDg0d3NIZ2tLRE1jMjNNR25OYlZHWkhPVS1hRTFBZXR0bnZMa3JUaER0SW9ONmJDSzVCZnJBMzB6N0RTN0VTRGtlOGszSDcwQ09fSk1GYVpBMU5ZeGRPUHctNHlyODV1NTdDcFBvMFg4ZzlQOS1ralMwNjBaMi15UU5EcWVmcElpSzYtS09BWm5lZGtzemhOWkFM?oc=5" TargetMode="External"/><Relationship Id="rId33" Type="http://schemas.openxmlformats.org/officeDocument/2006/relationships/hyperlink" Target="https://news.google.com/rss/articles/CBMikgFBVV95cUxQMllqQ0E0YWtTU3Q0eTBhTXdBZ1VVUktnWkhHMmlhN0R3cFBtWVBjVmY0cXRXNlV4S1hka2hYd1JJMkRGLS1kMi15c3QzSU1mZ1pvTjh0N21VeHR5MUpPOEcyUFFlaEktNHR1VzhUUDFwQzZXWExYVzZLaEg1VEstdHF6YzBvT0dPQ2ZOWVZzYWpuUQ?oc=5" TargetMode="External"/><Relationship Id="rId34" Type="http://schemas.openxmlformats.org/officeDocument/2006/relationships/hyperlink" Target="https://news.google.com/rss/articles/CBMiowFBVV95cUxOQ21QMXFVRzJPSVliUVM0eU1nLW1hLXN6UTVWelkyM1MwUEVtbGMtZDZuQndiNnFpeXBGQVVBcFhHdmQyYWpUQmgxQUFVR19VUnBxOFlBbHFsVzdSRlFhcERBZTVYQ1lZOWdjNnpKb3NyU1pCeVJKWG01ODlpNno3cWhkcVVFV1FXVVFDQnJqbDlNZVNqdTU1V2NKME51MVFFbXlv?oc=5" TargetMode="External"/><Relationship Id="rId35" Type="http://schemas.openxmlformats.org/officeDocument/2006/relationships/hyperlink" Target="https://news.google.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?oc=5" TargetMode="External"/><Relationship Id="rId36" Type="http://schemas.openxmlformats.org/officeDocument/2006/relationships/hyperlink" Target="https://news.google.com/rss/articles/CBMiwwFBVV95cUxNeVhpZ0Vacmk2T05jZkF0QWhNQXE1Nm50RXJtSXRjeGZhcXlzc3k3S1B4cy1kZF94Z2pPTXRONENoRHBLZU1YRjdoVDZrOXlxRXVmREgtWE9fcXVlYTFmUUt2cmNJd2R6R1lNS3hZZVRfMjYzUTVtSjdKQURRTnJsYXBUZDZwbXY2TTloenRnMnZiVlFOb3JwNXZ5TVp5eVBuSHBfTHFTeUNvLXVUTjFPajlreDkwbWxkUjdmT3JNOGY0N0k?oc=5" TargetMode="External"/><Relationship Id="rId37" Type="http://schemas.openxmlformats.org/officeDocument/2006/relationships/hyperlink" Target="https://news.google.com/rss/articles/CBMiswFBVV95cUxOM2VoVmplcHZNV2E2ZnRmaUdLY0xuT25sbVg1MUNqLUppU1dXWmx6cEdUWXlqR202R1RJVDlla3NjWFZURUtjd1hHTjFSaU1ySV9RVjZ5R3VKclI2Q2lXT2ItZTUxeUU2bDA4Q1Yxb29lV3REaFlYNXR4QVFqVkpScndLX0tUMVpZLTFhMVFwTTJDckZhc2xLLTRVSjc0SzYtTm02SGRwZHlTZEpDWEVVWTZXcw?oc=5" TargetMode="External"/><Relationship Id="rId38" Type="http://schemas.openxmlformats.org/officeDocument/2006/relationships/hyperlink" Target="https://news.google.com/rss/articles/CBMilAFBVV95cUxNbXBHWmlnRW5GNDh0ZEpTamlUdndQcUhFc3lvdkVxUzlidDh6azM3bTNSQ0lrcFFHd3hOMVZTbnhqNExiR1NTb09YNTZSa0c3OUdQNGg5emxFcHAweVBKYi1LdHNWNVhpXzBpYldKNGJVTGk0RkR6UHR0VXVlNWxNRWFvbWEwLTJQejFTczZCTEdjbGZu0gGaAUFVX3lxTFBlVVV5MFhOX2J6UnhJdF8yRlEyRTAwZWU5TVhNZkE4UGZaLTMwamdscHB6SF8zRGh0a3Q0bm50b3NPeGVKbHpBNFNTRmFGVk1jcC1kalUtVzlMZTJzSC1pY1BGbEVualZ4bUM1ZmRCRzlaVmpMNFhNS2NIMGFhSTJOLXRieFB5MXJ5MnhXbkVoaS16WDYwWHFNLVE?oc=5" TargetMode="External"/><Relationship Id="rId39" Type="http://schemas.openxmlformats.org/officeDocument/2006/relationships/hyperlink" Target="https://news.google.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?oc=5" TargetMode="External"/><Relationship Id="rId40" Type="http://schemas.openxmlformats.org/officeDocument/2006/relationships/hyperlink" Target="https://news.google.com/rss/articles/CBMif0FVX3lxTE5NWDJzcldMU1gxX1MyaWJFZWJSWmV1QTlOd1VfUlRkdnFxQlN6N3AwN0JZVFBsczJuclZLVjVYU21pZlM5aEdiZklxdXdWbWxBaUw4MUJWZXg1aHNVSGxpMENqSVJkV3pLNlB5NUxuT1BMQjM0dmxleFN6a19MQXM?oc=5" TargetMode="External"/><Relationship Id="rId41" Type="http://schemas.openxmlformats.org/officeDocument/2006/relationships/hyperlink" Target="https://news.google.com/rss/articles/CBMitAFBVV95cUxQbUFJb2ppOUdFX0x3amN2Q3JpS2V1WTJoTmF6Z0FLcUw3eFZYaFBua2tGSExwZVJtZml4RjMzOGMxSzJPbndCaXdiVXJldFpSZEk2X3pMVXVzV3ZqbE9DZGIwOW1NemZBazdGZXptcGx1RzViXzhkWF9IM3FBNVVXS3Jib1pqVmFCNWRTNGtnQmlQZVlpYXU1SVpPVWFSSDB5N0xZYTh0Rmw4TjBUZXc0ZEgyeTA?oc=5" TargetMode="External"/><Relationship Id="rId42" Type="http://schemas.openxmlformats.org/officeDocument/2006/relationships/hyperlink" Target="https://news.google.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?oc=5" TargetMode="External"/><Relationship Id="rId43" Type="http://schemas.openxmlformats.org/officeDocument/2006/relationships/hyperlink" Target="https://news.google.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?oc=5" TargetMode="External"/><Relationship Id="rId44" Type="http://schemas.openxmlformats.org/officeDocument/2006/relationships/hyperlink" Target="https://news.google.com/rss/articles/CBMinwFBVV95cUxQdU1vMEpNT1Z4T3pKc0t3WHRBRUxfUXVGNnM4TjQ0T0FsOXdubWd1YWVSQXdYWjBMMGc5RVZQZnRqMnRFbjZIMFlWbzZkaUMwM1NyNzEwcFpuYWpmUXJUNG53Sm83eDF0U05LZS1qSDY2Qnd2R0dnRklUb0ZnVldtbUNVTW9vZENpZlo3bnloM0U4QkU4TkxJcVhyWlJzMm8?oc=5" TargetMode="External"/><Relationship Id="rId45" Type="http://schemas.openxmlformats.org/officeDocument/2006/relationships/hyperlink" Target="https://news.google.com/rss/articles/CBMi5AFBVV95cUxNa0VKSWRCbHd4U2FiVzBEbGs5ajRGN25HWXdrdFV2SERVMEZPV0pYb0tUb1pkLURHZ3VLVFZWVjZXNEhBZW13Y0pmSk9RM0lmTE1xQlR1SUdzQWFLb1lYZDAxZ1VvbnRBNlFVb2k2MlhnR1lURFIwcC0xV0xpRnUwalVQV05fc0lwWnpST0c1bld5ZmV4QXJiVndidzBrWDZFdlppa2hwVW5Jb0JfY1VTQ3lSWWt6LUJTSklzbjQ5QUxaOHcwQUFZdl81X09vandrU3BXSF96aEdpQVQtMEdIUnZCQ2M?oc=5" TargetMode="External"/><Relationship Id="rId46" Type="http://schemas.openxmlformats.org/officeDocument/2006/relationships/hyperlink" Target="https://news.google.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?oc=5" TargetMode="External"/><Relationship Id="rId47" Type="http://schemas.openxmlformats.org/officeDocument/2006/relationships/hyperlink" Target="https://news.google.com/rss/articles/CBMilwFBVV95cUxNaDlFaWV0cXB2UXI4cWprc2ZDZ0Jfa01YYWhxci1fbW13WXBrbS1WZkM1QTRycHdFU1FIdEdrc3lVNHk4QkI4eVB4MFI2OWZGN29mVzMtWFhZYXhvNWVGOG5wT002bW0yUnlFNEhtdC1rc0dZM0puWU9aQUlCbTczZVVnaVVVQzFjc1lzVVFwelFCek9kb3FF?oc=5" TargetMode="External"/><Relationship Id="rId48" Type="http://schemas.openxmlformats.org/officeDocument/2006/relationships/hyperlink" Target="https://news.google.com/rss/articles/CBMi3wFBVV95cUxQUVdYMTQzY3NmTGFRUFIzc0ViWUVScGFuc2xoMnVyakZoa09WM2kyWkE1ak1QZjNiMDk3SkdFNTQwRGc5bHhvYUZCWVBFTVZUTW5Oc2dMRlBpYkNQMXB1ZUFNQ3haR3NYZDJCNXVFQjl6Q1JZQi1UX0V3VGZrb0RqajJ1cVVFQUxLZkVUWHdtVjgtQUJ1ZnhialVNRHpMQWN5S2hpc1NtMXg5dVlNbjk0RU1pX3B1SzlGdV9UWmpIRFFIN1NXcWp4anVZd2ZFWkNBczBqWWtidktZeXUyMmpn?oc=5" TargetMode="External"/><Relationship Id="rId49" Type="http://schemas.openxmlformats.org/officeDocument/2006/relationships/hyperlink" Target="https://news.google.com/rss/articles/CBMi3wFBVV95cUxNNENtTTluano0WUZUOWhLM1dTRjJCY2hWUzU5Mkg0WlZ3VGY3VVA2QnJ2UUhRUDJOc2x6Z3QyWmN2ODFpU0FoNGdsOXpLRld0dnRMYWFZWnBhZjdJMWowTm5DX3o4STFTMENCblVhMmFoTXo4ODJCLU95TU1GWm5KWmVWZ2tHTGIzWFRyN3VCRzV4Q0FIOGU4UE1QRHlvUkxZLU41aTE1T1FIeWVkQWpZMDFwVVM3blZBd3JWV2FLMmI5Sm9oeGUyVGRsck5JcGNwanBHQ0pPWV9qR2psdG5z?oc=5" TargetMode="External"/><Relationship Id="rId50" Type="http://schemas.openxmlformats.org/officeDocument/2006/relationships/hyperlink" Target="https://news.google.com/rss/articles/CBMisAFBVV95cUxORnlrOWJBNk94ZzI4TnFCUTJXcEY0UVlVdU1aTWt0NWprZnpHQjA0MnYyVzN0Qm1MaW9fSHYzTHo4UEVfMVdoOWRjSXZaWUEzbW5NM1hYZi02b2prNjRzb19ycERwa0xrYmhZaGpCX1NHdXY4NGhMUDZKcEVvVUo1bkJ2Tms5akladG93RjRUQTdHS0xQOHNDRjYwUHZzZ1FvazNfT2tyRmJOTkpfdVBkYg?oc=5" TargetMode="External"/><Relationship Id="rId51" Type="http://schemas.openxmlformats.org/officeDocument/2006/relationships/hyperlink" Target="https://news.google.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?oc=5" TargetMode="External"/><Relationship Id="rId52" Type="http://schemas.openxmlformats.org/officeDocument/2006/relationships/hyperlink" Target="https://news.google.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?oc=5" TargetMode="External"/><Relationship Id="rId53" Type="http://schemas.openxmlformats.org/officeDocument/2006/relationships/hyperlink" Target="https://news.google.com/rss/articles/CBMipAFBVV95cUxPZnc5NmhBZGhmTnpTMnNRdTF0U2FuWFpGV0hETV9oRGhxWWtEa1lnaUNnbGlaNUNhd2Q1S0NsclR6SV9SRXlhZ3pTdGRCZnVmTi1zSWtGOXZsQW9Dd3dMbmFyVkVSVFhzTFhSTGhBQ3VuMlRjRFoxcktfNF9MZTJqbWhGclQ4V05ENzc2SFNmbU9VblpWQnBpWWlyT0ZPcW9kc1d5bw?oc=5" TargetMode="External"/><Relationship Id="rId54" Type="http://schemas.openxmlformats.org/officeDocument/2006/relationships/hyperlink" Target="https://news.google.com/rss/articles/CBMi3wFBVV95cUxQVkd6anBZdlRKWldUaGRaUkJFNW83LTRadFBQYU10T09YVV9kXzQyQWNORXhhQUVUOFRITk81bnJzWWRraDc5THRVQXhKNWFicTB5cDhOUG5HbzREU0w0MEdMellUMXJFcG83azN4MEtFTkhnRm5IaXJVdk5Sc0EyWXpsbkN5NXBGUVdWUDJfM1dBSHMzWDRTR3h5cmFtdnVjLTNtbm5ZWVpqMHNzZVlMUmlIVmFDYU9WdWdHV0Z0OFZFd25iOVFIS3ZLc19yLXhMTWt3SzhxakpKRWVncEJ3?oc=5" TargetMode="External"/><Relationship Id="rId55" Type="http://schemas.openxmlformats.org/officeDocument/2006/relationships/hyperlink" Target="https://news.google.com/rss/articles/CBMi9gFBVV95cUxQc3BYOEtMdlNuZGN0dnpjYkhlUVl5SVZBazdvVllHQ0h1d2NJMlNra1MtVVY5YWNhNl81UUJ5LU5tRTh2eGZlNm9rcWpfZ1ZKM2F4bnVNVXI5TjY2LVg4a1d2bHZ2TXZZQ0pMdjUya1hpcnhuYXhpOU5BaEo2dUhDZTVnVGlTVng2aTNKdXhuTlFLRkZUSjZRN1JSTzJyR3lQbXNWM0xwVU1TbjF5LXZZLTRySUY0a2FwdFI1OE16eUhzZXdKTkU0NVQtdGNodTMwWTJuS0pCeW9TS2pqa0FvT0VuLVE0RGhSSGZrbmQ1SVZoOXRLY0E?oc=5" TargetMode="External"/><Relationship Id="rId56" Type="http://schemas.openxmlformats.org/officeDocument/2006/relationships/hyperlink" Target="https://news.google.com/rss/articles/CBMi8gFBVV95cUxQdFQ1TFFJMXhWLXFIN2Rja3B1RGYtVkcyVFUwdjcxcklnV3RRSW9rQkgzdkQxYllIMDhjZEFHRjQzRjlvblJ0QV9SWEF0TDhnc1drU0xKbmdMcmJGSHNwZ2x1djhJSFM0dTNGLUVfUXl5cWlnZFYzLTVJVUQxX1hJUi1JZ1JZdFF2VFk0N1FnRFVvOXBNbmY2RTczSG9uaHBJZzZXeHZfMkZobGlZZHV4U3k5b202VEhqdGV3R3lUOTR1Nk95UU45YjNWU0pJNnBBNGhWVjVIdEVISmJCNllKOG1tZDFfZjJCX0gteXlrVTZrQQ?oc=5" TargetMode="External"/><Relationship Id="rId57" Type="http://schemas.openxmlformats.org/officeDocument/2006/relationships/hyperlink" Target="https://news.google.com/rss/articles/CBMitAFBVV95cUxPT2dmb0FJM1dOYXlsZXU4X29DaW1xbmRUNHVxRzhxMnNhRXY3WjBlUktVM3psZF9zVGo0c3U1Q3hiaXczUEhzQWpZV1hnNU8tc0dNX2oxMG5CMkVBMEcxdjVsek1PdUxvRmtXY3daeE9aSURXSUFLcjdFbEVtV0lKZ1VJT2JsX2tZWThoQm42TW1PT1RzbWdfWmlENEtYUDF4aWJPamdVWmZQR1ExNGY4S1o4WDc?oc=5" TargetMode="External"/><Relationship Id="rId58" Type="http://schemas.openxmlformats.org/officeDocument/2006/relationships/hyperlink" Target="https://news.google.com/rss/articles/CBMitgFBVV95cUxQOEhOQnJ1aHY0NF90ZUFzN1hUOWI2M0htMXVTZVd1cjRGWkRaNjduSG9kRDdXMjdDRXhyTGN0cXFmSWJnbWhURjg3YUVVZzRkN0VwVXZxNnpiN3JEYzJad3p3MmNCSlZzMVdjODZwZ2VFMXhtYXdKOTJjWk5DNlpwcVcyYkxRSkNQSHd6al9EaUlsRzJPTy1icUtpdjYzdU9CeV8zNmxUdWQ1RUJqejRPZ3EySUgyQQ?oc=5" TargetMode="External"/><Relationship Id="rId59" Type="http://schemas.openxmlformats.org/officeDocument/2006/relationships/hyperlink" Target="https://news.google.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?oc=5" TargetMode="External"/><Relationship Id="rId60" Type="http://schemas.openxmlformats.org/officeDocument/2006/relationships/hyperlink" Target="https://news.google.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?oc=5" TargetMode="External"/><Relationship Id="rId61" Type="http://schemas.openxmlformats.org/officeDocument/2006/relationships/hyperlink" Target="https://news.google.com/rss/articles/CBMikAFBVV95cUxNN0xjTHJEQVpYamFhOFhUOXRSWG1vUkRRaDFQaGh3bGdNQmlHS3VoT0dYUm9vQ01faWQxVjdBZDNYeWZoOGVSZHpfRE1SdnNEZ25VVUFGZkJ2R3RVTnF3UF81b2JFd1I4VXFWTnFwMFlJTWtva3JjcVZxVUo0d3VVMzlnWUc5bmhJZS03cmZSMU_SAZYBQVVfeXFMT1RTUEs1X1k1eEd5UlRpOVRHeVg0LV9TOUxWaTRMNEk0VG5lTkhDd2ZZYzdoQnlUeHB5cHFEMktiZnlKOUJnYjBvMFFSRWltb2ZRZ1M0QUpRajliS0xmSXY0NHZnMW5jd2p4SU5zS1pfdnZtekhOSnNiWm92ZDlHUmlJR3FPbHUycUJFZFNrV085UGdfX3Fn?oc=5" TargetMode="External"/><Relationship Id="rId62" Type="http://schemas.openxmlformats.org/officeDocument/2006/relationships/hyperlink" Target="https://news.google.com/rss/articles/CBMif0FVX3lxTE5GYXN0ZUtRUUVHS1JNcGZzS2hQS2hXd2lDVG9Ld1oxOEw3bjl6ODE2WEs0YW9DcWpFbHBJSEVwbFlZSmxuUTI3LW92ZGE1eHZQdHViX1NOcURpc2hxYXc0M0k5Wmo0NUlRVTJueUJfQUt5WWM4QU5ILXI0QkdoYW8?oc=5" TargetMode="External"/><Relationship Id="rId63" Type="http://schemas.openxmlformats.org/officeDocument/2006/relationships/hyperlink" Target="https://news.google.com/rss/articles/CBMizAFBVV95cUxOZHZ0TmpENEpOa2NpcTZlNGpsTkc5Rmx3blZqaWFSUjhIak5IWUx6Q0JFc2F6WkNuQzZMS1hfQ0JfN2YzYzFMMEdwLXBkYllVdElFeVNManA3OGE3OTZWWDFvZzZjNlpURkMyNEJ0ZDJ6YzhCekQ5UnZnUHNsVDY4WnRzaFNkUnB0VWxQSWgwM3g4aFFmTWM0R0lUZG96UkpjU3lwajVwNGZRa2drTmRxLXU1eUNTb1hMVWNCbVJoRXNqSW0wNWkwRVlzMGU?oc=5" TargetMode="External"/><Relationship Id="rId64" Type="http://schemas.openxmlformats.org/officeDocument/2006/relationships/hyperlink" Target="https://news.google.com/rss/articles/CBMi3gFBVV95cUxNTnZWdHVwMTZldnEzS1B6M0ZvWEhmaERvYW1mbEVPV1pEOWVyb05ac2RhV1JYalhDYnMxdm5TX01ETGVFZXc0d05iN0xGSTByb0h5VVZjMWk3dmMtekM1MzVpX2MwN1c5YUZ1ZTljNjFvYksyRmw0cmdOTkFsX1ZTVmxwQVNDeHFzYzNUaHIwbHVlZmpPSWtGR0J2SVZDWW1WdzVBRkx3S1ktNjNselpLS3l5eWlPTXRBeEowTXl2alVudnMtOVN0TWRWQXRndEd4YmtxS0s2cmhHRGoyVXc?oc=5" TargetMode="External"/><Relationship Id="rId65" Type="http://schemas.openxmlformats.org/officeDocument/2006/relationships/hyperlink" Target="https://news.google.com/rss/articles/CBMihwFBVV95cUxPRnZwUVRHYUZJamFpZmVTOFIydk1uQk5GYjdrZXk1MFFDS3NQQkMxNE5kVzIzc1FyWmFReVpVZ2lJQl9DRDFyOEF6R3ZOSll4TXZIVWhfNWdERVQ5QkE2OFplVUVja21WVUtySG1mZWxQRU5tZTVQakFUMk81cUdVMl9tLUFmQ0k?oc=5" TargetMode="External"/><Relationship Id="rId66" Type="http://schemas.openxmlformats.org/officeDocument/2006/relationships/hyperlink" Target="https://news.google.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?oc=5" TargetMode="External"/><Relationship Id="rId67" Type="http://schemas.openxmlformats.org/officeDocument/2006/relationships/hyperlink" Target="https://news.google.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?oc=5" TargetMode="External"/><Relationship Id="rId68" Type="http://schemas.openxmlformats.org/officeDocument/2006/relationships/hyperlink" Target="https://news.google.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?oc=5" TargetMode="External"/><Relationship Id="rId69" Type="http://schemas.openxmlformats.org/officeDocument/2006/relationships/hyperlink" Target="https://news.google.com/rss/articles/CBMigAFBVV95cUxNVjBSVU5JYTVZTUt6cjYteURNOTFQVGVzcHoyRjRtblN4SmpzZ3NpUzJwRE5JXzdkQ0duMWRORy1DOG1fdHVGRGJWZDN1aHFSMnRWa2hxZVJlRkNUU21WR1UyUmYyTzVacC1OZU9fb1N5b1Nocm43cWkwanBuSEhzTA?oc=5" TargetMode="External"/><Relationship Id="rId70" Type="http://schemas.openxmlformats.org/officeDocument/2006/relationships/hyperlink" Target="https://news.google.com/rss/articles/CBMi1gFBVV95cUxOakdCOTd3bUNIU3d0UFFiR1VEanF0SHhPSEo2NkVVekw2ZDNKQ0xIcEJOQkc2TjNVS0xWNW50ajNtRkFKdE56STU3YkJDSF9YTlRaWEt2enltNURfajNzY0JyX182RnhNdHBpTm40UDhwWkZVVnliNkdLTEY2VHgwdUNCcXAxY084R0FxUmxwWjRRUUJKSkNfWV9KR1Iwa2VMSF92NzBWcTdYb1VJeXhQNkJxMVB6LUdCUXVSRVpPUlNualZtS0k5ajlrMklIMVpaOWtWWGZ3?oc=5" TargetMode="External"/><Relationship Id="rId71" Type="http://schemas.openxmlformats.org/officeDocument/2006/relationships/hyperlink" Target="https://news.google.com/rss/articles/CBMiuAFBVV95cUxQRlFxQXNEYmQzNVkzR0hLRVpPQmwzVmxUd2NJZUVZWkxTUUF1MTJtakV3SzR3TjRtZmN4NC1GZXJGa0ZDakFxbWd2RGVQVDhMZzgxVlBKc2VSVUxJdkRyQncySzNFTDlVc2dxMDBXOFNNNUQ2U2doNXZnMTdWVnIyME41bWJpSEd4YXZTdVlhOHFGZGw4OTVuQkQzRE1sTnJ6M0p6QmlGQnFHNWVlUmlpS09GY0pHczZF0gG-AUFVX3lxTE12Q0NFd3U3Qm1IQk02S0dIVElLeWdzOW5USTIwMjJ6bFgtNVprVkxrOVA5X2dTQ3RjS2JTZTlZVTd1SDdaZzZocXBweUJ2NllyS1JMdUpwVi0xODR2ZzdPcUw1N3hTSVhMSldBYV8tTnRHbHdLR3J2TFFIcjFGaVBtZkJPN1ROOUNHZDB6ZGxLdFBjbTR5TFhMWldsRm8wUmh2RWNYc3k0YjhsbjNhWDVxQndhTk42U0V3N1JNclE?oc=5" TargetMode="External"/><Relationship Id="rId72" Type="http://schemas.openxmlformats.org/officeDocument/2006/relationships/hyperlink" Target="https://news.google.com/rss/articles/CBMiogFBVV95cUxNR2o4TWpPZ1l2aUQ1WHNjR0dwOTdzWkVwVGl6NzVHQ2ExVTJ4aDdNUy1DeDVPNjlVQ1B6djhjeUNseWM0SGstcU5iVTMyZi01QjF0V3NPdHZNSGZ6TmM3Rjk4MGItaDROUzdCSlZaamt5R1c3TkhIalF1T3Z1Wkc1RWk3dF9maVc4YmhVSzRWVmc1aXAwRWpFam93dHNiSTlNNGc?oc=5" TargetMode="External"/><Relationship Id="rId73" Type="http://schemas.openxmlformats.org/officeDocument/2006/relationships/hyperlink" Target="https://news.google.com/rss/articles/CBMiswFBVV95cUxOMm9DRUJ5RnB3bjM1OXQ2ZEpSbndycFZNb3pnQ2FLVHdnc3owNUwwUG9hTm13Qmd1YjE1OWI0OGczYnZ1ODZTMkY2ZEprcVpISklNcmxFdU9XVGhyeVZQSnRieHhMb3lrM3hpTTZ1bE9ELWdvN2w1ZXM2dDdPblJpcXJUaGhERVBmZFZsM3RUanduOWpNbFpaMmZsRTlRX09LdkNrWXNnVXF5WC1tTXNZengxRQ?oc=5" TargetMode="External"/><Relationship Id="rId74" Type="http://schemas.openxmlformats.org/officeDocument/2006/relationships/hyperlink" Target="https://news.google.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?oc=5" TargetMode="External"/><Relationship Id="rId75" Type="http://schemas.openxmlformats.org/officeDocument/2006/relationships/hyperlink" Target="https://news.google.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?oc=5" TargetMode="External"/><Relationship Id="rId76" Type="http://schemas.openxmlformats.org/officeDocument/2006/relationships/hyperlink" Target="https://news.google.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?oc=5" TargetMode="External"/><Relationship Id="rId77" Type="http://schemas.openxmlformats.org/officeDocument/2006/relationships/hyperlink" Target="https://news.google.com/rss/articles/CBMiuAFBVV95cUxPR2Fkcl9RSW5kLWhPV2FQS1oxQThaNWJWR0UxaWVDSVJ1SHFCSTNRME83Yk1qai1tVk0zd1MwWnlScURXMk1uNHk2aE5SYnJtRXFTclh6SWZBaENmdXFRU3ZVUkdrYWlzT2F1YVY3c1E1TUNickJITVppbjFoR1FMdGJUano1SjFMaTVCaE5hdHI1b09tcXdyd09oTzFGa19Bb2ZZcjExVGItbWRkNEdzcW9UaDViZGpx0gG-AUFVX3lxTE53NWxqc2FMSDFSN1owOWc1VUJVVmFrS3VxT1hyVzJvYWJqdUtrd19qYzVMRG95T09fQU9IYnlrbU92Q0FXRDhQbWFCSTZocGx2ZFVUUFVWYzgxcTM2cGpGeTFkY05MUi0xTDU2WDEtWm8xZWlaRWJLb1diWW5JeXRVX2VBeHhIcWR1bXFZYWRodWZjMUM1S08zMEJTQjRlZFlEYVVCVHFKWGV6MHJoZFRVR3dkN0VmNXZzdUlWMmc?oc=5" TargetMode="External"/><Relationship Id="rId78" Type="http://schemas.openxmlformats.org/officeDocument/2006/relationships/hyperlink" Target="https://news.google.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?oc=5" TargetMode="External"/><Relationship Id="rId79" Type="http://schemas.openxmlformats.org/officeDocument/2006/relationships/hyperlink" Target="https://news.google.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?oc=5" TargetMode="External"/><Relationship Id="rId80" Type="http://schemas.openxmlformats.org/officeDocument/2006/relationships/hyperlink" Target="https://news.google.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?oc=5" TargetMode="External"/><Relationship Id="rId81" Type="http://schemas.openxmlformats.org/officeDocument/2006/relationships/hyperlink" Target="https://news.google.com/rss/articles/CBMibkFVX3lxTE4tM3I0RExJdjk1MmxYWVl1c2hmZUw4S1g0ZUZ2YlIwUDVfV1RJWGZTOXVlTEd3T1Vsdkh4eTRkX3JLQXdBLVQwSndOMG85UXE5YkdobjE2UW1HQll1S0RpUExQU2ZSLUlxMlR4aE53?oc=5" TargetMode="External"/><Relationship Id="rId82" Type="http://schemas.openxmlformats.org/officeDocument/2006/relationships/hyperlink" Target="https://news.google.com/rss/articles/CBMi-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?oc=5" TargetMode="External"/><Relationship Id="rId83" Type="http://schemas.openxmlformats.org/officeDocument/2006/relationships/hyperlink" Target="https://news.google.com/rss/articles/CBMi-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?oc=5" TargetMode="External"/><Relationship Id="rId84" Type="http://schemas.openxmlformats.org/officeDocument/2006/relationships/hyperlink" Target="https://news.google.com/rss/articles/CBMifkFVX3lxTFBRLVBtNTA4M1F1WVRqZkFvY1lTTDlSV0xzdHZOYUM1RUZLWVo5RE0xZ0MyQS1tVUxmTDNDUGhxX19xVzFkRW9Ia1JtbDJ0bjVMM3RCbjBpRTBIcXFTU3hEUGdjRU11WF9WbndldWNFVjFYYjVKZ0FBY3U4SkQ4dw?oc=5" TargetMode="External"/><Relationship Id="rId85" Type="http://schemas.openxmlformats.org/officeDocument/2006/relationships/hyperlink" Target="https://news.google.com/rss/articles/CBMikgFBVV95cUxQS3R3ZmlaY2tGVURsX3ZxcFJ1dFNIV2xxaHNiLTJUU2p2QmRRcWdHWjlWUE1TVXZ6TndQazNnZ0pVWXRmYko2eVVXR3psNWFETVBsUy0wLWxwOVV3Z3hlLXZDXzJ1X3hQQ29TaUgyZW5rWmQzcG1YWGt1WWkwc1BCOU1vTXFCU0lQS0tqQ1RYZkUtZw?oc=5" TargetMode="External"/><Relationship Id="rId86" Type="http://schemas.openxmlformats.org/officeDocument/2006/relationships/hyperlink" Target="https://news.google.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?oc=5" TargetMode="External"/><Relationship Id="rId87" Type="http://schemas.openxmlformats.org/officeDocument/2006/relationships/hyperlink" Target="https://news.google.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?oc=5" TargetMode="External"/><Relationship Id="rId88" Type="http://schemas.openxmlformats.org/officeDocument/2006/relationships/hyperlink" Target="https://news.google.com/rss/articles/CBMiyAFBVV95cUxPX1lieTJMZGRtSW56am9kdEF3dlJWS3NNSFJ1QlItaFpULW9mNkFZZUFMZUVXYmpsX2ZES1B6M2wzOFhoSGtwVWxzeGRlaGlmcnJKQ0VyNmZJN2tMcko0Q2FlMEpRalA3V25WV1pvVGZxenpBTUx4R2JSZWhfdnV0MDNkYVJ6REJUYkJDR21Cd0RjN1JfRFUyV1ZhSzhXTHVyMUpSNTdzQ1lVZmFsaXFZb1Y0QVdyZElXUkN2bXBXcFFPOFVDUkU5Xw?oc=5" TargetMode="External"/><Relationship Id="rId89" Type="http://schemas.openxmlformats.org/officeDocument/2006/relationships/hyperlink" Target="https://news.google.com/rss/articles/CBMiiwFBVV95cUxPWC1VTUVDRFdScEo0Nko2bzZ4ZVRvYmZyTEdKdXB3T0JUTElZaEJLSk55cURLN1ljcjdmbEUyNWNOTW5UU29ZNnUwNE9KTmNPY0E3dkpGRmxkZDNwcm9EZkt3N0EzaVVWTzhCYXhyZFNqV3JrLTFhOXJXQ1AySGM5WUxUQURvTVJYOXow?oc=5" TargetMode="External"/><Relationship Id="rId90" Type="http://schemas.openxmlformats.org/officeDocument/2006/relationships/hyperlink" Target="https://news.google.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?oc=5" TargetMode="External"/><Relationship Id="rId91" Type="http://schemas.openxmlformats.org/officeDocument/2006/relationships/hyperlink" Target="https://news.google.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?oc=5" TargetMode="External"/><Relationship Id="rId92" Type="http://schemas.openxmlformats.org/officeDocument/2006/relationships/hyperlink" Target="https://news.google.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?oc=5" TargetMode="External"/><Relationship Id="rId93" Type="http://schemas.openxmlformats.org/officeDocument/2006/relationships/hyperlink" Target="https://news.google.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?oc=5" TargetMode="External"/><Relationship Id="rId94" Type="http://schemas.openxmlformats.org/officeDocument/2006/relationships/hyperlink" Target="https://news.google.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?oc=5" TargetMode="External"/><Relationship Id="rId95" Type="http://schemas.openxmlformats.org/officeDocument/2006/relationships/hyperlink" Target="https://news.google.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?oc=5" TargetMode="External"/><Relationship Id="rId96" Type="http://schemas.openxmlformats.org/officeDocument/2006/relationships/hyperlink" Target="https://news.google.com/rss/articles/CBMiqgFBVV95cUxQdF9JNEo5X0h4ZmpMR1k1WEVFVFpDcXJmVEs4S2Z1Rk5KMjdJWW15T0c3OXZ0MUxhNVNlTEc2YjVEZTBCRG4xNE1iMTd0SjJlM0NMTWo2cFU2SHZzdEV0VENTMndVTHZuVl9SMU5XLUYydnBoMVhMSlVHV0xubWpLa0EyRmZsRVoxTkRDOWctN2hLVlIzMGtRZnRmWGZXTFNxLWVsemhVY29NQdIBqgFBVV95cUxQdF9JNEo5X0h4ZmpMR1k1WEVFVFpDcXJmVEs4S2Z1Rk5KMjdJWW15T0c3OXZ0MUxhNVNlTEc2YjVEZTBCRG4xNE1iMTd0SjJlM0NMTWo2cFU2SHZzdEV0VENTMndVTHZuVl9SMU5XLUYydnBoMVhMSlVHV0xubWpLa0EyRmZsRVoxTkRDOWctN2hLVlIzMGtRZnRmWGZXTFNxLWVsemhVY29NQQ?oc=5" TargetMode="External"/><Relationship Id="rId97" Type="http://schemas.openxmlformats.org/officeDocument/2006/relationships/hyperlink" Target="https://news.google.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?oc=5" TargetMode="External"/><Relationship Id="rId98" Type="http://schemas.openxmlformats.org/officeDocument/2006/relationships/hyperlink" Target="https://news.google.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?oc=5" TargetMode="External"/><Relationship Id="rId99" Type="http://schemas.openxmlformats.org/officeDocument/2006/relationships/hyperlink" Target="https://news.google.com/rss/articles/CBMihAJBVV95cUxPeTdsSTlJaW9ZZEdNV1poNjBOSW54U3cwa1FzNllWTE4xQWIzeE0yZXp0Q0Jub0tLaGNHVlk2S0xaWXc0Z3kzdXd0S3M5RFhWcmp0SGp1Mjh5bWNYRzRlQUJqcTNQN2RqM2ZOczB6Q0NLcS15RF9xV0ZkRjVsNWVCUTk2RnkxTldJWWsxaDZ2QmNySTNPRlBucHRTeXJDSFZWT2draG1aN2lwRjJvb05VYktFYWQ5Ti1HNkFzNVJrZkcyb2gyZzEtYXM0RWZYSHhxejlNRmpLWlVFQ0hZeGc5eFc1c1FIaDdTSFJfUDY3TTlLbnhDQ0tpTFNWV0lVbXlUT0xIRg?oc=5" TargetMode="External"/><Relationship Id="rId100" Type="http://schemas.openxmlformats.org/officeDocument/2006/relationships/hyperlink" Target="https://news.google.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?oc=5" TargetMode="External"/><Relationship Id="rId101" Type="http://schemas.openxmlformats.org/officeDocument/2006/relationships/hyperlink" Target="https://news.google.com/rss/articles/CBMimwJBVV95cUxQUVhQaTZkRURjT1dNWHJ3eXFMNVVYQjdkZ1FXLUYybUM2TjRPZ1lQeXh4Wm9OLXMwUHFHQmcwMkdzV0t2aTA4ZmRWb05OaVM4Ry1kMWZFUktCMHphdDBZR2xCaDQ2RDA3SEJ4WkZoWDIwcFFySHZ1RXFJN2pZV0l1VGJudGFZQV84bjhCZENFeXg5ODZtRVlndmtQX3JfS1E4TFBNMWw0SlRaVXB5UEtBRmd6eUNFcG51Q195ajdKRHh1aUltOURiV0VIY1A2aXpCdFhhb3hhNXZJTGx4QldfR25nbDhXRDlzc2Z1Z0tZNHFleDY2VkJ0MEZqS0lUUFlRT01DXzBZRlFBWlJadlU5UlQycFBMcEdiQ3Fz?oc=5" TargetMode="External"/><Relationship Id="rId102" Type="http://schemas.openxmlformats.org/officeDocument/2006/relationships/hyperlink" Target="https://news.google.com/rss/articles/CBMia0FVX3lxTE5IWGxXTDZPaDRjcFh2NFJneUxMZ1BTV1FfQ2dxZldSQnk5M0I2UG5Hc2piZHp3NkxUSkVHejA4Qkd3bHphRXdLUEszMXZ0bXRJcjZ3VUhhcDNNSThXc1ppT2FIZFU0RzZrcFg0?oc=5" TargetMode="External"/><Relationship Id="rId103" Type="http://schemas.openxmlformats.org/officeDocument/2006/relationships/hyperlink" Target="https://news.google.com/rss/articles/CBMirgFBVV95cUxOQng4WFBtYnRNN0NabURkWnFweEc4a3dKQlJZMXpwWk00THI1M1FSOGJOTzlBRDhwZkxqS1U1cVZuanlYVnl5U1NJcDhrR3dEWWxNODdxbmVtOUlvUE8tanFMUGp6QUR1cVRJdWhUc05hWlhPMzFPZ1liT1ZtcmU4bEJqT25XOUs3UVFIcERNMlFXY0ZTZEZDNkpYNFppUWVnOWg3RjBHcTlHRGZOVWc?oc=5" TargetMode="External"/><Relationship Id="rId104" Type="http://schemas.openxmlformats.org/officeDocument/2006/relationships/hyperlink" Target="https://news.google.com/rss/articles/CBMiwwJBVV95cUxQei03YzRGR2pzdzVURk1pajJoTENSV1lFRlRZdzIyMFR5Rnl6MXZRMF94YTZHamFJd2FBMnh0S2dVV2Z5eDAzNFRkdHM4TXFSa2thVTFTRmxmc19qOUM4TGp2eVZSUl8wbGtSbXlXWm9WcGdxOERwV3VUQW9pQ0FaWXY0bWdEQW1NSmlwOUtuV3dWNFFuUUFYVGpENFZYTThNbzRqOHdZNlMxeHhMVmVRSWFfRHNZSnJVbjNNM0Q5ZDhOTVZ4QUNQZVVhU1dBNDBWV0ZKRnY0QzlyQU9hcnpHVmtiV3hlNzVISVd0dVU0aGdkdHc3MnVLRVUwanZUdUF6ZGhUR1Jma1U0elVHMW8zZHBXT20yNXRZa2VYaDk4d1dObEZfSVhkSG13ajVLRUJsYmFhcWhhWXU5QmRtemtRS2RhTQ?oc=5" TargetMode="External"/><Relationship Id="rId105" Type="http://schemas.openxmlformats.org/officeDocument/2006/relationships/hyperlink" Target="https://news.google.com/rss/articles/CBMimgFBVV95cUxNYlBZUkl0Q3R0TlFQUlJ1bk9oVFlEcFNyZFFvNVdqTHdTN3UxNUVfT2c2V1pacEx5Skl3X2hqTExHWmFpSTFHYXlNY01yQkd3Umx4QlVYLXd6NTVpTmU3aUQwOWYtVllYZGpZNWFfSU4tckpESE0xWnpxcnBjUld2MEFGRUpfYlZ6dWNUd2FkNWJlT2M2RlI1cDJR?oc=5" TargetMode="External"/><Relationship Id="rId106" Type="http://schemas.openxmlformats.org/officeDocument/2006/relationships/hyperlink" Target="https://news.google.com/rss/articles/CBMigAFBVV95cUxPT0h2ZlRObk9pOVc3djlsZW90YzFJVTg5STNQR2hPbTJmLUlJdmlycnZ4Ym9ZQzdoZWNLVXR4eEt5YnR0RzNZaE1hNXloTmVHQ21rNlc4SnE5UVdETGhYTU5iNC1PU3BuTmJKUF9tV1hrTWpsZDRBZ3FRNzdYQ2hyeg?oc=5" TargetMode="External"/><Relationship Id="rId107" Type="http://schemas.openxmlformats.org/officeDocument/2006/relationships/hyperlink" Target="https://news.google.com/rss/articles/CBMiY0FVX3lxTE94RHlyN3gxWDR4bUZYSWMzXy1RRGR4VW9UcU1RdGFEU29MbEVMdW9CVk9HRjM5UkRoaFhYSGxUUTFPNlJOTGlYazFHdjZkcVJ1TlFpM3J2SHlLTEpWdXUxRjYxQQ?oc=5" TargetMode="External"/><Relationship Id="rId108" Type="http://schemas.openxmlformats.org/officeDocument/2006/relationships/hyperlink" Target="https://news.google.com/rss/articles/CBMinwFBVV95cUxQVzZNZmp2bm9TYXRVRTBURE8teXdTclkzM2NTNmdhNjNRT19ka2ZrNVcyQTh3cFR3SWxUdS1SZEY0TEVHd1BkODBZV0t0Zm51MC1RYjl3NnRzVVFxdlBsZDI0eUhDZWktOGFidVdCbFF2dWJmdEUtY2JlYXlRV2o5blRmR2pMYXZrQXlSZ05MQXdZRGRhSFhFaVZ1OXNjRHM?oc=5" TargetMode="External"/><Relationship Id="rId109" Type="http://schemas.openxmlformats.org/officeDocument/2006/relationships/hyperlink" Target="https://news.google.com/rss/articles/CBMiyAFBVV95cUxNMzFTd3JSalZUZU9CeU13Y09sWF9MeHRIYlJSQXg4b1BfYUdXNTNFbmRXTEJybjhScmdYRlVnODNra040TWtpRjhfN3FkVS1ZdU85STBkSzg4aVBScnYzQ3BOZGpLZTdzZU1PUl9GbC1jempMMDdlNEx3bmNraGp6dGQzbUxwMkRCSTUtcmlZQWZfRFA1Z191WTRfMGZGaHlVZzJkM00zQ2ppZnpwOVZFRE1jX2ZHU3lzMEZoT0lxOU9BMnJ1emR0dA?oc=5" TargetMode="External"/><Relationship Id="rId110" Type="http://schemas.openxmlformats.org/officeDocument/2006/relationships/hyperlink" Target="https://news.google.com/rss/articles/CBMitAFBVV95cUxQeVZua282LVFQUWZleC0xSVlOOEFPOHc2TVNUTXoxbUhGZWJjT2IydHA2cXFEMEF5NlE1VndjeGdXQVdEQzFZQWZQWjlpQ0FjREpCc25MbE56T0dTeHh1UXNoZlZFeU5sdWJCOHFpVHpvd01LZnc3N2hlemVDN3duOHUzcnZGNXgycTN5UFJpWmVZZnY5WkdGOEVXZmZQOGtwTUVIeExSSjhYUWVTdnM1aG91MVI?oc=5" TargetMode="External"/><Relationship Id="rId111" Type="http://schemas.openxmlformats.org/officeDocument/2006/relationships/hyperlink" Target="https://news.google.com/rss/articles/CBMi_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?oc=5" TargetMode="External"/><Relationship Id="rId112" Type="http://schemas.openxmlformats.org/officeDocument/2006/relationships/hyperlink" Target="https://news.google.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?oc=5" TargetMode="External"/><Relationship Id="rId113" Type="http://schemas.openxmlformats.org/officeDocument/2006/relationships/hyperlink" Target="https://news.google.com/rss/articles/CBMiwAFBVV95cUxNT2xuNDdBVkdmTEVnY1FZd1dvWE04WXhIOGkxTXJsYUY2dktoRENhQ25YRFVrQjVPaFczZHRTc2FQd2dhRnZCalV6Z2RBSTJ6Z3hiM0JpeEF3d1RyTGdSMFBKejhmS2dCbGRSd21zZkJJdTYySjhwRGtLbUdTN3RJQ2UtaWNyR0E0VUk3a3pmYW14N2pPc0RBSDQzMXhzdkFocUJBdkVacC1MS1lqR2JwZVZ6Wml5V2pfMmM2cVRhYUs?oc=5" TargetMode="External"/><Relationship Id="rId114" Type="http://schemas.openxmlformats.org/officeDocument/2006/relationships/hyperlink" Target="https://news.google.com/rss/articles/CBMiqAFBVV95cUxNYTB1bEVRT0hoa0F1WUNha0tLc3BTbHBWd1BnWS1nQk00NUhsZk5ydXp4ZUdrakhsTVZ4NTFJcFpabmEtZ2VGLTh5SlByVTRsWWptc0hlMmpKSlZIMEdNc1VyOHZCRU55Zm52S2swSEE2S3ZkbXZ2elB2Z2tIOUpEN3lkNUVJamRXdjRLdUNuRkpvS1JxWFpuNDVpRUd5NnJJV0YyczJsaWjSAa4BQVVfeXFMTTE1cTAyZDQySGZ5ZGUzZ21KaHFJb0xGak1Rb2RMcGF2M2NJM1h6NmF1aFQ4YURXUVkxVTJKRklHaFR1M3cyaXBvNmkwVExkYzJUSVcwd0lmX2FLSjc4aXJwV3o1MmJ1VEcwOWxFUm81LXpJeXVKLVNSRTlFRllaeElxeHRjTVFoZWh6S1lkcU80bUxnWUJhZ2cyeXRzOVJzS3Q1V2VVRmFZUGdQNWJB?oc=5" TargetMode="External"/><Relationship Id="rId115" Type="http://schemas.openxmlformats.org/officeDocument/2006/relationships/hyperlink" Target="https://news.google.com/rss/articles/CBMi5wFBVV95cUxQaUlXa1NsVndMZXNTelVFek1Ob1l5NmVSVDFIQnNKaUJ0WmR1YmMwc1ktaTBvZHRSUGc4X0xkOWtaY1l6SGlfVzdGS0pHYzF6ZUw4UXZyOC1GSUV3MlVxTjBqbnpNUXUwQlJhVF9wYzZOdWhUR1FYYVlSUWU1ektuWlR5SklVeWRHMEpwQzZjcHRHdDJyazYtc0Q3dnp4ZWZrenkwT1d3cUR6QURDbjBzY1B1OEhOREZkM0dTRFlpR1JOVTFMcmVvS1hhZ2hKUFEtRVR0ME5YWklnMUNTWUFvREVHRnpPWVE?oc=5" TargetMode="External"/><Relationship Id="rId116" Type="http://schemas.openxmlformats.org/officeDocument/2006/relationships/hyperlink" Target="https://news.google.com/rss/articles/CBMi3AFBVV95cUxOdmZiYkg2QUZURE53T2RLUEh5TjVYM3NiV1ozY2xPdlZxWnVpOUE4WE1sRkxjRHl3bzBZaGhlUmV6OEUyMmpxbUtHX1VEM1pOSE1xRXR3UmU1Y1BBb0VLenl3cXVfb2tOallHRDJpWGZkc2xmTXFKOXZJREF2dFNNdWtNTy14RURtYVFJcllHREdKQjgwVEV6R3JyWThTTmdldnI2MWNlRVRfcWxPbHprUC1MQ2VnbW5GQjBtSWRjaEt3bUVpMFMtbS1JYU1JWUJYSHpHQ3lHRlQtQ0I0?oc=5" TargetMode="External"/><Relationship Id="rId117" Type="http://schemas.openxmlformats.org/officeDocument/2006/relationships/hyperlink" Target="https://news.google.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?oc=5" TargetMode="External"/><Relationship Id="rId118" Type="http://schemas.openxmlformats.org/officeDocument/2006/relationships/hyperlink" Target="https://news.google.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?oc=5" TargetMode="External"/><Relationship Id="rId119" Type="http://schemas.openxmlformats.org/officeDocument/2006/relationships/hyperlink" Target="https://news.google.com/rss/articles/CBMi0AFBVV95cUxPcDBRNDFsbENIWEhJbGxPMHVWNHdFV0pTVWI5SEZIRkVaSmstTFg2OVJST09sZ0dIdEJOWUpTVGdyLVVtTXotT01tYmJXSWhNNm9IamFBOFRZV0tJRFh5Nnl1aGZxMnNLRFAycGlleFlvcU0yX3FhUWpIRUlkX1V3c0xIZXlLcTRGdzhFWXFqNzVkZEl4Mmh3WjcwZEgtdTFTZ0RkblFNOXo1WVYySjJZdmZscXRvSWJ0WUZ3ZnhJVFhBeXJFeUdueEIyTi1PcHFt?oc=5" TargetMode="External"/><Relationship Id="rId120" Type="http://schemas.openxmlformats.org/officeDocument/2006/relationships/hyperlink" Target="https://news.google.com/rss/articles/CBMiwgFBVV95cUxQMjBhcGNrUkRZN1J4UzFCRTZPblJHSmFuZzdMbGg3ZXRLQUJ4UmJ2SDZVaFhsODJTSHJSd25ZTGFqQlFCaWFiX1ltY0gzNzYxZGNaNFBndUZGN2Q5YTRBd3BPcmstLWp5OFpTMEFJR1ZpM1QxU1FBT21qeDM3SFBWSGJoZzBOYkFBVlJLOFVQdzZiRTV3NUdhSDFsSUYwcUxIQjNfb3doRkVNcmdEb29Ic2NPZDRkUDNyWWJraHVOQ3BpUQ?oc=5" TargetMode="External"/><Relationship Id="rId121" Type="http://schemas.openxmlformats.org/officeDocument/2006/relationships/hyperlink" Target="https://news.google.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?oc=5" TargetMode="External"/><Relationship Id="rId122" Type="http://schemas.openxmlformats.org/officeDocument/2006/relationships/hyperlink" Target="https://news.google.com/rss/articles/CBMihgFBVV95cUxPck9FWUtqQzdCLWpPWFFiMFluZGxmZk1qbkd0bmpCaEE4QXRSUEdFQjdBZ1gwdHNfTndfMHRtc1pCNTZXcGxERHZCbEQteWZYY09JWFI0QmRjV2g2bnFHVHdSZ2JNNzVRdUhubkpCM3lvRERiSGtoSW13Q3lIU2dUcklxMUNxQQ?oc=5" TargetMode="External"/><Relationship Id="rId123" Type="http://schemas.openxmlformats.org/officeDocument/2006/relationships/hyperlink" Target="https://news.google.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?oc=5" TargetMode="External"/><Relationship Id="rId124" Type="http://schemas.openxmlformats.org/officeDocument/2006/relationships/hyperlink" Target="https://news.google.com/rss/articles/CBMiqgFBVV95cUxQcWpzVjVlNXA4Slh1cDdWWTg2SHRTekNfWHFBWHR2OUpzT0tUeE02c0JzSFZfcHVDcUxYcHB3aWJjYkVMVHByaXVuNktDeGxRbnY1TDAtenB1RWZHVHhjV0pNY0JpNlpPUkNpYlZnejlmUU5LUlpkdVljQ3c1cGRLTnh1NlpYdGM5N1JYVl9DUWxNcnRiOEY3VmQ2YlhmQlNVUGItS09Lbjdndw?oc=5" TargetMode="External"/><Relationship Id="rId125" Type="http://schemas.openxmlformats.org/officeDocument/2006/relationships/hyperlink" Target="https://news.google.com/rss/articles/CBMi-wFBVV95cUxOQXI1T1k1bUZlZXpmS1FtbnNVakliY2t0TnU4T2c4VmdDdlpFUnVpSUVnbWdNdTFtMk12Qk5zUFd4TW5qMnR6Rk5rbFJZdWxWV0RBVzVGOTNRQWhqR0dOZ0J3Nk1xNmp5d1ZhUmlTdENkRDBPSl9QZllfMkdZMGFlZnVEcElpcEhWQzZzV0FSR3JscWgtdUhNUy1oSXVTWGF1OUZmUVQ2MUhmdTRMVXd0U2MyQWRqbXE5cXl1Y1ZEOWl5NXJVVHBhVHlwSU55N0VVaFM1N0ZuVjB1Z1JVQXh3eHNaT2JRa29jNmVmbXJSR0RQc0o1YmJCRzY1WdIB-wFBVV95cUxOQXI1T1k1bUZlZXpmS1FtbnNVakliY2t0TnU4T2c4VmdDdlpFUnVpSUVnbWdNdTFtMk12Qk5zUFd4TW5qMnR6Rk5rbFJZdWxWV0RBVzVGOTNRQWhqR0dOZ0J3Nk1xNmp5d1ZhUmlTdENkRDBPSl9QZllfMkdZMGFlZnVEcElpcEhWQzZzV0FSR3JscWgtdUhNUy1oSXVTWGF1OUZmUVQ2MUhmdTRMVXd0U2MyQWRqbXE5cXl1Y1ZEOWl5NXJVVHBhVHlwSU55N0VVaFM1N0ZuVjB1Z1JVQXh3eHNaT2JRa29jNmVmbXJSR0RQc0o1YmJCRzY1WQ?oc=5" TargetMode="External"/><Relationship Id="rId126" Type="http://schemas.openxmlformats.org/officeDocument/2006/relationships/hyperlink" Target="https://news.google.com/rss/articles/CBMirgFBVV95cUxNZW1qUFFLRFVqYmJ6SUdxMWxPTVRES2lhNWd0aDhrc2RmQWFkZTlxR2NxWjhEVURiM2NKLWZod09DMW52cGl2Ym1EQjdRM1Q4RzZHVk03WjBPbHczbmN3cnc3aXdtZjJ6RGt2U2dBNmo4eGRJUFMxWEhYZ0hxR3duQld5QndlekdLSXZIX3JSQzdlX3BjamRlUzFJWWNIRW9ZYW9EQTRtMUZrQlQ4YXc?oc=5" TargetMode="External"/><Relationship Id="rId127" Type="http://schemas.openxmlformats.org/officeDocument/2006/relationships/hyperlink" Target="https://news.google.com/rss/articles/CBMi3gFBVV95cUxNVjNoS09KdXJjdE5oX0dBS29ZNEo2ZzlaQlJacXVqd3c0akRqTFM0dTcyYUNqQ0V0cEh0cEZ2b0lOb1gxcDAzclFXLXRIalpfb1R0THJPT0tvQlNMZUlpRVI0N0xzbmpaOVdQNWFKR2FBSUpTTGdqRURGM3lPT0tHYnE4aE8tcW9YNDJnYVkwVEVYd0ZCWHJ1ZVltTDhlNlR3eDcxR0VxaGdNSm9yUVNTZTFqeU95dC1ZMFh5cWNPMXRtLWpfUUZxQVNWYVZxd2oyVWxoZW5ZaVpsRGN4dmc?oc=5" TargetMode="External"/><Relationship Id="rId128" Type="http://schemas.openxmlformats.org/officeDocument/2006/relationships/hyperlink" Target="https://news.google.com/rss/articles/CBMitgFBVV95cUxOYTR0OWtDTkRWTS04Y0o4aEVOQUhubTNxQzlNbTJCbE1tX3YtOWJxZnFYVDJ4bVlHUHF1SmRJME1fbldPa1IxZlZYN3NMYmY1b2g1SElOQm5kMjUwLTVya2pXcno0NnF5WE5wMnVfdTBUZlQ1RlpISVl1bFAtdFE1SlJkZUhSUUNDenNKNXpaMWp1YnZlbGVmcUJ6R0VVa2xmcnBQX25CbzRVR2lRanNLSHdCN21IQQ?oc=5" TargetMode="External"/><Relationship Id="rId129" Type="http://schemas.openxmlformats.org/officeDocument/2006/relationships/hyperlink" Target="https://news.google.com/rss/articles/CBMiXEFVX3lxTFBGY2FCN01TWkx2Uy1tT08xSmlmOHEzZ3cySnlCSHpENkdFQzBVTWtzTVd5VXg5MU5Za3BrWVdiWTdFeGdkOEZrZHIwTHF2RU5PWDFMS2IySS1wTUF0?oc=5" TargetMode="External"/><Relationship Id="rId130" Type="http://schemas.openxmlformats.org/officeDocument/2006/relationships/hyperlink" Target="https://news.google.com/rss/articles/CBMixAFBVV95cUxQQTR6NlNHVDRWRFNnb2k2WnBaa1BWb3lVU09QbVhqb01VSEo4V1VucUFpbENSVFc4NkJvMEhEUE1faXhiNVNQTTctWFY3SUtsNjZxaE40Yk1VaUZlSGdqN3FTNmNVbmFGTkpDUXdSbFBXNE40WWtKX19EQlVidU1WZXMzakE4S2FkMTctSnFadW5jUzlHLWlKci1VNzFfb2hzeTlxWEw3WFlIUGlMVWQtRWdFS083YTdra0JCRjBXaTNpdXl5?oc=5" TargetMode="External"/><Relationship Id="rId131" Type="http://schemas.openxmlformats.org/officeDocument/2006/relationships/hyperlink" Target="https://news.google.com/rss/articles/CBMi4AFBVV95cUxOYW9xMFFpVkdwYWF4X3F3cXFTNm82YmM4dmVzSmptMy1meFRIRVB3YnV1dTlGczlpUWtqUVBwODhScjR1ek9qb2lCVUR0S21VTVdpdUhwWW9WR3p2dmY2YUZoSGtwRlh6QnMzVUJ2WFZrMnJVMUVVcG50Znl5YnBqai1NanZ5OFhlQi1kSEpOdmZkTDBCUUUwUVhnb2gyX29KeURFTkxpNkhkSlJkVkhybFl6Z0tNMmtsNE40MGtheG5pb1pVTXhfaXkzTWpITDl4RWQ4WjlpRUZHZS1YVGd6eg?oc=5" TargetMode="External"/><Relationship Id="rId132" Type="http://schemas.openxmlformats.org/officeDocument/2006/relationships/hyperlink" Target="https://news.google.com/rss/articles/CBMiqAFBVV95cUxOM1JjT3RWdTN4bXBTckpWWEk5WjA1bkJtV0hESUdsd2ZCanJrSFBaRThOSjhQOWVERFhmSTktdlJiSDdaOFRjdlNpT19hU2ZCbGdyV2NKS19jdlRSWVFrRVV4NFpYWHZMUmtlOTk5cXQ4emswcVRsMmJkblU1WWh3bnV1WG82UHhRU240cm91aWYtNE1jcEVvZWd3V0x2WEpNblhtM3Qwd0LSAa4BQVVfeXFMTi1jUlZScFFvSlJhZldiUDVpMkRZUTZtcjFxdlJwazdpdDcyMXBtTFhKQlV2MkFJM3p1RXVhRzR0VWg2Zkl2cmwyMFNha214RUJRb2lJektBa1VFRkJuTmJSSm0yQlVROERFZnhFQktJUWU3SEc3cHgtVjVocE1qNWJJRXdQUEJYNWtDVHJva0tEcmpidXFGSHlTeTlHYnNHbC1sNGhxaTZXWEZ1Q2pn?oc=5" TargetMode="External"/><Relationship Id="rId133" Type="http://schemas.openxmlformats.org/officeDocument/2006/relationships/hyperlink" Target="https://news.google.com/rss/articles/CBMiiAFBVV95cUxPZWZuQjVQNW5pTEVfRmRWYVFmUUFCTFNWM2dkX0UyZjYyRi1qcGgwc1ZHWThiQldMVEdTSzBESVBlU0c3V0poYzJsYkdkSE9KZEdsWmdORmkyeTZpN1RCZVVWUmJCZVEwdDNaQzJOcDJwVHJibXYzNjFiQzZYQ1FuLWpVU3RQQlVu?oc=5" TargetMode="External"/><Relationship Id="rId134" Type="http://schemas.openxmlformats.org/officeDocument/2006/relationships/hyperlink" Target="https://news.google.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?oc=5" TargetMode="External"/><Relationship Id="rId135" Type="http://schemas.openxmlformats.org/officeDocument/2006/relationships/hyperlink" Target="https://news.google.com/rss/articles/CBMiqgFBVV95cUxPM3hDUWdxVTlUd0IxWTl3LU1mQnNqOG1zR05LVWs1QU9pVzRyS0FpMkVMb2JaRUdmbjJmQV9qLVAwbF9XTjZ5MG1OOHZZbGpsQWFQX2Z0NVdmZ2ZFMWQxQ0xITHVhaGE2WFJfdlJmZGlPOEhnYmxraDE0MTBqS2xKYUxsb1prdlRCclNIRmxvY2Fhcl9Ib1FxdHVmRWg3cE93QjJzSllfUDRpQdIBrwFBVV95cUxPX1c1OUM3MnVjWWVzMDZobDNNX2hDZHhTNHlVYS1UNGF4TzRRbXdrczNHWVJPaGU3WlVMa19MclF6YmJCa3RadnNfcWwxYks4RVI5dkJjcWt2ZWdZLVRaZlFVSGtFLU1WNVR1UkpOaXhHZjRJYUJVRXN5UU90VTNwckJERWZLS1Boc0JxRU93Yjd3aE5QMmVpNnpGUWswbmNYZlVJUVctc0pKMnRTVmZr?oc=5" TargetMode="External"/><Relationship Id="rId136" Type="http://schemas.openxmlformats.org/officeDocument/2006/relationships/hyperlink" Target="https://news.google.com/rss/articles/CBMingFBVV95cUxQc29WVnAyRURIVmNLOWpxWkdZemRnaHNQWUlHeWlrVnE5amhmT3lRUkktWUpwSVhSOE1ULVNQSE1wbmRQenBET0RwUjA5YlRWMVpaRTF1TW50UHdrUUJQeldVZG82dWJzVFpWSDdEakdNZGVZYm1nRTVic3l6TTFTbkM0c3FnRDdpREFmRGpicl9OYjBEQjZCdnlET3Q0Z9IBowFBVV95cUxPWTVIcExsV2d5dE9RR0JVN01yNGZ3RU1Ob1NLdDJBTEV3RjctVW1TRnJWTG9salNJZ202c1dwNGRPdE9GWVBnb3ByRjQzVXVIR2d4VzhhWEdVNDRISjM3YWlYaEV4ZXZxUVdOSmR2cmxFT20zN3NnOGlyM1lnZ0tpSXdwWTVuZi1DdUxwb1RDRlRvdGhNNDVid0J5Z2lnMUJsLUhz?oc=5" TargetMode="External"/><Relationship Id="rId137" Type="http://schemas.openxmlformats.org/officeDocument/2006/relationships/hyperlink" Target="https://news.google.com/rss/articles/CBMikwJBVV95cUxNZGh4MEpjeVlEZ0FuR1pGNnJrSjUwSWRwOWxmRl9yYkpXdUNYbWh2V1hoMWxpZTVnOWtFeWpwZEkxTXNPTnBQYjFiZWFOMmMyLTFKSU9WSlVCbTRVV1VsNlNsQVBXeV9hcjhwNnNnYnlXc1hfZXRoa19MbkNMMFF6UkR0bVIxd3lPUHJid1ZwT2duQlNZZUFPNjIzV0M2WXQ5UlI1LXJfeGhSdl9jN3piWDhuWHNRTUtlLWdYR3hPYVBSbnROSmJmazJPd25ES1BLbU5yay1XX2Vqa180WlM4UTY0N3lBM3RwenpoM0ZmWXVQaFNpVW1pUzN5MUZUQkxoUGlIT2dIS1dFN1hteFg3YnREUQ?oc=5" TargetMode="External"/><Relationship Id="rId138" Type="http://schemas.openxmlformats.org/officeDocument/2006/relationships/hyperlink" Target="https://news.google.com/rss/articles/CBMiwgFBVV95cUxOTWlDZ18zOEtWV2QtcENYN193UWpXOHdJajhuRmpldVdxMlRGakpmQ1FacUJaenpoU1hfQXgxaF9jYWhCV015eTU5MDlscmdtdDFlSHQ2b2FsOF9NX29GMDluaEM0ZHkxOHlTYk8xRG41TjVZMG14OE9hYndJYTVVVkFYdXpnNkNWU25tam1Ma0RsWjZUbWxDZkdQSXZfVzJ6M2RGYXN2RmEzSUpBR0tJT0VuS3lZZlhXT3p1OVgxVjRhQQ?oc=5" TargetMode="External"/><Relationship Id="rId139" Type="http://schemas.openxmlformats.org/officeDocument/2006/relationships/hyperlink" Target="https://news.google.com/rss/articles/CBMioAFBVV95cUxOalFSMUhUVzR6Wl93dFJjRGFuMTltRUZnMVlwRzZiMlQwazZIY19VRUJ5dXU4dGQ0YmtwQk9sYlNaVVB0cmFGY0t1LXJ3ZWpGaEpFRi0waE9NTmhsV0JJRDVyYmdBODFMTENxOUtQaGdxTndmQk85ckYwWWJObU93aXRHeV9wRHIzLWRnYVdQMkI1V2RMRVNLVGlMRWgyejUx0gGgAUFVX3lxTE9WeUg0akhENmtyU3kxOWxGUEJpN05hTEFNOFJ0VVJrZUtMM2w2aDg4dlNnazBsN1RNWkRpMUxzNUIwa29PRTlVUDBNdVlTVkNxSVkwa0t1cllQZEh5NHY3c2xFeEtxN2VnRXU3cHloVHRCUFkxZ1AzV2Zta3RhWkMzS1JXVVd3YzVzRXpqOGdrRzlQTERlQWg4Ny16NmJra3M?oc=5" TargetMode="External"/><Relationship Id="rId140" Type="http://schemas.openxmlformats.org/officeDocument/2006/relationships/hyperlink" Target="https://news.google.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?oc=5" TargetMode="External"/><Relationship Id="rId141" Type="http://schemas.openxmlformats.org/officeDocument/2006/relationships/hyperlink" Target="https://news.google.com/rss/articles/CBMipgJBVV95cUxNdm1vbllGVWpJbGcwbWhKYkRrZmdtRW92dHRPRXhDOVJJQnZzdFl4M1FYeXB4MlhkcWcxMGcwRzBldUgzR3NWNHA5R0pMeGd3T2xpR3pKTTRienlCRnMxdmtzSVFGUzZkSWJhcHAxd3FhdG1KS3Z5UEJuSlh6N1Jsc2VHTW5QRkI4cm1WQkxzdzRiOUVaQ2FrcndHSHJvejBHX1laQnlGcHcxMkMzakg3emxrUWlla2ZUX3VaSkh6MzgzV2czSHRUei0tY3BsNG16QWJxZlV2QzFJUjRCSzlrREZySXRCYXFkVkJpaGZ5d3Z0OWo1Q3NsOTdzcVhvWUYzVkRBMkRxbFdkaUk3a3F5VUZVYnBBd2lYdzZpRFV4SnowWEVYWXc?oc=5" TargetMode="External"/><Relationship Id="rId142" Type="http://schemas.openxmlformats.org/officeDocument/2006/relationships/hyperlink" Target="https://news.google.com/rss/articles/CBMiwAFBVV95cUxOempUUEt6RDRrdU5BN19KYzctcmxHQTJhV2I5MHNuVnlnZFRETW1CVGNPa1Rmc3BxYnUxQ3I5bXVuOE96R1BlY1R3dE9MajZVckttc0dFWVFUQUpnLS1TMHR4d2xfeHljRDVjd1JDMUkwaVBlM1JuZUVMS0VzRm1PZW1CN0dJQzhMQm5rcUVYY0cxVFdVa0JDaGpLVWhkeDRLaUpkaC02U01lSHhOd2Z2T1hZSjYza0NfaGIweXFfbks?oc=5" TargetMode="External"/><Relationship Id="rId143" Type="http://schemas.openxmlformats.org/officeDocument/2006/relationships/hyperlink" Target="https://news.google.com/rss/articles/CBMirwFBVV95cUxQa0FudVJscmVSUnhLekg5ZGtnLVdCWDlXZERSekhqb2wzS2x2Z0ZyMmllTUttOWhFQWVqOV9aSExtMXlEMURIUm9BYndrd2ZlWEwwU2s1cWR6Sm95TDRqQ3BkZzRqVnozWHZBaWk2N1RBTXhFcUhkdDhhcFpnanRTZ3NyUjFTU2tkX3RQYXRQWE9IYUFxeXpmOVM2dkhmZTBWMWxKZXRnRVdXTGlPVTFN?oc=5" TargetMode="External"/><Relationship Id="rId144" Type="http://schemas.openxmlformats.org/officeDocument/2006/relationships/hyperlink" Target="https://news.google.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?oc=5" TargetMode="External"/><Relationship Id="rId145" Type="http://schemas.openxmlformats.org/officeDocument/2006/relationships/hyperlink" Target="https://news.google.com/rss/articles/CBMirwFBVV95cUxQTlJiRnJxTmFyM0FfeldKOHFCYTNWLW11NHd0WGhIX2JuZUZ0c3gyQ0FOZzg3WVFWZVZZZHBEaUczWm5RS0ZrYWtnbWxpNDZSekFCbzgxWkp5ckVLRlF6VDJ3TVhKaHBZZ1JfT2dVVHAyRkFUVURjU3VUb2N2aC1nTjNNMlRSX2ZENzNKajk1dy1FMUk1bGsyLXVHQUViSEJfUnp6d1BfY2s2WFZDZmhn?oc=5" TargetMode="External"/><Relationship Id="rId146" Type="http://schemas.openxmlformats.org/officeDocument/2006/relationships/hyperlink" Target="https://news.google.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?oc=5" TargetMode="External"/><Relationship Id="rId147" Type="http://schemas.openxmlformats.org/officeDocument/2006/relationships/hyperlink" Target="https://news.google.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?oc=5" TargetMode="External"/><Relationship Id="rId148" Type="http://schemas.openxmlformats.org/officeDocument/2006/relationships/hyperlink" Target="https://news.google.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?oc=5" TargetMode="External"/><Relationship Id="rId149" Type="http://schemas.openxmlformats.org/officeDocument/2006/relationships/hyperlink" Target="https://news.google.com/rss/articles/CBMiugFBVV95cUxOYUQ0VzBqOHJ2eklYQ24yOG9SVVQ1NmNiMElJelcyVU1HRG5sWWxSbGRqQ2R6bDNrMlRLbzVrQnFfRVl1NnNiMVV4RUN0eGxaMGVoR1ZDeE1uY3FkbEk4RkhHMnBZOTFTWHFYT2xKUnpQbVBVbW15cUtDTGhxNTRiVlFzbDZzYVN3OFhDLUF6QjJlZUFFV3d3NXJEM2J4clZ4c3planpTS2JBb0d6cmtQdGFUalRFd05GbWc?oc=5" TargetMode="External"/><Relationship Id="rId150" Type="http://schemas.openxmlformats.org/officeDocument/2006/relationships/hyperlink" Target="https://news.google.com/rss/articles/CBMif0FVX3lxTE1zMGFPX0FKMEJNMWE5LU9weGJqUTZucDg3ZWtrQUlUQ3hSbGp3azcwSE9zcktyVVctM2tkR3U3MUJaUGlSekpMOFJLclJKVnBHX3hYN0hsbm4wend4SGUtMFFnOXBYeGUyV055X3hOeWhLMnEyelRnNlpPUmtCVEE?oc=5" TargetMode="External"/><Relationship Id="rId151" Type="http://schemas.openxmlformats.org/officeDocument/2006/relationships/hyperlink" Target="https://news.google.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?oc=5" TargetMode="External"/><Relationship Id="rId152" Type="http://schemas.openxmlformats.org/officeDocument/2006/relationships/hyperlink" Target="https://news.google.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?oc=5" TargetMode="External"/><Relationship Id="rId153" Type="http://schemas.openxmlformats.org/officeDocument/2006/relationships/hyperlink" Target="https://news.google.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?oc=5" TargetMode="External"/><Relationship Id="rId154" Type="http://schemas.openxmlformats.org/officeDocument/2006/relationships/hyperlink" Target="https://news.google.com/rss/articles/CBMi2AFBVV95cUxPQlFYV09mNnhkNDI0VHhXWS1Nay1nNU41dDdMcE9QQUdjWklOcFFfOHotek5hZU1lWEhYTHRCbmg0OEktSzVoS09iMnhJRDVTdG4wVWptdXlkTUVSaElNZ285U3ZhUjY5MGIzampsTXRXX2Q0VWhZXy1TTjJQd194cUIwM1RmVjQwYWpCZFJHZ3BIX0dna3NENTY0ZDdNSS1GQVZpc3N4TXNWWlRMcklwUUc0dUdOcllvUnJWWE9rdDU5WFZBUlBtSnZiMmthSUhKNU1WeU9zRFM?oc=5" TargetMode="External"/><Relationship Id="rId155" Type="http://schemas.openxmlformats.org/officeDocument/2006/relationships/hyperlink" Target="https://news.google.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?oc=5" TargetMode="External"/><Relationship Id="rId156" Type="http://schemas.openxmlformats.org/officeDocument/2006/relationships/hyperlink" Target="https://news.google.com/rss/articles/CBMijwFBVV95cUxOYzF5ZndGRXV5bmVmcWh3M1dKUWd5WDAzTDNzUTBlQkRQMXVtUE9BU0x3VjlET09KazRVdTBrNmpKVE9KSktfem1XRFpEMUxKb2lPZFhFZ0xFUGJSUU9tWWgtbU9la19wM0xvNzRJX3dUMWxxYzkyQU5XRjUyZnkyY2N1UXFGY2FDNFZyRDdHSdIBjwFBVV95cUxOYzF5ZndGRXV5bmVmcWh3M1dKUWd5WDAzTDNzUTBlQkRQMXVtUE9BU0x3VjlET09KazRVdTBrNmpKVE9KSktfem1XRFpEMUxKb2lPZFhFZ0xFUGJSUU9tWWgtbU9la19wM0xvNzRJX3dUMWxxYzkyQU5XRjUyZnkyY2N1UXFGY2FDNFZyRDdHSQ?oc=5" TargetMode="External"/><Relationship Id="rId157" Type="http://schemas.openxmlformats.org/officeDocument/2006/relationships/hyperlink" Target="https://news.google.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?oc=5" TargetMode="External"/><Relationship Id="rId158" Type="http://schemas.openxmlformats.org/officeDocument/2006/relationships/hyperlink" Target="https://news.google.com/rss/articles/CBMif0FVX3lxTE5rN3hsS29oWDQzM01vNUZSSjFabmNpRzhmSkhOR2pxOFZEY2Q2U09tNldmRG55dDRQeUpUdTl1cXVKdHFjLU5kMUxjWmJzZXZEeFgwY2c1TXpoTUh0QlVYV1NZRi1yUFJ2cDNRRTJKVVJ1WTVBaF9fQUdzOHpBVjQ?oc=5" TargetMode="External"/><Relationship Id="rId159" Type="http://schemas.openxmlformats.org/officeDocument/2006/relationships/hyperlink" Target="https://news.google.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?oc=5" TargetMode="External"/><Relationship Id="rId160" Type="http://schemas.openxmlformats.org/officeDocument/2006/relationships/hyperlink" Target="https://news.google.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?oc=5" TargetMode="External"/><Relationship Id="rId161" Type="http://schemas.openxmlformats.org/officeDocument/2006/relationships/hyperlink" Target="https://news.google.com/rss/articles/CBMiuwFBVV95cUxPdk1hT0U3X1Y2cVZmQWZHQS1NVU40c3IxVmdPRWlldkgyMVpqQ1dmQlZRUHp2U0xoX0U5Q1JzcXVOM2poNF9zOTZuanFLNFdSRS16SUNScld4U1Q2TFA1SzNiZlllTkZPV1VYblJ5dzBOMk9OZDJMUno1b3k0ZGloUVBBWUF1MS1GaEZueWJaZzFKYThTaTI1Ujh0U2NKQjRhaHhSM0hhNjlheFBPUWhiR1VKNkdSQ0cxRnNF?oc=5" TargetMode="External"/><Relationship Id="rId162" Type="http://schemas.openxmlformats.org/officeDocument/2006/relationships/hyperlink" Target="https://news.google.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?oc=5" TargetMode="External"/><Relationship Id="rId163" Type="http://schemas.openxmlformats.org/officeDocument/2006/relationships/hyperlink" Target="https://news.google.com/rss/articles/CBMiwwFBVV95cUxQOGQtVFJHczEtR2FyYXRIdzNBMm9ldnphR2pRZlRpSzFwRHdBVzh3N3VUTDBzS0R6ZUJ5SWM1alkxaDBHOHVLbEU1VVZkYkgwSFd0VWNtRmdnRHM3VzYyZ0RleG9wWnpvRURHN0tiSnZldXFKcTREOHJKSFNTVkcwQmQwV0dSc211QVZfaFJlZnNxZE1peGRvdWxvYk84T25OYmNndFNCT212cmhNNzROUmRDcS1uMmpGSnlSdzlCcHN0RHM?oc=5" TargetMode="External"/><Relationship Id="rId164" Type="http://schemas.openxmlformats.org/officeDocument/2006/relationships/hyperlink" Target="https://news.google.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?oc=5" TargetMode="External"/><Relationship Id="rId165" Type="http://schemas.openxmlformats.org/officeDocument/2006/relationships/hyperlink" Target="https://news.google.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?oc=5" TargetMode="External"/><Relationship Id="rId166" Type="http://schemas.openxmlformats.org/officeDocument/2006/relationships/hyperlink" Target="https://news.google.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?oc=5" TargetMode="External"/><Relationship Id="rId167" Type="http://schemas.openxmlformats.org/officeDocument/2006/relationships/hyperlink" Target="https://news.google.com/rss/articles/CBMinwFBVV95cUxNOUhqcWZWaGJGQ18xOU1LNUk0N205aFV6RVpWekt3RXNFNFZGTHZxcTZ2QW84N1pDYy1Ba2tUTEpWVFZEZHpDREtKVFd1cTVOQ0ZWeEVCMW1FSUNYYVpYc0VFak55WkJHTDZuc0ZXaXctSWpPMDEwZUFZT0w4ZGh1QU14VzBvV1hVZnR3U2p6NU80UTk4Q0ZWUlBnc3J1dzA?oc=5" TargetMode="External"/><Relationship Id="rId168" Type="http://schemas.openxmlformats.org/officeDocument/2006/relationships/hyperlink" Target="https://news.google.com/rss/articles/CBMimwFBVV95cUxQODNXTFV2VC13ZlBiWm1SVVMtV2FqUkw1cHNjWGdvQU5vNmtpeDViTFgzc0JEMGd6TkxpTHpYdWNUQi1jRmNldHpWZGVVWFV4eERRU0ZCWUdCbkI4ZlJyeEpLdkYzWXV2NUhzRTZWeGpWam5WV0NvN1NmVmg4RE51UkxnMld2TmhBemdvVGd1cXFOeWN2VXVFbENNMA?oc=5" TargetMode="External"/><Relationship Id="rId169" Type="http://schemas.openxmlformats.org/officeDocument/2006/relationships/hyperlink" Target="https://news.google.com/rss/articles/CBMi4AFBVV95cUxPZ3pHWmpyX00tZUs4NHdNRW5vcEpXN1ItU0dUZ2tRZzdkWl9UYW8xV1ZCYmt5T0VNQ2w4a1ZkQmJGNDJja2I2MTQ0ZDcyQm5sRGNEUjlBcV9KSThCaHhQRWpudjdhZVVVNS1VMUt3dDUwQlBGb3FoblFSTzZQclVfRU5WWENGQzlvY1lPT1dOdUpKVjVYVnlPODZCYXhhbzVKVWY2TFBYZnF5VlRESTZRY0ZES1JERmFsaFVnVm01bHg0ZmlqUWo4a1M4VENzdWV1dUd2RVE0VE1HNHdvWUJaaA?oc=5" TargetMode="External"/><Relationship Id="rId170" Type="http://schemas.openxmlformats.org/officeDocument/2006/relationships/hyperlink" Target="https://news.google.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?oc=5" TargetMode="External"/><Relationship Id="rId171" Type="http://schemas.openxmlformats.org/officeDocument/2006/relationships/hyperlink" Target="https://news.google.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?oc=5" TargetMode="External"/><Relationship Id="rId172" Type="http://schemas.openxmlformats.org/officeDocument/2006/relationships/hyperlink" Target="https://news.google.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?oc=5" TargetMode="External"/><Relationship Id="rId173" Type="http://schemas.openxmlformats.org/officeDocument/2006/relationships/hyperlink" Target="https://news.google.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?oc=5" TargetMode="External"/><Relationship Id="rId174" Type="http://schemas.openxmlformats.org/officeDocument/2006/relationships/hyperlink" Target="https://news.google.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?oc=5" TargetMode="External"/><Relationship Id="rId175" Type="http://schemas.openxmlformats.org/officeDocument/2006/relationships/hyperlink" Target="https://news.google.com/rss/articles/CBMiqAFBVV95cUxOLWVRdUx0UU00YlhpUDg3enMySTJNVXUtbEdfWUFNU3Zxa3NaVXpCdkdWU2JRQzhiSlFUcW5VQktOUVViVFlhNFJrQjZ1bXVOVDVWUGUxaEhSa01SaTBKX1hhUnM4YVltdHdQeVNlcmJ5YzFZQWlFTnZLRE5mQ0hDenV3M1o2NEN2TEdNb3NWdzJhLUNlaVF6TVBZUW1DVGg4SXQzNnRJcGTSAagBQVVfeXFMTi1lUXVMdFFNNGJYaVA4N3pzMkkyTVV1LWxHX1lBTVN2cWtzWlV6QnZHVlNiUUM4YkpRVHFuVUJLTlFVYlRZYTRSa0I2dW11TlQ1VlBlMWhIUmtNUmkwSl9YYVJzOGFZbXR3UHlTZXJieWMxWUFpRU52S0ROZkNIQ3p1dzNaNjRDdkxHTW9zVncyYS1DZWlRek1QWVFtQ1RoOEl0MzZ0SXBk?oc=5" TargetMode="External"/><Relationship Id="rId176" Type="http://schemas.openxmlformats.org/officeDocument/2006/relationships/hyperlink" Target="https://news.google.com/rss/articles/CBMipgFBVV95cUxOQ2tTSkFwUnJ4eHVuMmNOVjZ2YVNEeXU2Y21rUW5NeF92cWxNY0U0TjNSeHNNRlV4U0FHMVQ1enJJU1VieC1fV3hsNndFbzVORXE0cEV5cGRxVmVHQ1RLdkg4SE9KaHNDTE1SZTBuTmNlbVdiMWdEX1Z5WGdUbk1rUzdPRm5FSFVHcU1VallBLWNKRWszMThWRGlkY2RIRmpfQzVxTDZ3?oc=5" TargetMode="External"/><Relationship Id="rId177" Type="http://schemas.openxmlformats.org/officeDocument/2006/relationships/hyperlink" Target="https://news.google.com/rss/articles/CBMi5gFBVV95cUxONXVsamFHNFdlNDZXVzg3dE9EbUhuYmNibm1RWTFnbXBfckRudDdIb3U2anoyRVNBbWFVdlNiTGxyUnRoUVFqemFUMlBTM1RSb2FTQ20tY0RIMnhfR195VFFZbGRZTXVnc193alNSUzE2MEdSZF9DRktRQ2hSQ3Q3MHgxQjc2eXdGUHoyczhZNXltbWlBRzlZY3VLcXRIYlZfYlllZlQ1dnJON0FHalV3di13WXJqelczN0xaUEgtZTVtcnpBSExiUFlVSUx1WU0tcjhmR2I4VUx3MGlQdzF6T2Nvd3JiZw?oc=5" TargetMode="External"/><Relationship Id="rId178" Type="http://schemas.openxmlformats.org/officeDocument/2006/relationships/hyperlink" Target="https://news.google.com/rss/articles/CBMid0FVX3lxTE8wR1FXaWZyWGxmOFBiRDJMSHNPc0JxcXFJNWw0aUlVcU9hVm5abUZ0dXR0RkYwdTQ0MVlQS2p2MFhHYUwwR3dQTlF5aE1DNlllUnBrc0c0UUVZM2NzMVM3OHUwcnpFYUFJSGN3UmZQRlYzWmoyRS0w?oc=5" TargetMode="External"/><Relationship Id="rId179" Type="http://schemas.openxmlformats.org/officeDocument/2006/relationships/hyperlink" Target="https://news.google.com/rss/articles/CBMixwFBVV95cUxOQWNxNFpCNUQ0TmxpbV9YRmJCamQ3N1M0U1NjbXVsM1JZSk4tbThyWE84RTJKNTA2ekRyRVEycGxfU2pvSFZYc0ZBUEFpNTB3U0JfX0poMWZTbFJtNDdEeVZpSUhvbUhKeDltYXFPSWJKemI1TDI3MW5yZDlUckF4VS00MDhPVDFNdHVyWXFBWkNwbEFuWG93SXpscHR4aW5HUFQ3MFVfc0lvem9zN2xIcGpmNXd0NkkzRk91SGxlZnFUaWdNM1dZ?oc=5" TargetMode="External"/><Relationship Id="rId180" Type="http://schemas.openxmlformats.org/officeDocument/2006/relationships/hyperlink" Target="https://news.google.com/rss/articles/CBMiwwFBVV95cUxPU0RjdVI5NmtxUlVQSll0MEpDNnhZT19VYTUtbXJ1Wi1Ic09BVE51aURUVGdOSW9aRTlaeTFyX0gyZlhpLVZDenZaMXl5MkJRaklLRUNjWTZIRnUyZmQ2YVduYlp2b3NEeUlWZGtYRW9qQWVzWVNlWnVRQXhOSHdQVFhuOHFqZjNFN0Q2N2k3YXlLWWt5V1lUWlgzMzlPVXQ2cFdfUFB0ZU13VFFkSmhoTjlFVTN3RE40MWJ3M0ktRmtOaUE?oc=5" TargetMode="External"/><Relationship Id="rId181" Type="http://schemas.openxmlformats.org/officeDocument/2006/relationships/hyperlink" Target="https://news.google.com/rss/articles/CBMisAJBVV95cUxQbkliUlBtMTA1aTJXaVVsUmxuZHBMcXVtOXFlaE1VblZjbS0wT0d6Q0ZnLU5lNGVwVjExTlY0c2FzNFBoZUxfT21QVVRMVlQtZlpfbnFYbVdzekNfNERDR2swaU15ZUZENHM0S3A5ZVVZYkptWDAxQWZkSnRwQnUwVTQ3NE1DSW9pZDNKbjJZZFVQeVVKTTdiR09jb3QyOHpHTFRtU214a1ZLSkd1RTdqTDZiZ3k4b19wdkV1aFpVNlU0LWFRakgxczBUSEZLUk1WVFYyYUFpZUI0dWFoeFJrVXVuTVhZV2E3dTRsVnAxWm9DejVGLThhX2o4YV94UXRvUGJhMEk0aS0zcERZdkJiY2hYWXhVajJPOUprY1MwWm9DTWs0aGoybVVJN0dyblY3?oc=5" TargetMode="External"/><Relationship Id="rId182" Type="http://schemas.openxmlformats.org/officeDocument/2006/relationships/hyperlink" Target="https://news.google.com/rss/articles/CBMijgFBVV95cUxNbUVsWDFJYy0xdGVvc1JjaTBhc1dYX2NaM3F1dEszZjdGSzkwZzlabW1SbXZtaTVTelowcnVmMFo0X1Etcmt3VW9OVUxLdTJGZE5QQlM5UUY2M0hCSDVaZVVJbDlDUnFoQ19rREw5N1FTeDU1UFVpeTJHRFB4b2pEY1dueTMxRFdkb1BXU1Rn0gGOAUFVX3lxTE1tRWxYMUljLTF0ZW9zUmNpMGFzV1hfY1ozcXV0SzNmN0ZLOTBnOVptbVJtdm1pNVN6WjBydWYwWjRfUS1ya3dVb05VTEt1MkZkTlBCUzlRRjYzSEJINVplVUlsOUNScWhDX2tETDk3UVN4NTVQVWl5MkdEUHhvakRjV255MzFEV2RvUFdTVGc?oc=5" TargetMode="External"/><Relationship Id="rId183" Type="http://schemas.openxmlformats.org/officeDocument/2006/relationships/hyperlink" Target="https://news.google.com/rss/articles/CBMi4gFBVV95cUxNelk2czNvX0pxTHJ3dFZ3a1pyTE9KSGEwdUctR1BpaWQ2RGZ3aWlOTURZeC1jOUFXUkYtWnRJZHRycFg0MUN5N2pUWmFaOUh0Y21OT1ZJWHlMOFpkeWlEb1JLNmNFNEhDTkVxUExMYWxzUnJTV242NE9VZ3dqTHY1a2hObEVEMHVNWTJpNG5SZ3ItZ2ZwTF9wcVYwaV8tMmM0V2VFZE1nWEJpeGFWalVhNDJnNG9KMnc4Ni1kVjVENHB3c1FVZkRKWkdhak1FSl93SThWX01ZN2N6YXAwMng4dDRR?oc=5" TargetMode="External"/><Relationship Id="rId184" Type="http://schemas.openxmlformats.org/officeDocument/2006/relationships/hyperlink" Target="https://news.google.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?oc=5" TargetMode="External"/><Relationship Id="rId185" Type="http://schemas.openxmlformats.org/officeDocument/2006/relationships/hyperlink" Target="https://news.google.com/rss/articles/CBMilwFBVV95cUxOajhLTkVoVUpJTmVpdVR6cnZWUU9sdkFyNnI0ek1GRGtvamk0eEVhMEZlS0lGQzhKNjZzUW8tMGxfeTNENEhrQnRtUDhLdUdvRkdXRVk2UnpJbjY3M2xMRS1XZDZvU1k3TUhBMUlFLV9Eb1QxTFhmUXhQWkVlbmVCZ3B5cG5zZGtVWUE4UGRXbG40NFo1QXc00gGcAUFVX3lxTE5NTU13YVdKYzZWRmVPZVV3S3E3Z3dVcGZsc2NIRFJhYTg2emlCUFhlNFhvdVVYb1JScmR2MzRTVjlDRkJVZEsxOEZ0ZDFpeWZESXd2QTNIc0J4OXlFTC1BSFFFQzVUOEp5cjNTSGs5Yl8tNkczazlRN2tLTjdMeFZsWnQtaG5iRndCS3RLZmVNbkZ2aTh0akVOZWNYZw?oc=5" TargetMode="External"/><Relationship Id="rId186" Type="http://schemas.openxmlformats.org/officeDocument/2006/relationships/hyperlink" Target="https://news.google.com/rss/articles/CBMivAFBVV95cUxNUGtzTTBGbWtqenNuQzFfWTJkcEJ0WEtiVVNwZW1jMm1UbjQ1SEE2ekhOb0lSVkJhM3ZGRXV2bzdEU0RUaFV4UXpRR0w5SndraHMtWkZHdDRid3EyVzkzWENQQWdZQlh1dEJMeTA3b3hDcEFfUG9nUDEtOUFhcmdQRTU5VjBnS3c0Q0ZhckhHbWhROHRjT1k3dmx6YU4zTllhbTd2Ylp0bmR1TjFLYURZZlFwdnJJaFprdm5NdA?oc=5" TargetMode="External"/><Relationship Id="rId187" Type="http://schemas.openxmlformats.org/officeDocument/2006/relationships/hyperlink" Target="https://news.google.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?oc=5" TargetMode="External"/><Relationship Id="rId188" Type="http://schemas.openxmlformats.org/officeDocument/2006/relationships/hyperlink" Target="https://news.google.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?oc=5" TargetMode="External"/><Relationship Id="rId189" Type="http://schemas.openxmlformats.org/officeDocument/2006/relationships/hyperlink" Target="https://news.google.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?oc=5" TargetMode="External"/><Relationship Id="rId190" Type="http://schemas.openxmlformats.org/officeDocument/2006/relationships/hyperlink" Target="https://news.google.com/rss/articles/CBMiqwFBVV95cUxQUGVRLVRIVjZ1dEw1dGhYMUxUQjlub011UmRMU2t1U2FITXpaQTMxODJ0eW8tT2sySDJaWjEzekFLZXQ4Qko0WVZObGJtY0w3NGcxNWgwZXU5d0NjRVkyZUptNElSYjJZcEhzRThwU0RLYjFlYVBYSXdyUlhudHE2VVBUaXdHdG85TjhnNW5GTzk3Wll6LVJqdFcxTTFTUldkOVJ3c0NHVi1ZLXPSAasBQVVfeXFMT3VKdzB0cUhQTXNkX0p3RlBPbFZCSlF4aEVpTE1lRV9BNFhPRkZQNUM5X080NWc2Znl4UGRpcTgwTWF1Zk1FVE9BbEJ0Z091SzgzNnVTQ0p3ZnhmOERIeWhCRWx0N3hjNTlmSjg0Q05YaWtVclF4REVRcFNGOG9jd281ZGlQeE92cHFsOUZfTTlEbHdKR1pnR2poTDZBeHFOWlQ4NWMxaE4zMEtz?oc=5" TargetMode="External"/><Relationship Id="rId191" Type="http://schemas.openxmlformats.org/officeDocument/2006/relationships/hyperlink" Target="https://news.google.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?oc=5" TargetMode="External"/><Relationship Id="rId192" Type="http://schemas.openxmlformats.org/officeDocument/2006/relationships/hyperlink" Target="https://news.google.com/rss/articles/CBMimgFBVV95cUxPZVE3QUVSaVI2WEtwYXcydE00Tnd3aDhuRHBOXzFSMXlEa05PZDY3dTgtcU9ZVExfRFJzV04zTjByX3BKU1VaS05OOGxtMEFsSXROUlpwNG5nY2xWNHNUZHN3LUFtUXpVNzlZanNFXzF1cVR6ZkNhSUc1cWlCaEt6YW50aVkyR0JEeXVWc1lvMkoyQ1FjYVRRT0xn?oc=5" TargetMode="External"/><Relationship Id="rId193" Type="http://schemas.openxmlformats.org/officeDocument/2006/relationships/hyperlink" Target="https://news.google.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?oc=5" TargetMode="External"/><Relationship Id="rId194" Type="http://schemas.openxmlformats.org/officeDocument/2006/relationships/hyperlink" Target="https://news.google.com/rss/articles/CBMi-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?oc=5" TargetMode="External"/><Relationship Id="rId195" Type="http://schemas.openxmlformats.org/officeDocument/2006/relationships/hyperlink" Target="https://news.google.com/rss/articles/CBMi6AFBVV95cUxQYUEtdTcwVnNTUWt4dkItcENMVXhMYzRrX01Ob3FrQlVKMU1XU1JrT2FTV0NfUEpiLU1mMFBzTTVONWRleUEwb1d6YjN4dm9odXN0ZXoxUlZmU2pScGJjSFhCMndWOTBFcm81LVlZNFkzNWlJTTNneXlSd0g5UFNWbUpZZ0xRVXduck9VU2VWenFDaFJxS1p4Q19hazN1ZlAzRmtrMWNEbE1iMldwdzJicmdFYlFoaGZRODFPem1fcXotTXZTOUc1emszV0dPS2FCeFh6M1ZYYTJfeEdmbm1pQTV5RzVMczhZ?oc=5" TargetMode="External"/><Relationship Id="rId196" Type="http://schemas.openxmlformats.org/officeDocument/2006/relationships/hyperlink" Target="https://news.google.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?oc=5" TargetMode="External"/><Relationship Id="rId197" Type="http://schemas.openxmlformats.org/officeDocument/2006/relationships/hyperlink" Target="https://news.google.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?oc=5" TargetMode="External"/><Relationship Id="rId198" Type="http://schemas.openxmlformats.org/officeDocument/2006/relationships/hyperlink" Target="https://news.google.com/rss/articles/CBMi_AFBVV95cUxPWlMtZVoycWVUVjNfRjZjUVhsQnRNYms4S3NHbjZzbGR5ekJNOXF5dUlyWWlhbkxEV0w5NzNGR2RETkIybGhFd2NLUjQ2TlNYb21CT01nNkhreWs2QVpFZnBXWWUxdFNXNkNGRmlDN0swYjRJSkJhcHdvbkRZZ080ZlhCczlOajhyMExRNEd4QmNEWHZUNmhjajRhTC1mck01b3BxbXNWeUx1czVGVTVxVzY4eDFINVFhT18wVGYwaTIwOW1NbzVoa2ZMSnRvbzllRjlocmNHb1ExYTVMZ25tNWYyeGVSOV9pYUtsbVFKOE9HNGdwZHR4UXRHVjU?oc=5" TargetMode="External"/><Relationship Id="rId199" Type="http://schemas.openxmlformats.org/officeDocument/2006/relationships/hyperlink" Target="https://news.google.com/rss/articles/CBMivwFBVV95cUxPSTVRb05tWFFONTVqWGpZZW53VnZIeVN0QjQxc1A1NXgtdFpDQThnZmZRaUxIaFJvZjNVUFlRWHdDYW5zUVhHRmZ2WlVTd19OTlgxRkRnU1ljalZSOUpjb0pRcURzeElsTzlKRll0Y0s3OWpUZnVEc0JMVTdrMVR0U1BGZWZSOFRMa2JmUW1mM1hIRkpWZHk3eTA4UlllQWVoTUFTTkVKb1IyM3VLRWFvWkpiQ0cyMFZKSnVqNlZEcw?oc=5" TargetMode="External"/><Relationship Id="rId200" Type="http://schemas.openxmlformats.org/officeDocument/2006/relationships/hyperlink" Target="https://news.google.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?oc=5" TargetMode="External"/><Relationship Id="rId201" Type="http://schemas.openxmlformats.org/officeDocument/2006/relationships/hyperlink" Target="https://news.google.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?oc=5" TargetMode="External"/><Relationship Id="rId202" Type="http://schemas.openxmlformats.org/officeDocument/2006/relationships/hyperlink" Target="https://news.google.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?oc=5" TargetMode="External"/><Relationship Id="rId203" Type="http://schemas.openxmlformats.org/officeDocument/2006/relationships/hyperlink" Target="https://news.google.com/rss/articles/CBMihwJBVV95cUxNYUpERGdhVDV5c3BrOFRia29uMlZyX2FfWmpjbUZLeXZzQ01LbW44dnl6bXZSbW1aR3RHeEJ3YnM5RldxWXZtaEV1UXVpY1BCdlJJT2FaTTRvTUN3ai1RdGxiSnQwdzdpSnh3blVyVEFvLTQ2R25lRTFJbE9rSm1iRlZPQjFNNVBJNGNEdVh3SHRhVVd5Q0FzeWEtUGF6djNlN3NZX2FCTE5BMl9PWlJTQWNMSG55cThJc3NpVUtEbUY0TmJfaHZ6YkNwdXdyUGtNLW94M21wRWRBZXY1aTFaZ1I4NXc1YnVqakNEbTVWWXpfWWJmN2JpVkpVdXhYeEVtV1lZZEhxOA?oc=5" TargetMode="External"/><Relationship Id="rId204" Type="http://schemas.openxmlformats.org/officeDocument/2006/relationships/hyperlink" Target="https://news.google.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?oc=5" TargetMode="External"/><Relationship Id="rId205" Type="http://schemas.openxmlformats.org/officeDocument/2006/relationships/hyperlink" Target="https://news.google.com/rss/articles/CBMiugFBVV95cUxQUW1xekVuNmFZLUo2THpGbVZIaXNldUJVRlh2blBkRmlsNlh1VG1yNEo0WUNNTm5sZDlLX1VYQ1k3WmtVRjBZcUlXQ0dSMFpqUUVoVENNblMtVHdqZlVvUUNRYm12UFFPMXZaeGI0YTRLMThGMGg0cm9MeG15aEc5YTJLNG8xbDZnR3lKN1VtSjVHLTRjdFJQeTdxR0dLSXBOLWxsR2dIOGd3RzJkME5MYUJkbGZyUUpMbHc?oc=5" TargetMode="External"/><Relationship Id="rId206" Type="http://schemas.openxmlformats.org/officeDocument/2006/relationships/hyperlink" Target="https://news.google.com/rss/articles/CBMiygFBVV95cUxPWGtXeTA3NHFkQlNaVlJRaVRzY3QxUzRZWjIxRTE1MmN6MzJKbXJkRGM0Z0RMR3h2M2J5WWg1VnUydW9mYlpQYnl2OTBCUTc3ZXdNT1RmVk51SDBWcGdEM19uem56X2l5RVFJeXJnQW1JMUZldTFGR1hwelc4VjdPUE5xRWhoVDB3UEEzRkRnWUxnd3c0RHlqSHI0c1R5T3FHcEd5RlBFa2JmTzkzakw5MkpkVU15OG1VVFhYcnQtY2dWTjVaZWdSck9B?oc=5" TargetMode="External"/><Relationship Id="rId207" Type="http://schemas.openxmlformats.org/officeDocument/2006/relationships/hyperlink" Target="https://news.google.com/rss/articles/CBMiqAFBVV95cUxPY213RU05bFd0TUtkOG9udkJ5OFBzRkZlM3pjNzhUWFNaUHp6dlExRExSakxWUHhLUmVfRW5sVi04WXZhbkhfRE84cnlPZG0xU3dPUVo2UTVaTDVscllKX2VKNVBFdzJlWG5oTmx5YzlqOHRUMmlUYTF5UFJMc1dRcXVDOEZMN1lzSkZ1bkN5R0xJWjYzYzNYQ3UxaHl3dDU4RUZkYzhjTzY?oc=5" TargetMode="External"/><Relationship Id="rId208" Type="http://schemas.openxmlformats.org/officeDocument/2006/relationships/hyperlink" Target="https://news.google.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?oc=5" TargetMode="External"/><Relationship Id="rId209" Type="http://schemas.openxmlformats.org/officeDocument/2006/relationships/hyperlink" Target="https://news.google.com/rss/articles/CBMiwwFBVV95cUxQTjl5ektfbVdnSjNWTzdvTG5fSmN2RUdIaVk3Q2w0THBsMDFneElEOXJUejhmdmlHcXhSazJWX2xBZU9kZkU4M3hrUVBRSy1pd19QUzZzRVFmamdGckFiaUhHX0UxNUsyemVmQkE4SURYVktJRlNiS01NMm9wSVhlNGE0ZTZFSVRPU0VDS0xxZGlEQVVxMkx0aElxcnhWanZGb3E1dEh3azBfRDFXVFhLMDFocVdDUjZDU1VBdkhoS1lKMlU?oc=5" TargetMode="External"/><Relationship Id="rId210" Type="http://schemas.openxmlformats.org/officeDocument/2006/relationships/hyperlink" Target="https://news.google.com/rss/articles/CBMizwFBVV95cUxNUnZaUEREaGVoRV9oUjltTTBkMW5zZTdOZEZfVk0zZl8yWENvck5yQzlDMy1mQ3NRVkRfeFhLOUJIWVk1bXJPeV9UT1k1bmVwQnozNzQyajhDRG5NZXI4R0pXOHlDZC1hMjRWQ1l5NmxwdF9pOGJJWFNmQ0hEdnlBT2F2UzFpME1mUnRaY0V1Q0ROWm94Z2F0UWNobjZ6c3dKMTE1WmgtZFE5bER5MWlPUXk3akxsR1ZyaTh3SkhkUy14ZGZYSVE1S2xOVFhYbVE?oc=5" TargetMode="External"/><Relationship Id="rId211" Type="http://schemas.openxmlformats.org/officeDocument/2006/relationships/hyperlink" Target="https://news.google.com/rss/articles/CBMisAFBVV95cUxPTGtlTlEwMUNxWEZWWmRZRWxRMHNfUmhOYzhCOWtUYVpZUHAxX0xjbG05WGxJV2V5TDNpMm55UWhuWHdMMWdxV3pjaE1CSlhXZjBqXzVnaVhVd3Q4cjEwNnZGU1Q2TXZXTjZXSzZfSHRJZ2VvVjh1RVlQUEpvVV9vS0xsQTQxeEhsQndkN0I3VjZOMUdhMU1vbVRITFdpc1dzRVAtcGFOV3hKSWN4ek9Qaw?oc=5" TargetMode="External"/><Relationship Id="rId212" Type="http://schemas.openxmlformats.org/officeDocument/2006/relationships/hyperlink" Target="https://news.google.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?oc=5" TargetMode="External"/><Relationship Id="rId213" Type="http://schemas.openxmlformats.org/officeDocument/2006/relationships/hyperlink" Target="https://news.google.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?oc=5" TargetMode="External"/><Relationship Id="rId214" Type="http://schemas.openxmlformats.org/officeDocument/2006/relationships/hyperlink" Target="https://news.google.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?oc=5" TargetMode="External"/><Relationship Id="rId215" Type="http://schemas.openxmlformats.org/officeDocument/2006/relationships/hyperlink" Target="https://news.google.com/rss/articles/CBMi3AFBVV95cUxOWWNvb2l3QnplbF9Sbk9GbGNmaXlsRkt4aGJKNVRHY0dJYXFvdWV6cjlOeWZTcTZHaFRVNGxmc19oY1RveV9xd0hTUjQ3ck9tXzlQVGR4anpnbWhJb1lKV0JXWDNLMVZ6Q3NReVZrd3BERzVWM3U3SFdmbjRpaThLaVBiS3lCOWp0LWZwVFRzR0xqVDdCZHJvNWFLSTBXbXVNS21nd0NLUHhTWXpXSjlxSDJoRG1SVGJOSzM1R3VyRXRMYTFKZzhqRUNzeGw0ZmpFZDVZZ0I3NFNxZDZ5?oc=5" TargetMode="External"/><Relationship Id="rId216" Type="http://schemas.openxmlformats.org/officeDocument/2006/relationships/hyperlink" Target="https://news.google.com/rss/articles/CBMi0AFBVV95cUxNT2dqTkw2OHVLVVFXeG9UdEdya0dyZGJKUjRkTVQwcTliZkJGOFV4MWhZenJlSGNsTnNQQUV1bEY1Y2VKM0tNWWdWaG5QTll6Q3ZmQ21iN2xjTnlVVUpmV1lGcXhHZHVrTjUzdXp4MTVZekZvREtHQ3UtS2k5S3dsSGJsa1U1d0pyQ180aDZtUDlfLTJ2N2xFQ2o5ZVlyLUQ1alJzM1BteThuVTNnX05ha2R4WWttb3VoM1d6Xzk3Ulh6TE02bjUxNFppazhfWFR5?oc=5" TargetMode="External"/><Relationship Id="rId217" Type="http://schemas.openxmlformats.org/officeDocument/2006/relationships/hyperlink" Target="https://news.google.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?oc=5" TargetMode="External"/><Relationship Id="rId218" Type="http://schemas.openxmlformats.org/officeDocument/2006/relationships/hyperlink" Target="https://news.google.com/rss/articles/CBMingFBVV95cUxQRzRxVHhnZEc5T0Q0c1pSTnlucGdYd1gtSDVndXlwZi14cDJwSGJNQXdvMWdRS0Q3ZTFDbHlEdHhHb0xoUGFmNm0xTGFaUDdqdi14S0tGcUV6QTNfMmxHcVNnYy1uWlprcVFXUXRKLTAzNGs3YzRIZjZKTXFiTzlSTm0wYUNwOExxLWVxMzgtcEZUMks5UXdGVzBvbVVPZ9IBowFBVV95cUxQRjhkWGNfTk9OX1V5SktaVUVrSUpmSWtyZV9laWhiU2F6Yi10WE1lc21falpmMFRRNTJTbFU2SzgtVlJvejY1YTZiLUo5OVpJX3hBd0YtaDRuR2RmaHE4S1F4SkZnd0F2T2tYUDR3Qno1Q2FlVFQ1SXVtYnhVQ0huVWNzZjcxazJzVXd0Rk00S29IbHZYLTc2Z0FMUldWa3pZaFJB?oc=5" TargetMode="External"/><Relationship Id="rId219" Type="http://schemas.openxmlformats.org/officeDocument/2006/relationships/hyperlink" Target="https://news.google.com/rss/articles/CBMitwFBVV95cUxQcVdrOGtCSF8zQ3JILU5mRzVWU2FQamhLME9xSGxWQmo3ODVEV2xyal9DelZXSkRnME5IQV9IRXI0RWxLRGVFcUxsNkNLN0t5QnBiZlZlRlF0WjEwV0JoWVZ5QVpPU2Z3YUZVcnFUbkF2VzdGSjc0cHFhNk5GYm9XaTAxN2JJczkyWjJTZ3QxSTJOMk42M3lvVHkyMmNvcWNueXZZOUo0WnRTYXBmNE5nTXg3bVI2VDg?oc=5" TargetMode="External"/><Relationship Id="rId220" Type="http://schemas.openxmlformats.org/officeDocument/2006/relationships/hyperlink" Target="https://news.google.com/rss/articles/CBMiZkFVX3lxTE4xZFhRbWR3SklqMFpzWHBWc3pWQjZTVjNaNzFsY3NZZ1U1ZTRpNFN2SGFlNkszN0Fnbk9NMm82X3BScExDV2VfWnhBYVd4amU3UXlQd2JNd0xZTVRpc213bUM2RlNiUQ?oc=5" TargetMode="External"/><Relationship Id="rId221" Type="http://schemas.openxmlformats.org/officeDocument/2006/relationships/hyperlink" Target="https://news.google.com/rss/articles/CBMikwJBVV95cUxNRm1pX21FVmtCa2ZjME1DeVhTdGhiVlRlVXA5c1g3V2tXZWd6XzE4QzRlVExJd3RTbmtwNkt0cnBsUUVLYVRKc3QtUTRJZkJ4ZUhVdWFERHdDMWxpNXJpVktWUTVERUlZLWV5ZkxrelRiaFd3QUdhQUhsTFljbWlDbzV2UlhwREdLYlFWR3BDUzBJNUpLcG9sYjdlSkdHMlZDamFJbURucUYySThHRWN0c3JrVWU1OHdhSzF4bHVJTk9qWnVyRzFDWXNVdUZMcllOb1JfaHFiNEZvdGtiR19DbUpnYkM3djZwbFRmWkpPbjkwdXB5dUlLcDBfM0NLNHg5dHVTNWs3THp1bktQRVNQaUxYMNIB_gFBVV95cUxOWWdPZlJScGltN2dNQ2NHUnZqQ05CeDN2dVFNMTZkb1EwSERHZmhMeDlKZEY1UWh4UTgzLUV6NWVmcl9wcFV2dDYySjdzbncwTDhBYlpwUEQtQ3hzczczRFIxempIOVlYOEI1bTRoQkpvTjBoWUlIQ09GanJhWlo0eVdaZlZQb2ZNeWppMkFYcWtpRVJEZWF4VVFnbFpmZ2xWN29KQVBRZTBFcS1oLXVBVjE4akZpSmwxN1ZTNWhLUUtnWUNOaGprVUxNRmtwWGRPMVY0dldkZE1Yd1ZuckdORDV3aFc1eVVPNlBlY0RsVkhBT3JYNmpMNFRvMkJIdw?oc=5" TargetMode="External"/><Relationship Id="rId222" Type="http://schemas.openxmlformats.org/officeDocument/2006/relationships/hyperlink" Target="https://news.google.com/rss/articles/CBMiyAFBVV95cUxNdzBJN2R0UXQyMHpURjMxRktrWVdpc1VzRVo4TjAwM0NieEh5VGY4bHRBRVNTMFhPTnJtQ0dYNlpKTWI4WmFJbUppdnJBWWl1TThYcjJRWHBleXdiWWFFZ2ZXQm53aDFET0hHbnV6Vkg2T3lGZ0VHSXpMcHhxdWZ3QVV5dE5KbVN6am1tcmFxZzdESWJiSF9wcWtqVmEzQ1ZJbDFjV2RvcmpkMHFXR1NwUGNqZXZCMEtXTkotMlducDNJNXZjYmdhZw?oc=5" TargetMode="External"/><Relationship Id="rId223" Type="http://schemas.openxmlformats.org/officeDocument/2006/relationships/hyperlink" Target="https://news.google.com/rss/articles/CBMimAFBVV95cUxNREVLMDdTVlZMelpLUW1XLTJNWXdrdHJZWFpHd2VXaWQ1QTRoRGhKVXJnWmlYMmFuaXUtWkwwUmJNNHhldkFSOGtUSGhJLTlMaVFzaEZrOEE2Znlja2dLSVBaZ0dGQThDZkN3VWRibnI4V21RN2tuMWdfMDEwZ3RiX1g0eVRfaG9hQkZweVBHNEVQVktrMngyNw?oc=5" TargetMode="External"/><Relationship Id="rId224" Type="http://schemas.openxmlformats.org/officeDocument/2006/relationships/hyperlink" Target="https://news.google.com/rss/articles/CBMipwFBVV95cUxPdVZwcV9MTE5KR3ozcVljTkloaTZnLWtQclY5SmxwS1JKVmNGeEJ1WENlNFl3eDNuNUthZ01UV2dteXFtT2FoNjROdzJja1hmY3djOUlud0JVOHQ5MXJ4bjgtVWI3bDdYNmhfWFZjX3V2d0ltMml1ajY0RVhKdERVR0VYZzRBdkg1NlZNenM1aDRERlFTVEpMMHZzZjBVS3Z2QkNoUDVYWdIBrAFBVV95cUxOYWxFNmlGdTdWYzlNdXBOSTNrNENFTTdNcWVnOVpUVFhXT19DTk5mbHlaZjRHeDdmaExmTHlhTV9FazVfZlBqVFRtODZJNThYRDc1WlRGSmdKZE5veWJVR196Q0REVWExTWJUWnpndFh1SFROVXdGYnFtaC1zLWhIc0R5ZkFmUndGaUpEUV9tV2lPbmpIZDA5WXdVcGRhcnZyV0pZc1pyTVc1UEV6?oc=5" TargetMode="External"/><Relationship Id="rId225" Type="http://schemas.openxmlformats.org/officeDocument/2006/relationships/hyperlink" Target="https://news.google.com/rss/articles/CBMi7gFBVV95cUxNczFuZHhYMHdlTWZnV0o5TTc2SU1GcTJuQW1GSGFINlotYk1RRm9oRFlUTDYzYUQ2SWgzOExXWEY5SWtyaHpDREJfS0k0N0o3N1pjR3ZUQzcyWTVIQTNlOEpwRkVJU1ZZaEtXbEp2UXBEWnBOaWNNcTRKOS1yWnJZNzM0a0tkUTBkX0h1NWo3bWZkRWNiaFNtWjlnV1hNMnVrOE9ERVRaTm9lTm84RjlnVi04TkRJXzVBWjRBeTh4RUdxS3dTQWpVT2J5OU1pUTh3bkR1WFJZVElNVWxUNXZIUWl3VmM1QXltNV9FdEVB?oc=5" TargetMode="External"/><Relationship Id="rId226" Type="http://schemas.openxmlformats.org/officeDocument/2006/relationships/hyperlink" Target="https://news.google.com/rss/articles/CBMiiwFBVV95cUxPVVJ5NlJxaFJlbU1ZWmhDRlkxanJNdkxrV3JYN1pSa2w1aEdsQWdqRF9kVFQ1N1NwZVpwSkNCVHNXTmhCMTh0YXJlUFBXOWpnZHA1UXpaMks3RG1NaXRlQlo1QThaQUhrQTNOVVpFcU9PaThPNWU4VlVYMnozUGM3QWsyT1hmRklUZVBV0gGLAUFVX3lxTE9ISk9acjFvb0k0eWItclN0cXk2MUwya3czT2VzTkp4Yzd0UGpUVjFjdGRBTXdNLWVvblhtSWVoTWh6REtkaUZXMHp4TFBqNXBRYzNMUzFfazhnWlh2QUdJZHVyWUJwcTJSS3FvbkNEZkp1dmRQZkI5NE5UNUY5Nm9LMWJ0SDk5Q2hKTWc?oc=5" TargetMode="External"/><Relationship Id="rId227" Type="http://schemas.openxmlformats.org/officeDocument/2006/relationships/hyperlink" Target="https://news.google.com/rss/articles/CBMivAJBVV95cUxNaVlyZ002WF9hMnJMSUthS1VkQ2E1eGJMQzRQeE1MTUpyeG42WXFJZ3l5RC1sNW10VHFubElvMFMwcU9jWjQxM19vSmtGUEtTN2hKTjlwOWoyaDh1RzdLYkZ3RFY3cklUTDMycjZ6Yklab25xQWVrcWw3dGhzNDJUdTg0MHFGNTBXdl85NDRtcExXNkE0YlhJMkVlUFEtMDZaYVRCY1FUYTR0bXBYcTQ3WTFaRXhSdkI3ODdmcTczdkJiOHVSZmFLMU5Zc3dnTG9uVVFZSnAzdjFkclBkMnBKbE1DRzBHcU1TOU5ibjRpLXN0Y2pZMjJrTm8ySTQ2Tk1rakFYUmpzeEtWdmdwOFVMT3FuRmdnT3htZEdQT0tmR1NBUVZlbUp1UHVIbnZmYnR5Xy12OWdoclVtT1p3?oc=5" TargetMode="External"/><Relationship Id="rId228" Type="http://schemas.openxmlformats.org/officeDocument/2006/relationships/hyperlink" Target="https://news.google.com/rss/articles/CBMimgFBVV95cUxPWE5SUUpFa29EMnZDanBZQlhLamdlblBSSnBiTnB5TGFmcmJHV3E0N05CeXU3TmM4VXlISWhIRFpjaWk1Vm4wampIZWI5NnlyZnNUVy1hanJTcENleTBoS2tOT0ZOT3JMdlRvTzFlZVViYTdlMHg0YWxJYV9HbWltbHh4dkhueEFxUnp2Tzgyc0Z4bmwybUxYOVNn?oc=5" TargetMode="External"/><Relationship Id="rId229" Type="http://schemas.openxmlformats.org/officeDocument/2006/relationships/hyperlink" Target="https://news.google.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?oc=5" TargetMode="External"/><Relationship Id="rId230" Type="http://schemas.openxmlformats.org/officeDocument/2006/relationships/hyperlink" Target="https://news.google.com/rss/articles/CBMi_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?oc=5" TargetMode="External"/><Relationship Id="rId231" Type="http://schemas.openxmlformats.org/officeDocument/2006/relationships/hyperlink" Target="https://news.google.com/rss/articles/CBMi4wFBVV95cUxPLWdENlkyNkxZazZZNmhHYnhyRXdIM3JuX3ozV2I0cHdMNmlyanNObUFsdV96ZS00SVRjeVYwVjdnWkJvWWNXN1RhMmNhY3JxOGFyaG41M3kxNnhnVTk4SFMzZnc3TElRX0RqQWlNWGhNbWVBeGpHVThxaGl6SG1DcVZXV3pCMlpsQVpOOFVpUEMtSEV1SGdNVk9nOTBCLVd4eTluVDdOSjI5SExxQ2pDVlhhUlp1a3FERkdvUUtPWUpGN3BlUUNfbi1oTDUwU1FzMHp3N3N0bjlVdmdHamZlWUY1SQ?oc=5" TargetMode="External"/><Relationship Id="rId232" Type="http://schemas.openxmlformats.org/officeDocument/2006/relationships/hyperlink" Target="https://news.google.com/rss/articles/CBMinwFBVV95cUxONmMtckRYQUdnRUJKR0FoUXU5aU1QbF9qYnZWSDdYUm85NWpvdF9NZzJPTHdHOHdLN2g3bm9jZkFEem9oSU5vQlV6bkZzUUFYTW1GcWMtaGktRVhvRkF6Nmduc3lHUFJiYlBVaXlhMGI4Z0ZyQnhUUDIyVnFmUU1IcXQ0WUcyd0w3ZUZmcG9mcGItYTdRTXB4N1VjUHN1ZjQ?oc=5" TargetMode="External"/><Relationship Id="rId233" Type="http://schemas.openxmlformats.org/officeDocument/2006/relationships/hyperlink" Target="https://news.google.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?oc=5" TargetMode="External"/><Relationship Id="rId234" Type="http://schemas.openxmlformats.org/officeDocument/2006/relationships/hyperlink" Target="https://news.google.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?oc=5" TargetMode="External"/><Relationship Id="rId235" Type="http://schemas.openxmlformats.org/officeDocument/2006/relationships/hyperlink" Target="https://news.google.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?oc=5" TargetMode="External"/><Relationship Id="rId236" Type="http://schemas.openxmlformats.org/officeDocument/2006/relationships/hyperlink" Target="https://news.google.com/rss/articles/CBMilgFBVV95cUxQY29sdFZqUEV2emJFVkM0cHVJalpmRFlwUTVmclpCUWtWTFcyZXNQZDhuVW1FbUs1ZWRuX0NtTEJFbkdhV0FCUExHVUN1WFdXVExkZk1IVTA0N3JIOEg4Z3ktYkE5V0lLTFVmY2tLYWRuS0VQVXR5VU9LYkNnbW1meFY3aG96WU4tNWRDUU1IYjMtVXNPeEE?oc=5" TargetMode="External"/><Relationship Id="rId237" Type="http://schemas.openxmlformats.org/officeDocument/2006/relationships/hyperlink" Target="https://news.google.com/rss/articles/CBMi3wFBVV95cUxQMjVfYkVteWxEUU9Ddk5ySWM4dm5EeGw2R2lZN05EMUVRRlI5X1lUeVNEOHpkZUxhQ2tHRWRtSk53SHpBN1ZCMlQ5SzIzQm0zSEVrQkY4a01ZSF9lRmJJdlpGSVctUjk0MHVzVzFPM0J2a2V2Rmh4a1czNmMyM0RNWi1LRHFNMjhib0FCNFJ6YVhqNEJiYU5oUlFhUG1VOUJCYl9CQjY4MzlYU2Z3dllMblc3TUNuYjUzSmk4S1JYekxMZ2o3eTI2ajVyQjViejhpVmttWE9xamtNZ25NY19N?oc=5" TargetMode="External"/><Relationship Id="rId238" Type="http://schemas.openxmlformats.org/officeDocument/2006/relationships/hyperlink" Target="https://news.google.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?oc=5" TargetMode="External"/><Relationship Id="rId239" Type="http://schemas.openxmlformats.org/officeDocument/2006/relationships/hyperlink" Target="https://news.google.com/rss/articles/CBMinwFBVV95cUxPS2Y0dXpCV0ViVC1FbzRmc0FGX3RvaUhqX1F4SHBHTmJERUY3a2NUbzFtMU9zSklTQ2x1MjRmT2Y3YWIxbWQxalh3RVl4RXM2Z0JaeXVQdTItQzVlcm9EamF3UjNuMjA2QjdQS1BjN3pWSHk0cUFRc2tHMk9BdmJ4VEtpdWNEeDR4LVFHdnVqMDdhU3RXSklNM2R6Rmh5QknSAZ8BQVVfeXFMT0tmNHV6QldFYlQtRW80ZnNBRl90b2lIal9ReEhwR05iREVGN2tjVG8xbTFPc0pJU0NsdTI0Zk9mN2FiMW1kMWpYd0VZeEVzNmdCWnl1UHUyLUM1ZXJvRGphd1IzbjIwNkI3UEtQYzd6Vkh5NHFBUXNrRzJPQXZieFRLaXVjRHg0eC1RR3Z1ajA3YVN0V0pJTTNkekZoeUJJ?oc=5" TargetMode="External"/><Relationship Id="rId240" Type="http://schemas.openxmlformats.org/officeDocument/2006/relationships/hyperlink" Target="https://news.google.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?oc=5" TargetMode="External"/><Relationship Id="rId241" Type="http://schemas.openxmlformats.org/officeDocument/2006/relationships/hyperlink" Target="https://news.google.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?oc=5" TargetMode="External"/><Relationship Id="rId242" Type="http://schemas.openxmlformats.org/officeDocument/2006/relationships/hyperlink" Target="https://news.google.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?oc=5" TargetMode="External"/><Relationship Id="rId243" Type="http://schemas.openxmlformats.org/officeDocument/2006/relationships/hyperlink" Target="https://news.google.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?oc=5" TargetMode="External"/><Relationship Id="rId244" Type="http://schemas.openxmlformats.org/officeDocument/2006/relationships/hyperlink" Target="https://news.google.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?oc=5" TargetMode="External"/><Relationship Id="rId245" Type="http://schemas.openxmlformats.org/officeDocument/2006/relationships/hyperlink" Target="https://news.google.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?oc=5" TargetMode="External"/><Relationship Id="rId246" Type="http://schemas.openxmlformats.org/officeDocument/2006/relationships/hyperlink" Target="https://news.google.com/rss/articles/CBMinwFBVV95cUxQUi1aQjRiT1NqMmlWRV91dklYN05ONEk4WkdqZVp2YU5kUFlZUFZNTTNPRjBrYnQ0M09UdDFvUzhuUV9DajFBMEU1dW4yS1AtM1pQZE9kQW9MN0toWWlZTXNzbFJhSVZzOFBYNnpIQ3lIaFlvcTNJQXpkQTFzMVY1LURkS3dxSmwwTWM3T0ZrVTlnem5PU3otVnFUaTFXTUHSAZ8BQVVfeXFMUFItWkI0Yk9TajJpVkVfdXZJWDdOTjRJOFpHamVadmFOZFBZWVBWTU0zT0Ywa2J0NDNPVHQxb1M4blFfQ2oxQTBFNXVuMktQLTNaUGRPZEFvTDdLaFlpWU1zc2xSYUlWczhQWDZ6SEN5SGhZb3EzSUF6ZEExczFWNS1EZEt3cUpsME1jN09Ga1U5Z3puT1N6LVZxVGkxV01B?oc=5" TargetMode="External"/><Relationship Id="rId247" Type="http://schemas.openxmlformats.org/officeDocument/2006/relationships/hyperlink" Target="https://news.google.com/rss/articles/CBMilwJBVV95cUxPcmpHaUpLWFdvWk9nVjhVM0xsZ0hUVlJscm5hRWtIb0xSOXE3djdMQWpfRzlta3RtZ24tZDdwdlZLbE1oaFBLckEwWmMzaURuZzFKa3UwRzFtaFhSV3FwOWhSc1lDSzZoVE5GWnFHa0Q5WURNaHVRaFZoNFhWcnZIM2RrZzRGRl9EYThTUDJyQXVfaFRIa211Qlk3V1hydHptWnR5eGpZLWd3dWhmNzlkOGhSRklBU1FpME5zc05PWTdETnJLUjE2dHRsYUF1bFpBT2tVV2ZsV28xQ1V5aGdQa050bURBbFNoa1U2amdSZG5YdVNBVmh5YlV1by02V01LdWtuU3RzSGEzM0hjSVpoOUY5YmVHOFE?oc=5" TargetMode="External"/><Relationship Id="rId248" Type="http://schemas.openxmlformats.org/officeDocument/2006/relationships/hyperlink" Target="https://news.google.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?oc=5" TargetMode="External"/><Relationship Id="rId249" Type="http://schemas.openxmlformats.org/officeDocument/2006/relationships/hyperlink" Target="https://news.google.com/rss/articles/CBMirAFBVV95cUxOYUFxNTU0ZWFtODktbzItU1ZoeG9tZ1hTYVlTQVMzZENfYnVsTmRodk5NcUV3ZDRnQXZaTHlsTVQ1dldiN29FSXFJMVoza1F4UGZSMzB5R3V6NVVXdld2UlFTTGZvY28wRGpPcWpFR0xLaHBneWxZdXlHdXdCZWZrdTgzSVJpcTJRcHJ3ZXRJU0JfdjA3U01kYW4xVUdRT2lESUNROWhoLWEyWGhF0gGyAUFVX3lxTE5NOHp1U2pZd3BDZTdiY0o1TFZKc1ZEYVUyRnFsekZEUnNSeHZ3WHoyZy15WFI2UllscDh6WHhZcG5uZFcxRTB4VTlqaFpocC1LQVkwRlhjYmlHaGZPcEJXY3k2VmsxS00yYTBVV2t1SzlPZGJTTjFYN1RSc01vSFBrdHVSOWxCWjhHeW9OVUx2OXluOU1sNGhTM2ZaU0hJUWxJQVZGWFJoTmFvdnNIMGhkRHc?oc=5" TargetMode="External"/><Relationship Id="rId250" Type="http://schemas.openxmlformats.org/officeDocument/2006/relationships/hyperlink" Target="https://news.google.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?oc=5" TargetMode="External"/><Relationship Id="rId251" Type="http://schemas.openxmlformats.org/officeDocument/2006/relationships/hyperlink" Target="https://news.google.com/rss/articles/CBMigAJBVV95cUxNRU5ld1NjSTZPTzFTOFpXZWFFTWNINEk3YkpjSVNDeG5XZ0U4SU10TV9mcEk5OWNDeHd3Uk94Y0RScVl5ZTdGNFFOMmVLU0pBRFBTenV0a0pGeEpjc3c2NkI5YkF1VUZtRktCSk5pXzZWc012M2JzMjJxOWNLRzZtYTF1ektwdW54LUduaFpNcmNwU0MtaWo5QUxpTjlPaFdfSS1KcmlfenZWSDFqQklpNzJ4blZDeERQRTREZG5yWThrbGtXMFVxdmV0ZFhSZUpYRG5FaGJ2X2kzcFkwOVp3ZkstcnVOeE9rd202bU05SzB6enJsR1doRE9IaDJZTjJl?oc=5" TargetMode="External"/><Relationship Id="rId252" Type="http://schemas.openxmlformats.org/officeDocument/2006/relationships/hyperlink" Target="https://news.google.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?oc=5" TargetMode="External"/><Relationship Id="rId253" Type="http://schemas.openxmlformats.org/officeDocument/2006/relationships/hyperlink" Target="https://news.google.com/rss/articles/CBMi5wFBVV95cUxPNnJJOEFOVlVCdW41eDZCTGlFbXg5ZllCWFNJZjN5Rk02Mk84aTk2VHJvaGVGZkwtY0FkTlJ3dzRnV3FxMi1XLThPcHFfRWNlNlFiYmlyaVRMN3UzcG5MQ3JpYUFnRlBZVURXRF9OVnRuSEtEYlBPakJ5Y1g4NEFLbVc4Z1A3azQ0MGR1Z0V6bjRYR1hndWhfMENZdC1qT3hqYi1GRk1wb2I2WFVlYS1WSXBMY0lLYmt4clVjUDJMVGlqb3c2b2FYNnc1LVhnSVQzUjZObkhYa1VpdGR0TjlLRUVEbGNxODA?oc=5" TargetMode="External"/><Relationship Id="rId254" Type="http://schemas.openxmlformats.org/officeDocument/2006/relationships/hyperlink" Target="https://news.google.com/rss/articles/CBMi-gFBVV95cUxQMlhRWU9aUU95ZVhsZVhHMnVDaWRtSUxSWS1uZVowT3NCUUUyVm54OVlwSFByMmFJbFRELURCcVZlRXdlcG1TZDlkYm5pd3FBVGtJdVptenVSVjRsT0cyWF9NMWtSY290SGU5TUVXNlROSzVqZC15eEFKOFRvWGdoMW4xS2Faa05ncnE3eTFqR2pXVVF4WlNVbTFuSXZMN0ttc2ZpMFZQY2o4REpEUDRDZmdHM2NqTzc4RHgwdVpIYXRfTWxnbFV6Z25tb3FyTUp6OFFJOVg4aTlnVExZZG9qLVVKcFZmbXFWejFBVGR0YTdwN2tZT21XN3l3?oc=5" TargetMode="External"/><Relationship Id="rId255" Type="http://schemas.openxmlformats.org/officeDocument/2006/relationships/hyperlink" Target="https://news.google.com/rss/articles/CBMiekFVX3lxTE9FMThLSWhaeE11VXlpbnFNc1ZJUnNieTNfTzEtNzd4S0dlS0JrVktwcGk2bDdBNmFHSzVaclgxdy15MkxaLVkzZTFjZFJUc3dkajhJb1NfWF9UcHFLNDJmaGZ2b2hFSmFVcW41ODlqaGxGUFB1TU45bWp3?oc=5" TargetMode="External"/><Relationship Id="rId256" Type="http://schemas.openxmlformats.org/officeDocument/2006/relationships/hyperlink" Target="https://news.google.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?oc=5" TargetMode="External"/><Relationship Id="rId257" Type="http://schemas.openxmlformats.org/officeDocument/2006/relationships/hyperlink" Target="https://news.google.com/rss/articles/CBMioAFBVV95cUxNMUpvNFdxdXZBb1hYNHUzc3hGaXdnd2RSSzVGak5teDRZNW9MVlJYN0c5VlNkQVlzTzZKSFVRSVRqaEliQ1luQTBfc0RQMFhOd1h6SmVEdHVzS3k2NTJtUE9kOTVuOUNiV2NnX254WTFCVFJ6Q3dQZDMxZUZSVUNpTjQ2Yk9xXzJKdmc3VDY1cnJwT19RNkloR0lNY09Ealc20gGmAUFVX3lxTE9lTW1FeWd5U2lEdm9iZW5wOC1nSzUzeWMxOVl6UVVQYTkybEprUXA2cWFVeWRLSmZJbWUxWk5uUjFDYmNxeldHSEM1S3A3SVFDVmYtZ0NqSzA5VzJfcXZYaW4yNDZsQlpFLVJNaGg4RjVDYTQ0U1JjN2g4M2k0Vmh4MElnR09wR3JteUVhU2NBNHU5NXd1LXE2ZDJKVTdfMkh5X2hDWXc?oc=5" TargetMode="External"/><Relationship Id="rId258" Type="http://schemas.openxmlformats.org/officeDocument/2006/relationships/hyperlink" Target="https://news.google.com/rss/articles/CBMiywFBVV95cUxQUHZHWEN2RnNxUEVRMDB2NExHRHItdjM4U09RM2otWkgyeHBvVnVqbUhmSnZUaVJfbVpPbm9QclBUVEJwTVBYaHl3Z0d5SjNtNEhKRlhORnZpa183WEdraDUwaDJ2enlPeHpTc3QxektfQWlsVkItck5SNlNLQ0lXRFY4ZlJJdWptSy1GdTVNMUZUNWc0ZnUzUDN1RG1zNGViTF9hbTdTaHRTaUg0aFg3YXFHTHc4S0N1WGhrQTRZYlRxVTVzQ2lvMkJIZw?oc=5" TargetMode="External"/><Relationship Id="rId259" Type="http://schemas.openxmlformats.org/officeDocument/2006/relationships/hyperlink" Target="https://news.google.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?oc=5" TargetMode="External"/><Relationship Id="rId260" Type="http://schemas.openxmlformats.org/officeDocument/2006/relationships/hyperlink" Target="https://news.google.com/rss/articles/CBMi1gFBVV95cUxNWGdTXzItcFM3cUozdk9GUmdMWVM4TWdmZ0dZQ2MwVG9HQWViUVlwakU1dEU4QWVBdXBTM3QyTDFBVW1mb3I1SXNJdFZkcE1pNHZxX3lLSGxMNkFMMFVYeU4zSHFZQ2gwWXdDb3F0ZUp6Um8zOXdJTkNzR1pHYUh5S3plbTlKRmkwQ0x6UFY0WkVmTnlCQjVCVHBHMTB3UXloUTlkNnFUSDJMVEFESW9kOVpWUm93cmR5Y0FqT0NQaDB6QldfVml3RElUQVh4S3JyU0JDd0Zn?oc=5" TargetMode="External"/><Relationship Id="rId261" Type="http://schemas.openxmlformats.org/officeDocument/2006/relationships/hyperlink" Target="https://news.google.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?oc=5" TargetMode="External"/><Relationship Id="rId262" Type="http://schemas.openxmlformats.org/officeDocument/2006/relationships/hyperlink" Target="https://news.google.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?oc=5" TargetMode="External"/><Relationship Id="rId263" Type="http://schemas.openxmlformats.org/officeDocument/2006/relationships/hyperlink" Target="https://news.google.com/rss/articles/CBMi-gFBVV95cUxNc283LS0xanA5Slk1ZVdydGZSMFZuMm5MZTlEWGJ3Xy05dkZ0b1NucHRvS1RjSFVFb0E5Y3NLeG9HUnZ3Q1RGSjdsZEEzeWx0VXFvX1dFODBQRFJZYlc5Y3U1VGN3YkhDeHlvczdVR1NUbHRFV2FTOTI2b2xsdkVDWmlldmtLWGg3SWhXMmZ4TTVVUWx1MGRkWDJrYnhNcW1FVTBuTGFPYTk3eGlIbGlLTWd6UUpqY2s0WU5MZ0JzYXlGMDZVWmUzYXlrY3BCVHFvMkhISHZrRzN6M21mNjJ2MGlSTGlGR1UwVTR1WUtjdUNyS3R0bjRRdVZ3?oc=5" TargetMode="External"/><Relationship Id="rId264" Type="http://schemas.openxmlformats.org/officeDocument/2006/relationships/hyperlink" Target="https://news.google.com/rss/articles/CBMi_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?oc=5" TargetMode="External"/><Relationship Id="rId265" Type="http://schemas.openxmlformats.org/officeDocument/2006/relationships/hyperlink" Target="https://news.google.com/rss/articles/CBMiekFVX3lxTE44OHAyVVhPN1pLN0RxUklRYURmZGY2VUhmX3VNb1V0eElYQ3NpNGRjdkR2M2poQVZGeGVsNTBFWHhiZjMxLTZnbklDTVVKSlBzOVEzam9FcG55X0ZicDdfcEFGOW5IRFNIc0E2YWtyaXJWcTlEUjVTVmJn0gF6QVVfeXFMUGxxeHNSZFpnWURvYzNJY2lOVzJDQU1kbTlwRlUxUG9YVlBDVmlycHd0Wm1QY2hvbFBoLTNzdlVIeXp4b3ozRWRKUWJzMm9lRnhzNzdYYy1qbGIxc3h1ZnhXazFVR2dKbnNGTjNnNGtQZlUyanNXX0xOZmc?oc=5" TargetMode="External"/><Relationship Id="rId266" Type="http://schemas.openxmlformats.org/officeDocument/2006/relationships/hyperlink" Target="https://news.google.com/rss/articles/CBMi5gFBVV95cUxPQ3RGdzlFdmJiS1pfLXVSckk2VVVwMVlSNVlMaXh6RHY3dXVyMkFUZzUtWXljUHMwZk9HdmJZR2ZqcTJtTVBFMmt5dzZEN250VmVPX1ZsZzd1QndoSjBaZkhaYmdGVFA5VFRzRWVocW9nZzBWMkZBQzVSTk1XYVlGaUFtQjZ2a1MyWGlkR295ZG5CbXRvaDBlbTNkX0R2MmlDdWVZenFGa1R4QVF1RHNWa1VaUjRiaGE0LU5KNm1rOHdTMzNtNGRhU2RzMl9WNC1EUjVfQWdwbXFBaGNtQUhtN2g4UzVhQdIB-gFBVV95cUxQSTZMNFBURGhyMjVoemc1MXI0MEhiR3U1aThQV1ZyMlZvcUpvd3FBR09UYlI1ZzlqLXdXWV9NNHhpQkpwX01JajlSakQtMmVUVW0zamw2c2FGTk1TTl9FOExMOHNOSmV6MDFpQXVxZDBIamQwSGhJSlA0S3I5bTVUak5TdEZuYkNhNl8xRDBLUlh1dVhreEEwTjZVODlxelg5MlNIOFFuM2RUTl9wVXlZZF85WFFXVTdxTk5GWHF4WDA3R2s2b0w0VGx1U1lOZ1kxWkYwbGRNVnJVM1dfTjJnNTlLeXFMbTUtUkI2MWxjejB6X2F5Zkp0S2hR?oc=5" TargetMode="External"/><Relationship Id="rId267" Type="http://schemas.openxmlformats.org/officeDocument/2006/relationships/hyperlink" Target="https://news.google.com/rss/articles/CBMiiAFBVV95cUxOTmtwZTMxV0NVMEdFTWhIUTByQmZra01QQ3VjRldDQWp5QWdObHE4VFhoQnVpdnhkLXV1bUt3eGpuN1NjR3VEaWI4RVhZUDhfTUZoUmdmUjM2UlZBUktoUkpOSGVDZ2EyRWxLc1kwQUppcHBGT1NRUVZWa2JuUklnNWxyNlhtd0Jh?oc=5" TargetMode="External"/><Relationship Id="rId268" Type="http://schemas.openxmlformats.org/officeDocument/2006/relationships/hyperlink" Target="https://news.google.com/rss/articles/CBMi_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?oc=5" TargetMode="External"/><Relationship Id="rId269" Type="http://schemas.openxmlformats.org/officeDocument/2006/relationships/hyperlink" Target="https://news.google.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?oc=5" TargetMode="External"/><Relationship Id="rId270" Type="http://schemas.openxmlformats.org/officeDocument/2006/relationships/hyperlink" Target="https://news.google.com/rss/articles/CBMirwFBVV95cUxQVkZpcmlsNTV4Y0JZVnkxc01QQkhmSnBTdmZEZThUSlVRaW1TaUxiSUNiNWxGNjdJQnJQU3RiUkR2ZUF0Q3IwNXRVT2hYb0pJbWxKR19tTXpSX2Z5SlJBN25NU094UUV6Z1MxZ1VQMTFhMTl0akVaOWpsekNoSGRCd21vdmJhTThJZE4xWE5BX0U0RmVlZ2QzbFRKYjFIcjEydER6aWN6U2JkRjJhb1pv?oc=5" TargetMode="External"/><Relationship Id="rId271" Type="http://schemas.openxmlformats.org/officeDocument/2006/relationships/hyperlink" Target="https://news.google.com/rss/articles/CBMi-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?oc=5" TargetMode="External"/><Relationship Id="rId272" Type="http://schemas.openxmlformats.org/officeDocument/2006/relationships/hyperlink" Target="https://news.google.com/rss/articles/CBMi4AFBVV95cUxNRDlrdm5RTUNQa09naGhNYWgtRHAybmtIdFZubTk0M1VSXzRkM1luNlJrQkhzdkgxWGdERk9DeE5jaUdnWG1RSWpEZnF1aUh0LU43emkzZFJwRjlwNy03N2xWSkFsWE80U1lUaVh5MUVvNHY4RzFYc2pONUhVcktrdllqMHYweHJjWk54WXJjblkxOGIwNHFBYWdBVWYxem8wdHVSa3AzdWZjRUNJMTNCdXlFYVFDZ2xRSUpQS3NTckNWcHdnNC03c0tjVzBWaTdFOWRKSC12MW5UdVA1RXhLTQ?oc=5" TargetMode="External"/><Relationship Id="rId273" Type="http://schemas.openxmlformats.org/officeDocument/2006/relationships/hyperlink" Target="https://news.google.com/rss/articles/CBMiygFBVV95cUxOMl8weGxiMXF1WXNuYm1sSHlvQXdHbEdHVWppLU9qTTdFZzVuOVJoU3VjZmhBZG5ON0FhYVlkUVBvU1RHTmFDNGhxRjRfLWR3Njk3V3ZqempKdXg5dVhNbks2dE5oeV9GODg2WDlHVm5BV0NJSVlJR1UxVF9VSkdXTlNzc2h0UExZZUNRWUdlNmZBSGNvZHpMR1Q0OUJNVFhVekYxdmx6TE9Zc2Y1bkNnVE40bGNaT05RM1hkZUw5c21Udi1rREt6MzBn?oc=5" TargetMode="External"/><Relationship Id="rId274" Type="http://schemas.openxmlformats.org/officeDocument/2006/relationships/hyperlink" Target="https://news.google.com/rss/articles/CBMimgJBVV95cUxNTjlfelFvNnZZVnhRanplaHZmdGE3d2ZQTVM2WFVCc0ktTGh5T1lxa19MWmQtUU1aa25LMmN5dlUwV29zSjZnRjhqSklNYTdHZlM5a1RwYmVRaEVpSTVrRnNBSXhQREthZ0t0dmJoUVdXSG5OYjg3X0JWejFCcjNSaElpbVNiYjEwMGJ3Vmc4TzFUcV9XakdHdjJrQW5NeDBIV1pBMUZkTlZYLXhjTXNHak5jc01KSmFJQnVoRGxqZWl6Z2t5R01sOS1TaXlKZzk0QXhxbXNtX3F5bXJ6aXExdjR3c3haRnZvUW1LMkJxeWl0aG1fRTZ2NHNrMFRtOEtkYlJybkh1Q0w1aGFxeTRuVzRHZHF1b05IdVE?oc=5" TargetMode="External"/><Relationship Id="rId275" Type="http://schemas.openxmlformats.org/officeDocument/2006/relationships/hyperlink" Target="https://news.google.com/rss/articles/CBMipgFBVV95cUxQMFhPaVFCSTk2bjZINUxPUTBqT1VJTVJYdU9qMFA0YTQ3dXJIamlSdXAwSDktcENVb3VZb3NUd2ZqT1JIb1kwajlJcUMzRUNxeHZ6Yi1ESGpnb3RVaENNUi11UUhya2F3VFJ1SUNDR2tpaTQ1Y3EyOGpWTnp0ZmZjUWtZQmZ3UTNKTXktTmRZQ0hYc1ZLWE5rVFFPTnF3WjdIOUktaVln?oc=5" TargetMode="External"/><Relationship Id="rId276" Type="http://schemas.openxmlformats.org/officeDocument/2006/relationships/hyperlink" Target="https://news.google.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?oc=5" TargetMode="External"/><Relationship Id="rId277" Type="http://schemas.openxmlformats.org/officeDocument/2006/relationships/hyperlink" Target="https://news.google.com/rss/articles/CBMi3gFBVV95cUxOUW83Q3M1b0dDTjM2R1B2SVp3ZUlJc3BhWGo4NnNEWmNqcGhseE5VSjJnelZtZG9SMDVfbGFtQVJVSGJ6QzBDaEZWNzhCR0Y0SXk0T1dyeXhNeGNVX195ZWlmZndhTHNYYlo2RGNUbkRIalZqQkFFN0tyVVEwalFjUXRiYWY3OGJHM25iVTBvUTdBRnBfQ2NmaWFmeDZDYk13X1ZnbS1TQTlGNTdFVV9Ia1VHQ1RLd3N4LVJPWW1vZ3RYRlN3NXZBekRGaE1yZDhKaktGWFp2bU9KMWFGOHc?oc=5" TargetMode="External"/><Relationship Id="rId278" Type="http://schemas.openxmlformats.org/officeDocument/2006/relationships/hyperlink" Target="https://news.google.com/rss/articles/CBMi4AFBVV95cUxNMUtJLWxvZGJYNUE2QnBVQk1uTXBHV2g4RE1qejViSlVwc09ISTZTT1EtbEZTNW03UDBueU5DdWpiUGFuYVdXMk52Y2E3dy1kWnZBU201bFV3Rzl2Q0U1ajgxSmE4eEtWZ1EzY3B0X2J1MG5lVzRhajhGd2JhRkZOd0FMaUxqSlpXS2w2VkNvM2pkYzU4QnVzWWJfNldWTnBMb3V0Z0RmWS1POEl2T1JQNmdSY2hpd2hRYUlPOUU4a3dZS2l2MHlYZmpLSXl2NHdMSzhyaVVjVU40NThmcERJQg?oc=5" TargetMode="External"/><Relationship Id="rId279" Type="http://schemas.openxmlformats.org/officeDocument/2006/relationships/hyperlink" Target="https://news.google.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?oc=5" TargetMode="External"/><Relationship Id="rId280" Type="http://schemas.openxmlformats.org/officeDocument/2006/relationships/hyperlink" Target="https://news.google.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?oc=5" TargetMode="External"/><Relationship Id="rId281" Type="http://schemas.openxmlformats.org/officeDocument/2006/relationships/hyperlink" Target="https://news.google.com/rss/articles/CBMi8gFBVV95cUxQeDhPNUJZSWZWY0ZGNnlBQlpHU3BiTjFVRWJtZU1jSEVVUmw2ZUhwd3F3R0lDUzF0aC00WkN5eF9aSFdEMDJCTjc3bkZiRFVZcUQ1blBLVDJSTkdHWlgzOWNHUERsS3dpb2RZQnBwUzJpN2RVRzM1N0Q4cEZtMXVKdk1meVFtQkVGa0pBU0ZBSWFwUjZHdkNUOGxNNXBWNk9LM0VQRGtxd3VWRkRnLWx5RzRTdUgzTW5va2hSQVNUc0R1VFhmeFFVbWF6VTRObkNFZGZhOTh3N1BVODFsNkJ5QnNOcjBpZkZuUGU3QlZqVnBkUQ?oc=5" TargetMode="External"/><Relationship Id="rId282" Type="http://schemas.openxmlformats.org/officeDocument/2006/relationships/hyperlink" Target="https://news.google.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?oc=5" TargetMode="External"/><Relationship Id="rId283" Type="http://schemas.openxmlformats.org/officeDocument/2006/relationships/hyperlink" Target="https://news.google.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?oc=5" TargetMode="External"/><Relationship Id="rId284" Type="http://schemas.openxmlformats.org/officeDocument/2006/relationships/hyperlink" Target="https://news.google.com/rss/articles/CBMi-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?oc=5" TargetMode="External"/><Relationship Id="rId285" Type="http://schemas.openxmlformats.org/officeDocument/2006/relationships/hyperlink" Target="https://news.google.com/rss/articles/CBMihwJBVV95cUxOb2xsLVp2dDZ5dE5GMUZyV2pMdE9HRFBKQ0FiY3NTYmNXTzVjQmp4enR1aTh5WUJvZFBKNzhQUW5hdEdxMWF1U3JkdjE2YmhHSHF6UGd1eS1ZOWZCRHhkbWtvSnpSamtFOUEydWpzYXdTcUNvc3RMZENYaUVVdHprcW4ydGZoY3pOMTcxalNPdEdIRnFzSDAwR1dienNEZXdsRHVqWWp5a0lmR2dMYzRWQVBnZHVWT0QwVlBnanYzUkNUSVlLTUV5R0xSY25MdmxGNDJCWFZ4LUc0bzVZUUZOenhIdHNpLVVhQ3gtQm9FZlcxUnFlMmVyM1FCckJrdGZiQXg1UzRWdw?oc=5" TargetMode="External"/><Relationship Id="rId286" Type="http://schemas.openxmlformats.org/officeDocument/2006/relationships/hyperlink" Target="https://news.google.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?oc=5" TargetMode="External"/><Relationship Id="rId287" Type="http://schemas.openxmlformats.org/officeDocument/2006/relationships/hyperlink" Target="https://news.google.com/rss/articles/CBMi2gFBVV95cUxPSkl5cFFXYTZraXZyTzljeGZyaU5HRXlpRUJleUU3TXNYcDdtdGl5ZHY5eE1yUVBfdXVrdGRTdy1KbExhcDRHMWc0SE5leHpvdkZDLXpCYU4yQlQ2WGg1dXAtNUhfRWhrS2Z2NXdFdWxTRFhnMmQ1RDR6SEgzY2xTSEtMZHRzQUJLY3diY2V0X2pHNnlPZEVHSkxJTVJWeG1tM20zM2JEMTVUV3VvMnlpdThKcWJ3aEFCcTEwNTRYRUF2QzUyVmJ1S1JzYmZiX2VmQnJyR1owZlVjdw?oc=5" TargetMode="External"/><Relationship Id="rId288" Type="http://schemas.openxmlformats.org/officeDocument/2006/relationships/hyperlink" Target="https://news.google.com/rss/articles/CBMi1wFBVV95cUxPc3pYa1RFSjdOSXJhRGx2RDZqaEZrOXoyR2UtX29qR1d5QmYwVEhXZkcxcXgxQVlXeDgzNG1zbzVwWE9NcXdHX1ZmR2dDaHl1YnE1RjJTVlFac3JfT3BydloyWTVjWkZlVEtDLXJDdm5qTm1VZW1ySVVVdkhpNXNBYWxrOVU0QkJ4MU1xUkw2eVNRSlE0UmVEc0hybFp0dW1adHp6cTE5MjBybG94MUVUZnVjTzB4YXV5QWx0VEd4dVd1ajUwTmJ4SmkwNEdETWpvdVVoN1RDOA?oc=5" TargetMode="External"/><Relationship Id="rId289" Type="http://schemas.openxmlformats.org/officeDocument/2006/relationships/hyperlink" Target="https://news.google.com/rss/articles/CBMiqgFBVV95cUxOTzZZdExjdjdOa20zbFN0VS1wN2hualhhS0F2VmVmRGR1YWJlYmZfM1BENktjVHowdjQ5ODE4OV80ZlI4ZU1hUVZleENxU2JxVERKY0dXU0dqMlFBSFVSVHFuTjFwblRSUlR6eHlBZjJaSXFqbktBRldMY0ZqT0R2NjdYVHptOUwyeENkNVYwUnV5c2dqRW5KSDZfNWRueXI4SVlEUnExT3NwUQ?oc=5" TargetMode="External"/><Relationship Id="rId290" Type="http://schemas.openxmlformats.org/officeDocument/2006/relationships/hyperlink" Target="https://news.google.com/rss/articles/CBMisAFBVV95cUxQMDJWZFhSczNSTm9KbkJKeldKQW1QYTJMc2FMTzNlcy0xMWI3S3prX0E2SnVweHJYQktOOUNJb3Ztdkt0Vk1yam5pQW9HWkRpNjJDQTFmMjIxb0lsQlRUVjdvM0xMcGY3WVVSaFBJQk1mREMybGxyU0VhOXpEcnZ0ZlRrNXRLOGNZNzI0c0ZPR3Y3VTZiYnFQS2QzQUphcDdKakNmTV83dV8tZ2JMeEsyUNIBsAFBVV95cUxQMDJWZFhSczNSTm9KbkJKeldKQW1QYTJMc2FMTzNlcy0xMWI3S3prX0E2SnVweHJYQktOOUNJb3Ztdkt0Vk1yam5pQW9HWkRpNjJDQTFmMjIxb0lsQlRUVjdvM0xMcGY3WVVSaFBJQk1mREMybGxyU0VhOXpEcnZ0ZlRrNXRLOGNZNzI0c0ZPR3Y3VTZiYnFQS2QzQUphcDdKakNmTV83dV8tZ2JMeEsyUA?oc=5" TargetMode="External"/><Relationship Id="rId291" Type="http://schemas.openxmlformats.org/officeDocument/2006/relationships/hyperlink" Target="https://news.google.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?oc=5" TargetMode="External"/><Relationship Id="rId292" Type="http://schemas.openxmlformats.org/officeDocument/2006/relationships/hyperlink" Target="https://news.google.com/rss/articles/CBMiygFBVV95cUxQMmUwM0F3bG1Nd0pjXzRleng3cXRZM1YxSy1GOU9Eb0xZbHZYa28wU1NSaXBHV091TzBBQWV2TEUwVTRscEZWTVhHNFFVTXN3OVNxUmVTRUhPbG93aTk0YmRPV1QtYmJEeVFOSERnamRMYk1QRF95WDFJeGZsQUlZeW1xZHZiNXUta01rMHprZHBVWDhvcWZQWHpOTmxfd3hQUlBtVWtiOUEtem5xR0NSSHotLWFrQjdjMTNPLW0wb0pZRUVlTEVqYWRn?oc=5" TargetMode="External"/><Relationship Id="rId293" Type="http://schemas.openxmlformats.org/officeDocument/2006/relationships/hyperlink" Target="https://news.google.com/rss/articles/CBMinwFBVV95cUxQRmhmY2ZMYTZoaHNhWEFLWEdzSUFZRDk5VVhsYnVkMW1LYmN3M2RYcHprYUxnOVlFNmtJVFhRRjJONDBzT2stNjRGNzJYbjVFcmdmWG1ydjYxN0hBclZFZ0UyR194YzIwb0dVWHYxbnJoQVN4bmRpWTNINEtod3lhRGNmdlp6UHpqMlRPZXRxcnVPbVpvSzRRLVhUeDZYLUU?oc=5" TargetMode="External"/><Relationship Id="rId294" Type="http://schemas.openxmlformats.org/officeDocument/2006/relationships/hyperlink" Target="https://news.google.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?oc=5" TargetMode="External"/><Relationship Id="rId295" Type="http://schemas.openxmlformats.org/officeDocument/2006/relationships/hyperlink" Target="https://news.google.com/rss/articles/CBMiwwFBVV95cUxPbjd5bmtLa1pMbnJXeWYwMlluOUQwRENyTG80SUtlaVB0enNSb0pnYmJlSUZiY2ptaE1fbDN4cWxRODlxUlNBLTJQZjJHb0tTbUlMaHdxSXFTbW41WEMyQTJmZU05Nmw0c0NFRTZBRWdrNk1YQTkyZnNTQ3dKdjhVSW4zWVhmQ2R4aEpBMGdIX0xncWpqUVRQc042UWp1N1V1WVJzU3djMzFwanAxQzlNWXU1LXJQazBrdDRUckRFMzZmb1U?oc=5" TargetMode="External"/><Relationship Id="rId296" Type="http://schemas.openxmlformats.org/officeDocument/2006/relationships/hyperlink" Target="https://news.google.com/rss/articles/CBMidEFVX3lxTE5wN0ZibmdkZUkyZnQ2MWZ4MGJoSGtJZW5JZGk0QUxlNzVqRXlkVTc3VjkzZFp0SWNteU4xZWI0cW9kcDlNQlZEZTJ4b0V6WU9oN0dGYy1CSi1VMzluanNLUjh2VWJNSEV0bXFJNEJCRmpGaW5l?oc=5" TargetMode="External"/><Relationship Id="rId297" Type="http://schemas.openxmlformats.org/officeDocument/2006/relationships/hyperlink" Target="https://news.google.com/rss/articles/CBMiuAFBVV95cUxPaWt5MVRqOW44MzltQklveDRnTjhYcTFkX3FwWXl2VnlRSHBLVk5xVXZFbFFRRnJvbk9yTzlJMnhJdlpUb1RjbG82ZFJYR3lpVDJENzFvY2dlRE9pZS1jbDctZ3FjZ0R3Yi01TVhjbW5Sb1JpRVp0bWJEdjBQS1lrNzNHc0xLVlg0QVNIblAxV2JiUm5tUkU5eUZLQVlzTEtLS3ltMzhWMEM1Yy0yUU1MdEhIdk5iMWlR?oc=5" TargetMode="External"/><Relationship Id="rId298" Type="http://schemas.openxmlformats.org/officeDocument/2006/relationships/hyperlink" Target="https://news.google.com/rss/articles/CBMi-AFBVV95cUxNcWN4RDhSZlgtaW9yZFdSUjRFa0pCVXhfMEdTSkFSSEk5bWhoSUVWTG1qVVNHUXVFaVp2LW1oVGxPS2VlcWpsZEtQa0Exc1BhcFhsbVhZX2tRSVlXT1ZqQzFxeWpuaWNXcWMtaFl1TlA1SVNFd0JyTm5GSVJBQXNlVF85THlpb3p2WGRPZ3VuSlBqaF91UG96VnFyVVFuVEF2STNIUEE2Ym5HTk5wS0tnd2lfMVo2LTQ5eFhya29XMUFlX2xGVEN1ZXVxQXI2OWgwNWRmRmNUYjVTZnlVZV9iS3BLRXI2R3dzOElmNUZRNC1XOHNSQ3VGaNIB-AFBVV95cUxQUWFPemFxenJ6NEd5ZVRLRDJWX1JSblJKZmpFX3VrbnFYQlVnVEN6LVZ4Mk9Vb3hVdzNacGF2a1hqNFNtbHUwUmx5bmNHbk1RS0xrVXpCbFFIaDVNM3dZOXRMSTlNX0ZOcVdWazFLSG1yTFdNSmlXV1B3OWtaVnBRSFdHNUJpSURHb29fNE8zZWdDWkdCOG15RVIwQWV5aVhmUGY1WGNxb1V1Y0FVeGQxVU02WEFFOUdhMk9lR2l6YTk4bjh1LXRlZk9ZZjA0Um5ULU1TUzlyVEhTblhmUlpPS090MGhnb1lHYjVfc0pzNXZpS2JkWUNjVw?oc=5" TargetMode="External"/><Relationship Id="rId299" Type="http://schemas.openxmlformats.org/officeDocument/2006/relationships/hyperlink" Target="https://news.google.com/rss/articles/CBMioAJBVV95cUxOaXc3TTh0WFFkdi00bDNqVWw4MURGMGRDWXZYTkRiMzFreVhiRWgwV3ZKc2NKS2VQZlZ5VlV1YVZ0Zks5VDJMYWJLdHRWS21NZnZNUGJJWGkwU3NDN1lrUmxobU1JN19NVWlfS1RfTXBOMzc5Uk9lUEJjVEU0QWdtUmROdFk0eXVmcktZM1AxZmV5WVdTN3dvZTRmZDFVMXJ2ZW9uN2VwdkpXYUQtcXg2NUJPTUl6YjNCUlN5OV85c1dDRno3M0hIUmtKWGRPZ0c1MGpydk5QdmQ3QnFGX0J5NXJCbUhDWDMtdFIxZk9CbUMydFYzVVZLZHBycEg2cV9RbFJxYnRkc2h1bERYQ21JSS1acEtIWTFTZ2Uwa0ZGUUM?oc=5" TargetMode="External"/><Relationship Id="rId300" Type="http://schemas.openxmlformats.org/officeDocument/2006/relationships/hyperlink" Target="https://news.google.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?oc=5" TargetMode="External"/><Relationship Id="rId301" Type="http://schemas.openxmlformats.org/officeDocument/2006/relationships/hyperlink" Target="https://news.google.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?oc=5" TargetMode="External"/><Relationship Id="rId302" Type="http://schemas.openxmlformats.org/officeDocument/2006/relationships/hyperlink" Target="https://news.google.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?oc=5" TargetMode="External"/><Relationship Id="rId303" Type="http://schemas.openxmlformats.org/officeDocument/2006/relationships/hyperlink" Target="https://news.google.com/rss/articles/CBMi8AFBVV95cUxPVVVUSW9wcmltVFo0RE0taUxyX25EUHpVNzZKeHRncGRYSE5ISTBYQ2tpaDBfdHhNMkNfQ0tJMFhHX3dyMW1abUpFWUhMMjlYelR4cTZiZ0RWd2xwemIwTy1Mam04VVdVZEVLUzNMNGJWZ1VlMzJZZmpZYnl6NFlqVUZ5VUFLUzd0a3FvSEtEWU9OY0Vsa0xfWkh6OVFBTVBEcDFYRGtDVWNDSlpaWG1XWTMxaWQtaFdhWmxZTEVpRHVibEozem83YjRJbVZXQWZIck1WZ181MEt3ZmpXejBFZ2NVZ3hjRUdUNWJNUktHZ0U?oc=5" TargetMode="External"/><Relationship Id="rId304" Type="http://schemas.openxmlformats.org/officeDocument/2006/relationships/hyperlink" Target="https://news.google.com/rss/articles/CBMi6gFBVV95cUxNY0RFY2ZYcmhwNWh6OHoydkc5Z25VMjJfaUVwZGgwSDN5ekh5dXI1aDhweGxoQzc2eFU1ZXZhcjdqSERqU3lxYm5GNUx6OGxubzZfQm9RbU41Z1JhZW1DMUxzVWRqS2ZjbWNRNWFja1QzTHdkcU16NF9YMGVSaW51anZTWUZDQVhjYlF3NnQzQXdnN3BLQjczc3dLQmluUHZOTGE3b1U5SXotekc3SklOX2J0ME5nX3NKTUtfN2JUR2lxQTJHVk5uY21ValFZX1RiSVJLWmFqTVd2bnZRMFFzYTRCQ2RXMkI4NVE?oc=5" TargetMode="External"/><Relationship Id="rId305" Type="http://schemas.openxmlformats.org/officeDocument/2006/relationships/hyperlink" Target="https://news.google.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?oc=5" TargetMode="External"/><Relationship Id="rId306" Type="http://schemas.openxmlformats.org/officeDocument/2006/relationships/hyperlink" Target="https://news.google.com/rss/articles/CBMioAFBVV95cUxQNXVCQmxBQ243N1dmMS1UT05TUy1FMzhaZXVnQkdJX1ZJaGhSd185LUh5d2VDX3M4WWR3el94Y1M2aVZZN09FTUlrSDk2UWFwa1pyejgyaTBBdGxSUFFRQWkyRC0tZ2dLNFJCd2ZRcW5IZl9zbUU4UXpUbFFzS3FkMFVzeUtvd1Q4S1M3d24wV0ozX2swU3FhMHg1VmtxeUUz0gGgAUFVX3lxTFA1dUJCbEFDbjc3V2YxLVRPTlNTLUUzOFpldWdCR0lfVkloaFJ3XzktSHl3ZUNfczhZZHd6X3hjUzZpVlk3T0VNSWtIOTZRYXBrWnJ6ODJpMEF0bFJQUVFBaTJELS1nZ0s0UkJ3ZlFxbkhmX3NtRThRelRsUXNLcWQwVXN5S293VDhLUzd3bjBXSjNfazBTcWEweDVWa3F5RTM?oc=5" TargetMode="External"/><Relationship Id="rId307" Type="http://schemas.openxmlformats.org/officeDocument/2006/relationships/hyperlink" Target="https://news.google.com/rss/articles/CBMijwFBVV95cUxON2hfRG83Y0k2V2NfblFNUkxBV01BaXlzaGZRakNNMUFSMTY4Z1dTOG55d2JvUGpwYUNCT1B2Um1tN3VnX2dFNEx2N3U3OHEzOXJpS3E5dmpCT0o1N1FNaE41Z3QxTGV3QjhjLTh1YVhuWGktdk1YdE5TYkl4SVFPUkcyMDNwMjBId2dPUVRJd9IBlAFBVV95cUxPQnZ4aWJjTGFJejFFLUhfbW5kZ1VkYlY1czJqbWxUdXFNVlhMZGY4WGRWYzVnV2l4eHd5dFZ5ZzZkWEl6MHJfOWpIa1pfTTllVlBhVEw3MzFxaUpCVjczOEJFWE1FbUdSSG1wREhDLXRuN2J4WmctOW5ST011WFN3R2NiRXFGemhTcVJ6WndnTW8tQ3h4?oc=5" TargetMode="External"/><Relationship Id="rId308" Type="http://schemas.openxmlformats.org/officeDocument/2006/relationships/hyperlink" Target="https://news.google.com/rss/articles/CBMicEFVX3lxTE9EYkpaX0JFQ0daMVJqbjExVVFSX0g5UzQ5TFFZOEFrelB2NnZWTUc3OERHV0owdjhzUTdoVms0Q1prbUJRSloySHMxcG5kLU1FSWNyNnZGMHpBb1FMQkRkb3hFV2FrWEJVVGNJTzF0bTY?oc=5" TargetMode="External"/><Relationship Id="rId309" Type="http://schemas.openxmlformats.org/officeDocument/2006/relationships/hyperlink" Target="https://news.google.com/rss/articles/CBMivwFBVV95cUxOQnM5VDdLRU1TUFJwYm4yZ3JReFRjenRHclVod1lId3lXNGVRS2VoaTY1ejdha093YmRKZ0l2QlNwNUtmWFN6X2VrQWlyQldkaUt5MGdaQ1Bkd1l1ZFdZUTlXUko0MXpSRVM3Uk9hWlhaN3ZHSlpIQlU3VlI1bk5GbWptdHpMZ2Z1WC1CX0RXV0YxLVdwcjh1TkNTMDVEbUJjd19fd0s4UUpMZXhXZVYzWEhudF9qNlF4SFEzdmJFOA?oc=5" TargetMode="External"/><Relationship Id="rId310" Type="http://schemas.openxmlformats.org/officeDocument/2006/relationships/hyperlink" Target="https://news.google.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?oc=5" TargetMode="External"/><Relationship Id="rId311" Type="http://schemas.openxmlformats.org/officeDocument/2006/relationships/hyperlink" Target="https://news.google.com/rss/articles/CBMiqgFBVV95cUxQN3dOZW13bldmajNOZWtGaWxvQ19ONWJ3aTlad3lXV0FXU2VoZ2hQdjd4ZHRIVGt4dzdDOFBDa1dja096SWsxcWpjWXRvMHhTMG83X2FNeWVOR1BhOUNxdlZtckpCSGRVQzB0eDhEODJpT2FSOFZqNFhRWDA4emxGeEJqV1EzSnB4ak5wQ3NvNDhQbk1Ma1Fna1ZWYkZyMl9iYmxOU0c4cktoQdIBrwFBVV95cUxNdE5TZjBJTktyMlBBSEE0bEUySzFiUTViLWwzcXBGR3BBZkpoMTR5Q2xUNEhHLVAxVTljWUZGZ0EzT3htc3g4TGxreTBFeFJPOWI2WVlOU2tuR0wzcC1KQkpYaG1KUUpVUzAxT05KZ244S0hjd3dhV2tfdzg3NGdMclcwOFE1YzBMcURDVndpOW1ZUmQtUUJzY2dQTzZrWTM4d1N1YzY5NWZLQ2lTYWVj?oc=5" TargetMode="External"/><Relationship Id="rId312" Type="http://schemas.openxmlformats.org/officeDocument/2006/relationships/hyperlink" Target="https://news.google.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?oc=5" TargetMode="External"/><Relationship Id="rId313" Type="http://schemas.openxmlformats.org/officeDocument/2006/relationships/hyperlink" Target="https://news.google.com/rss/articles/CBMi5AJBVV95cUxQbWFELUstU0lhQjdvTjFQQldEUzE5ODlRV3BWRURyNkc3VXpxSndwQnZmdUlXMVBfblR4WFJ4VERjRl9HM0h4R0ZNZkptNTl1SjhhMDctQ0c2V2xhQ2Y0YzY2eU1fdEpOX09wMmw1WWtTc01MelI5Z3JGUFY5Y1BYRVRyWTlkNVpIN0dxc1pGYWVqc3FTaVktZHRTS3FQSndaWEd3amtfT2M2a3pCbVZRYS0tNGU2aWFfd09vcWx3NlBNVXZnQ2VkM3V6ekVFTFJEMzZVMUI2Yl9TQkNLeFpUMHVCajdQSjh5dU9jdXVETTJJZWc3c1BvSkcwaXpZVmJHLXh4OFFSRGl1YS1mUzVEb0U0ZGlGQS1qZUxJYmJoczhZR1loWjNoRUxpMnE1M1I1U3d2V200TEU0Qnd0TnpDV3V1NWg1ZzYtSXdOd1NrX013RFZCLWJiVWZ5QVlUbWp3N21nNQ?oc=5" TargetMode="External"/><Relationship Id="rId314" Type="http://schemas.openxmlformats.org/officeDocument/2006/relationships/hyperlink" Target="https://news.google.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?oc=5" TargetMode="External"/><Relationship Id="rId315" Type="http://schemas.openxmlformats.org/officeDocument/2006/relationships/hyperlink" Target="https://news.google.com/rss/articles/CBMiVEFVX3lxTFBMVURoaUUzTlN3SzBhMjVsTk1DbFdVejh1WGN2T2dheFlFQkFTRUVaMnF6SEllaEZCNjNfN1pXOXJ1UF81M0RmQUxoVGhvYVNmYWgzVA?oc=5" TargetMode="External"/><Relationship Id="rId316" Type="http://schemas.openxmlformats.org/officeDocument/2006/relationships/hyperlink" Target="https://news.google.com/rss/articles/CBMijwFBVV95cUxNMV9mWnF4NTVWLTYzU2g2R2JCNlNlQ3JCRkRqQ1hpMUZhcUE1Vzlnc0NCdzd3dXZzdFBSSlFZeHc1WnAyODV2TkVDOEJCVm9JOVhKNEllM2pRUDZLci1sSnJTRnltaWtnWHJIZ2dOMHVKeW5rT2tQRkxtVEFLbEVXaFlxSWpHRXZHZElweWVTOA?oc=5" TargetMode="External"/><Relationship Id="rId317" Type="http://schemas.openxmlformats.org/officeDocument/2006/relationships/hyperlink" Target="https://news.google.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?oc=5" TargetMode="External"/><Relationship Id="rId318" Type="http://schemas.openxmlformats.org/officeDocument/2006/relationships/hyperlink" Target="https://news.google.com/rss/articles/CBMizwFBVV95cUxQdDNhaU5hQ1BNZ2Z6TDJxamc0dlVLazZfTElJYkVyeGktOGZkZWI1d0JaQ0F2eGF1dVV2bG42TlRVTV9MeDFXYkptRmZXZ0NLbU5BcTZxUUtvTkVGaF85NDZOdkV0djNZQ3dGRHlnZ0hSX0l4a3NUNGxfTjdRWUtqUHNRSmg1TmkwN1pwWlBXTHl2NTRmYURVOGtiY3dQWnNWeTJoelQ1VDh1azd3bE1yNkVQaFlqcVhXbTV5NG9DZzNHU0NRSXNEMGFSQ3JvU0k?oc=5" TargetMode="External"/><Relationship Id="rId319" Type="http://schemas.openxmlformats.org/officeDocument/2006/relationships/hyperlink" Target="https://news.google.com/rss/articles/CBMiowFBVV95cUxOTXM1akY1TUFKVVJkX2cyUWJSQzJ3VEZhMU5pN0MwbWthR1V2ZFJNZU1jTHM3WjVJdDg2X3RVMEFlV1hxWnlVb3BEVUNoMGJwc3BDeFMzQ2otLVZsY0ViMWJ3SkN4R1IyUUFnQnlvclpWd3EtZTNGMTIwcTNVb3IzVWpyTGxiLUZ4WE5NNTdDUHNsd1BfQVZRbDdtcGVwZ2hZS09r?oc=5" TargetMode="External"/><Relationship Id="rId320" Type="http://schemas.openxmlformats.org/officeDocument/2006/relationships/hyperlink" Target="https://news.google.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?oc=5" TargetMode="External"/><Relationship Id="rId321" Type="http://schemas.openxmlformats.org/officeDocument/2006/relationships/hyperlink" Target="https://news.google.com/rss/articles/CBMinwJBVV95cUxNQ0xmcjlRYTZKRFVnbG9UbHdfa3RqZnFteDdqY2xsb1k3a21rUWt4MFJiM204RlNvYnIyTW9qVzR6cy1tXzlXbXVFdkcyZHhwa0c4SE9FYnh5N293aFhleGhXT0pZQllzRHlac0dKZy0tMUlLRl91ZU1xOENvbHlaV1VJZFhpZGJVak1FbldJakpwYlJ2bzNOUk4yMGFvbG5UNkQ1b25fTXk4dTVXdnFXZEZxNWJpSlRnTGhVamNHeVhtVVgweWttNVlDQ3gxcF96cXRYTXgyUkh2aGZfT25LVXdFY1VzOGhFSWlwNk04RFYyTGdSUGVlQWNJV1g2ckxiRFlFYXJmZFlEQmRyb0FZUEFDN3VkbmhRTUpTdjNCMA?oc=5" TargetMode="External"/><Relationship Id="rId322" Type="http://schemas.openxmlformats.org/officeDocument/2006/relationships/hyperlink" Target="https://news.google.com/rss/articles/CBMivwFBVV95cUxNbWR4R2lLYVFzN05vdnNoYjJ4bUc1cWRjcUpxR3pqeVZxZ21FSFdfZ0V6Y2FPSlBzdXBGbFVRa1YzRUlyUTJLbXUxSExLM3N5Yy1VTlA2TDhpUDZwaEJYSFZIM0V1cW9XLXQwOG9namppMnJ1Vnh3Q3o3QS1NMXVNMm15TFg5UTF5ZVR2V3c3NGxVVUowYkJtTVdVZXJjN1pHenpmck40TG9jam5UVm5YeDZYN3k5ajZ3cllpbm9VMA?oc=5" TargetMode="External"/><Relationship Id="rId323" Type="http://schemas.openxmlformats.org/officeDocument/2006/relationships/hyperlink" Target="https://news.google.com/rss/articles/CBMiigJBVV95cUxOak9UcXJXcVJHSjIxMHZyaS01ZGVWMFp2ZzVGMnZZTmtmcUhtclRRVC1kZ1otdXR1YWtoVGZtU0lkYk9YR244VDc3aVRyQms1VE1YdDVLRXNOS2FqN3RYN3RQN1lXbkV1TkZpZVIycnV1SGlXS3F1Q3hKMlRMLVpJc0xzakRaVl90NkZ4UmxocnJPOXdHM1lVVXNJdWVPc2xaLWVsd2VOeFMyVzNodHZrcXNwNlJXN2VORHd3NVotY190RVJSVUdGUm8tY3Z3NnhKd1N1Q0ozQ0Y4Tmh0NkFSUjFUMlZaU0o0ZUk4SkZobGYtVVFBczB3WXJZNlNFWU8taWlIOF8wdU9Odw?oc=5" TargetMode="External"/><Relationship Id="rId324" Type="http://schemas.openxmlformats.org/officeDocument/2006/relationships/hyperlink" Target="https://news.google.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?oc=5" TargetMode="External"/><Relationship Id="rId325" Type="http://schemas.openxmlformats.org/officeDocument/2006/relationships/hyperlink" Target="https://news.google.com/rss/articles/CBMimAFBVV95cUxPX0NCSS1nVi1pa1RyTzR2WEgteFBwLVVIR0JxM1JlMUN4ZENaS09oU3FGREdzeVNPcTVxaXJ6azlTeEhfNng3aWxRNFZNS2ZqMlFnRk1oZEZyVjBZSklYck9ZZm5IZWw1WFJvWGdBSzV4d21kbWlOcjRQcWw4UXl6VFo4MVdkMlV1d3pjSHlMT18zT0NWdzFRXw?oc=5" TargetMode="External"/><Relationship Id="rId326" Type="http://schemas.openxmlformats.org/officeDocument/2006/relationships/hyperlink" Target="https://news.google.com/rss/articles/CBMiqgFBVV95cUxNdXhiU1c3LW5IX2txcEQyZDRrQVlTeTRMNTJBZlVCOUUyNkw3akxjaVpxcjN1bkFfdU1hb0NHcVBraFlsdEV0SUhIVHhlc2VVZV9WSk1sOXNFMzVOMTZsSFNrZWUxcjBVMGlaQThNVTc3RTdrVTdlaEVfTzZrTmttZ3hwOVFhd1JWVWxOVEtFY3JqQ1ZWY3lkVmdKanpmLUJ6UGpqMDJUSjZZdw?oc=5" TargetMode="External"/><Relationship Id="rId327" Type="http://schemas.openxmlformats.org/officeDocument/2006/relationships/hyperlink" Target="https://news.google.com/rss/articles/CBMiggFBVV95cUxQT211VFRTbWxfUHBDNTJJTUQ1QWlVWGN6dVRpbWpNZTdEYjFPUVBmdVNUUk51bk5zUVdUVzlTVzRIVzhTSjlTVEVmRmpIOFY5RzFxdktLYUlTMm9iaEVGamhOWk9vODVmMldzLTFRdXQ5NjFyS0RpQW9NMk9TUUxmeW13?oc=5" TargetMode="External"/><Relationship Id="rId328" Type="http://schemas.openxmlformats.org/officeDocument/2006/relationships/hyperlink" Target="https://news.google.com/rss/articles/CBMiekFVX3lxTE1STDdGanhuX1lTUjM3WjZEWWJ0UUFyRVphSER6MVJqLXk5N3FfUlRpcjJGbGRyd3pnN1BCbDVGRVlMUGozWjNzRm90Z3lXcUMxdUo5UkxtVUktWjVNUEx2ZEk5VlNtNW9ldmp2TFJtQTlvZmVMLVFpQzNn0gF6QVVfeXFMTXluVXJ1Sll0T0hVMmxaTHJqQ0dTc2JXazdhOWNObmxoR3RxZHhPSkJhX25nTXVfeURtVFdaRjR4aGJiV2VQYmVLdGFsWElybG5lb2JHaVd4SVBhNnNIUkNOVzJsb3FQRDdmWUhJX25veHJBb0EwdGR2clE?oc=5" TargetMode="External"/><Relationship Id="rId329" Type="http://schemas.openxmlformats.org/officeDocument/2006/relationships/hyperlink" Target="https://news.google.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?oc=5" TargetMode="External"/><Relationship Id="rId330" Type="http://schemas.openxmlformats.org/officeDocument/2006/relationships/hyperlink" Target="https://news.google.com/rss/articles/CBMirwFBVV95cUxOanU0TS02Ty1OQTdkREF0cU9UeW0td2hKandJWE1kWm1sMEdHZEY2dm1YYzk3bkdYS2Y1Z2ZvUkRIaU5oc2ZMZUZTcjFQUTkxY2hQVDBmbmJZazBGLVNGVzltTmRoRjl5Ql8yalZNNDRoRWVrb2N0eS1SRjdLR2xBQWo0NzlOSUpMMlpTd3FJX0RVdktIX042MjhuejdQLXEzLXEtOWhnOW1KNkdGM29B0gGvAUFVX3lxTE5qdTRNLTZPLU5BN2REQXRxT1R5bS13aEpqd0lYTWRabWwwR0dkRjZ2bVhjOTduR1hLZjVnZm9SREhpTmhzZkxlRlNyMVBROTFjaFBUMGZuYllrMEYtU0ZXOW1OZGhGOXlCXzJqVk00NGhFZWtvY3R5LVJGN0tHbEFBajQ3OU5JSkwyWlN3cUlfRFV2S0hfTjYyOG56N1AtcTMtcS05aGc5bUo2R0Yzb0E?oc=5" TargetMode="External"/><Relationship Id="rId331" Type="http://schemas.openxmlformats.org/officeDocument/2006/relationships/hyperlink" Target="https://news.google.com/rss/articles/CBMioAFBVV95cUxPc3o2ZlZmNzZ1dUphSmRuU0F5MlI1SHg0NkpWR1N2aXI1QVRESU9aYmZaSzgxVWtiendDSUUyb0JMMjJCaW13MWhlRlpWTGlma3ZqV3UyRVJfaHM5YzZrNzVYUkRYUS1RSGo4cEh0UzRfdXBRdGFTemdwYWUzMEhDM1cwNk1aV29vUHM3Y08zWnZZT0xLc0F3M3VBR2FieVZU0gGmAUFVX3lxTFBPdkZEcjQ2VEtUZGUxbTgwX2tQV2lFUGw5Z0J4WU1FeTRnQWRsTFBQVHJhSi1IdGpLbFVuVE80elYtRDFFMVlmM2Q0N2xLdXphdnctckFkSkV0U2JUWHU2MWJHc294VmphQk5xZDZEdjFGMjdtU3dZb2pnNVJRTWRka0loVndfS2w4LVJadHVjVWVqU2NfTFdPYlJmMWJrU2pRaWU1clE?oc=5" TargetMode="External"/><Relationship Id="rId332" Type="http://schemas.openxmlformats.org/officeDocument/2006/relationships/hyperlink" Target="https://news.google.com/rss/articles/CBMiiAJBVV95cUxNMW4zYTBZQUt4Zy1wS2VUT2ZHTmNTX2lsV2U2SlNudmc1WDBadWI4YUR3Zi1aUGhybnF1ZVpBMjRGTjZPTTJaZTk1ZDc5c2J5U3RhRzRRRGg1aWN4OVNIM3pxRVA2dWkyWU8wYnRJWHh4dzUwMjE1djNCZ3d3TGF5ZkE1aHpNUVRYbXctSmlXRmJzcUI1anBvT0NVM2NiaEFfU3NBV3pzNzlQaEQ1S3Nobks4NkZSbTZ1MXIwTGtFbVJpX2NzczEybG9MWDVlRU5xdmh3dXhPR24zSVRNZjNlOGJkU3ZvMUZxcC05bkZIOVNqVmpnZFRTcWJNTGFXU0tGMG5rLXVfdjI?oc=5" TargetMode="External"/><Relationship Id="rId333" Type="http://schemas.openxmlformats.org/officeDocument/2006/relationships/hyperlink" Target="https://news.google.com/rss/articles/CBMinwFBVV95cUxQcEEtc3ppWmZySlRpUmdIZS0wdWo2UlFpc3VESjVhZkt3X0tMbTBRUHl0ODV1dXVYdnRjbi12aEVzZkVhdmJpRGY1c3hwZDdCNUNuNTVGN25EdUdBaFM5bjhyY1hNUjlXU2s1d3NlSTJEcC0yVXNNQmhFV1ZhSW5NVlFoM3ZEMXllZWhMdFpWRVpGTEFMcm4yajdqaHdETEE?oc=5" TargetMode="External"/><Relationship Id="rId334" Type="http://schemas.openxmlformats.org/officeDocument/2006/relationships/hyperlink" Target="https://news.google.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?oc=5" TargetMode="External"/><Relationship Id="rId335" Type="http://schemas.openxmlformats.org/officeDocument/2006/relationships/hyperlink" Target="https://news.google.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?oc=5" TargetMode="External"/><Relationship Id="rId336" Type="http://schemas.openxmlformats.org/officeDocument/2006/relationships/hyperlink" Target="https://news.google.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?oc=5" TargetMode="External"/><Relationship Id="rId337" Type="http://schemas.openxmlformats.org/officeDocument/2006/relationships/hyperlink" Target="https://news.google.com/rss/articles/CBMixwFBVV95cUxPU2VVQXBIcEdzbXdwRFZtNnRHQnBiRnZKRGxxeHR0cTU2Wl9rVkVnUFlWcGdHbmoxT3JWTnVuLXpyb2ppWFZCR3k4QVFmVGxadTYwRTNTUDJjZ3RtNmxyM0h4dWs4T0trSFlVSVBrN2w4M1IyR2hrOHprc2M3N01EdGV3NF9kdlg3OHRoV0FFU2tES0g2NG52QWtYcFZybVpCVjhIcVNEU0hFNWhVbllwd3J3M0U3cnhsUEJMVnBFRHRrbGh0M1pJ?oc=5" TargetMode="External"/><Relationship Id="rId338" Type="http://schemas.openxmlformats.org/officeDocument/2006/relationships/hyperlink" Target="https://news.google.com/rss/articles/CBMisgFBVV95cUxPNXY1SW83eWM2R0pmck1aTThEYW14cENqQzNvWXp5S0RUenZtbFhEaURSVGdpOE1iVG83SUxfTkRhMGk2VkN0RVlRT2NDVVpUaUYydkZBWk9wX1pnWmYyTWdrdlV5cDF1TVlsdFZzd0k4NVI1cVZWUnAxNlNCeVZzR2tzcVZEdURnZUc3Y2ItZXVpYmN4ZHhnZ1FvS19yc2VXOUp2RjFSWE5sekR1V0d6VnJB?oc=5" TargetMode="External"/><Relationship Id="rId339" Type="http://schemas.openxmlformats.org/officeDocument/2006/relationships/hyperlink" Target="https://news.google.com/rss/articles/CBMiwwFBVV95cUxPeXd1Ykk2WWZrRV9BQXFodEVTWm53Y2l2SDlabUlsdm9PSUJrdmxCLVhJWC1uNEZ3SjNmaWdremxmdFF5eXlPTEtTYUpqUXpBelNaWENlV3JXcEVTeGVzZHlFSHNCQWJ1NFhPSW5OREZnMVJlV2M5NlJjaVBDRlFYSXp5azdrODdyYjZ4QmlZdUR5Q1k2Y3l4REh2Y1F4aDdqd1dsaVkwdURrcDR2enJuakJtdHNpdy01dDVoMnVuNGJNQzA?oc=5" TargetMode="External"/><Relationship Id="rId340" Type="http://schemas.openxmlformats.org/officeDocument/2006/relationships/hyperlink" Target="https://news.google.com/rss/articles/CBMigAFBVV95cUxNQXVRY1g1N3kzZldwVVg1UFZBUXNFR0ZjUWNTdXRYWWpLVDIxdm90d0VUdl9KNjJkMzJTTGFzSUMxWjZMSHRpYXY0ZEtBRHl6TVBkaUdNanNNWG8tUUVFV1Z2MzAxWlZQTS0wczY1QnVOaDJvVW9hVVJwREQ5dnZlbQ?oc=5" TargetMode="External"/><Relationship Id="rId341" Type="http://schemas.openxmlformats.org/officeDocument/2006/relationships/hyperlink" Target="https://news.google.com/rss/articles/CBMiqAFBVV95cUxQTHZDdVl5T0ppaWNrcDZsRzRUb2xOR0RMc1duVUM4TE1ONy1sMlc2bThJRXZGTVFDLVIyRVUxSmdVVDVOZzRackdGYy1NUDZLVHlVOXpOS21iMXJsMmRkUGdSRUZsWE8zcGxMS3EtU2pkdTdyVjk4MHRkMFUwRzE2UkNjaWJOcFVCcnllWjI5dG9PUDhQX0RIeFhaM3BvRTlYQjBBRC1IVm4?oc=5" TargetMode="External"/><Relationship Id="rId342" Type="http://schemas.openxmlformats.org/officeDocument/2006/relationships/hyperlink" Target="https://news.google.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?oc=5" TargetMode="External"/><Relationship Id="rId343" Type="http://schemas.openxmlformats.org/officeDocument/2006/relationships/hyperlink" Target="https://news.google.com/rss/articles/CBMi1AFBVV95cUxOcmJtRE1lUmpRdWc0NFVyLTRCTXZZVGF3S3VxVUFoTUFmZDgzM3ByTGtYNEUxZ3ItaWhBSlF6elFBRV9UbUdoMkJ0d0QzS1JXenQ4ODJCTWlEMHNweUs5MWc3SzVIbVpnbXMwNEE3dWdOYUFUSzBIV1FHMWdtTEMzd0kxRzlZWWZkV3lkS2VoY2hvWmpCMHR0cHJyN1VKejBSRzVSaGYyVFNlS042QlRpa3lKSGxoZXV5T1I1X2RLN3RyUmpRMFFXZ25BbU93Wl9kS2w2Tg?oc=5" TargetMode="External"/><Relationship Id="rId344" Type="http://schemas.openxmlformats.org/officeDocument/2006/relationships/hyperlink" Target="https://news.google.com/rss/articles/CBMixwFBVV95cUxPcWNsLU9tZWRnNl9fa3FsS1FmZzNmc3AwUDctaHNneVA0Q2hhSHhlY3lPSVVKLXppWWFpaGdZZnpSVkszQ1JEZ2drLXNLSDd6bVFtenVuSHQzM3Jtd3BiamFSNlRpX3ptSFplODhhZVpKTmxmZU5aemF4aHRSRS0xMTNWdDNHMmpBOHBRV0pSOGIxM2NGSnp1dHNUS0RyODRsUWFpRFlUTE4zcHJHN3BJLXRnOVktRW4wLTNiQnY2NjBzM3BQRmU4?oc=5" TargetMode="External"/><Relationship Id="rId345" Type="http://schemas.openxmlformats.org/officeDocument/2006/relationships/hyperlink" Target="https://news.google.com/rss/articles/CBMipAFBVV95cUxQUk1CYlFkMzFxV2s3X0wxVm9oR0FFallJZVVXLUFodF9MOWFTWmlBUHhCY3RvQmNwZWRYaDU0RzdJaGt5TTZNLWpQckM4bkFDQ0tMakFvUDcwaWpiSXBoRWszcldFZUdVdUpUQ0VhcjZTa3BPXzY1Z2VnV2VOcnBTQ2Z4c3lOazB6V2JTeHJEV2d0Q19fNDBtSTBtcTFPYWNFbDdoTdIBqgFBVV95cUxNei1QSjFlMWZQVjM3d00zTk5udV9UUkg0Y3BPREtYelhsQXh2c1g0cVRZdjQ5UVJ2eXM3YnZhTjR5NEJCMzV3WVB0QUtuU1JXSUcwNVM0YUdmaURZUjRQTHdVTzRfeUE5ZC1wZjktYzVHcEtQVm92N3J3U2w1Q21vbkNyWHJyTXJsTDgxd0gzcnAwY21ubkplWHNXcUFKTlViWnF0b0drVFF5UQ?oc=5" TargetMode="External"/><Relationship Id="rId346" Type="http://schemas.openxmlformats.org/officeDocument/2006/relationships/hyperlink" Target="https://news.google.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?oc=5" TargetMode="External"/><Relationship Id="rId347" Type="http://schemas.openxmlformats.org/officeDocument/2006/relationships/hyperlink" Target="https://news.google.com/rss/articles/CBMiygFBVV95cUxQdHBGTDdjcGRsVzZmT3N6Tjg5UHBWbE9qRXg4VEVPUURLTDhpeldDZThyQWpPM0JNMFh2Ql9yVGFOdjdOVGs2MndKZzFOdUtDejZWdVduOGwxNkM1Q25LMldxRjczVVlUaHFSNjBJMjdmMDgtLTZ2Y05WZTY5b0Fqc00xRTBMNnJ2cFZYd1Q3YkZ5SHFoRUJaYlJXMFJXMjlFTUxjaUNPM1ZpSXdBUjRBb0g1eVNhQW9zOXRCOGVjRzlYbF9MaWM0SWZR?oc=5" TargetMode="External"/><Relationship Id="rId348" Type="http://schemas.openxmlformats.org/officeDocument/2006/relationships/hyperlink" Target="https://news.google.com/rss/articles/CBMi4wFBVV95cUxPTXFGSk9WRnJ3QXo4RlRUR1pDS1JPTlNSZXV6S1Jld1dpMEhMNnRkelo4MVp5eWEyOThSZk54anRpMHZTV3FSNm16bXBGMGhHU0tOVTRmZU5DY1JYcTZzMVV6UDlpSngzaHFqV3V5ZWgtMkM2YnhIYVJkYU9sNVp5WW9pbnh4VkZNSnpUbVppWllhVlFjM2V4bURaQmFLSVAtUjk2STQ4OC1vNXJyOXZRNUZGZEV1Zy1XTTN5M1J6U3l1R19OVGcyUTQ5dExaWGNacGlxZGl1aFI2SjVBcEdOU3VTaw?oc=5" TargetMode="External"/><Relationship Id="rId349" Type="http://schemas.openxmlformats.org/officeDocument/2006/relationships/hyperlink" Target="https://news.google.com/rss/articles/CBMixAFBVV95cUxQMHk5bjdkQjJTN3dxWXZNRFhkd01TUzUzeHlGdnBaY2lWampCLWlsVlhEM0NNRjNyYlRNRlFZTElWWVFzZTV6VUdrcTA0VDM1bXJwZHhIYXdzbTJuZW9sRXlQVUt1Q1o0ZGxtTE52TkwxazBXSFhGSTZLVnN2Y2FCOTNFU3ZSS2Y3TXhOVTBXc0V2QXRjdE85TmUycFd2eElVVU1oZnZ6ZWxfcmR4M1NtbWVYaUlJUUFWbGFEMHdiRWFYdXly?oc=5" TargetMode="External"/><Relationship Id="rId350" Type="http://schemas.openxmlformats.org/officeDocument/2006/relationships/hyperlink" Target="https://news.google.com/rss/articles/CBMiiwFBVV95cUxOdWVfZDh5Z3Ywa0Jfa0t5bTF5eTVnOThqVmd1OHhHckd6NXBxUnBjbzBPQ1A1SlF1NjYzbnYtbVFCWjRUTWhablAydUJ0TUZ2OWVLd2NxdUlFODRIRE9YMVdzcHJsblVqa2RyLWw4alVnQzZLV1VFQzJaSTducHAwckU4d3RmZ21pRUY4?oc=5" TargetMode="External"/><Relationship Id="rId351" Type="http://schemas.openxmlformats.org/officeDocument/2006/relationships/hyperlink" Target="https://news.google.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?oc=5" TargetMode="External"/><Relationship Id="rId352" Type="http://schemas.openxmlformats.org/officeDocument/2006/relationships/hyperlink" Target="https://www.elfaradio.com/2026/10/21/real-de-piasca-traslado-a-los-vecinos-de-rucandial-que-no-disponia-de-los-terrenos-para-sus-realojos/" TargetMode="External"/><Relationship Id="rId353" Type="http://schemas.openxmlformats.org/officeDocument/2006/relationships/hyperlink" Target="https://news.google.com/rss/articles/CBMiwAFBVV95cUxNMDBSMFJybDZiSTF3dDZSelBzMUpILWlrR2d1aTA3Yk56UWVCOXRVUGFaem9WVXFob1I1RWlHZnNIbG9zQmc4T0RpbXFQY3F5M3Zpd3dFYTZkZFNrSGxyYnVlVVdDbzZqZ3pzZzBvX1RKU3pwRTVJRERGY2pFZVpZVnYyZ1oxamZHbXlxeUcyQWFGNk1CS082U0NzZWk4c2gxa19xOW96ek5KY1ZtR3pGcTRFd2YydTBGOGQ2VnRMUjA?oc=5" TargetMode="External"/><Relationship Id="rId354" Type="http://schemas.openxmlformats.org/officeDocument/2006/relationships/hyperlink" Target="https://news.google.com/rss/articles/CBMi3gFBVV95cUxOWURXcXhtYWV3UVJKUjN6OHlSOGxhOWoyUk44YjBXWTdWNkh0ckdsdHNldE9JZDlJejB0bC1EMGo1Qk45Sl9SdHFZdnc2ZlBiMkk4cnVSNVVJM0hBTXdZbzNDajVDdl9yak1hcXVLRkNmRkZOYWwyUlh2YVNZYnlLczJ3VkJHdU9tb0VyVm5KNFJWLU41OGVlYTZjVXdrYVNDYy1ITTRodnNRdkNBeHlSM0dxS2J5WnlvNDkwNzRJQ0RWYk8weW5rbXd5TWFkSzB0ZmJWNmVUYk0wU09tMWc?oc=5" TargetMode="External"/><Relationship Id="rId355" Type="http://schemas.openxmlformats.org/officeDocument/2006/relationships/hyperlink" Target="https://news.google.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?oc=5" TargetMode="External"/><Relationship Id="rId356" Type="http://schemas.openxmlformats.org/officeDocument/2006/relationships/hyperlink" Target="https://news.google.com/rss/articles/CBMinwFBVV95cUxPdDFXRDU4SXM4WkFhcDAxZ2FDM0t2Wm4yUzFobHNyaDZZNWhqMnBsMWNrbU5RZFdEcHRFWjBpb3RfM1hTNHJMcC1BWmpBWURpNmJSY2xYbnhtakVkd0dDS2RkQWhFRGduWVpsN2NHNTdscTJaZUpsbG00SWZaT3p5OHBBU291Q2RDS0cybU4weGRsSUVuR09XN3lENmJJbWvSAaQBQVVfeXFMUHpyNDlzYk56MGthZXBFVWJnU1kyYWpGVTBQZ1BsdDVSbW84ZkEwU2FEekZmZmZ4LUwtb25Tb3BDemlqRk1feDkyU29DajlEWXVvRjFwaHRQVTYzenFYSVpqNFVibFNUaUVCT2F2SWV2Mk9FMlMzSGxnLWJuRVZNWVNqSVZNTnJZb2VwcG9YMUNwWG5jT3Y0US1IZGRSY0Y1SF80V1U?oc=5" TargetMode="External"/><Relationship Id="rId357" Type="http://schemas.openxmlformats.org/officeDocument/2006/relationships/hyperlink" Target="https://news.google.com/rss/articles/CBMizAFBVV95cUxNQWl3YzZ4NkZRblVYbjBscUFmeVoyYUlIcHIxX2c5bUhDR0ZfUm02VmpsaV9YZWNiX3FEaDM1R2VyWXhPMXUxeWZMUGo0clQ4dWp6OElwNXZGSWxoNHZBXzVxdG1kelhiTVVFdWdadHkwUE5UWmVZM2xlckFNYzdTYnE2VkNrU20tWU45eng1QVJ4eEdhUmtxeERhQnNhNWRIdW1XYWFRNVZFSi1vTnhIOUFuYm93YjVhTXl3NEZmbEdfVkJMejRoN3R3dkU?oc=5" TargetMode="External"/><Relationship Id="rId358" Type="http://schemas.openxmlformats.org/officeDocument/2006/relationships/hyperlink" Target="https://news.google.com/rss/articles/CBMi2AFBVV95cUxPdEItWFNvSl9WamRDNzFsQmI0NjNmd01jUDloWTYwdEtiY3l3TFR2RExOM2pRbDlIOUtjN1pySHE0ZWhpR2wweV80UlpHYlBGYmF2dnlBUDRjUGRiS2lXcjVFWUFVLUx6QjNCSTlZcXpXVUNITkxjMlI2SGY4UEcwZksySFBfcTB1Rk1JVHZRMDNwbDZ2ZVJ0Qm9RcnZvZmtCRHk0bnVyc2JxaWNfelR4VUozcGh2VUdZTTF3MVFtc1BsNWNVa3BKSm1Rb1dxUDYxclVpNDNEeXk?oc=5" TargetMode="External"/><Relationship Id="rId359" Type="http://schemas.openxmlformats.org/officeDocument/2006/relationships/hyperlink" Target="https://news.google.com/rss/articles/CBMiggFBVV95cUxQLTlFRENuU0M2OHZCazlfOW54M2ZsSTk4WjhpUmtDMXdDMlRjbzVNNDY5UkpMQUcyUFlBaE9sazM2S04xbzhnSDJSX0hNSVVGb2dNQVRZcHZ3VGt1TzF0dVdBMk1QMlBwSkQwd205LWlJdmEwaXVKVkhMYmdVUy1wdWN3?oc=5" TargetMode="External"/><Relationship Id="rId360" Type="http://schemas.openxmlformats.org/officeDocument/2006/relationships/hyperlink" Target="https://news.google.com/rss/articles/CBMiogFBVV95cUxQb0x5TUY1T2NuRE80RnFrR21ncjQ1dkRNaURwekplQ3NoRHAxMGJQd2hFQmlqYlhfMFNLTklJNEkzc0tXNWxvZ29BcUQxVDU5dGFaUEhLQi01UDdkazFTRnB6cXd1MjlZbTZsVGROZlZXY0ZteE9RNkYyWUVWOFcyRFJySGRCRDhFcmZHUXBfbm15OHNzOFlPRnlXVVYzWW5iaGfSAacBQVVfeXFMUDRaREdCbHZwRy1hRngtbU83UnVqdXFaX09zUFQyRllHeHYyWndRQXo1NmF4WWJIU1RzTTkyeUVUbV9IbmhpVXJkbDdzbjN5WHhnUXV6cW83MFJKYXNOU0M3TE9oRlVBVDJhZ3ItTDc4ekVKMGpnUU9qT0xSYTF0LUZDcVA4QU9nUVlpWmdISVpHY2l4cmRRU3R6S0tJTGh3dzRxeUZJbFU?oc=5" TargetMode="External"/><Relationship Id="rId361" Type="http://schemas.openxmlformats.org/officeDocument/2006/relationships/hyperlink" Target="https://news.google.com/rss/articles/CBMigAJBVV95cUxOV1hvY1JnUl9ueWxkdDNoR0ljYVZfWkhPd01POVFHNkU1RjZmcVRMVW9MNnhKY202YlZQVG9sallCQXBabVlmektZeU9oVEpOM3ViNS13TG9fVGk0N2NYbjVGTl9rY1BEN1M0MkJ6VnJqVDdpR2lxcmhJak5UN2ZaaVFfNE9mQlNReHEyVGF3RE9KTmhzUm1mNzRMUFpfMFYwWmlpRzFRZzVUaHhBbjZqY183X0l3aGNjWUJTVUlxYnZ2dTFnY2cyZnZKSzVOUDBXMlF5S0ZPOGZEUDJnY1FHMnR6T19Oa3lJclZDU1dhUTQ3UDRkODJFbDVtcHBnNmI3?oc=5" TargetMode="External"/><Relationship Id="rId362" Type="http://schemas.openxmlformats.org/officeDocument/2006/relationships/hyperlink" Target="https://news.google.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?oc=5" TargetMode="External"/><Relationship Id="rId363" Type="http://schemas.openxmlformats.org/officeDocument/2006/relationships/hyperlink" Target="https://news.google.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?oc=5" TargetMode="External"/><Relationship Id="rId364" Type="http://schemas.openxmlformats.org/officeDocument/2006/relationships/hyperlink" Target="https://news.google.com/rss/articles/CBMipgJBVV95cUxORm9SMTRDSEpSbXVXOXVxRUgzV2c4MTN1V0ZyMHRjRjBLUWoyNjhvT0JmeWxBckVvaUtQbFRJdExkTG1GOTVXN3ZuYldrUERoZmE5NkFtOXpsMkFFenl0ZHM1cGpwTE50MHdLbHpfZFJROURUTjJiRlNtQUdqbkhuUkFjVDk1SHNKMmFNdFZpSGVFbUdjSnVpWkZPUnBhR1JaYmtvWHBVS2V6dkJnNlh5d19Vc3pnQkV4M1RlNjdRbFM1eVQ2OW5WalhvLUdGOXFLUElsTXBSNHZYWE5MSUdEeUNIZFJEUFRMZzZLX05jeFdBWXlIaWdLMm5kNFlmSG9lSkZHV1ZHTmQzcjdTSFYyZ2tzWVZ2YllBUnZ3OHA4WmVpdGUxemc?oc=5" TargetMode="External"/><Relationship Id="rId365" Type="http://schemas.openxmlformats.org/officeDocument/2006/relationships/hyperlink" Target="https://news.google.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?oc=5" TargetMode="External"/><Relationship Id="rId366" Type="http://schemas.openxmlformats.org/officeDocument/2006/relationships/hyperlink" Target="https://news.google.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?oc=5" TargetMode="External"/><Relationship Id="rId367" Type="http://schemas.openxmlformats.org/officeDocument/2006/relationships/hyperlink" Target="https://news.google.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?oc=5" TargetMode="External"/><Relationship Id="rId368" Type="http://schemas.openxmlformats.org/officeDocument/2006/relationships/hyperlink" Target="https://news.google.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?oc=5" TargetMode="External"/><Relationship Id="rId369" Type="http://schemas.openxmlformats.org/officeDocument/2006/relationships/hyperlink" Target="https://news.google.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?oc=5" TargetMode="External"/><Relationship Id="rId370" Type="http://schemas.openxmlformats.org/officeDocument/2006/relationships/hyperlink" Target="https://news.google.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?oc=5" TargetMode="External"/><Relationship Id="rId371" Type="http://schemas.openxmlformats.org/officeDocument/2006/relationships/hyperlink" Target="https://news.google.com/rss/articles/CBMipgFBVV95cUxQMGYtcG9rRlJCcWdXRk44Mm14aWhxRVhMbmphUk5aTEp6RE91TWVCTk5jOERsWEFrOFBrU19Oc045OExLWExmUkxHMTNUbGlBaVBKWUlXMi1yMl9FTHh2SlJ0alRXSGpyTmt0ZFUzVVdxOHAyazdqRy1JX291ZUMxV2FfSXZHTTFFT3hLeExodnhVME84TzJMamZaMElTaGN5UWJuaW1R0gGmAUFVX3lxTFAwZi1wb2tGUkJxZ1dGTjgybXhpaHFFWExuamFSTlpMSnpET3VNZUJOTmM4RGxYQWs4UGtTX05zTjk4TEtYTGZSTEcxM1RsaUFpUEpZSVcyLXIyX0VMeHZKUnRqVFdIanJOa3RkVTNVV3E4cDJrN2pHLUlfb3VlQzFXYV9JdkdNMUVPeEt4TGh2eFUwTzhPMkxqZlowSVNoY3lRYm5pbVE?oc=5" TargetMode="External"/><Relationship Id="rId372" Type="http://schemas.openxmlformats.org/officeDocument/2006/relationships/hyperlink" Target="https://news.google.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?oc=5" TargetMode="External"/><Relationship Id="rId373" Type="http://schemas.openxmlformats.org/officeDocument/2006/relationships/hyperlink" Target="https://news.google.com/rss/articles/CBMiiwFBVV95cUxPaGNVTTY2ZFR4eUgtSHhrQkYtOFcwZGZCSHdYVm1QZTJfcWU5aDc4OTV4SmZMTlpSTHVPeXItLVJ6VEJnYW9Td3JRYnNzNEtFd2VuWWtON2ZMcWYwZVJoRjRvOHlGV3UxR3FTaGk1dUtXcDdCaEJrcnpwRzhIMEE5OE1tS1dHek5xSmMw?oc=5" TargetMode="External"/><Relationship Id="rId374" Type="http://schemas.openxmlformats.org/officeDocument/2006/relationships/hyperlink" Target="https://news.google.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?oc=5" TargetMode="External"/><Relationship Id="rId375" Type="http://schemas.openxmlformats.org/officeDocument/2006/relationships/hyperlink" Target="https://news.google.com/rss/articles/CBMipgFBVV95cUxPUkJySHlTckRNenZFMGpKNkxQM0lhM3JuS0RFR0FRMExFMU9sS2NscHB6SXFoMlp6REJicUlUYnl6MkV5VkJGalY4TDl1VGdVTGVEYkIzc1ZFd1RZSlUyQi1GaDFRc2g1eENRazg1V0F6Rk5ob25fa01WN0lzeF9QYzNVWGNOdnBUdmp2b0VoS3JHZlJtV0VqcHJ3V3lsUFdaZGJvcS130gGrAUFVX3lxTE95VTJVZkdNX0ZTc1BxRFMyMlM4SDNZbHNDaWxmdjRKSWpNVGdHVDItRjJqSVpRNjFDbXYzWUIxQ1IxcFFTbW04Z2RRbnhSZGk0UkF3R1Z3bGF3Y1B2Nk85dFlJOUl5VGI0ZVJzLXJNRUgwazl6RjZOTEVEN3AwQzJNOU5EbUF0MFNIYWVoblRtNzhkaU83bDJXYXgxUm1Ed1d2SDJzOFF0TEVKNA?oc=5" TargetMode="External"/><Relationship Id="rId376" Type="http://schemas.openxmlformats.org/officeDocument/2006/relationships/hyperlink" Target="https://news.google.com/rss/articles/CBMi0AFBVV95cUxOVDFNWHJ4M0ZMczZERWE3QUtoc1AweWVHNWdSbktSUFphVExpMVM2dkd6YTA2WFJkUWpOVTlXQVRhVlBBbloyQUxDZWxuMFNDeEVMSzVuaEZ0LWxkMmNZYWxZUFpRYldxRmxOdk1QRVI0d3V3cmx3eGlGc3BXekpxb3hJRlRTV2FBZ0lsaUJEMXpBdVRDS2JaVmdZS3FmUFhmNEUxU1h4VXZ3QXIyQ0dsM2xUaF80eVF6clp4UmliTkU0czFvZnhib0RZUGZ6X1BQ?oc=5" TargetMode="External"/><Relationship Id="rId377" Type="http://schemas.openxmlformats.org/officeDocument/2006/relationships/hyperlink" Target="https://news.google.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?oc=5" TargetMode="External"/><Relationship Id="rId378" Type="http://schemas.openxmlformats.org/officeDocument/2006/relationships/hyperlink" Target="https://news.google.com/rss/articles/CBMicEFVX3lxTFBaX0Q1TGJCTnp0MllmX21nd1dwTW5BVXNRZ2hnYkN5dUpDYldHbjZSdHFVVHhhWEt2Sml4SzB4LTFKRnFPZU5NSHBWM3RvSlQ3enh6eWRJbjVPWnNrMmlhbFZDZTFkSXctNXJiSDZhMnc?oc=5" TargetMode="External"/><Relationship Id="rId379" Type="http://schemas.openxmlformats.org/officeDocument/2006/relationships/hyperlink" Target="https://news.google.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?oc=5" TargetMode="External"/><Relationship Id="rId380" Type="http://schemas.openxmlformats.org/officeDocument/2006/relationships/hyperlink" Target="https://news.google.com/rss/articles/CBMiiwJBVV95cUxOSFhWdVRNd0kwOTNaWkx5RmltRFlUMFFZd21UdXRZV3dJeEtkUzdHUlFBSjFWX3VPdTVWSW5kSDJPUXlpSmstV01XNjZHLVJaanNrQWZnd09sWmNFQjhNcUxoUE50a2RtTFQ5T3ZxM1VHSkdYeTl0ekxaeHRFc3Nva3pBaHFNNVNGd2tzYTdtcC1xUmRLZHlFMlpoMDZyT1J3RUlfRmtEUWdmblNxYXU4MVhPekRjNTE1ZDN2RGVRaElxcTRZSllDVWFmcW1WcmdCSWRlY0NhZS0xUzYwbkV4dG9ERjhSM2x4WlRQczJ4UlVITExWam9TUGpnYm5scEprc2lvNk9seDE2eGM?oc=5" TargetMode="External"/><Relationship Id="rId381" Type="http://schemas.openxmlformats.org/officeDocument/2006/relationships/hyperlink" Target="https://news.google.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?oc=5" TargetMode="External"/><Relationship Id="rId382" Type="http://schemas.openxmlformats.org/officeDocument/2006/relationships/hyperlink" Target="https://news.google.com/rss/articles/CBMi6gFBVV95cUxOR29wMjdTc2RTMjRydG9PekZSTEZaVEYwU2l1OXQ1YXh2X1NudXk0WWJtUGtDTXJzU3lNZHVzaW1DelppNmZrVy1UcHhwMkUwVVFRaXRKWUgyU3pGZWlUOG5GQ0xPQjNVdGJkdDJvZjM1dUJsQmUxcU5QTWVFTGpEVUY3UUp6Nm1VcmFqZ1U5b1oxRWZGZ1BlZW5JTzA0LU5pYmhEZnlsMFB6a1hjT25jX2t2SlpWN1BnNmxKNjdFVmtzeGxuMXlHdnNtaVllS2tZLWt3TTM3VXFKY3MtNkdfcUduZjUzXzhLMVE?oc=5" TargetMode="External"/><Relationship Id="rId383" Type="http://schemas.openxmlformats.org/officeDocument/2006/relationships/hyperlink" Target="https://news.google.com/rss/articles/CBMijAFBVV95cUxPR2FSRy04MS02SldLYk0xV1g1VkZGdXZkcmhmZ0xFTU82SE9jWEtldmxDeW9BS3k1WUgyTWFXc1lpTlhJQXBhTzZwMDB2Q2ZZaTVPa1hJR2VLMnM1OE5SbTFwSkxvUG56R0Jack1GYlBLQllkZ1pGVEl6NWppT3puejZ1RWJBV1g0TFJ4bdIBkgFBVV95cUxQSDVDNlVEdExad2ZBNWRUWkVFdWRMa2FmSmdTTGllNEg3MUxRTklRcGEtYkJJYUdnQjFsdU1FLWhkRG1PanNqS2NoUU9tYS1CN0NnWGdVZlU2ZF80TlVTX1kzY1MwMGMyUVhvRHBmR1ROcFhBaWY4UC1kNXVZbVhObEJsTU1VdldZY0trdnpVZXBYQQ?oc=5" TargetMode="External"/><Relationship Id="rId384" Type="http://schemas.openxmlformats.org/officeDocument/2006/relationships/hyperlink" Target="https://news.google.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?oc=5" TargetMode="External"/><Relationship Id="rId385" Type="http://schemas.openxmlformats.org/officeDocument/2006/relationships/hyperlink" Target="https://news.google.com/rss/articles/CBMifEFVX3lxTE5SR2VhOGMzMWpaRmtsMzVJZU1vV3B0ZlVVV2U2ZVJsNU9sVWdjdUNjZGtPWWtLUFVreG5tSEVFS1lIRzJyRUJqeUtneVdfRFcySXN4MGRvSkpWUVdIRGl0SnBUUGZHX3Q5dkM0S0dQOG1pZXZpTExzcjhXcm7SAXxBVV95cUxOUkdlYThjMzFqWkZrbDM1SWVNb1dwdGZVVVdlNmVSbDVPbFVnY3VDY2RrT1lrS1BVa3hubUhFRUtZSEcyckVCanlLZ3lXX0RXMklzeDBkb0pKVlFXSERpdEpwVFBmR190OXZDNEtHUDhtaWV2aUxMc3I4V3Ju?oc=5" TargetMode="External"/><Relationship Id="rId386" Type="http://schemas.openxmlformats.org/officeDocument/2006/relationships/hyperlink" Target="https://news.google.com/rss/articles/CBMi7wFBVV95cUxPSFZJSFFSTTd2eXpYWWd1SU5XM2I5ZWRuaTMzT1RRWTdVajVGY2dLTGJtNk9ndHh4OHhLbEg4R0RmTkxZNUd3dkx4RExJaVlDLXFwc05XelpuSXQzZkFqdTBKQ2Y5OVhMMS1iOHktM0ZrLVh4LVhCRm0tb094NHZVaEc3Qkt3TFpRRmJxRTE5cWR0SFU3THF6QUk5MzRCbXZxZWtqLWdnT0RVdmNaZEwxdUx2TXdBVUZtNHRnb1hWTW9ETG9PS1dJVmRlcXhYRmFnMjBhV0VpRUZVQ0lPb2JURUJaMVlUdmxKVXFJUml3QQ?oc=5" TargetMode="External"/><Relationship Id="rId387" Type="http://schemas.openxmlformats.org/officeDocument/2006/relationships/hyperlink" Target="https://news.google.com/rss/articles/CBMiqwFBVV95cUxQZDZ4amdQdFBaSVFkNFY2RFVwUjlXcExOU3BqQ21kcUtwUGdualk4QTgtVHlhN2pZRUFZRVdud1BTSWppeDVwU0tqUUhGRjJNWDN1M05fT3VkNWoybXNTajZhOTBaMEd2dFQ0YjBXXzRsZzFCeTE3bE15YXZva2tBczBJT0lESUk3RTZaOXNfUUFOTHM4X282Qll0b0pLUHJDM3JPWkcxVXg4NWvSAasBQVVfeXFMUGQ2eGpnUHRQWklRZDRWNkRVcFI5V3BMTlNwakNtZHFLcFBnbmpZOEE4LVR5YTdqWUVBWUVXbndQU0lqaXg1cFNLalFIRkYyTVgzdTNOX091ZDVqMm1zU2o2YTkwWjBHdnRUNGIwV180bGcxQnkxN2xNeWF2b2trQXMwSU9JRElJN0U2WjlzX1FBTkxzOF9vNkJZdG9KS1ByQzNyT1pHMVV4ODVr?oc=5" TargetMode="External"/><Relationship Id="rId388" Type="http://schemas.openxmlformats.org/officeDocument/2006/relationships/hyperlink" Target="https://news.google.com/rss/articles/CBMiwgJBVV95cUxOempXZDljMDFZQ2pCSnBHQjNCQjB2UTBUR0FpSFFDd1Q5c1RkRTdOb2NxVnA4MjNMbFVTZkVKRl94MVppQUtkVnR2R0lNQk1wa20wS0ROTzkzSFdMMmxXRnBkb18wakNlV01YeDZUSGE2bndzYXRBa202UkgzaTJsVXVIZ2pveEtwelFHMjFJZUdoUnU2N2Yzcy0tZklrLTk1Y1ZPZTdVbmc3djJ0WXRnQUlLTnhCWTNiRWZkaV93cWIwYlpXenBRSmpfcmI4dHFNQXNsZHh0SlpKeW1GS3REMFVaajNpV082U1VvRllKX2M1YnoxWEJnVGFiaDZrUG1PVUlWaG0zVUhhcTJkd1hpZGFwcVFTMTk4UDh3NHJ3YXlLakhqV3o1Q2o1cDJudG5uNDg2bldKY0NGRmhETDBhYmNB?oc=5" TargetMode="External"/><Relationship Id="rId389" Type="http://schemas.openxmlformats.org/officeDocument/2006/relationships/hyperlink" Target="https://news.google.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?oc=5" TargetMode="External"/><Relationship Id="rId390" Type="http://schemas.openxmlformats.org/officeDocument/2006/relationships/hyperlink" Target="https://news.google.com/rss/articles/CBMigAFBVV95cUxPcGxsanBNcVlDalF4V2Jmd0ZqcUxldkczRWU2amVPdHdvMl9JbmpMLW5hWDA2ZFVxWWlCZV9ucUtqSWprOXdkbF83amRfalFUVjV5bjFFZUQ4V1hfOEJSaDVRamotOTlQbXJFdG9Va3dPcjdMTzlubVQxdlZxWnVuadIBhgFBVV95cUxNLWFNdkZBT1VkSzUtT05XWW9OVktTNVpfVlJPX3ZxSmZOaU1EcnNTT0lYd2dmd1VCQWE0QzJoOFZUT251Tmp2R0Z5N1IyR2FkcDVlOWN3Z05VbTg1T084cV9wMUx1T1V6Q3hVZGZEY3BiS0dNa3d0eDM2UHhIRmtsRmNiWU53Zw?oc=5" TargetMode="External"/><Relationship Id="rId391" Type="http://schemas.openxmlformats.org/officeDocument/2006/relationships/hyperlink" Target="https://news.google.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?oc=5" TargetMode="External"/><Relationship Id="rId392" Type="http://schemas.openxmlformats.org/officeDocument/2006/relationships/hyperlink" Target="https://news.google.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?oc=5" TargetMode="External"/><Relationship Id="rId393" Type="http://schemas.openxmlformats.org/officeDocument/2006/relationships/hyperlink" Target="https://news.google.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?oc=5" TargetMode="External"/><Relationship Id="rId394" Type="http://schemas.openxmlformats.org/officeDocument/2006/relationships/hyperlink" Target="https://news.google.com/rss/articles/CBMikwFBVV95cUxOR0hVbmVEOGdSZkRLS1dDZ3dTMHEtR21tYV9RN2d2M0FVR0xvZFNaUjl4cHp6WWNIR21pRUc3VTJZSkhSdG9BTHI3VkYySF9GVEFObGtFLW9EMm9VekI4TVBzNHNhUERQWnctamRMa1ZwOC1kcE1JamlOY3lrTUw5Z1U4NWJGRWRiM1RVcjEzNktoZ0nSAZMBQVVfeXFMTkdIVW5lRDhnUmZES0tXQ2d3UzBxLUdtbWFfUTdndjNBVUdMb2RTWlI5eHB6elljSEdtaUVHN1UyWUpIUnRvQUxyN1ZGMkhfRlRBTmxrRS1vRDJvVXpCOE1QczRzYVBEUFp3LWpkTGtWcDgtZHBNSWppTmN5a01MOWdVODViRkVkYjNUVXIxMzZLaGdJ?oc=5" TargetMode="External"/><Relationship Id="rId395" Type="http://schemas.openxmlformats.org/officeDocument/2006/relationships/hyperlink" Target="https://news.google.com/rss/articles/CBMixwJBVV95cUxQSXNXSUpvZUo3dnVpMkFhbVBjSURwT0hOX01XTmgxTGZJYlNUdmNwSFVjN1lEaFpKcW9XWU9iM0t4bkptVEc2U3NKRHNnV0UtWDhXVG04MUxucmdEWWdsNnBKRlN2N1h6Z2hzOENkeFdYcktnWnJUUnhmQ1MtaVdoaXJ5bXJYeFV6aWFmZWp5RHI4S1puZ0QyNjU5OFZ3VDdVSGtDUjlMMU4tOUw5aU5BOGhnUzlLU0t1MXdfQzNnbkxqMzkzWEFWMDJxVVVDNURMWElhMFNxUUFabEVIeG53UDNWSC1ranloSkZ2X21TVFFYR0dycmhYVVV0bWQzUGFZbldXTWJHTU1rUzlsZWZRS2Z1MzZaOHNkYk1ncUswc18xYzNKcHRIWTJrXzRhTFlIdVlKaHNELUo0bkZoME1MLWdic0Y0ck0?oc=5" TargetMode="External"/><Relationship Id="rId396" Type="http://schemas.openxmlformats.org/officeDocument/2006/relationships/hyperlink" Target="https://news.google.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?oc=5" TargetMode="External"/><Relationship Id="rId397" Type="http://schemas.openxmlformats.org/officeDocument/2006/relationships/hyperlink" Target="https://news.google.com/rss/articles/CBMioAJBVV95cUxNN1UyWUo1NFc0QWdIaTFhLTNIcXFncGoxOGVSeWdBcUl2dmZGLTJwanliaTluTC1wUlQzUXBYVVFleURycmd2ZWhEMGcxZWhVbHFEWFdjdFh6VVFzeUdaT2FXaGh2MUVsanMzN1pkdWtJOUFvTGNBT01jVjhlbHlfMHRNbkRwX0RDMEVjamRlVkV5eWVud3AzcGpOcjZSVnAyNUZ3MExSUjVtRW5lOEZfT29KdWI5YTVhNDdaQWJiSDdrR2tzcVhoeElQekF0WGNRUm43MjF3cnFkTG8zNEdoUlRfOHRXWmVBMDdyZFR2UVppLXUwcXk5YnNPcjRBdUl4SWlNVkxLRkxUU0k4LTNWU09OT0xUOFpIZ19zU3FRMFI?oc=5" TargetMode="External"/><Relationship Id="rId398" Type="http://schemas.openxmlformats.org/officeDocument/2006/relationships/hyperlink" Target="https://news.google.com/rss/articles/CBMivgFBVV95cUxOWlV6YWJkTWdmVUFxSm5nWk8zZVpXdVBqZUloREYxWVdBUGhUdzBWYTVVek1lOGxoYzNjOWdEMjhpdFoyS2U5YXY2N2ZuMXpfTTZnOXdnRFdEcGdoeWJsd1FqRmdSbWZXNWVpeVZsOXk5Nk9jZHc5RlM5aWlhdEdRTW56RVRKVTBnLWI0NE5mQW5XeVhoYklwNzl5bExSQUM2andvdkNjZm5sS1lZRE9jclBDcTZfX3c1MFp2SE53?oc=5" TargetMode="External"/><Relationship Id="rId399" Type="http://schemas.openxmlformats.org/officeDocument/2006/relationships/hyperlink" Target="https://news.google.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?oc=5" TargetMode="External"/><Relationship Id="rId400" Type="http://schemas.openxmlformats.org/officeDocument/2006/relationships/hyperlink" Target="https://news.google.com/rss/articles/CBMizAFBVV95cUxQLWlnZXkweUdVeW11bGZaMVB2RXJCbHVUYzFxUUpMcHRwUW1uUkwtTWJmOEY1WmJ6QmtaYmJLbWdjWFJ3S2xhd1VxUWMzcFgwWGJEeFdRbEttcXNOV2RXUGI4ZkNnSnVWSGNuaVp2amc3MF9pYUE0bFpRRWdUVzAzckpLc3lxdzRzdHdZZjBTNi1UTFZWMkNNLXNQRkZNRmNUNDlickdnRkIzclBSUVJSRTFaZnY3WnJyVnBUVkhaMWNpeXlpUnpDOGtQVnU?oc=5" TargetMode="External"/><Relationship Id="rId401" Type="http://schemas.openxmlformats.org/officeDocument/2006/relationships/hyperlink" Target="https://news.google.com/rss/articles/CBMinAFBVV95cUxQVnRnNFpqcDNUWVJRSlpCSlJJbVgzWVZWeVg0NHFNSXRnd3ZYOWxucmRYOVNsaTUzMjQ1cnJhWWh2WTVKYW81NlhXSExiZ3FTdExYOTYydFdqRjV3bllrdVQxOTBreHpqZDR2SVRkR09QQmtKdG1ya0tiSjYtLTlyTEhxMFNMUjdRbFpCVUNHNHRHTExzelBiSmY1b0TSAaIBQVVfeXFMT3ZVbUdwcS0tWkl1QjdFWlgwbnZaUUtkb0ItTGtOR0VVdEtnVVRURG9Pb3lIOXVUTUhFa3JkMWRfNDhCdVg1N1RtS1F0dndSRFdLMG1BWmZHN0FMRjNQNHhqYnQycEdKT3lvcmo1MDlRSG15STNSU3BFejQzcHk1bG0tUVBNVGx3aG5VTnkwTzJZTmRmdHZla3FqaTEtZzNTTEZB?oc=5" TargetMode="External"/><Relationship Id="rId402" Type="http://schemas.openxmlformats.org/officeDocument/2006/relationships/hyperlink" Target="https://news.google.com/rss/articles/CBMigAFBVV95cUxPM1JMM2RDUGktMWRSaEFKZ2NyMzJuR2FETE9TV0NRLWhVZUlVaFRwQUJiZTZ4bVlrUnpueko2TmsyOWJDVlRvTVZaSXVDYTRjbFoxY1lYUTRRR0xHTTJNWDIyNVNwVVFLTUhfRUZIVmRBWThBNmpkV2pFNnZPOWprMQ?oc=5" TargetMode="External"/><Relationship Id="rId403" Type="http://schemas.openxmlformats.org/officeDocument/2006/relationships/hyperlink" Target="https://news.google.com/rss/articles/CBMiygFBVV95cUxNYWptYTNHcHpZbUdEamdhMnYydnFTeUg2VXR0TlVZSU5reTlXMklTWFVKTXRaM1hpVmE5REJ3SGVyQ0s2c2RsVjctRkdnR042d2VxQktCaWlZelhabnZaV3p0MVVwRlhzU2pkNm9qdms4Q1R0RTZYOWp2TzBKdGFrck1neFc3NWt2d1hfQ3g5ZmwtVGhkSjhteTBLNHJ6OHhFVW1NeHdoVEhTU1ZFV1JyYXBFa1VqOU1GUEJMQkxoM2RSN3VaVmVhNjZ3?oc=5" TargetMode="External"/><Relationship Id="rId404" Type="http://schemas.openxmlformats.org/officeDocument/2006/relationships/hyperlink" Target="https://news.google.com/rss/articles/CBMivwFBVV95cUxOUXZRVjNEYzBMT3czeDctaDU5WEtDd1REYjNuckZnamtzT2wtako0QXlYYV9PZUpZRUdTM01ZN0drbERCbE5YMU5ySjBfUFFPVHJaVTh0TnM5RFFwaG5XM2xITG44dXJ2TG5jM1cwU3lZcDJlMGJFUnVsREhTVDBIQnZhS1RReEFwYzN4MHV5QU02Q0JZMXhJam40RlBaem1md1lGeXhtRE1FWGd3Z0xwWHE5V3EzNWwwa1dtdVNmWQ?oc=5" TargetMode="External"/><Relationship Id="rId405" Type="http://schemas.openxmlformats.org/officeDocument/2006/relationships/hyperlink" Target="https://news.google.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?oc=5" TargetMode="External"/><Relationship Id="rId406" Type="http://schemas.openxmlformats.org/officeDocument/2006/relationships/hyperlink" Target="https://news.google.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?oc=5" TargetMode="External"/><Relationship Id="rId407" Type="http://schemas.openxmlformats.org/officeDocument/2006/relationships/hyperlink" Target="https://news.google.com/rss/articles/CBMiywFBVV95cUxQUWV5d3RDVlBuNEdNQngtY0hWX1FVVjZZb1FrcklhWWk1Zm5tYVNjVGxaUU5JUVg5amVfdUZWRXowYTcxel9laWpqeXprdFZYNXFyaHpWa3c1YkdyclRzTU1YUmFmRkdxNWI4MHVYNjI3UUNTZnFEYzNkUjFjZklHdzVOZ1NuV3I1czlRSDM4V00wdzBxOEp4Q2ZhVWhVRDk3XzRkcU02ZWtRQlZpVUZWejRLWjNISjJTOVdxTENWWGcwMjBwR2VERHlpOA?oc=5" TargetMode="External"/><Relationship Id="rId408" Type="http://schemas.openxmlformats.org/officeDocument/2006/relationships/hyperlink" Target="https://news.google.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?oc=5" TargetMode="External"/><Relationship Id="rId409" Type="http://schemas.openxmlformats.org/officeDocument/2006/relationships/hyperlink" Target="https://news.google.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?oc=5" TargetMode="External"/><Relationship Id="rId410" Type="http://schemas.openxmlformats.org/officeDocument/2006/relationships/hyperlink" Target="https://news.google.com/rss/articles/CBMi2AFBVV95cUxPaGpPQjkzOGtoX3owa085Y1kxMjhsQmtIQW5zUzhMWWdub2NTci04UFk1RHlhZnRnZ05WLXJGbVBsZnlkQjFHYmJFSVdZSndnNTBzN01CZlQ0VTN1LTV0cl90NVZzLXcwZThnUFFCUmVvOUJCTFR5V3ptd29QZ1VILTdsRVJ1VTZIeG5ucl80MW9vNHgwQTBHcGQ1V0VwWTI4Z3JsYmluWXpxemhDUVQwQWtIbGVaSkJYY2otdlY2bTdwWk95UGszaDN1QU1KLVpybDZ6Z21oaEk?oc=5" TargetMode="External"/><Relationship Id="rId411" Type="http://schemas.openxmlformats.org/officeDocument/2006/relationships/hyperlink" Target="https://news.google.com/rss/articles/CBMi0gFBVV95cUxQVDBWaE50RzhJcF9HNERjNkV5RTdhLTBkWDQtOURnSUpVc1IwUGZJVEJKVVA0Q3lHVTliNEQ2Qml3RTFrem05MVdIeHM1NkhRTmxDOWk5aXNFWV9ORTNxQ3M4b24xc1d3WnpTaEZfaUNjenRxaFA3UVVSaFk1SmNCOG9iTW55RTlOSkRDQzB3SnlIblhPeWZiWDRJeXFxWjhmZU1SLUFEZUpHcWlTbWd3WklXbElzb2YwVjV3cW1RSm1HNnRvM2wwSTJhLURLNnl6ZVE?oc=5" TargetMode="External"/><Relationship Id="rId412" Type="http://schemas.openxmlformats.org/officeDocument/2006/relationships/hyperlink" Target="https://news.google.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?oc=5" TargetMode="External"/><Relationship Id="rId413" Type="http://schemas.openxmlformats.org/officeDocument/2006/relationships/hyperlink" Target="https://news.google.com/rss/articles/CBMimgFBVV95cUxOTTRtTE5CSzVKbzVLZTNiSGFHemY2T0xZYVNsTXRhMWd5aU5yMEVWSDVBX2Q2WWh6UUxhYVR3bUh4ckJTV3Mwemo0OElmWWh3YWtWQS1GN2pvR0ZyeEdnVXZJMlplTURLU1pkSTdwbC10Qk1DT2hhcmpSVUlvMm42TXRTaGdsZzFyM0pMSF94cnJQUUU5Q05xeU9R0gGfAUFVX3lxTE9xcDNGZGk0NXhUSTdFSkxpbm5aamd3TFF2N2paLVpFNV9OdXNOdV9LZGl2XzlPblB1RVdvRWRTWXpzV3Rpc2VseldXbHRzYVdXTGtLR0ZTbmR6ZmtqRng5Z2JMMFlMRW94Y0ZuSnU1c3ZUeTdHZDNROXZ6cER4RWx4YVJtTEhQcVlVX1BWd0pZTmdLRkxYN25GU0JJRUNEWQ?oc=5" TargetMode="External"/><Relationship Id="rId414" Type="http://schemas.openxmlformats.org/officeDocument/2006/relationships/hyperlink" Target="https://news.google.com/rss/articles/CBMiwgFBVV95cUxQYWxyU0NCbkdRektMZFRRQlpQWUh0TXVWeEhqMWdGOGVMXzAway0wZXcxRTNMb0RYNzhvbnVWQjhndk0xQjlQREVkWkIzU2ZDOWo3NjdiMWNvUGhyTGdBX2paTUpwcjd6OEhPMFl4b1E5VE9WSDJfZno3UlJ6eGg2VVZWUU5BQ2FqWVdqZDlyTHdzSDdpanJnb3A3NkZNM1ZHVjlXYmRoejY1b0l5aUEwMDRiTlhpa2JJWnFDaDV4eEo3dw?oc=5" TargetMode="External"/><Relationship Id="rId415" Type="http://schemas.openxmlformats.org/officeDocument/2006/relationships/hyperlink" Target="https://news.google.com/rss/articles/CBMi5AFBVV95cUxPc0tmR2VvU1NhZDZxY0JoN0E2eDNRYXkycUozZU54RTltOTNGTTR0ekNTWEFLMTcxQlB4cHFpd3gxNURNb1hZZlhDNTJFQVNBRE14bUlUdkZleERmRjM4ZVp3X1lwX05IaC1xSDY1Vy1OV2FTSXhRNGYwZGJmNzVsS0owUzJ6cHlCa19Ed1NjYUZtdERiLUNnZEEwcEFxZm00amQySEcwbmg0Vy1RQUoxcXl6elB1ak5TdmI3MzV1cmJSbHhwVG1mLW8tVnVueFJCMEJaN3RtNWU5ZU9ENEhxOUgxUkg?oc=5" TargetMode="External"/><Relationship Id="rId416" Type="http://schemas.openxmlformats.org/officeDocument/2006/relationships/hyperlink" Target="https://news.google.com/rss/articles/CBMi8AFBVV95cUxQa3ZGY3lUMC1weHFpUk5uVlR2b3FNZzdBNm9RdmtHVXpyQnl4TWZZUENlSWF4a25SaEQ5cUt4OThSbW1tQjlocEFRRlpsSS1HbG1FYTVvUWdLamRjc0dqOWdWdkNDRnJoc3FpY2lfV1FpNWp0RF9lbXVRX0ZUMnc5VVlkaHB6dk1ZN25KYWloQzhXZEh2Snh0V2s0SU1xN0czLXFHRW9rUmptZXd4T1V1Z19yLWJSdHdXR1RDWlZjaHRPOS1jVDVpaG9kMF9RZkt6el95VGxpWUp2SWtHOThFdjZUMHJOOUd4SktrV0c5ZFU?oc=5" TargetMode="External"/><Relationship Id="rId417" Type="http://schemas.openxmlformats.org/officeDocument/2006/relationships/hyperlink" Target="https://www.elfaradio.com/2026/10/22/la-esquizofrenia-probablemente-sea-un-conjunto-de-trastornos-no-una-enfermedad-unica/" TargetMode="External"/><Relationship Id="rId418" Type="http://schemas.openxmlformats.org/officeDocument/2006/relationships/hyperlink" Target="https://news.google.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?oc=5" TargetMode="External"/><Relationship Id="rId419" Type="http://schemas.openxmlformats.org/officeDocument/2006/relationships/hyperlink" Target="https://news.google.com/rss/articles/CBMi_gFBVV95cUxPQVpYLUFRTE1uWHJfMHhsUExvNm9ScEp3Mmw3NGUxU2dYenZHVUVQMmY4WlZoZVRhWVQtU3pzTERBeEp0MDBLODRJVWZ1Z1VFbDlCZVRUXzZ1MHJzazg5MzZkaTR4R2NaR2VVWFlOaUlKOVRfZWxGTVZFNEszOFl6VEFNWWNHa0dHSTFOaVBaQ0ZBSjBLd2xJN1VLcjBhbVNoUEFSRU1HRWVTMEpUZUd4cTEyeFYtVG5xNnJVeDdMNXZjS2JubXd4UVhRdG9hTWFJRFRZUlJDSUVnWHQ3WTJWSlEweW9vTEFpaHlPQTdmSXJ5T3lSYmRfVHY3VkFHd9IB_gFBVV95cUxPQVpYLUFRTE1uWHJfMHhsUExvNm9ScEp3Mmw3NGUxU2dYenZHVUVQMmY4WlZoZVRhWVQtU3pzTERBeEp0MDBLODRJVWZ1Z1VFbDlCZVRUXzZ1MHJzazg5MzZkaTR4R2NaR2VVWFlOaUlKOVRfZWxGTVZFNEszOFl6VEFNWWNHa0dHSTFOaVBaQ0ZBSjBLd2xJN1VLcjBhbVNoUEFSRU1HRWVTMEpUZUd4cTEyeFYtVG5xNnJVeDdMNXZjS2JubXd4UVhRdG9hTWFJRFRZUlJDSUVnWHQ3WTJWSlEweW9vTEFpaHlPQTdmSXJ5T3lSYmRfVHY3VkFHdw?oc=5" TargetMode="External"/><Relationship Id="rId420" Type="http://schemas.openxmlformats.org/officeDocument/2006/relationships/hyperlink" Target="https://news.google.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?oc=5" TargetMode="External"/><Relationship Id="rId421" Type="http://schemas.openxmlformats.org/officeDocument/2006/relationships/hyperlink" Target="https://news.google.com/rss/articles/CBMizAFBVV95cUxOVWFuSEhCVjE2MDlnNjlEWjIxVHI2U0dlY0szTHJGaWMzNzE1TzFuLU42Z01QVWJCOURSZWdSVUVMVFBoS2Q1aF9KSlZVbzUzeThONkI4VkRBNTBraklQN3lmZGV2V21EU3ZwUFhPVmxGNEtKVGtPbGJ1ek9UUHZaWl9Zd0x6aHFBcC12b2lZMlVxaUY3QmtYT2JDcHhOSnkzb2ZkRm9FeXh0M2g5eUFCbHZnbm4wdHZQa25ud21JbVg3RnlFdUVLNWRiX2Y?oc=5" TargetMode="External"/><Relationship Id="rId422" Type="http://schemas.openxmlformats.org/officeDocument/2006/relationships/hyperlink" Target="https://news.google.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?oc=5" TargetMode="External"/><Relationship Id="rId423" Type="http://schemas.openxmlformats.org/officeDocument/2006/relationships/hyperlink" Target="https://news.google.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?oc=5" TargetMode="External"/><Relationship Id="rId424" Type="http://schemas.openxmlformats.org/officeDocument/2006/relationships/hyperlink" Target="https://news.google.com/rss/articles/CBMiqgFBVV95cUxNQTJHQ3dmMUp5NHdEaFBDWVl3OFM4QmowN25uYjNKSjhfanNFd3FuQjBrNHhqblRwX2dTVDZKTjFQdU9LZjRjYUhGYUpXay1uUzZMclU5UGtYMk1xVjFtLVM1cFhxb0x3U3RTNkJpMXFPeUthZ21yZ2ZzeHNHckZvWGFzbEI3LWNGSzZOck14NnpJTHpnYnJGU3NfZUtMbXN5T1BhdFg0ODN5QQ?oc=5" TargetMode="External"/><Relationship Id="rId425" Type="http://schemas.openxmlformats.org/officeDocument/2006/relationships/hyperlink" Target="https://news.google.com/rss/articles/CBMi1AFBVV95cUxNeDh1eWR2cm84RkQ3OXl5T2VvREFTa0theF81RkJtUkZ2UzhnU05GNHM2TktFbXZYeDRaN0pHYTR6X3FvQ0RwOUY0eHVEY05RaV84YW9yMEhfZno0N19TYXpfYXBvU0ZqTVFRTDU5dk1KLV9fYWV4dVlIMjNUTTkweUswUi1Wbm5ZdjJDOEhnRW5SX0drVXNZWmhIMTJFWVprWVNaOEJQcUxBUF9HR3FjNkJIeGJaeXlyQk9OcGNYX2RZcngxcm40Z0d3SDJhMGRqbkp5Rw?oc=5" TargetMode="External"/><Relationship Id="rId426" Type="http://schemas.openxmlformats.org/officeDocument/2006/relationships/hyperlink" Target="https://news.google.com/rss/articles/CBMi-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?oc=5" TargetMode="External"/><Relationship Id="rId427" Type="http://schemas.openxmlformats.org/officeDocument/2006/relationships/hyperlink" Target="https://news.google.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?oc=5" TargetMode="External"/><Relationship Id="rId428" Type="http://schemas.openxmlformats.org/officeDocument/2006/relationships/hyperlink" Target="https://news.google.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?oc=5" TargetMode="External"/><Relationship Id="rId429" Type="http://schemas.openxmlformats.org/officeDocument/2006/relationships/hyperlink" Target="https://news.google.com/rss/articles/CBMi4AFBVV95cUxPM3E1ZzItZGwwS3gzNHZiRjNOSGlnejcyQkt0NGFuREFJazM4YVpqWVNWY0xCUDZKRXF2MlhPN1lVdzJYRDJ6ekZWeWhEcDYyYVB1VEhhd0FQSktwaHpXVFRGQnVoYXp5ek5UMV9xeDRxaEpic3VkQk9TbDFhVHlTSkNrVl9yVmplLTFjZ0tEajRRYkRXV0NJUTdkQTNWcGp0ZDdmS1hiU1FnVVN4ajQwMVVsN1hNZS1WeXAtVnNqTEJFTjNoYUFDWTMzY2ppN1VLY3hsd2dGMUFUUjlTOGdqaw?oc=5" TargetMode="External"/><Relationship Id="rId430" Type="http://schemas.openxmlformats.org/officeDocument/2006/relationships/hyperlink" Target="https://news.google.com/rss/articles/CBMi6gFBVV95cUxNRDZkbThqNGZMZ0hETlZ3VEpJQW5ubDllZTNNYWx1RjRWY2w1LXlhWDd0ZGJkWjZVTU1YbG5Zemw3QjY1WmlaQldnT0lETFBHX0RmZ2VIeU5lNHRRVWFsWVAtV0hQRXRpZXpYRlZVeVliRE5Rd201ZTB1YWNQOFNaZHc4V2VsVGpjcjg2MmpuSE0wUXhRNlFwdHhUUTdRNGZCeHliVDRINlhaQ1RVLUE4SmlBZDBHUE9LV09IeEpTNzNwQVRRcE5PWUxERWpCTkFaYTZLcGNHLU0zc3FLZTZGTHdhOWJaRUx2eEE?oc=5" TargetMode="External"/><Relationship Id="rId431" Type="http://schemas.openxmlformats.org/officeDocument/2006/relationships/hyperlink" Target="https://news.google.com/rss/articles/CBMilAFBVV95cUxQUHFEUjQ4clIzMjc0YXhBZlFUZ0N3ZDNGMWNiWko3NWhkSzJqX01MSkhtUmNLWnVLLWlFcUdsZ0FSU0JvdV81QW9sSTBLRGcwNkJ4cERDbk15QThScnJySW41RllBMkNMU3FucDJXbVZvRjlUVTR4OGYtRXI0SW8yRTJPQTZDTTVZU0dKY09TRFJ2UHVT?oc=5" TargetMode="External"/><Relationship Id="rId432" Type="http://schemas.openxmlformats.org/officeDocument/2006/relationships/hyperlink" Target="https://news.google.com/rss/articles/CBMinwFBVV95cUxQanZhRVNpc1R4aXVYTHZIMzRHOTFlY2lfUGVRZWhNNXFHQ1lEZktUOXpVVUl5Z2l5MVA3NlhhWF9zNFFEeDI0ZUd2T1c0ckFwSmVjSEJGUkdHOTNPVXk3VHRhX1ludFY3U1A0N3VHWTZPbjk5c19BSUR2eUFvcVFBSklBZVNsTFM1Y0k0SEpUNnBOZVRXMjVHeGxZVlVzU28?oc=5" TargetMode="External"/><Relationship Id="rId433" Type="http://schemas.openxmlformats.org/officeDocument/2006/relationships/hyperlink" Target="https://news.google.com/rss/articles/CBMipAFBVV95cUxPLVBxWFlVQy1WZW5IMFhFMS1yZ3R5aGZDdHBzV0ZlMzFCVTNwLUxSQkpETmotSmp2MENUS2dES09CSEdvN2FsWHJkUWtUYXlwblBEVHFydE1JN0Rmc3phRGZWR2xiTnFOdzZUcTBHLTA1VXlzQnJfZzIxR2NybGFoZ3gxVnBDVGtlVGhjRVZ0ejNua1FqeDBhYjRVODVhX08zQnViN9IBqgFBVV95cUxPQjBtYXRZcHgwamljdHU3ek9hOFZGaUl6NFpoaVdDZXdlSXZDVFA3cTdIN2FONGI2MUxCWVNJUFZlX3gwNThvTGVkTWdsUFNaLVVWQXlPUmZYWnd4ampuZ3k1OUdSc2J3TE9QZFpiZ2hZcUwyOTdSTjl3MnY3WFQ1MDM3Tm9qaWhvSDVLY2ZBRmlfaFBIYy04bGFBSkF4SkNXOThBdk5vYjQwUQ?oc=5" TargetMode="External"/><Relationship Id="rId434" Type="http://schemas.openxmlformats.org/officeDocument/2006/relationships/hyperlink" Target="https://news.google.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?oc=5" TargetMode="External"/><Relationship Id="rId435" Type="http://schemas.openxmlformats.org/officeDocument/2006/relationships/hyperlink" Target="https://news.google.com/rss/articles/CBMi8wFBVV95cUxOVTFmc1ZGN2tPNXU5b3ItZTBRdjFKU01IU0xqQkF1U0RWMXRLRzNhaEM2d1h1UEhQLXRnbXR3THpkd2tQWThXVG9YeUxZS2pqUkxXYU5vbjExN3gtN2prcFdKNDVmU0FORlY4cGtndGl1WThsM3FpcVdLRmJRTEktN3ItTFN6dWdJRGhPeGNEcTBoVHhhUGNaRnVzWFJFbXZqRXpLU1UzMEd1bW5ZOUgwQ3NEUU85RjhfZU8yMWR6NUNZOWhNREd5eUs2UVpXSVQ4dlVSOTdZTFRkb1hNbjZVUmdlRFdrY0plTlVSNWRGX1ZYSGs?oc=5" TargetMode="External"/><Relationship Id="rId436" Type="http://schemas.openxmlformats.org/officeDocument/2006/relationships/hyperlink" Target="https://news.google.com/rss/articles/CBMiaEFVX3lxTE9kTlJoQkFXSTdiRHFxMl9lT3hXMWI2R2lfdVZLNGdqamswLVFNLThraG02QmpvckxEdzZQX2JOMFNYM2htdHNaNEdtSmdGV3ZlTUFtM29PcFhNQWxUWXNZZkxiNXl4V1N00gFuQVVfeXFMUHQtODFBVl85MXBYSHFXM1lDRmNrYkdGQTk4VGMwVkZZdnJkTGpic3ZKc2ZBeURxWEZ5MlVIOU83bGFLZThlTFN2dDd6TW5VWnR3WjlMOVNxZW9iMkhVWEdfYm9vbVM1akhpYV84UHc?oc=5" TargetMode="External"/><Relationship Id="rId437" Type="http://schemas.openxmlformats.org/officeDocument/2006/relationships/hyperlink" Target="https://news.google.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?oc=5" TargetMode="External"/><Relationship Id="rId438" Type="http://schemas.openxmlformats.org/officeDocument/2006/relationships/hyperlink" Target="https://news.google.com/rss/articles/CBMi1AFBVV95cUxOWmtPS3ByZDhsWEZUc09JU3kwRVFxWks5TTEyYUxVZHd1X3dtMTl0dEozNG1ZQ2ZBZWtIREl2Q1NLU0lQWW9KMVdSUjYxRlFEbmtwSU9QbElLSEdCUjBqLVVPNnJKVHBOWlh0VGxBaGQxeDlZQ3d3UEszb3I0NVV5bDZxZjl3aVlZVlpxVVVrbEJmVjhYQ0FEUDJ0bEdRdW8xQ0JFdGg2cVhaaW45NFhCRDlxSjJjWi04dy1hcFVhbW8xUmRQblZMdk9peFFid3MxV2hTUA?oc=5" TargetMode="External"/><Relationship Id="rId439" Type="http://schemas.openxmlformats.org/officeDocument/2006/relationships/hyperlink" Target="https://news.google.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?oc=5" TargetMode="External"/><Relationship Id="rId440" Type="http://schemas.openxmlformats.org/officeDocument/2006/relationships/hyperlink" Target="https://news.google.com/rss/articles/CBMinwFBVV95cUxNTjZyNTF4NEFDZ3dxbUxfbDYxV0dhYXZ4TTEwZE1NdmhfOFo0MlZvUU5WRzZvUDdYbHlZbmt4NXFpVXZpUnVnNy1Dd0o5RG5wWmgwSmtZNXJWRWp1S1pOc1A0U0RWZVdTY2hDVUR0QXgtWDVqM2l5bmQwT3Z0QmNTNnV0LUJBVGZ0SnNPclBlVlVSYk5ZaWhYbGVGTklKS03SAaQBQVVfeXFMTVZ5S1Y3czJRRHpKYkljaWZwaDdzLWpzYmd2cVlfWFJRRmdJdFYzT2Z2Vll4ZVZvQTNXSU4zSG9OSEVaNjlRX2ZhSm9xRXc3RFd2OWpqeGdMNnVFRmhsbUdXVWUwV01aMDVSRFpEd1ZoMmhYNkU1bU1rRnVGS25mc2RRTm5GUDY1MVg0djlaLUVYUno0YmsxNVR0UlhLY2M4aFZYU2E?oc=5" TargetMode="External"/><Relationship Id="rId441" Type="http://schemas.openxmlformats.org/officeDocument/2006/relationships/hyperlink" Target="https://news.google.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?oc=5" TargetMode="External"/><Relationship Id="rId442" Type="http://schemas.openxmlformats.org/officeDocument/2006/relationships/hyperlink" Target="https://news.google.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?oc=5" TargetMode="External"/><Relationship Id="rId443" Type="http://schemas.openxmlformats.org/officeDocument/2006/relationships/hyperlink" Target="https://news.google.com/rss/articles/CBMi1AFBVV95cUxNWUVNT2dtZUVrWUN5bVpnWVE2WTh4M1ZRcXpVUXBZLWVHYzQxQkZuaW5LTHQweXdpaWUta3BoS3U4ZXJvVGpGNjU2QTlwMW1BUjZ3TzRpQmNITC1kVXE4MWNLN3FnbTVKdTE1QjdQRW1DT21DeU1KZjFjY05DTWdRVVlQdXlGTVgxbmwwekt1ejNoNDNRcWx4V0lqOHBBTFg3YzB1cllXdmtRY2NEQmxwWE8zMmQwY0ZFTUt6ZG5TTWtiNGNEWEZ1S0pxR3pvZVRFWkJFbg?oc=5" TargetMode="External"/><Relationship Id="rId444" Type="http://schemas.openxmlformats.org/officeDocument/2006/relationships/hyperlink" Target="https://news.google.com/rss/articles/CBMi2gFBVV95cUxOTXQzNmlFN3RkVXJkVUJOeEw5NFMyRUxFOXBYRXFvVm94SFFLLVdMLVpLbm9jd0cxN0VMbnNCQlZ2dUJENUE4UkNEMzZpd05hRnM2T2tTcXlfZ2FqbTVQM1ZnTUtsTnlaS3o1czUwQTZ6VVowaXpsMi1nNXhSc1ZuVER2TzM3a1dHOE1pZWdHSVRLOVY4UDF1NlFvNFlnLWdHY2gyV0xHbTNIYU9yQlhVckJBbzRJZTFaM1RoSDdHbVJka3FzYTV0RHVkVGxjS0diTV9jM0tWZW0xZw?oc=5" TargetMode="External"/><Relationship Id="rId445" Type="http://schemas.openxmlformats.org/officeDocument/2006/relationships/hyperlink" Target="https://news.google.com/rss/articles/CBMihwFBVV95cUxPQlNDazNqaXR0a2hIRmpfREwzOGlnTlFmUnBHUjdvUnhZNWZyT0I2RGMxbnVsODNXSW1Na0dlNDloWmJJMC1GQk1hRzFYRDJpcWw5VE1rOGNmalFpNUU5RHZMcGtnVXpkWDl0bmFndWZqSzNZMFJwdTl4bFptSkZEWUt2Ykc5YmM?oc=5" TargetMode="External"/><Relationship Id="rId446" Type="http://schemas.openxmlformats.org/officeDocument/2006/relationships/hyperlink" Target="https://news.google.com/rss/articles/CBMi8AFBVV95cUxOcW52cUdhZjVUZmVOQzhyeEFiUTU0Mm02czlJdXhldDFLX0RySzJLYkY5a3JCeEdqd1RCN25wczFjekdSVFk4c0tvMzZNMWJ5N2FudkNUcXBjUndyUHZvRTR6WGhkaV9BQUFQTlI2TF9rRG5rRE5ua0thZHJSZG55Mk5QTWpGUUdvZzg2UEtHanNURUtDMms2ckpHUFQtR3M0LXBOVGRHT2N5a3VMamhIN2RCNU9qMkJXQ2p1S1Y5bFBLTWR2YUpBQlRTazZSWTVLbXR4YzR1bFhyOXUzRElVMDVuWEhFOWduS0ZNWjNNUFA?oc=5" TargetMode="External"/><Relationship Id="rId447" Type="http://schemas.openxmlformats.org/officeDocument/2006/relationships/hyperlink" Target="https://news.google.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?oc=5" TargetMode="External"/><Relationship Id="rId448" Type="http://schemas.openxmlformats.org/officeDocument/2006/relationships/hyperlink" Target="https://news.google.com/rss/articles/CBMizAFBVV95cUxOQ1NWTURTbVBkQTNjY2VqRVRFVHB2N2tCT0gzamdzYjc1UEoyOUlvX2F6WElwek9Lam5tNlRlNUptbG5VTkt0SDBuTWNPTGVJSkxEamVFTDk3Qm9xbWdnUGZ1OVBabDI3ZkZNLVh5NEpqMUhCbFdjQmZyc3dPc0c3TnRwUVZqMU5mQkI3UTVLRFBad3NWZU5BU1Q0Z2VLZGRoQXdaV1laZVBmODREVEl5ZWZKWmVSVlVVRkdocHc2Q1FVUFQ4dXNfdkVKU1Y?oc=5" TargetMode="External"/><Relationship Id="rId449" Type="http://schemas.openxmlformats.org/officeDocument/2006/relationships/hyperlink" Target="https://news.google.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?oc=5" TargetMode="External"/><Relationship Id="rId450" Type="http://schemas.openxmlformats.org/officeDocument/2006/relationships/hyperlink" Target="https://news.google.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?oc=5" TargetMode="External"/><Relationship Id="rId451" Type="http://schemas.openxmlformats.org/officeDocument/2006/relationships/hyperlink" Target="https://news.google.com/rss/articles/CBMizAFBVV95cUxPV1ZVcFFUQ0p3dERZVFZpdUFvVjh0SzlyS0k5akNzUHlKY1JiSlREdzBEUjlEdUZJNVNqbE1vd2ZvN2M4X0UzUWs2RjI3dHByaEY1RnBDeDRwWE9zcTNka3hkelFkVDFSRVVuYjZRU1AzVFM1YndsNi1QVEdoQVRGQmJEMTFUZ0M0THJPb3lhUkFwdUZBcDBhS2RrMy1DRFY1eFZhdlM1NE5fLWU5UkFvRi1SOXIzMXVXd0ZoUHYybHJyLVZfUnc4aFRRQWo?oc=5" TargetMode="External"/><Relationship Id="rId452" Type="http://schemas.openxmlformats.org/officeDocument/2006/relationships/hyperlink" Target="https://news.google.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?oc=5" TargetMode="External"/><Relationship Id="rId453" Type="http://schemas.openxmlformats.org/officeDocument/2006/relationships/hyperlink" Target="https://news.google.com/rss/articles/CBMioAFBVV95cUxPa3M4cXNKamwyVi1qakU2Q0dXRXdWdE44ZHlWVUZIRVJyWVdVSWZWc1pHRTJiVzZPVXNRVWlGZG94aVlZQmRnZklzX2FBWjM5YU5tTUNyZmFwcXpZVkFBbEtFdXpjUFhYZnA0U2lpZ25hbnY1eHQtN3NRUXljd2plVUNWOEZjcnZQS1drMjMtQVNHQmhYaVhLZWdzVjVXaU45?oc=5" TargetMode="External"/><Relationship Id="rId454" Type="http://schemas.openxmlformats.org/officeDocument/2006/relationships/hyperlink" Target="https://news.google.com/rss/articles/CBMizgFBVV95cUxPbmtuNzRkelplSm5vSFc5Z1RDaDYyb0pockg5a1YxdHl0NUFGNGRYUnk3dzdBcXYwMzB2NC1IVEx3TWwwaEc4bEZ3SzJzX2w4VzA1T3lEbUtvWjZ0UUtwY1M2cFpwbXliTjgzcDNoaE96WWxORHIxSHI0SThlY0Q3eDJvRzhaYWpSa3ZaUDlPSGJJSnJfU1IwanFYZ2M0bVVTWV9icjBjaVk2djZYbkpPelNieWtjUmNsaGxHNURVN2pyR0pSTndvR2h5Z1BRZw?oc=5" TargetMode="External"/><Relationship Id="rId455" Type="http://schemas.openxmlformats.org/officeDocument/2006/relationships/hyperlink" Target="https://news.google.com/rss/articles/CBMiywFBVV95cUxNbDh1S1ZSd3d3VG5rTk85dlEtdTVwcl96VUdxRmlVaTBES09BblRyMGQ1UWZNWU8wY19OUE1mclctc2M5WkRuNGFjb0U1dDZQX3EtNDJhYUdrRC1HVUxsRnNKUE9BWlZaZGJtZ1lCV2xkQ1JiTDlUMFFqM3dBMElWdkxWTUg5MFpkblhHU3B0Qmw1eU5ET3E0VEJmUGVNYzdWMHF5M2hlTGhLS2tLdEotVGJjUnRWRjdteDRON05XbDFraUJmQlFwRXFhWQ?oc=5" TargetMode="External"/><Relationship Id="rId456" Type="http://schemas.openxmlformats.org/officeDocument/2006/relationships/hyperlink" Target="https://news.google.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?oc=5" TargetMode="External"/><Relationship Id="rId457" Type="http://schemas.openxmlformats.org/officeDocument/2006/relationships/hyperlink" Target="https://news.google.com/rss/articles/CBMiwAFBVV95cUxOcDZwY1ZHMllSS3c5T3Z1TWtYQUVSU1gwUEJpSmpoQ01nTVNfU1VyUnZBeHdUUzlmUUk4V29vU0p5WjZkRE1HOFItSno2OXd3N1ZFMGFoLWZfSTFmVklJVmIxa3RtQTRJRVZpbUZxWFF4MWNlN1YxOG1GS0FyS2JJY2x3LVo4SUJVS2JWVXc5R1hodGxRQUJ1ZkZMTlFFd09RVHE3cjFITjc5YVlNTzIwRXV5MVZjUGQtQnVIckZqem8?oc=5" TargetMode="External"/><Relationship Id="rId458" Type="http://schemas.openxmlformats.org/officeDocument/2006/relationships/hyperlink" Target="https://news.google.com/rss/articles/CBMirAFBVV95cUxQMVVaa3JIaTRUQ01NSmFKU3JfaXJIYTBQRnNRX2FlcmtFMmFlYnQzM2tjSUVERHlLVGZvS3NoM1NWUjE1LUdpeG1jd1BqUDBRdW4yVllQWkpxbV9FN2Zmbmd1TS1iTlZSM0UycGpwUloxV1BXaFJMYVp6NXhTOGRfVG5JeGJfQnNUU19RNThZLWY2SDRaelN4T1EtSG1QMEkwTUNSSTdkTHQ4Uy1V?oc=5" TargetMode="External"/><Relationship Id="rId459" Type="http://schemas.openxmlformats.org/officeDocument/2006/relationships/hyperlink" Target="https://news.google.com/rss/articles/CBMiqAJBVV95cUxNc0d2SFQyRkpYZzExbU1rcUx1WkI3M05pSXVtZ0lOYTZJRkh3Yk5Yc2dhTmVnUnV1UUlzTmJDUm5HRFM2RG1SNy00NGZvLUZkd1c3Y05TZzEtdUhfS3Rha3BtbTBlanA0NUtLRGt1S0E1OGcxOUpSX0dFeXlieHN5UzB1aHVhTjZBT0NKV2tMSTVuejQ0YkItTTdKUFN1QzR0bDk2UW0wNXROWFRLWlNhMmRSQUZvWTVoQmlaWUFUV1ctNmo4QlpiWGxaZXhPVkFkNGdlZmtFclNBd3hKM1lXZFRrUXo4MTVqTjE4OXlGcUd4ekhFVFhLS2tCeXdfUGJzRlk1YktNQktzZ2JKZFREdktmQVA2MHVSUHdzMWJxTzBfNU5udGM1VA?oc=5" TargetMode="External"/><Relationship Id="rId460" Type="http://schemas.openxmlformats.org/officeDocument/2006/relationships/hyperlink" Target="https://news.google.com/rss/articles/CBMirwFBVV95cUxPYU1MOXNsNDlkT1Y1b18wWURaT2ZIOGk0TFdscW1jQ2hzOVdTQ1pBQUN3ZXlpZm9Hb042al9XYUxVN1JJWWo1RWR3VmV6aXA1T0FFc2MwNUJxVTBwa29ZeWM2R3VDN3RvTVdFS3hmaW9XT0V2MXNqT3BZRHdGbk13WFgyNzJuRTJkNFNlczViNGJ1LVpHcHJzZVlOSERROU83bXdqT1VEZzV0eU0wdE9J0gGvAUFVX3lxTE9hTUw5c2w0OWRPVjVvXzBZRFpPZkg4aTRMV2xxbWNDaHM5V1NDWkFBQ3dleWlmb0dvTjZqX1dhTFU3UklZajVFZHdWZXppcDVPQUVzYzA1QnFVMHBrb1l5YzZHdUM3dG9NV0VLeGZpb1dPRXYxc2pPcFlEd0ZuTXdYWDI3Mm5FMmQ0U2VzNWI0YnUtWkdwcnNlWU5IRFE5Tzdtd2pPVURnNXR5TTB0T0k?oc=5" TargetMode="External"/><Relationship Id="rId461" Type="http://schemas.openxmlformats.org/officeDocument/2006/relationships/hyperlink" Target="https://news.google.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?oc=5" TargetMode="External"/><Relationship Id="rId462" Type="http://schemas.openxmlformats.org/officeDocument/2006/relationships/hyperlink" Target="https://news.google.com/rss/articles/CBMimAFBVV95cUxQNEVtWXZHRVVnSmU4LUcxeDdIRW1Dc3FBMHhTd2JKQzdDNXFEbVNIOVM1Vzd4WkYteWMydUhOekFLWFRhWUQ2N1pYaEFTQVR3WlE0eW1BelExdGk2QS1vVmNyOTBKWk9fLWc0UWlOY2FRb1pydTlzOG45OGtjYmNrcXBJVGZtUm9zblRNUlJ3MzlHaGFrNEVxdg?oc=5" TargetMode="External"/><Relationship Id="rId463" Type="http://schemas.openxmlformats.org/officeDocument/2006/relationships/hyperlink" Target="https://news.google.com/rss/articles/CBMi0wFBVV95cUxNalhHc2J3MGtiN3ZoYmxlNTRXV28zSDhSNEhuZUdNWUNVYnJaTWhZOEpBdGJVYWsyQ3AxMXVqZThYQzhKVDBDWFBtcFN3c2YwQTlFN1B5NjFILVZ6dXpRR1U4NENTei1zRGhtUnA0MkRjUzdnckRHamhha3QzVkF6N0tqREFCbnN0SWl4Yld6Tkt5cmo2VDZ6X3lrdmlBNFdaaVJ1YjM0Y3pDZlBjOUF4eVVDVGNDQ2hYUHJyRmRmdHVRSGdqcnBBQS1ZSDFxRTVfVnM0?oc=5" TargetMode="External"/><Relationship Id="rId464" Type="http://schemas.openxmlformats.org/officeDocument/2006/relationships/hyperlink" Target="https://news.google.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?oc=5" TargetMode="External"/><Relationship Id="rId465" Type="http://schemas.openxmlformats.org/officeDocument/2006/relationships/hyperlink" Target="https://news.google.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?oc=5" TargetMode="External"/><Relationship Id="rId466" Type="http://schemas.openxmlformats.org/officeDocument/2006/relationships/hyperlink" Target="https://news.google.com/rss/articles/CBMipgFBVV95cUxORFF1aXRhSHB2MVpscl90WFY4VVVVNXBmcTVHb1YxQWh4SlZLWk5BWVdxUUVwSWFjRXZFNzNxWDhKTk43VUw3SUxDb1hmQTk4RmRGQnJRTUprZ1FLdnI2NF9RTEo3ZEFucHExRFdGdjlHNnJILUQ5SDlUSnM4WTRXTVRkQmlWVXA0aHRrLU1JSExrOXoybTNGZjlPNkUwSWktS2hTOHRB?oc=5" TargetMode="External"/><Relationship Id="rId467" Type="http://schemas.openxmlformats.org/officeDocument/2006/relationships/hyperlink" Target="https://news.google.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?oc=5" TargetMode="External"/><Relationship Id="rId468" Type="http://schemas.openxmlformats.org/officeDocument/2006/relationships/hyperlink" Target="https://news.google.com/rss/articles/CBMimwFBVV95cUxOSkotS2V3TTRDX3otVTNfc1hDT0tJWi1NTFJiX2xXTXJXck0zTVExNlhZbWcxUlhGbGdRNUMtTm5ZcHN3S3l2THpTOV95VHhuQnNFaTNna291dVVuWXN6UGlSWmRwOVZkNlprcTlMb0k1c2VhejEtUXIxdlo1SlZ3dTY5VThZMENZSS1KOWxxc2VIMDh1eUZKZFBPVQ?oc=5" TargetMode="External"/><Relationship Id="rId469" Type="http://schemas.openxmlformats.org/officeDocument/2006/relationships/hyperlink" Target="https://news.google.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?oc=5" TargetMode="External"/><Relationship Id="rId470" Type="http://schemas.openxmlformats.org/officeDocument/2006/relationships/hyperlink" Target="https://news.google.com/rss/articles/CBMilwFBVV95cUxPa01iTTZldzI5cF9ldjlOZW50bWdzLXBJckN6cVZodS1Ccm5QbHUyTjFpNGttelJYWm1OOXhKSEZxLXJwa1QxX2N3Q3lGWmtSemdIa1lyRTZ6T2Z1VktNekFmZjg4NFJNSGVxRHlIWjFhNXYzdjRxQ29zRTAxVHp2bzlJaDREMjBlOXR3RElsenNqUnZWYjF30gGXAUFVX3lxTE9rTWJNNmV3MjlwX2V2OU5lbnRtZ3MtcElyQ3pxVmh1LUJyblBsdTJOMWk0a216UlhabU45eEpIRnEtcnBrVDFfY3dDeUZaa1J6Z0hrWXJFNnpPZnVWS016QWZmODg0Uk1IZXFEeUhaMWE1djN2NHFDb3NFMDFUenZvOUloNEQyMGU5dHdESWx6c2pSdlZiMXc?oc=5" TargetMode="External"/><Relationship Id="rId471" Type="http://schemas.openxmlformats.org/officeDocument/2006/relationships/hyperlink" Target="https://news.google.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?oc=5" TargetMode="External"/><Relationship Id="rId472" Type="http://schemas.openxmlformats.org/officeDocument/2006/relationships/hyperlink" Target="https://news.google.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?oc=5" TargetMode="External"/><Relationship Id="rId473" Type="http://schemas.openxmlformats.org/officeDocument/2006/relationships/hyperlink" Target="https://news.google.com/rss/articles/CBMi4AFBVV95cUxQNmVzRnVyNkRfYXVsUDlVVWxMOUxmNDNTTGZIMTB2Rk5JMmFCdEdzeTRYVmNFbEVXNlR0NW9LV21ySkJkMEtONVJMZUd0WE5ZSFp5c3BNUUlocGk3U2dfVm43MnlLeE1LZTVWdHNaT0Z0WkRKaVJnYktWSWlVLXRaME9XbjNuYThzU3ZaNWtzVDUyZDlqN3o2OE9GUF84TmJLN2JSYUZ0T2FqTUhxdkRRaEdRV2xMZy0wdUhzY1pVR3Nld09mZGpUZ2ZFQTk4ekFRMHJqdjlhX0RoaURWWHpGbw?oc=5" TargetMode="External"/><Relationship Id="rId474" Type="http://schemas.openxmlformats.org/officeDocument/2006/relationships/hyperlink" Target="https://news.google.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?oc=5" TargetMode="External"/><Relationship Id="rId475" Type="http://schemas.openxmlformats.org/officeDocument/2006/relationships/hyperlink" Target="https://news.google.com/rss/articles/CBMickFVX3lxTE5KQ0oyVVZlSWNsanI5TVJiOGxWX3BzSlpEdVo5SGFqZ3YxbGRobzEwbTl5MVpLSmRXbzhlRDU0LUFnUURCTE5MeXctNmVWZlJTM3R6XzJ5aDQ1MHBIazMxVmk5V1k3cHF6Nmg3TmJpbDNGUQ?oc=5" TargetMode="External"/><Relationship Id="rId476" Type="http://schemas.openxmlformats.org/officeDocument/2006/relationships/hyperlink" Target="https://news.google.com/rss/articles/CBMi1wFBVV95cUxOSWVpdkZyUDdnSy1ydHB5ZGpZOEJxZUoyN2VuT2tFeEN5RXViTmZVNlA4Qm9YSXk3aExzcXZES2dXd0FjNDRXMEUzN1hYaVhmcDJvOTFPMWFPR3ZEUDg2YjdVRFVGNWtZbGxDM1ZzOG56SXNjcHV5MHlLNzNiR2JZbW5wSlY3T3VrRkVJUllGZGxTV0l1VVFfVkk3ZjZ3aEpFcVpHRTRmajlsbExyVWlvak81bkIxdTJlemoxRm42aGJtSEZIVFhLTDVjRTFvUlp2UTdmZGlsaw?oc=5" TargetMode="External"/><Relationship Id="rId477" Type="http://schemas.openxmlformats.org/officeDocument/2006/relationships/hyperlink" Target="https://news.google.com/rss/articles/CBMivgFBVV95cUxQWklBM3NuMG5ucmR6WDBxVDJlVFZReTAwQzJJbVdsSWZ2TzlpaWxuZkRaNm9ybUdhdWxhOHZZckotRkJUWTdjbWhZejVXOWdSS1VfMl9QUGVodHRnS29fcWxnMmkwYW5uaTFWaHppWHRqMjdveWFTaV9UQm43VnJ4SFdpajVnbndmYWJmSTV0NWFXZEZENmQ0VkFnQXk2N1k3aVplbWZfa0VBelp1aGJCRHMxeUZEVU1GU1Jxa3dR0gG-AUFVX3lxTFBaSUEzc24wbm5yZHpYMHFUMmVUVlF5MDBDMkltV2xJZnZPOWlpbG5mRFo2b3JtR2F1bGE4dllySi1GQlRZN2NtaFl6NVc5Z1JLVV8yX1BQZWh0dGdLb19xbGcyaTBhbm5pMVZoemlYdGoyN295YVNpX1RCbjdWcnhIV2lqNWdud2ZhYmZJNXQ1YVdkRkQ2ZDRWQWdBeTY3WTdpWmVtZl9rRUF6WnVoYkJEczF5RkRVTUZTUnFrd1E?oc=5" TargetMode="External"/><Relationship Id="rId478" Type="http://schemas.openxmlformats.org/officeDocument/2006/relationships/hyperlink" Target="https://news.google.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?oc=5" TargetMode="External"/><Relationship Id="rId479" Type="http://schemas.openxmlformats.org/officeDocument/2006/relationships/hyperlink" Target="https://news.google.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?oc=5" TargetMode="External"/><Relationship Id="rId480" Type="http://schemas.openxmlformats.org/officeDocument/2006/relationships/hyperlink" Target="https://news.google.com/rss/articles/CBMirgFBVV95cUxORlExY1llYjBnbU80WFdHLUxkeHlaWXhMS0xOaUdxZjZ0SnFuZHFmLW1NWWk2LUZSV1c1aGVMVk9iT1JGdnhPa21PRVRfdFpVWW9ocURkbGtEV0dPeWxhN2NFNTlBeGVRSEZDOHFpMl9Qb3pyNDNxVjl2UnpBQnMzSERFOW9pZmhyRndNM1RuRm03WGpaYjgxT3YxbXdDbzF3UXVra3lxdGhjUEdLcHc?oc=5" TargetMode="External"/><Relationship Id="rId481" Type="http://schemas.openxmlformats.org/officeDocument/2006/relationships/hyperlink" Target="https://news.google.com/rss/articles/CBMitgFBVV95cUxNSFhZaEEyWmxpWE1qeWFwZHc5SjhWZ1MxMFM4MDRxLV9pRW14N3ZIVjhRTWliOW9xVncwTk1JRFE4VXRFVUFHVW1vZ29MeDNVTHR1TFdPVURRU3FlcUhsdXlDejlDUktSbDRSS3VDeDE5ZjFJdWZvUUVmbkMyaUdmY1VHVnJMRW5Bdk91dDE1bXUyTVJVb2x0YlJETHFkYUNHN01mV2hrUVZtNG9tdWxrV1k1bVFuUQ?oc=5" TargetMode="External"/><Relationship Id="rId482" Type="http://schemas.openxmlformats.org/officeDocument/2006/relationships/hyperlink" Target="https://news.google.com/rss/articles/CBMixwFBVV95cUxNRmRkR0lKdHNjWjFtOFVGbUhVQm4xSDhZOV9pQW9YQWxHVUJCOTkzVS1kdWh1WEFTUHZFZUFrSWVkcHUxdVRaU3VZUHQ3enRRLTN2NTI2VkZJNEZtN01JRFRXbWNJU2NreWhzNC1GX0FlZDFlUVJDYVFmYjB4WjNOT3NUYkR6R1pyYzJaMnhUSUxtNkthMU4yZU16QUVGQWR3R3Ixa1JINzBodDdHUjl3clhqdWRvNHFmd0tvbi0zVVJVS2tzSVNv?oc=5" TargetMode="External"/><Relationship Id="rId483" Type="http://schemas.openxmlformats.org/officeDocument/2006/relationships/hyperlink" Target="https://news.google.com/rss/articles/CBMiwgFBVV95cUxQRHhxeWhqbThqU2hxSDNDd19kelJRRXpjQXp1SVZfeExPU3dmMEdSY2JsQkVBMnB5c0V1ZmdwcWowT3NWWDFwQUxTbC1Xdno3ZTJPWk1JdmZueUx2dnJubHlCZGtmYjZIclU4TmdKdms4RjN0MWxmZ3ItWGJzempRbS0wVEI3WGNuTFFwVG9MSXREenhockhJT2ZYVjI4ZHNvaXh2ZDRpdlU0YVVqdkpEWmJobloyV2phSTlES2NaQ0pRZw?oc=5" TargetMode="External"/><Relationship Id="rId484" Type="http://schemas.openxmlformats.org/officeDocument/2006/relationships/hyperlink" Target="https://news.google.com/rss/articles/CBMizwFBVV95cUxNTlJHU1d0ZDBzem9vaTJDSHJzVWZYblVqX0tQTDN5X0MzYzBCeFVoZkxTU2RIbUlRME9LNFQ5VlJ0eXV2SDJjZzRGb25jNXBNSmVzZ0VUbTZWRnNxUjBqRzRPd01fTzFLZXVSTXlEdTRMeDBIVXZrRzNmcE5md2dZSDcwUGo5NTE5QnVSN21hQThOTDd0d25ndDhpaldtXzZkWnNrRmIwNnN1RkNzY0ZQb1Bvdl8yNnZwSWVTdGd6MWhRQUJoWDA4MHhhT1MzSTQ?oc=5" TargetMode="External"/><Relationship Id="rId485" Type="http://schemas.openxmlformats.org/officeDocument/2006/relationships/hyperlink" Target="https://news.google.com/rss/articles/CBMiqgFBVV95cUxNbVQ4WEZFOGpQWi1FaWhwM21YdlQtZG42SDQ3SmU2U0N1dVRwa0pOYmJrTmNnaFp0RDN6aDlSakI3LXh1X3NLNE1jRUxiNGtTZEZ5Vm1MZmc5QWdoUDhaT2VKNXllX3VDc3kyU1lNd1dzTGpvZVhIM1YtMm9yWmRiSEZ4WTVQNmsyWXA1cDBwaUY5RGMwd25VNWFvbzk3alhLaHBOUjdwVThKdw?oc=5" TargetMode="External"/><Relationship Id="rId486" Type="http://schemas.openxmlformats.org/officeDocument/2006/relationships/hyperlink" Target="https://news.google.com/rss/articles/CBMixwFBVV95cUxPYi1DTzVwMmxWeFBlZXNHWFlEZ3pwbU1jTEx3ZVZBdURVbmtTeWVBeTYtbUlYUHpRSW5LZFFRbTZLSmYtSlc5LUtZMkpYSE1PSXhreXV0MGE2Y0g0Vk51VFBxMTZpNFE4dThPYWNFNFd2VXl2V2kyUTNOZVlBR3FJZ2JGRjdPdFZlVlVJeDNmUDVqdkV3VE1KVS01elp2Z2JXNHdaRmRGWG5kNTFxbk9JTGtWbzZlVEVDRW8tMmJxT2w4RllrUl84?oc=5" TargetMode="External"/><Relationship Id="rId487" Type="http://schemas.openxmlformats.org/officeDocument/2006/relationships/hyperlink" Target="https://news.google.com/rss/articles/CBMipgFBVV95cUxNMGpnbTgxTXpSSmtYeXFGLVI2SF9KOWlWNkRhWWc1cldnOTByd3F6RHdNTDVzelE3ejZ1NVVXM2poanlkVU9NNWZyVVdHSTU4Ym5KUlhsVlhiREc1SjRSeXVCVE1uRFdXYi1ZVTVGOGZuSHVQS1prZUN1MzlXM2tkOU1tWG5oZXNWRzZqd0FGc21NOEJkOUNqYXdveE52MVN3TE93bl93?oc=5" TargetMode="External"/><Relationship Id="rId488" Type="http://schemas.openxmlformats.org/officeDocument/2006/relationships/hyperlink" Target="https://news.google.com/rss/articles/CBMiqwFBVV95cUxPeU9uZUhQMU9nMkNzLVR1SWJTSng5eFFES2RpU3c1SmNvcWdlbWlhVzFtb0RwZE5fWjN4ZU0zaUp0REprVC1vNjh6aFdycVNZdHNab05wcGdFZXFXYUZMU2twckROUE95MWNkbkpXakZ3QWt6M2U4WG9MSWxGSHJheXp5SVNaYlFRS180LW9wWGZCN0JON3lBXzZBMExTODJUYzB2b2NiUWg5cVnSAbABQVVfeXFMUENFdzhrVE5mYUYyWjQ0Yk5JQ3VGTmFoVUdHdU96U0dRQWxvMXp3ZTNnRWVtcktVeGpDWEpvOTJyamxybFZ2TTFVWW41QWFTbmZLSWpkR1FuLUdRN0loNDlzZ2NtUF83bGFHVnN5ZnlleUlXVG5pYWVkRllOeHBhelZsalpXZlBZb09tMlh2OFBFYkJ1c3FwU3BCSmRmVjZSOFRJM3dSLVdsTkRSQzctN20?oc=5" TargetMode="External"/><Relationship Id="rId489" Type="http://schemas.openxmlformats.org/officeDocument/2006/relationships/hyperlink" Target="https://news.google.com/rss/articles/CBMi9wFBVV95cUxQWjRJTERrWjNIY2Z5Zk03VlpoSVF3X1ctWWJGRTJvUWFFM0t1a3ZKdnZJSVJRS0Zud1JBNHBjRHJqOGxnY1ZYb0MteVVfTHNXeUlSRElMSHNZUW5MQUNZQTBldDhiQ2FCX2pITlF2RkZDem41NGdQZzlrcVRJb0lQN1pqNm1sZjBtV1FWV1EyT0tpb01acXRYZklleHJyQTQzV1JRU21VM0RYTGYyNWNFMVlTdW5qN2tsdXBHVkwtanlWLUMybHNXb2c5SEZ4UkNiN2xNSE1mRjZYaWtaZTRHZGNZOEVYN3hOeGNEbHJhTS1YVXFCcTJv?oc=5" TargetMode="External"/><Relationship Id="rId490" Type="http://schemas.openxmlformats.org/officeDocument/2006/relationships/hyperlink" Target="https://news.google.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?oc=5" TargetMode="External"/><Relationship Id="rId491" Type="http://schemas.openxmlformats.org/officeDocument/2006/relationships/hyperlink" Target="https://news.google.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?oc=5" TargetMode="External"/><Relationship Id="rId492" Type="http://schemas.openxmlformats.org/officeDocument/2006/relationships/hyperlink" Target="https://news.google.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?oc=5" TargetMode="External"/><Relationship Id="rId493" Type="http://schemas.openxmlformats.org/officeDocument/2006/relationships/hyperlink" Target="https://news.google.com/rss/articles/CBMipAFBVV95cUxNc3VBM3FZQTFpeVhMZU9hazdyMzBPSHkzQ1Y3Wi1MeWhSZnNvcXFZM1d0ajNDc3NoYlJKQi1DNWUtUnFIRFRZc19HazJaaVpsd3M3Vld1MnMxNldvVG9Qd3V2SXFjMWtjSXFJWlc4NjNCcGpyRnlIbUpka3AybjJ6OU5vVHVZMlREWkNFMnpTTnZuajF2SlNqVDVTc1FtWmhSSEdwTtIBqgFBVV95cUxPSzk3STBCa0sxS3hyeUdaLUsxSTc0bGlhRkUtc09vSWFjZUVBZkZTMUtYR2N3aHV1RFpqcElkSXZmVlN3ejk1aUJJT2JwSkdWX1NsUFl2amVCU0VLdlVNdVdSbXZTTTY5NGVyZ3VwM3V1a2ZycUE0WGc0TXlBdVgxNG14VFVFV3BhWWZ2c0ZYN0h1YU05TEFCalhVNlRGYkVlM1g1bE1aNUh6Zw?oc=5" TargetMode="External"/><Relationship Id="rId494" Type="http://schemas.openxmlformats.org/officeDocument/2006/relationships/hyperlink" Target="https://news.google.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?oc=5" TargetMode="External"/><Relationship Id="rId495" Type="http://schemas.openxmlformats.org/officeDocument/2006/relationships/hyperlink" Target="https://news.google.com/rss/articles/CBMi6gFBVV95cUxOX3UtN2RwdFFMZHZsaUQ3dFBycnpnUWhTc29LbXJtOTdwQVF0dFJUa1pPVHdraGI3MXVwcVVZNjFva0pJTEdFX1E0LXJFU0xSMzFhRGthQkh3cldTZUNKTjJ4QzFfaFJwOWI4ejVJNlFfUWVZcWFWOV9LLTkzQVR5ZzA4TlRSNmpadHdnbFZjRERodGxkenBPTWVUTy1tRWtJYXpLY1hFYTE1c3lxZWhISktwTUl2VnE5ZFJOaWQ5WGp1bUdLYVE2TDk2T2ExR2lYU3Jsc1h3cnIwb25QOHhQbjNVVHpmSXlVQWc?oc=5" TargetMode="External"/><Relationship Id="rId496" Type="http://schemas.openxmlformats.org/officeDocument/2006/relationships/hyperlink" Target="https://news.google.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?oc=5" TargetMode="External"/><Relationship Id="rId497" Type="http://schemas.openxmlformats.org/officeDocument/2006/relationships/hyperlink" Target="https://www.elfaradio.com/2026/10/22/jose-luis-pajares-una-vida-dedicada-a-rescatar-del-olvido-a-las-victimas-del-franquismo-y-el-nazismo/" TargetMode="External"/><Relationship Id="rId498" Type="http://schemas.openxmlformats.org/officeDocument/2006/relationships/hyperlink" Target="https://news.google.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?oc=5" TargetMode="External"/><Relationship Id="rId499" Type="http://schemas.openxmlformats.org/officeDocument/2006/relationships/hyperlink" Target="https://news.google.com/rss/articles/CBMihwJBVV95cUxOUjkwRFBoWlRvM25ad0JqcndQZ3o3V19IWVNpeHg1VlJjUjFIWnhxYmRPdXRLLWJKMDV6TUlCZ2hvdGtrSmVka1BHOC1WWXhkeV9NalVRUW96aVBHOEFwNW1KNURrdHYwYVZmVmhOb2JnMHFWRExfUHpMX253UjJPOE9kc1ZjNGhkZ1hwUG10R3BhZVo0NFFkQ2UtOTlqN2J4RVhHektjbzVLdTdpRnhoUUJZelR5YmZnZEQwWTZJSkRURi1fSkJaeEJkY0RXWW5aS2xlRXhxeC1pTFFzbkdCNmZXSzRtT3M4N3d0SDJxVWZQVHUyYkJCVk9zTG94ZWNOMzEyU2llSQ?oc=5" TargetMode="External"/><Relationship Id="rId500" Type="http://schemas.openxmlformats.org/officeDocument/2006/relationships/hyperlink" Target="https://news.google.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?oc=5" TargetMode="External"/><Relationship Id="rId501" Type="http://schemas.openxmlformats.org/officeDocument/2006/relationships/hyperlink" Target="https://news.google.com/rss/articles/CBMi9gFBVV95cUxPcTJScjBHbFVnSGRvdlNJb1ppdEloTU9DRlNmcHlsRjdRd010OFdlbG4yRE8tYzY3VnR1WGl2Y0hPc0lYOURHYjZJel9LQ1llcmFFdXg1cFNjcFJHWk9Nay1kYWZqUVdlbGRLRFdUczJYZ2N1Rm0tNzVrdlc5Y2NWZ19mdWJnaTkxQnV3NEdnc1lSY2Z2d3RaaU1YSnhqQUJyOUpROUFYMEIzMEs0cXdDRlJ6cHJjWW5qYm5wZFlheUl2WTJTQTJ2d09fNExXcm5EUVZ0cXotTVp6MTNHdllvbmRiOWhZdlRoOEpCUEVyZ3NzcXZVTFE?oc=5" TargetMode="External"/><Relationship Id="rId502" Type="http://schemas.openxmlformats.org/officeDocument/2006/relationships/hyperlink" Target="https://news.google.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?oc=5" TargetMode="External"/><Relationship Id="rId503" Type="http://schemas.openxmlformats.org/officeDocument/2006/relationships/hyperlink" Target="https://news.google.com/rss/articles/CBMi-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?oc=5" TargetMode="External"/><Relationship Id="rId504" Type="http://schemas.openxmlformats.org/officeDocument/2006/relationships/hyperlink" Target="https://news.google.com/rss/articles/CBMirwFBVV95cUxNSUhHN1Y5RWJHRlBWZ3lsdlI1ZlNDZktBUGlERWlKRTVEd3hqSENJVzNMNEZ6anNCMm0yY0l2ZmFlcTJHNDlWc3VFSXl4ZWJURGV2NnBpN3lxb0hSbF9uV25DQlRoTXJ4a3JueHJPamY3LXdocnlBbWlmMFplQkxlVmUybkwyTUlya21TbjFodk1iZXJpeHVlRWN5MGFKY2cxQVBHQmtEdk9hSUdMb1Y0?oc=5" TargetMode="External"/><Relationship Id="rId505" Type="http://schemas.openxmlformats.org/officeDocument/2006/relationships/hyperlink" Target="https://news.google.com/rss/articles/CBMilgFBVV95cUxPaDhFSm54MTdOMGRJTERlOFZPdXhUNjA4S3JGcDlncGRtVkxZUnpBeDVvZnlpU0RFUHBTcG54Z01aUUlNTmRjN0FUU04zSGp1ajNNM18yaTE0TWt6TWx0TmlSVWVwMFY5TzhNcDVzODRFSzIybEkxdHl2QjIzeVZPTlZOZFIyUmdkam5lX2o5bTRDVURPR1E?oc=5" TargetMode="External"/><Relationship Id="rId506" Type="http://schemas.openxmlformats.org/officeDocument/2006/relationships/hyperlink" Target="https://news.google.com/rss/articles/CBMiowFBVV95cUxQTU5sbU5ldFBJTmtVLWVrWklndWFXRkd5dXBtM0pER0FmRG4zT2htMjhpeUo0RzRyTVd2VUlrb2w5R0xtcjdmWHM2Rk12dE9WSm1SZHV0Tk9WR3pSaVg4ZEhOdDRZdkRCeTNIeUI1b2k1dlFuTm9URW91SmRjSEJRa0FvWHV5ZVVMZ3VoLThRTmx6aVc5Z0IwR0dWNmpnV2lmZDEw0gGoAUFVX3lxTE9VUkNrTTZndE0yN1FMaXVYZXdxMzdaNmxYa1Jwem84ZF9rMDhsdENNcVlxc3MxVTFCOHdKNW5ZOUwwUkpQQ2QtVUttREhPMm1NZFNXbS1JUVdFSDZwVEk1VHRld0RiOHlESThhZXpFNzlnOEx6a292M1ZFMmo3aVktVnl3cVRfcmhKeF9pY3hpQXJUV1lNRG4xV0V3RzlzeWNvZmFRMXlzVA?oc=5" TargetMode="External"/><Relationship Id="rId507" Type="http://schemas.openxmlformats.org/officeDocument/2006/relationships/hyperlink" Target="https://news.google.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?oc=5" TargetMode="External"/><Relationship Id="rId508" Type="http://schemas.openxmlformats.org/officeDocument/2006/relationships/hyperlink" Target="https://news.google.com/rss/articles/CBMi2wFBVV95cUxQVklGOVBjd2N5N0ZyWDF5TlBWTDBmTlhOMmxsNk91MmJyQ3FrT1lvN0E1bDdIaFBGSkhXR1BZcVJhcW1JbXRxSEI1akZ3elptbTBQaldJZmNKRFRacGU3ZTFueUcxRHBiZVRhR3FDemRtd0JKM3V4M0liVmhYOUQyQXJqcnpTTWRxb3RVQ2ZHcDBJNkZDaU5rUUtyN0t3TGpKaHNMcGtCYlNiOXBPdmhBWUxIOGdsMno5ajhBek9WN2ZXQV9QUjd3Y0h2bEFaQkhzc0xsWEpzYnVYY1E?oc=5" TargetMode="External"/><Relationship Id="rId509" Type="http://schemas.openxmlformats.org/officeDocument/2006/relationships/hyperlink" Target="https://news.google.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?oc=5" TargetMode="External"/><Relationship Id="rId510" Type="http://schemas.openxmlformats.org/officeDocument/2006/relationships/hyperlink" Target="https://news.google.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?oc=5" TargetMode="External"/><Relationship Id="rId511" Type="http://schemas.openxmlformats.org/officeDocument/2006/relationships/hyperlink" Target="https://news.google.com/rss/articles/CBMikAFBVV95cUxOMy1qSUlaYi1IV1JpeUR4d3BwcWZtU3NuaGRVN3RKME9Bem0tNHdiREduYUxLRnFaUmVXbEozVkFPWk13OGVmeFlJS1hTRnVJdG00S0VpWDExcXFoVjFoWE1tcmUwN2RXcDJOOE5pWThZVElZMzBkTlllQWVRUGpJVkFQRXhiSURHcVppTm9PUmQ?oc=5" TargetMode="External"/><Relationship Id="rId512" Type="http://schemas.openxmlformats.org/officeDocument/2006/relationships/hyperlink" Target="https://news.google.com/rss/articles/CBMivAFBVV95cUxOWS12TVNxWm5KTERRSnduNk51TDl2MU9BdzlRLWFkenlibEY1ZjVJaGt6cVEySS1YWFh6VzVtWXB0Vlk5S21MNlBKWkZrYk4tc3BDdWUwdkZ6M2M3cFZZYlVDdko0MFFheUxMWndoNTg4aDcwcnVzWnhZTnhkNC1aMXB6RWJFS1puY2ZyMWhwZnVjSUE4YVFNNHpCZ0ItdmtTUHJtR0h4ODA0VGF1cWJSZ3dPYXBIUnBQWWdFbA?oc=5" TargetMode="External"/><Relationship Id="rId513" Type="http://schemas.openxmlformats.org/officeDocument/2006/relationships/hyperlink" Target="https://news.google.com/rss/articles/CBMihgFBVV95cUxQaGhxVmU2LXNfTlUtTDZuSFJlMUw5d3MwbS1xYU9meFVZTGlHX0VhOVQyY2FLM3FsZldpTXA4R09udUFzQTA4Tjl3UzdaMGFpVVBMTWZ5MG1QdUtla3Z6STFJZzc4bjJoa3hUVTI4dnJfYXNiLU1BNXRrcUZYRFB3SFgyaTA3QQ?oc=5" TargetMode="External"/><Relationship Id="rId514" Type="http://schemas.openxmlformats.org/officeDocument/2006/relationships/hyperlink" Target="https://news.google.com/rss/articles/CBMihgFBVV95cUxNeXJnUFRXQk9OeG9ic25mWmQySnFVSHdUTExJbWpSN1JHdnpzSnk2ZTNhWTViRFJZMUt2Y2VYMkEwYlFTbkstWGVKRWJER3Fzb05hcWhscmRzU3RCdm93LWh2eXJtMWhqd2xpd1lqSl9oYkUtSXJWek15VDV1cHFXWDdiTl9GZw?oc=5" TargetMode="External"/><Relationship Id="rId515" Type="http://schemas.openxmlformats.org/officeDocument/2006/relationships/hyperlink" Target="https://news.google.com/rss/articles/CBMisgFBVV95cUxQMkRlcXpSYU00RHZNMThmWkI5VmVuWmZUc2gycDdLOFN3YTZ5V3BzUm14RkJMR2wybE5Uc0ZUblJwaFFoZ193TnFWa2VxOTRMOE1yTWZpemY1ekx2NWtUQ1QwWWFfMmhmV2tsVnVvVE1KbWZmenBkU2hoR2p3aXBWQWlCMDJwZGNuZmF2eVhiSDhhbjdfc2ViOVVBcGUtSW5CY0V5QzQzcVdZQlp6WXRIQ3BR?oc=5" TargetMode="External"/><Relationship Id="rId516" Type="http://schemas.openxmlformats.org/officeDocument/2006/relationships/hyperlink" Target="https://news.google.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?oc=5" TargetMode="External"/><Relationship Id="rId517" Type="http://schemas.openxmlformats.org/officeDocument/2006/relationships/hyperlink" Target="https://news.google.com/rss/articles/CBMiwgFBVV95cUxPTmthYi13RXZFdV9sZVN4SUJDNjBhdTdlVTRlakwzaF9PcUMtclR0TzdaQVQ5VHlyQ3pwbnFyczVJenBWVjNaVTB4WUhqVG1yUmxwYWNBRnpIS3lBRWFsZ1paRFhpeGJNMzlPWlVXSVd3aUtQQlVOX3lBMWhVWktZeXI0bmpvUGlCb2hudTNvcllfUy1TaUlzMFFScElMR29QUnF6YUgzcmFQT3Y2ZHJzOEFFR0F5bFVkWThSc0tvcW5SZw?oc=5" TargetMode="External"/><Relationship Id="rId518" Type="http://schemas.openxmlformats.org/officeDocument/2006/relationships/hyperlink" Target="https://news.google.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?oc=5" TargetMode="External"/><Relationship Id="rId519" Type="http://schemas.openxmlformats.org/officeDocument/2006/relationships/hyperlink" Target="https://news.google.com/rss/articles/CBMiqwFBVV95cUxObDB1aVVjOTdBMlVOcFNJZEFJUlpMQTRlQzVMMlBqOFZHUWVpa0N3Q0NoTzRXOG95NzFERDlUUW02LS1pTVNZNUVQR0MyTjhRUnZ6MDUtTC1qdEdDYkJPQlZrS1FWc0xtRG1FWlpNZTV6Q0FSaWVobUhFQkt4TFdRbHdKbkRkQVFSY2RvcExjZ3p6Z2Q2RGpwQVE1Zk5ZR1liOUhvWXhHLWlOTEU?oc=5" TargetMode="External"/><Relationship Id="rId520" Type="http://schemas.openxmlformats.org/officeDocument/2006/relationships/hyperlink" Target="https://news.google.com/rss/articles/CBMi5wFBVV95cUxNSGU5LXk1OXRuZ1gxZU12WjFpMEtWS3NFTFp1NmxtT2FIMFRJQVNBNHV2alpyejZ0NGNiVDZJUWV3Q2NwUEVCZW1nWHBDZEpDeUFqU1BNcEZOMkhtemJxOGNEeGIxOE05M0d1R1hEMDdobUFSNHQtZ25ON0FLUXVidjlxU1lRcUIzWWZLNXMwTTJKRnFqRjRfcFFIZXhVemxmVjdXeEc3ZWI0REp5S3VuLTBtdy1pTmw0X3BOTW5xR3JhSjJFNDBGNlFfSENKVHNsaThWSUhuV0lyRHZ5SVpqXzUyNW1Kd1k?oc=5" TargetMode="External"/><Relationship Id="rId521" Type="http://schemas.openxmlformats.org/officeDocument/2006/relationships/hyperlink" Target="https://news.google.com/rss/articles/CBMipgFBVV95cUxQM0s3X1Z1X3NCT0x1MDFOeXVjaERfZm04RGpNcnAtR0FNNXhiT1RWT3RlUGJ2LUFkTnR2NHBIQ3hhTzhNWTNoLWRrN1lwTDFuM3pnTDhwZGZvRkhselJXcTZMdl9DOGJOVXNlRkxlWnh3MG5CZkxpQzBIb0dyVlN2TUZmRXlpRkhJNFpXcmtOYjRyQjRDeW9xa2k2NS1FN1dvaS10cWVB0gGrAUFVX3lxTE9iWG9vWnJ0dmx0ZzA0VF9DdGU1WFFMMk5fWVhRS3ZIazR0ZmtueWRjdXNOQzB0bThSVjlac0tERFRoVmJTb1FDWkpicDUxcU9sbDAzYTZRRDE4elNCYmdzUDZsQkFqeGJjQ3EwYWFNeTg4eDFYb2FzUGpRdENheFhJLTJORFc5ODJUNld5WWUtQkl1dGpOc09UV0x4VEtNTEtUVTRiaEZWQmNBRQ?oc=5" TargetMode="External"/><Relationship Id="rId522" Type="http://schemas.openxmlformats.org/officeDocument/2006/relationships/hyperlink" Target="https://news.google.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?oc=5" TargetMode="External"/><Relationship Id="rId523" Type="http://schemas.openxmlformats.org/officeDocument/2006/relationships/hyperlink" Target="https://news.google.com/rss/articles/CBMiqwFBVV95cUxNT19DTDZLbklsNmNHN0NFQy0yN3JTX3hrWEY3b2FtS0hiQ05nTk9MRUh4VGJVa3hkbWhMbkg5bnRWYU00cUdNT1FGVnN4TmpRdVN4WW1hUHVuWE8xYnZ3cGlfSEx1WFlzeWtTMWxsLW9oTHI0X0NjZmZ3Nkc0a0NWSUQxbmNOUEczT1JVVG43bnlpRlRlUVB5UnhQY2ZnYmRnRWhQY0ZYbEd3UGc?oc=5" TargetMode="External"/><Relationship Id="rId524" Type="http://schemas.openxmlformats.org/officeDocument/2006/relationships/hyperlink" Target="https://news.google.com/rss/articles/CBMi0AFBVV95cUxNeldEcGFxellIOFpYR1p5UEE3Rmg2VFA2bXVaSnRwbTNlRW83WWFOS2pSX09HblJKUzRJTzROT011eWpRZ0FUUmFRb1E4ME5TLWhhdVVhNmhPMGFFeGk0MmlZZFRCNm55RWFkM0VtM1FGS2NtdlpiYU1SUGUzY3VkTXlmRWM0dVJVcElDOUs4MUpadmNPUkRXUnlYb3d2NVlLSzhuaXFUWFBPYzdrenF1RUR0Z1VZaU1kdXVIaGlDNW1DNEVfNE9GYUNucGE5OGhM?oc=5" TargetMode="External"/><Relationship Id="rId525" Type="http://schemas.openxmlformats.org/officeDocument/2006/relationships/hyperlink" Target="https://news.google.com/rss/articles/CBMi-AFBVV95cUxPZnZkNE1MWFZrRjdnWlY2eUc3X3J3QW9xN2MwZjhNMktZT2RVMTJFX0ttT0JKOTQ4RVppMGoyZjJRTTU5VHp5N3dabkdDaTdOSE9tVEdKSjd1cWgwUVAwckc2a3RUQ20xSFMwSHkwNkdTaG1FWnBYX1E1Rm5sVkdVcDJENjNObWxnaldoLWZzOFYtb2pkcjVUTHRnaUtyQ29ad2NYVHVXZFp2NlFPZGJZN01zdzFEU0UtNmpLRU9EYTdtVk1XNGFyY0NLMFhjNERkd0o4dmJtR1d2T3ZWcHcxc1dpbUhKeWtBN05Ba3Z6a1dkQjFQRnRaRw?oc=5" TargetMode="External"/><Relationship Id="rId526" Type="http://schemas.openxmlformats.org/officeDocument/2006/relationships/hyperlink" Target="https://news.google.com/rss/articles/CBMinwFBVV95cUxQRi10TURJcVNGTnZJNE1acDY2SEdqQUk1U0pFVWJxV3Ywb05rc3VhRzZQcVdGeE0yQnZOcThuNXI5WkRkQVI4NkwxVnhmTFBpWEZRTEtSd082TVJHakNSQ252RTJWbEY0WGZfNUJCcllYeEs0WnR4V2lhZFdYR1Vmd0E2cDhmNFk2TUNVbFp3MlItOUg0cG9LcWxOYmpSaFHSAZ8BQVVfeXFMUFJadnIxcGVrUWRkaHRSempScWdZdXBNZUxmeEM3TE81Q3ZHYnZyMDFiS254Wm9RSkdhWkdoYWJaMlpaNkNpaHY1SW55RjVVYXVZMzlndHo1NHZsaVhQVjNMT1E5Wlk3YnFORFktWW4zQzZPU2ZaWEhuSzgwNU9IVUlWTEEwME0tcnZsZ3dEMTROY0phUzZWekhYYTdWWUY4?oc=5" TargetMode="External"/><Relationship Id="rId527" Type="http://schemas.openxmlformats.org/officeDocument/2006/relationships/hyperlink" Target="https://news.google.com/rss/articles/CBMimwFBVV95cUxNMEVneExvVkxlYjdtZTA3OE4zdHloeEVKTk9faDhTUmxtLWJRel94ZXpTdk1LcDlkWVg4U01FT25yY3hTbHc3TW5yVm15RWViNFc2amk1OVN1Q2tMRzlPWDR4OHAzUnlQQXUzU2tfUXYzUWNYRHRhZkp0Nk5aZnhqenBjV3lmbURLYVh3UDB3cWEtSFk5Y0ZwSTlUcw?oc=5" TargetMode="External"/><Relationship Id="rId528" Type="http://schemas.openxmlformats.org/officeDocument/2006/relationships/hyperlink" Target="https://news.google.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?oc=5" TargetMode="External"/><Relationship Id="rId529" Type="http://schemas.openxmlformats.org/officeDocument/2006/relationships/hyperlink" Target="https://news.google.com/rss/articles/CBMimwFBVV95cUxQdTRFalhiaWVCa24wdzFwMC1LLTRQemlBWkJFNG4yV29UbHVleHBZdHdxaFZsT201V0lPRHNoVHZObU9iTHlha0Vyb2Q5bzNmMTVnRmhyZWZNZnBfZkttYWtrSXpmWWVHbVd3WXA0VzNSRGFZZEZtVjhRc3lzZVo0UFQyd1lkam41SnlNbDlla3l6NFdTeDJpS1Y3SQ?oc=5" TargetMode="External"/><Relationship Id="rId530" Type="http://schemas.openxmlformats.org/officeDocument/2006/relationships/hyperlink" Target="https://news.google.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?oc=5" TargetMode="External"/><Relationship Id="rId531" Type="http://schemas.openxmlformats.org/officeDocument/2006/relationships/hyperlink" Target="https://news.google.com/rss/articles/CBMif0FVX3lxTE9WRFVsUWZsY2FHakhRa1FfalpNcUlxLXBTM1BvN1g3LXUyZWhEMzlsLTdYTWQwQjd2OEU2QWZrS19xejlzTFhSZU14NXYxVkVqelhhVjI5UFllTVc5NVZubG9YZVlhMEpvNUhESmNTS3ZocWdIUlQtYmJhQ0d3ajQ?oc=5" TargetMode="External"/><Relationship Id="rId532" Type="http://schemas.openxmlformats.org/officeDocument/2006/relationships/hyperlink" Target="https://news.google.com/rss/articles/CBMiigFBVV95cUxPa0NkX0xxYnBWT3dqTHVyYnpRWDVnTUxPUGNubWhWSHEwZjB4c2tfX3JCT1NqRnltTVFFSXFUNDlyRllFUUNndXpvcnc2MGhSN1Z4S3JrSldubzhUWWRad0JOaGxCUUdnY05NMm1pVFBCQmhJaHBSd1pxekR4anZ0TlJMNUhPVnRVWVE?oc=5" TargetMode="External"/><Relationship Id="rId533" Type="http://schemas.openxmlformats.org/officeDocument/2006/relationships/hyperlink" Target="https://news.google.com/rss/articles/CBMijgFBVV95cUxNNklxLWxkSUN6aFU5VS1PV0N1dE9qUFJaNlJ0LWhtUm9TSThSQmt4T09MVVhoVVFKLVk4ZU9vaWFxQ2ZTS2RMLXZMb29TMlcxWlRKMHRULUpUNUwxZ2RFZU1YQkFucHpscEF2dWltQy1XM3N4N2ZDMURFc1BBNFFjTV9sMWF2Z1J3UTNZbFFn?oc=5" TargetMode="External"/><Relationship Id="rId534" Type="http://schemas.openxmlformats.org/officeDocument/2006/relationships/hyperlink" Target="https://news.google.com/rss/articles/CBMi-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?oc=5" TargetMode="External"/><Relationship Id="rId535" Type="http://schemas.openxmlformats.org/officeDocument/2006/relationships/hyperlink" Target="https://news.google.com/rss/articles/CBMi0wFBVV95cUxPNGlaNmVzdFJ4VmhGSi1aSDRTTkQ3eHdVVUc3ZW03ZTlyX0s4Mm54UjBIMXJVVjhwRlo0QUZwTVpBdUlicjlyME9hQVF5ZE9wSmhGVU1Vd1lCQWFnR3FReE5XZDlOQXduRmwyRXdESGM3SS12aGxLUWtueFRkWUFKOHpyT2VJRVUwdlhMM2lKcnJ6T2RPV2pIdzFmdXZ6dGVDdHl5cjRONU5CZmYtNHJzUnBGT2tuSXRLTDhSMldKWTJaelZFYXMwUURyNzBBOTNLaVpz?oc=5" TargetMode="External"/><Relationship Id="rId536" Type="http://schemas.openxmlformats.org/officeDocument/2006/relationships/hyperlink" Target="https://news.google.com/rss/articles/CBMijAFBVV95cUxObm93X3ZSZUFUQnpTR3JKRW5XaWw5aTh1cm1KVmFxTzYtQmVNQnF6RUlKVFBRVGJ5MFRMQm5wZV94U0d4eDR0V01MSnJoVHZjTUVXRGdfRnVyTFZWLVVld1lCdkpTWXlZbkstMHhFVk0yUmFYeWtwU3hxaHVpR2FtSHhhRGhQSUY4TzM1Tg?oc=5" TargetMode="External"/><Relationship Id="rId537" Type="http://schemas.openxmlformats.org/officeDocument/2006/relationships/hyperlink" Target="https://news.google.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?oc=5" TargetMode="External"/><Relationship Id="rId538" Type="http://schemas.openxmlformats.org/officeDocument/2006/relationships/hyperlink" Target="https://news.google.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?oc=5" TargetMode="External"/><Relationship Id="rId539" Type="http://schemas.openxmlformats.org/officeDocument/2006/relationships/hyperlink" Target="https://news.google.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?oc=5" TargetMode="External"/><Relationship Id="rId540" Type="http://schemas.openxmlformats.org/officeDocument/2006/relationships/hyperlink" Target="https://news.google.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?oc=5" TargetMode="External"/><Relationship Id="rId541" Type="http://schemas.openxmlformats.org/officeDocument/2006/relationships/hyperlink" Target="https://news.google.com/rss/articles/CBMi8gFBVV95cUxNRXdNaTJIelRaWUVMajdNNTFfd1V1Qjg4NUV6WXpjcjNzSi1GVnhpbXJCVnVuOWJXU2JjNTdobkxmUkN0aHJpZGNCV2ZIUlZHLWNROEJCZ1MzQnVrUUpCS19aQ2F0Z1JlSE1zeDdSN0F4VUlyZTZYcmJiYmxJeHRZdk55dGpJVS14VVYwZzRuaGJ1Y1VYSjVvUEwyd0IyQ21DVWNpNFNycGRXNHBEY1ZWVnV1Zmkzd3lrWWIxbXY5WFhHQXYwcGhJS2xQLTQxblhzZGRYeU8yQUVLYU1TVlh6bmM1Yks5TkpvV0s0TGRFOEdKdw?oc=5" TargetMode="External"/><Relationship Id="rId542" Type="http://schemas.openxmlformats.org/officeDocument/2006/relationships/hyperlink" Target="https://news.google.com/rss/articles/CBMidkFVX3lxTE9CcV94NkYzc3l0WHhtSXNRTnY4NDJhNExKRFoxZ0ZuRkVfMTFlSGZKWVVCUS15TnVmNDNxYzQwejlrM1I4WXl3R3BYdzUtQjFjQWNCZUI1ejE4MDI4MmxzLTNrZEFMeThpcTc3d2tZUmRidDdEcWc?oc=5" TargetMode="External"/><Relationship Id="rId543" Type="http://schemas.openxmlformats.org/officeDocument/2006/relationships/hyperlink" Target="https://news.google.com/rss/articles/CBMikAJBVV95cUxQSDg5Tmc2MFRtQzRBQU42R0FiTkEydDdRUW9kUy14NkVyTHNBZjc2RTNKbmJlaF9TN3d1U1FHZWg3R3owaTNManEtRDF5LTNhdTc4eHpBUlNXZFc1WDVERlNrWFVOSzRtYVhXZFl5NVRjYlFiVGV3U01LNGtNSkhCckF2U3ZzWkJBTzhmdHFkRDZCcXlNdWFIbEJxczUybWhVd08weU0zZnRWandMTld6SWdxNmRZaV9xeEFIQm04ZkprQWlHV3NPamtqdmtNRmhUWmY4b3RiVklnYkJCdDlvM2JVTDhqRS03R1U1MGlacGxQUVNIVkpDVGtaWUpZWG02SUxKWHhoWm96WHhPVE1FZQ?oc=5" TargetMode="External"/><Relationship Id="rId544" Type="http://schemas.openxmlformats.org/officeDocument/2006/relationships/hyperlink" Target="https://news.google.com/rss/articles/CBMirgFBVV95cUxQZEhOaDZlTzQtWS04ZEtyZTRJMi03VkswcVFXVDZyM1pjaFVqRVFSQUpuRTVDWWRrM2FWYWdoN2tNX21GWUNFT25OQWlmTktJbTdmNkV2SFBTdFVXN0t1M3NWcU0yM2d1dGZWX25tN0x1RVRXVWdRZXEyX3FlMk5TeDZ4Y2tsNVNaSUFoOXg2MWdpOXdsR29OSUFTanU3aF9YSlZaSTB4Z0k1amRzZFHSAaYBQVVfeXFMTzRhYWxRTVNlUDBObGk3bVNNNlQ0VzQxWndRQWh4cHItbjg5NmV6QkdSQUE1WFk5enY3QUg2UExiejNwXzhvQUNfR2tSMmQ4ODRoWjZHd1VwZVZucXp0OHBOQ2pIZEN4bU0ySXhZQXZBTG1jeGM5TXB5REVJUXNINWpRVlhkUmlyQnlGNWpnaVZPLUdZTkVjeThFdWpoeHllWXQ1V3RZQQ?oc=5" TargetMode="External"/><Relationship Id="rId545" Type="http://schemas.openxmlformats.org/officeDocument/2006/relationships/hyperlink" Target="https://news.google.com/rss/articles/CBMi2wFBVV95cUxNcDZSNXJZT2tQZ3hpN2pjdUp6a25HR2VWSXdzeUtSZ090UG9CT3cwdjV5Q21KS1FRaHZoTzdUalRyR3NZX1hKZTlIRDh4dUpqWW1BeERobTRhTk9jX0FIbzlKWUlodzZaYTZHcVBsdUh0VmJocEtPY2x1dVpJcUI3b2pEY3BuVkJqY0xWWDJadjdDUzV3SU15a1NVbmRuSlJ6ckZRR0JfNkZDRTR4Q3duMFp6a1Y2NjdhRUV3VFJwLURlTUNtWjVJUXZWNlVvOXV0dlN4MkxhamRMcVk?oc=5" TargetMode="External"/><Relationship Id="rId546" Type="http://schemas.openxmlformats.org/officeDocument/2006/relationships/hyperlink" Target="https://news.google.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?oc=5" TargetMode="External"/><Relationship Id="rId547" Type="http://schemas.openxmlformats.org/officeDocument/2006/relationships/hyperlink" Target="https://news.google.com/rss/articles/CBMirgFBVV95cUxOcE9UVXZvS1lNWjZRYWhRc0FyOVlZcnpMbUdGRlpXY0xMM0FkVzVidHJmYllnS1dZOEc0eHVmR3I4RmRDTmt3cjZWQ25JMm5ZXy1wekkteDdUcVFGVHllOER4TDltb2hlMHdZdEZmUWxTeXA1dFlWMG1yNU02dENTVFo1QjdjU1JnQm9XSWo4TUFOa0ExUG10NXYzNWZaY2QyVlF1TjFDbXJKaXk1SXc?oc=5" TargetMode="External"/><Relationship Id="rId548" Type="http://schemas.openxmlformats.org/officeDocument/2006/relationships/hyperlink" Target="https://news.google.com/rss/articles/CBMivAFBVV95cUxOY0hXcG5ubFhvbkkwUDBaZHFKcDQyVDFBTTM5eVdwNV8wN3M0WDc2OXU1ZnNyWjdIZm9IUVYzWF91OHFOZGNuckdSamNsRFZXTDFETWVNZHNBbXo2cV9aNXo1X1dCd1ZYVUxTXzA3QVBybzktTWJra2k2T2t0dHpsWklyeWpaUkF5Wk5hNWx1NFlpRXkzTk5yNDZiU0dOQ2pURGtnX1ZWOGJzc0htWlhEUWJjQndoOS1oa01mUQ?oc=5" TargetMode="External"/><Relationship Id="rId549" Type="http://schemas.openxmlformats.org/officeDocument/2006/relationships/hyperlink" Target="https://news.google.com/rss/articles/CBMiuAFBVV95cUxPTDIxQ0dRbVpPdHpqUkRWbHRmUlRyNGJBdHZvckdEX2NSeF82M1JBcndJU1RfVmVsOUo5RzNyR29qS3pnMmw5THJ3YVIzUm5BNHJPUVUybkxxSF9wQ2lpbTk4c2VVT2VxRC1MQUl1SnpacDZjNTJ2eVJ4VHV1c2VUVjRxWXZjRFU0SmhuRFRaX3U4T1p2OW1hYXltbjNZV2RnNl9UUG9adVZxV1Nxc0l4Tjc3dmsyZEh6?oc=5" TargetMode="External"/><Relationship Id="rId550" Type="http://schemas.openxmlformats.org/officeDocument/2006/relationships/hyperlink" Target="https://news.google.com/rss/articles/CBMitAFBVV95cUxQRWJPbklkNUh0OHFVVHQ2TFhwalRPNFQ1NGx2d2FVUWhia2lpcndoM3VxeGVIMzhzdmtZSGRPWDVuVWZxclpRNGdTLTE1S0lZaG5semE2ckxNNGpsclhhRXV5SDBOS19mQkJRV1c0Y2ZSTElPdVR5Ri1qMTNjVVpydDVEUi00SnNNekNqX0U2aERXZkNibl90STFTbENYNlRrdVFxMkFUZXlnc282ZWI4d2R4dWc?oc=5" TargetMode="External"/><Relationship Id="rId551" Type="http://schemas.openxmlformats.org/officeDocument/2006/relationships/hyperlink" Target="https://news.google.com/rss/articles/CBMirwFBVV95cUxOTEpwVUtvcld2SEx0aDAwRmR6WFcySkZmRk1DOWw0ZHhQaFUycm1URGdBcVY1eFdYSVlMdUsweGFBWWk2TEwxS0V4dXZ6NEhFbGVsa21yRnVfVFJvS2lWUnVRTnFKTGQ2Vlp6aWlDZjl4Zmw5NHd3SVc0cnctcDliY2xUNFpJamVPaXVTN0habi1UYXdBUXQ2ZVZvM0pObkNDdTdBNXNZNXNkTmhKOGI00gGvAUFVX3lxTE5MSnBVS29yV3ZITHRoMDBGZHpYVzJKRmZGTUM5bDRkeFBoVTJybVREZ0FxVjV4V1hJWUx1SzB4YUFZaTZMTDFLRXh1dno0SEVsZWxrbXJGdV9UUm9LaVZSdVFOcUpMZDZWWnppaUNmOXhmbDk0d3dJVzRydy1wOWJjbFQ0WklqZU9pdVM3SFpuLVRhd0FRdDZlVm8zSk5uQ0N1N0E1c1k1c2ROaEo4YjQ?oc=5" TargetMode="External"/><Relationship Id="rId552" Type="http://schemas.openxmlformats.org/officeDocument/2006/relationships/hyperlink" Target="https://news.google.com/rss/articles/CBMi-AFBVV95cUxQR2M5dG9JX3lTN3VnR25XM0hfOV9CdnhQZ2hGUWFDNU1ScVdUQjFOWVo4UVItMThudDd0eFpmQXEzQzNubFNTeDhCWVp1QU1SWk1kdzBpVkh6S0c2M2R1UVBQVUtKb3dXM05YTnp1QmNkYk8zc1BJM1gtNkNlVEVUMmZGUVBaOE53bmtHUUpxa0wyS3JnVW4tMXJsVlR2OFMxVmJuVUtZUGwtNDJnUEx0cE9ISkJtZmd0cmYtU3UwYkxWVTZpWnhZdG54R0dzRUpqM0EwUG5YdzRBbGI3VUFHNnNmVnhweGZpcFNXamUtb1huR21SdmdGeNIB-AFBVV95cUxQR2M5dG9JX3lTN3VnR25XM0hfOV9CdnhQZ2hGUWFDNU1ScVdUQjFOWVo4UVItMThudDd0eFpmQXEzQzNubFNTeDhCWVp1QU1SWk1kdzBpVkh6S0c2M2R1UVBQVUtKb3dXM05YTnp1QmNkYk8zc1BJM1gtNkNlVEVUMmZGUVBaOE53bmtHUUpxa0wyS3JnVW4tMXJsVlR2OFMxVmJuVUtZUGwtNDJnUEx0cE9ISkJtZmd0cmYtU3UwYkxWVTZpWnhZdG54R0dzRUpqM0EwUG5YdzRBbGI3VUFHNnNmVnhweGZpcFNXamUtb1huR21SdmdGeA?oc=5" TargetMode="External"/><Relationship Id="rId553" Type="http://schemas.openxmlformats.org/officeDocument/2006/relationships/hyperlink" Target="https://news.google.com/rss/articles/CBMilgJBVV95cUxQZ0JSTHJsVmpUME5mMlVjaTZpQk85N2gyTnZaaEdKeG9WMTZWTXFvTWNKZG16LTA2S21JN0RJQm5jNFdvbEgzU3ZxRkpEMVBLUVhJUzdDX29lODRKLWpHNk5lemUyLTdqaUI5aFEtRi1FUkJxcVp3cGFEZ3h0X2MwbmozQTJLcmJHRE9xaVJpN25YSmwxS2lNTW9ldkVEd1hfbksyYVdkY18wVUZ6WTVBM1EtcjgycW1MYlV1TzNvSUtTbVhmSjNGQmdoY0p2ZkF6TkdSUjl5WkJyWWU1WWh6b2Z3SUNsaWtxMlpVVXBXUHlubkdiTmtWak9PRTFURXFrUXlaTnhHMno0bXVpallqZjdqUm93dw?oc=5" TargetMode="External"/><Relationship Id="rId554" Type="http://schemas.openxmlformats.org/officeDocument/2006/relationships/hyperlink" Target="https://news.google.com/rss/articles/CBMi9wFBVV95cUxOQTExUllaaDlHeFIzWE5PUTh0T3BqVFVmdnpyc2F0clhRcmdzNFVBLTNrdE1IdThBdUdtTlhDY2wzekRCTmlRM1BqTWlvSXlXclo1VEpGbzdkMGwxZXYzU202TG9OeGdfWkVyU0o4cnV3YlNQVWFqdjN1S1drNlduLVBENjB2dWE3OXdXNGZSY1ktZU05NW9jYXVoOFhLS2pyNVprbGI4TEV1Vnp3NjFjT2pBMjBLdFBGeFNWVnNOWVFmaWY5Zi0wOE54eS1PQ25taWFsaFE1MTVfbUhveGdpQXR0ZFE0NmxPRXE4NDVnOC1xS1AzVmVn?oc=5" TargetMode="External"/><Relationship Id="rId555" Type="http://schemas.openxmlformats.org/officeDocument/2006/relationships/hyperlink" Target="https://news.google.com/rss/articles/CBMiswFBVV95cUxNZUl3c1J0MFRmREtnY1diYWxRMWVtblpadWhzSHByWS1aMkduY1ptcTJfQWg0b2lWc1RIWkhyQUUtTGVCNDBmc3VhaUgtVlRNSXZSYnZEN3RjaTdjNUp4emotamN0c2llNGM1Nm05amxPbGpWX3JYbWJObjhJWVBnd3U1QmRXc0hvWWZ5VGQ3WlZtaDVLRGR4MFpVbGdld2l1N1BTR2RFVXoxcEpHX0Z0VFNjSQ?oc=5" TargetMode="External"/><Relationship Id="rId556" Type="http://schemas.openxmlformats.org/officeDocument/2006/relationships/hyperlink" Target="https://news.google.com/rss/articles/CBMigwFBVV95cUxQT3ItQ0xfNzNaZ3dRazFyZTB5bFRIQmJrUkJLekMzd3AydmtfbXF2NkdZaGFXa09lLTJTYVhQM3NJa3dONWE5MlByNWNGZ2k1dXpXZk5kUm10R3BCVm5wN3JmZ1RCVy0yWG5fTVpSeUhsRDkwNmlOZzFHVjJORi1ERkhuWQ?oc=5" TargetMode="External"/><Relationship Id="rId557" Type="http://schemas.openxmlformats.org/officeDocument/2006/relationships/hyperlink" Target="https://news.google.com/rss/articles/CBMimwFBVV95cUxPUjVPaVJrVzNsMWNfQV9oZ3RROExESFNiWVFCYnExSVNtcldCZ3ZWLUl3WExOWXN2YUZRQTFkLW56Q18zbEhHSjhnTGp0eENCdkJ1di1HbWJDR1UyTEVUUnFZOEYzZDBVWUdhZzMwaElzODlXY0pyZDExeGkwTnJ1VGFOYTVodGhLbkdwY2ZOay1nalA2TncyRG1VWQ?oc=5" TargetMode="External"/><Relationship Id="rId558" Type="http://schemas.openxmlformats.org/officeDocument/2006/relationships/hyperlink" Target="https://news.google.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?oc=5" TargetMode="External"/><Relationship Id="rId559" Type="http://schemas.openxmlformats.org/officeDocument/2006/relationships/hyperlink" Target="https://news.google.com/rss/articles/CBMixwFBVV95cUxNcTZCOFZQWXI2ZjVTOGVYeXB5eFNsaS1PazNJcmRRT3c0bWhJRVZ5UHM1Szl0YzRvY19wZXJmcU4ydVJjQUh4a0RQUUlpN0lvMVpmZmZYdVZ4SnZHR3NrMngtUzYzbHFsTUJ3d1F0dGt5dGZ4LVBnXzdDZVVfZW85aTd2Y1hpY1lYNXpJWS13dF96UmhMWEM4ekpGM1hSWFR4alBFQUIwUTA2WFNUVjNORHZnbE90eDhhM21WMW5RREdocUkxN0Q0?oc=5" TargetMode="External"/><Relationship Id="rId560" Type="http://schemas.openxmlformats.org/officeDocument/2006/relationships/hyperlink" Target="https://news.google.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?oc=5" TargetMode="External"/><Relationship Id="rId561" Type="http://schemas.openxmlformats.org/officeDocument/2006/relationships/hyperlink" Target="https://news.google.com/rss/articles/CBMi8AFBVV95cUxONmNoa3c3bW1PSjZ3MW5LSnVuWmU1eExwRmJmUkFDYzU2aFBNdjJLZnRkSlJaVS0zLXlabkhQbGFjSVZZTTVab3JvcmF0TGp5OGc1WEdwUzZGUXNNSHpTVmRXcTEwTGR6VzRwX2JiSVNxWWEwVEE5RkNRc2F0ZkFpVmZYVG9sdUNMMmpQcFhRbktuTl93MHItamlBdlBjd3ExeXdmOTFpdlJERFI0Z2lIME9heHJHZkxLUFU0dGlJc1R3MktnbW5DTGFTOEtKRzV4eDJFY3A5S2xka2pGVUVaRTBUWllRTGwtei1HbENmRm8?oc=5" TargetMode="External"/><Relationship Id="rId562" Type="http://schemas.openxmlformats.org/officeDocument/2006/relationships/hyperlink" Target="https://news.google.com/rss/articles/CBMi9AFBVV95cUxOWGF2SVJjWkdlS2xzQy1tV1J6MnRQdzJOS1VWU2lLbjVwWmVkODEteE1MVERTNDFncUU0YmdxTVkwOFhoTXJjOHg5dHhqODUzd2hSQWt4b3Y5cEZoWFowZWY1TU1JNlA2T3BvQThaQ0t2NWRlQjhLUHp2WVJVSlpUTkt6Ull4RW5jT0ZjeW8tbVpXSXpaR1lYaWRQYzVHeGNISldPZ0N3TWZUUk1mVWc1RWNJTHVOVUpRRFRWUTZrTjA3UUFqa2ZfWVRkQ0dFSWJPR3NUcW93X21GQ2xWUk1tcENfNGk5THFXWE8zUDFucE8xWXVZ?oc=5" TargetMode="External"/><Relationship Id="rId563" Type="http://schemas.openxmlformats.org/officeDocument/2006/relationships/hyperlink" Target="https://news.google.com/rss/articles/CBMi5gFBVV95cUxPako2cHU5NEY3R0NBYzQtZDIyQ0syeVhpanR0Y1ROcG03R1c3WHBZdWFfQWdHV1g2SGh3SFFmVEJ3SG5QV0QtaUZzbE8wemttRXUxN1RQNS00SHU2ME5BZzd3am4xamN3YTFpbElpMjBEeGd1N0FQVUVlaTVVWktTeWRqTHFoOHNpd0RKbzhjNG1YUGE0TUJiNkNaOUo2S2RJSVd3REtyUHBmQS1qUWY5REZYTFdMRGR4VGdIQnF3bzFuSVpGYmlmVmJ4a0tLWXVIMWJpWDlpSG5qSTJpa1ZKdlNOcnV2UQ?oc=5" TargetMode="External"/><Relationship Id="rId564" Type="http://schemas.openxmlformats.org/officeDocument/2006/relationships/hyperlink" Target="https://news.google.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?oc=5" TargetMode="External"/><Relationship Id="rId565" Type="http://schemas.openxmlformats.org/officeDocument/2006/relationships/hyperlink" Target="https://news.google.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?oc=5" TargetMode="External"/><Relationship Id="rId566" Type="http://schemas.openxmlformats.org/officeDocument/2006/relationships/hyperlink" Target="https://news.google.com/rss/articles/CBMingFBVV95cUxNbjUyckFlblR1bzNhLWEzQUo3UUlscU9uQXpXcHdDQV9Bc0UxTjRjeU4wR1dwTnVjeVJTOXFpeGNsYUlzZ3ZKYlVBajRIcGhUdzc4LXYxNVJPbXBVOWU4NmtkR0oyZGg0VmE1RkNUeG1LT01SS2tSOFNLbjhZb25aZGZxSDF2cGVjWllQbzNhTXVpT0hackJxbUQ0d2JVZw?oc=5" TargetMode="External"/><Relationship Id="rId567" Type="http://schemas.openxmlformats.org/officeDocument/2006/relationships/hyperlink" Target="https://news.google.com/rss/articles/CBMiiAFBVV95cUxOUVhfeEk2Z1VqcXRKZ29GNVpuZUZYcDFmTG5BSXc2YURIeTNZTVJmejFKU3NSZlpLblhJVHViZVdyTnZ2dFVLZXp3LXRfR3NZem9URm9nTGcxOEZPQkhISGxwZWg0VExPZFBleWhybm1hNU1YSzZfZDVtX2lWa2dab21XNzYwR0I2?oc=5" TargetMode="External"/><Relationship Id="rId568" Type="http://schemas.openxmlformats.org/officeDocument/2006/relationships/hyperlink" Target="https://news.google.com/rss/articles/CBMiowFBVV95cUxQTmduNFBUTm5kaklHRk5SNGVMUWpmNzJEcm9fRWlySGtKNUoxU2N0VEJEX2h0bGNpX1E3b3VlVFR1bHdXdURKcER3NDVOdEJiTW9OaXZOR0VnZl9POWxFakxWdXNxU0V5R1hCRzFlc01Wb0hNdGloaWs1bUlyV0R1QkVOT0NfdXVBajZwa1NlbEs2Mlo2eGFUc0ROZzRnX1p4S1JB?oc=5" TargetMode="External"/><Relationship Id="rId569" Type="http://schemas.openxmlformats.org/officeDocument/2006/relationships/hyperlink" Target="https://news.google.com/rss/articles/CBMi8gFBVV95cUxNN3JkOVI0NEwxQlk2Uno4WnlwNkVla3hsM18teno2N1BHOWphRzVqLWlTb2xOYmg0YVlKWXRnRlo2aTZXMTVJWmxlQ1JKaC1ybDJkQnFNcEJULWxWaGEycUxEUmlLQVh4ZTR1MzNlcXNHa0Y3aEpFaVhYbmdkc0J2ZU5qaTJKNkdoU3NRX0VFTmFPWEliR3RWUi04T0JtR0s4WDhIM2hWYkF1Y2l6QjFORFN0aHZTdDZqOXkzNWdUT3FPcVFvME9HNEl1Vk9SNXRITWFHbElIRHJleThBUnEwWHlubGR6cjFqYlRvTGhYMUZmQQ?oc=5" TargetMode="External"/><Relationship Id="rId570" Type="http://schemas.openxmlformats.org/officeDocument/2006/relationships/hyperlink" Target="https://news.google.com/rss/articles/CBMi_wFBVV95cUxNX3pKY0lCNWV5cGhRQWdaV1FzUHhJWlZ2UVpLTUlCcUw3T3U0ZUNmNzJrby1BV29uZEZHTDRKNHFJR1djRlk2cldpNlhXTTNtbDlUYTNSajE0T2Z6S3RpV3RocW84dWpfNUN4eGVqaGNyUHZlSFQ1clNQUWFOTXJ1b0lyTlBYOUIyTXJ6aWpvQVpaX1BYdkhEQU52QXg1RTVuR3kzSm1zSHlTQmx1QmlhXzdaSFRvNHhMOFNpdnBSRXFqVnBtay1NNTI2NGU2eEtBVEEzVmxsaXJMSFQtRlJZTS12c29sOUhPemxOTHRlMFczOUpvMFpQUjZGVGxiUUE?oc=5" TargetMode="External"/><Relationship Id="rId571" Type="http://schemas.openxmlformats.org/officeDocument/2006/relationships/hyperlink" Target="https://news.google.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?oc=5" TargetMode="External"/><Relationship Id="rId572" Type="http://schemas.openxmlformats.org/officeDocument/2006/relationships/hyperlink" Target="https://news.google.com/rss/articles/CBMi0gFBVV95cUxNamdZVWhueC1kTXJOQ1N4ZWZEN053T3NaMlJtbzZnQTQ3bV90Z1VxVnprU3FQYnRsMS1PQmZvcXBVcHpuUGVNZE44ZjFNRDF6N0Z5XzAtcmdfZG5Xb1RoaVFHcXFNX2Znb3RFeTlKOC15WnZYMDFmUENRUkZTWWdEZ0U3XzEwZ0NHUTdvN1lITXVKTjYzcXJybXZ4cC01X3Y3ejRGcFJCWjhwbXpTRlkwOEJ0c0NhTUpORUMzR2NESmNZQ0xpT1NGZG1oZDNkWWdMVHc?oc=5" TargetMode="External"/><Relationship Id="rId573" Type="http://schemas.openxmlformats.org/officeDocument/2006/relationships/hyperlink" Target="https://news.google.com/rss/articles/CBMi2wFBVV95cUxOUy1TazEwMFdBNTY0MlNQdnlfRWdyVFF0alZKMVdIM0Q5NG9mcF9qcnk0OFl3dElKUjI4UDdScEVoMXM0QUFpMThiaFREbXJtWjlaRjRxZm5DUUtOMC1wVkhrRkstWWdtVkJlZHdZMU1iUTBvbjVOMXJmRkZYUExYTElDclRrSTFkWDV6TW9pbnRkb2VCM1hUZU43cEJodW1ZTHlxd25VUVFkS2tQVVJ1WWc5TGFjRjZXNko1S2tYQ2REaG1UU3Z4U185TlBsZW5xdjF3cXIxVU5tMU0?oc=5" TargetMode="External"/><Relationship Id="rId574" Type="http://schemas.openxmlformats.org/officeDocument/2006/relationships/hyperlink" Target="https://news.google.com/rss/articles/CBMisgFBVV95cUxON0tkb2kwN1Y5WTJHMGpVYXVTYl9GVXNwOGZKVjl1cERFSFFGbzZ5OU9FYUd1RkRFUU1tNDd3cWFMRjRROE5Ic2tsZDhfZDFVWnlmMW03YkN3ODRZQ3lMQlZvWEZkSHpwX2w1UmkwM1pkdy04NXd6NDhpeHJRTl9QT25mMjFyQ1Fyb3FJRWpWeHNGanpmNzBxSzU1NHc1aEMzV25QeVlaTjJLTHppX0lBZG5R?oc=5" TargetMode="External"/><Relationship Id="rId575" Type="http://schemas.openxmlformats.org/officeDocument/2006/relationships/hyperlink" Target="https://news.google.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?oc=5" TargetMode="External"/><Relationship Id="rId576" Type="http://schemas.openxmlformats.org/officeDocument/2006/relationships/hyperlink" Target="https://news.google.com/rss/articles/CBMitwFBVV95cUxOX053YjF5SElaNlE4aWV1MnFRZ0ZNdE1mNHc3aWEyR0M3S25YQzViWnZ6V0l1dXVmQWxmYmdWMXRsUFJ1R2ZFREpGV0VSSTRaeFFjRlhXT09MUDdxTDlndWk3STZITlV2elNQWUdKc3RiaUl3bEs0OE5ETllqVHJiTDlyNVYxVzRsZVBUN2pVcUFzZGoyNDNITk5kb3V4OG9ObDJFUWZsdmtId1dLWWVjNjItR0k2U28?oc=5" TargetMode="External"/><Relationship Id="rId577" Type="http://schemas.openxmlformats.org/officeDocument/2006/relationships/hyperlink" Target="https://news.google.com/rss/articles/CBMi4AFBVV95cUxPRkJTQ0hCX2tudE9GUHA2OGRienhBdF9rRkQ4dzlEbUp2SXp6VXBuZXJNV1pYYmtPLVNaQkFRT1ZCYkFBcUdqZlJMQXpxTkxGOGRlTFA0R1BEOHdCbnViTkM2OWstMS1zX1FiTENuMjVJSVVuZ1RWNVRsUVRRQ1RZcVFRQmlveGxwWUNRTHplUm9NdTN4MUZkNllUOVZfdms2MVpPdktLSzlVY2hncVJpWEpfOTY4YTFPVzZEbFRQeGdHMlk2YWp3d0dNMHZ2WWtiZDZnZkxub0haNUVQNWVwOQ?oc=5" TargetMode="External"/><Relationship Id="rId578" Type="http://schemas.openxmlformats.org/officeDocument/2006/relationships/hyperlink" Target="https://news.google.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?oc=5" TargetMode="External"/><Relationship Id="rId579" Type="http://schemas.openxmlformats.org/officeDocument/2006/relationships/hyperlink" Target="https://news.google.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?oc=5" TargetMode="External"/><Relationship Id="rId580" Type="http://schemas.openxmlformats.org/officeDocument/2006/relationships/hyperlink" Target="https://news.google.com/rss/articles/CBMi-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?oc=5" TargetMode="External"/><Relationship Id="rId581" Type="http://schemas.openxmlformats.org/officeDocument/2006/relationships/hyperlink" Target="https://news.google.com/rss/articles/CBMi-gFBVV95cUxQQ2xXNWdRSXlmQzQ0VEV5TGpTR2Qyb1RDWTllOG9qZ21qVmdXZk54NnktWWc5YkpsYU9OOGxrOVdyTUplaFhzQmFDdWV5NHNNbmRkcWZZVHJMOTM3VWNrOHJtSGJtdmJfX3diNm5ZcU9LNlJnc0wyYUxhQk1VQ1AySm1xUkl5LTVaZ1FjeEIybnlIS2YwdG16cTY3azFna1ctTU5uN055OS01Ml9HaGN3VFlCRWlzWlNVdGdOamxvUVhHRnkzcnVDT3hINllqenE0cmxhdjlCckxDdy01Ulc0a1lBb21yY3Bld3paT05PeVJ6bWtpV2ZOcll30gH_AUFVX3lxTE12ZmxITUQtOWJGUVZrQ3Q0TTlHelRlak5ydzZYWjZIU1QxRDJ3TnVjeUdFVVZtNE1nYTlOU1RUUEpoRWZyNkZJRGIxbTh4ZzV5S1VvSlpqVmVNSWFnMUhiTVdMNUpsNnhvM3NzWnBSU2R4NGh2c2NCUVBzak92V0F2ZlZwZFhoX3dYblItcEtqMlprWUNlRFBZaER3VDJJeGR6UnJ0TzA1UWp6a2FnYVl3Z05DN24weFNEcUFyZTJ1QlRhOTVSWnNqM241dkowQzQ5THItUnMxX1I4STJhLUlBcXRLRl9XNEFvZ3FkcmZYU3RYQlhTM0FpNGxiU19ycw?oc=5" TargetMode="External"/><Relationship Id="rId582" Type="http://schemas.openxmlformats.org/officeDocument/2006/relationships/hyperlink" Target="https://news.google.com/rss/articles/CBMi3AFBVV95cUxNbkNnbXU3ZlRneDlLcHVsdEktTkFvQ0JBemZyU1RLSU1DZFVBWnQ3R1paMGIwZElZT3NzYmZxa25KYXpFbGJHLTc5S0ZtYkstUEo4ZkY4VC03YUFLdWUzWXlqT1hydUhnLVBfZE85NXEtUENCa3BWM09fcHVYRUlqRlF2eXU0WUozYWNuLTM2OHlGRl9ieFpfeDdOSTBmNWlNLTJXS3owMm8tdlFMRHBhMFNyZU1VeHhHS1A5V25YMUpxZ21MOUVrT2prcmZkTWd6Vkl4X2Z6RmFQWjRp?oc=5" TargetMode="External"/><Relationship Id="rId583" Type="http://schemas.openxmlformats.org/officeDocument/2006/relationships/hyperlink" Target="https://news.google.com/rss/articles/CBMif0FVX3lxTE5HU21tdUhua0RHbU5peVp1aGgxcXBUTmkzTGtRUURlOXQteFZJYUZuVVAxQ2tpdnl2amZicThqSl9XUV9lSVNScEFKX3ZmSl9xRFZoY3g1Y3pYMGhjWVZmeEhEY2Ryd050aTlpamtpWlJjVExfRy04dkpUdmxINEHSAX9BVV95cUxOR1NtbXVIbmtER21OaXladWhoMXFwVE5pM0xrUVFEZTl0LXhWSWFGblVQMUNraXZ5dmpmYnE4akpfV1FfZUlTUnBBSl92ZkpfcURWaGN4NWN6WDBoY1lWZnhIRGNkcndOdGk5aWpraVpSY1RMX0ctOHZKVHZsSDRB?oc=5" TargetMode="External"/><Relationship Id="rId584" Type="http://schemas.openxmlformats.org/officeDocument/2006/relationships/hyperlink" Target="https://news.google.com/rss/articles/CBMingFBVV95cUxQVzBHaGctR3pNbVllMEtVMUtCWlF0eVFnaS1JS0RGalB2cDJQQ3RmLXlpMmJ2dV9sUnVHR0JtckFybzhJVGRkM1lVcjRkUHdpRkJxeXFRX1RINW1kUHBRSnRPSmFWdjk0ZHY1RzBRMm85Z3lWVDVrcHN4OFZVN19ZVUZjUGlIaEZyZUtSVDNxOV9xQmVCYnpINlJySkNHZ9IBngFBVV95cUxQVzBHaGctR3pNbVllMEtVMUtCWlF0eVFnaS1JS0RGalB2cDJQQ3RmLXlpMmJ2dV9sUnVHR0JtckFybzhJVGRkM1lVcjRkUHdpRkJxeXFRX1RINW1kUHBRSnRPSmFWdjk0ZHY1RzBRMm85Z3lWVDVrcHN4OFZVN19ZVUZjUGlIaEZyZUtSVDNxOV9xQmVCYnpINlJySkNHZw?oc=5" TargetMode="External"/><Relationship Id="rId585" Type="http://schemas.openxmlformats.org/officeDocument/2006/relationships/hyperlink" Target="https://news.google.com/rss/articles/CBMi2AFBVV95cUxNdTc3YjRSRks3WFRSSTZsRUpQaXh1S2Z6bUtfVUx2ZzNDOXlhamVueVZleFVVdjlzbVRDakFBT0VZeGhPU3BoSnVGTWdNSFpJOG1uc21NYnozd09fd19HTm9hY1RSTllnS0Vkdl9USGVhM1owNkFPd1hqVnFsTmp2d0M3VEEydTRzelFSQ0ZwN2FHbE5tZ0RNc1I0ekFldElydEdPLWhKWm1JV3B2RkZDdzRmX01kV3JxX2xJMjNoX0NqZ19NampNRXFQcTZLQnpCY2dkWTJkUGE?oc=5" TargetMode="External"/><Relationship Id="rId586" Type="http://schemas.openxmlformats.org/officeDocument/2006/relationships/hyperlink" Target="https://news.google.com/rss/articles/CBMi8AFBVV95cUxQSzVCazlSVGNGTFFRODFrRVZuNHlfMlQ5MUxWQnE0X0dLNDlNWWJSNG1BRHdwSXBTSkN4NDFRWkJhdE9pbi1wZnRaTEtBbkpJUkJVcmhHYnlFNVBKWWhYXzBXaFhFQ2hYNGdIZVp2czQzT0NqM0Q2Wkotd2hCdXlvanlhZ1d0YUt0MG9RRV84VVczSTVLUmV2a3hrNkx2d0lUR3Q1cFhpNGZVYlM1U3Z5WDBWcVlWcmtObjRDYmxZN19oWDc2MkJieXpFdEgxS18wNUFLNTNXeWROZzdScnNjdURUTHFBRk82dm8ydUJMY3E?oc=5" TargetMode="External"/><Relationship Id="rId587" Type="http://schemas.openxmlformats.org/officeDocument/2006/relationships/hyperlink" Target="https://news.google.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?oc=5" TargetMode="External"/><Relationship Id="rId588" Type="http://schemas.openxmlformats.org/officeDocument/2006/relationships/hyperlink" Target="https://news.google.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?oc=5" TargetMode="External"/><Relationship Id="rId589" Type="http://schemas.openxmlformats.org/officeDocument/2006/relationships/hyperlink" Target="https://news.google.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?oc=5" TargetMode="External"/><Relationship Id="rId590" Type="http://schemas.openxmlformats.org/officeDocument/2006/relationships/hyperlink" Target="https://news.google.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?oc=5" TargetMode="External"/><Relationship Id="rId591" Type="http://schemas.openxmlformats.org/officeDocument/2006/relationships/hyperlink" Target="https://news.google.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?oc=5" TargetMode="External"/><Relationship Id="rId592" Type="http://schemas.openxmlformats.org/officeDocument/2006/relationships/hyperlink" Target="https://news.google.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?oc=5" TargetMode="External"/><Relationship Id="rId593" Type="http://schemas.openxmlformats.org/officeDocument/2006/relationships/hyperlink" Target="https://news.google.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?oc=5" TargetMode="External"/><Relationship Id="rId594" Type="http://schemas.openxmlformats.org/officeDocument/2006/relationships/hyperlink" Target="https://news.google.com/rss/articles/CBMizwFBVV95cUxNWTJIX0JHcVM0Vk42SW1oU3BFRVk4SFI4Sl9lLTg5NmFqV0pMZ1NvRkpXTUxPa2NmNzhnMEZ1dmppTGN6azluVWE4WTNSeUpaRWVvREk1UXhhZi1hMzN6YWF3M2l1VEdNQlhBY2ZzRGd2Z2R3VWNPOUF5X1pIWHd0V0xGekpRak9LY2ZocG9ZaWd0dXcyeXRvaGRlMzVSSHMzbjBNMDRIWDNZa2w2M0x1RGxJVHhvU0EyTkNEWXRwT3JzRFNFczZyTV80eDgtX2s?oc=5" TargetMode="External"/><Relationship Id="rId595" Type="http://schemas.openxmlformats.org/officeDocument/2006/relationships/hyperlink" Target="https://news.google.com/rss/articles/CBMimgJBVV95cUxPSVFXdUs1MDVMVnh2TVN6TXVsN0lnMXNGSUhYNTF6QVByQkNvOEUyTHdubTFOZlE4SVB4MFM4TGh6TGxfYzYzb3NWWHpBUDFPTC15c0tIMC1aa3ZIRllpc1ZxemtkUk1IUTJwWk1Rd2xFeTNVb0lFNEd4UTRLYkhzTG5oSzV1SENtRmtsUktIeV9KWUNrLXFUODVEQTh4SzhUZlRFVV9QdThrQXhvLVp1ZDV3eElKMGt5Q0EzbGxMbTMzb05qRmxEaFRLdm9IamF0UUlPX3A2ZDgxYWc1WnlXZm04R0RXZEswc1JYTkE3b3V1d0FZTlJxTTNMekZna3ZQYVR2T1R0ZVhITUdzNDY1d3dtcUx5LUtXSGc?oc=5" TargetMode="External"/><Relationship Id="rId596" Type="http://schemas.openxmlformats.org/officeDocument/2006/relationships/hyperlink" Target="https://news.google.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?oc=5" TargetMode="External"/><Relationship Id="rId597" Type="http://schemas.openxmlformats.org/officeDocument/2006/relationships/hyperlink" Target="https://news.google.com/rss/articles/CBMi0AFBVV95cUxNcDRJS0w2VmJwVlVtNTVuWlZXdWdUVWl3OUJxd1hsYThTREN1cXluMDJoNmEtNVlzakdJQVlpdlZ2Ul9rTXRPNUtoUXR4Mnp1d2hWSEk3dUxCbkpkSXMwTjkyc3FfbDctTFRfaGg2Skc3RUlobmtkX3R5ZGc3dzNWekVadHhKa1Rvak51UE5BNmxEVERub1FfUTdaWUJLYmxSNUZlWTA2Q2hITmxoUmxTelBsMG1EOWZ2QnBzRklLWjBtU2RSRzdkVXN0bjJsN0oy?oc=5" TargetMode="External"/><Relationship Id="rId598" Type="http://schemas.openxmlformats.org/officeDocument/2006/relationships/hyperlink" Target="https://news.google.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?oc=5" TargetMode="External"/><Relationship Id="rId599" Type="http://schemas.openxmlformats.org/officeDocument/2006/relationships/hyperlink" Target="https://news.google.com/rss/articles/CBMimAFBVV95cUxOSHN2NkRtcWk5U09Kc0RKSFZZV19GX25iX2ZyQ01IUjJBNXNJdEFkVEtDaVA2WDROR1lkRDVIWnpjcjNleWUyRDI1SWhVSlBZazNoZVpXblR1OEF4a3l2eFR1eXIzclpxQkZXajMxX3RCb1FObGdXUUtsUGRWNXo1VzZmVGszREI3MnlBNkhYWjRmR28zUzJTMA?oc=5" TargetMode="External"/><Relationship Id="rId600" Type="http://schemas.openxmlformats.org/officeDocument/2006/relationships/hyperlink" Target="https://news.google.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?oc=5" TargetMode="External"/><Relationship Id="rId601" Type="http://schemas.openxmlformats.org/officeDocument/2006/relationships/hyperlink" Target="https://news.google.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?oc=5" TargetMode="External"/><Relationship Id="rId602" Type="http://schemas.openxmlformats.org/officeDocument/2006/relationships/hyperlink" Target="https://news.google.com/rss/articles/CBMia0FVX3lxTFBOb2wwTjdvamllcHZmSmtHZEU4elVVQmttc1FxWU9VYkJ3Vmh3eGh5SWRUeWdEbWd1V3hzNzhpVHZmdFZjT3VPVnJSNEFsNDJnWDhhUFc1cnZrRFVNRlhaZkdKeGUyRHNjaml3?oc=5" TargetMode="External"/><Relationship Id="rId603" Type="http://schemas.openxmlformats.org/officeDocument/2006/relationships/hyperlink" Target="https://news.google.com/rss/articles/CBMilgFBVV95cUxPMnJxQUhqUWxhaEFXbHJJMWxaZ3NzcVdZbWtaOGpxY18tNE5SUU1WcGg2Nmg4V2QwYXcxT1JmV2Y5RE9jSXRQNExqbjdVS0dpYWxBU1RJYmZ1M1RUcU0wVDlnNE5yNERSRUFqbV95NVNXeklFMWJ4ZWJoQk9DUEVsLWJHRGxrYTJhN08wbDczYTRnc2x3Mnc?oc=5" TargetMode="External"/><Relationship Id="rId604" Type="http://schemas.openxmlformats.org/officeDocument/2006/relationships/hyperlink" Target="https://news.google.com/rss/articles/CBMickFVX3lxTE1xbElMT2RnUzJYcmgyQTdKV3pFLVN0OWdhbi1vZFRjMk9FVnBGa3l0R3VGOU9rS1piQUl2TWg4aUNuTE9FcXJvOUYtOVdDUV9RN2M5RHVCQ1dpVVl0a01OLVFhRUZjczlqR0ZubmhvcEl4dw?oc=5" TargetMode="External"/><Relationship Id="rId605" Type="http://schemas.openxmlformats.org/officeDocument/2006/relationships/hyperlink" Target="https://news.google.com/rss/articles/CBMiowFBVV95cUxQbl9sNGxGazNoOV9aTTUzWS1CQ2RuVl85R2JiMXB3QnZjU25Ebm0tWmRPaDg1RC04REE3Y0xNcHVsa0ZaZjRRWE1ZOGo5NVBQT1dFN25PUGZWVU5fSDVhYTdzeExlTmd1djJxLVZrQ05kVk83S0FWWERkc2VPSXR6SGx5RlYyQkdTVVQwb21vWkF4am9FWXBLb0daWmtuZEpzTmJN?oc=5" TargetMode="External"/><Relationship Id="rId606" Type="http://schemas.openxmlformats.org/officeDocument/2006/relationships/hyperlink" Target="https://news.google.com/rss/articles/CBMixgFBVV95cUxOMmJNOFo5eFBHbElSbWVBdmQ4VGppLUZSVXYyS09DQy1jY2huV2hIcjBnTnQxYXROWlRlcWpZR3hvbzNSQm1Udl9Sb0xfdHNVSGEwQ3JDUU4xT0c4ZmtPdkowd1R2dGpTekl3ZDN3Q2dMS0gyYXFoWTd0dndDNU92UmRLQ193MGJRYzZSNTVtdHlNY0t4Zlo0bnA3Q2JrUlp0eU9SZXNVeXJTY0llOG5NektjV245QVJxT1lRMHN6Z2ZSWHFTR0E?oc=5" TargetMode="External"/><Relationship Id="rId607" Type="http://schemas.openxmlformats.org/officeDocument/2006/relationships/hyperlink" Target="https://news.google.com/rss/articles/CBMiqwFBVV95cUxOUm5kTUVsTkoxYmM0aWQtbWg2VnB4Zzc3bzFvZWZtYzRJYzlySFRHN3lXX1lKQkV0cElWSkRVRE0yR3RDbUdrUFJLZExfa1lXTFJVY2lNMjZKTHNNakFSNkpwbTQ2U1l4YU5SOUczRGFVbWZHUlo4UHQ5ZTktYUJ5czJMUlUwMkVVcncxSTZlaVVaRGx0Y05Ld3dOcEtaZTBKR1pVc0NxQlZkaFE?oc=5" TargetMode="External"/><Relationship Id="rId608" Type="http://schemas.openxmlformats.org/officeDocument/2006/relationships/hyperlink" Target="https://news.google.com/rss/articles/CBMitAFBVV95cUxPLUVkY01OWWV0ZWhhb2s0Q000N1hqMHd4UFBFZXA2b0lWR1E3SDlxUWx5bDVNQnUxZEhoSWFXS2RqWFFrZFZmLWFMeDU1eEpQQnJwNEZyci1rQjV4TWZPUnFTbGJ2bXhDWGIzSllaYlpWUWNjNzlRVXhVS2w4MVhfZVNFNmJRSUstX3B5R3ZadGlzQ1FTV3BNT3poUGhCZFFNYlo5Nmx2TUVIOUtkWFBxRU5QQm0?oc=5" TargetMode="External"/><Relationship Id="rId609" Type="http://schemas.openxmlformats.org/officeDocument/2006/relationships/hyperlink" Target="https://news.google.com/rss/articles/CBMie0FVX3lxTE1sQS0tazhScmdvc3UzV1VuZFhYZEw2aGdNa3FBaHAxUFVEeW5LdHdmUzE4UndFR1Rva2dicUNCNTYxX1JGdFBpVXpKQ2xiR3RBRzE2eG0xdGxIQi15ZjhDclZjNkpfb2JmdXBRaEhlMkV6UTY4cjZwaExNTdIBe0FVX3lxTE1sQS0tazhScmdvc3UzV1VuZFhYZEw2aGdNa3FBaHAxUFVEeW5LdHdmUzE4UndFR1Rva2dicUNCNTYxX1JGdFBpVXpKQ2xiR3RBRzE2eG0xdGxIQi15ZjhDclZjNkpfb2JmdXBRaEhlMkV6UTY4cjZwaExNTQ?oc=5" TargetMode="External"/><Relationship Id="rId610" Type="http://schemas.openxmlformats.org/officeDocument/2006/relationships/hyperlink" Target="https://news.google.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?oc=5" TargetMode="External"/><Relationship Id="rId611" Type="http://schemas.openxmlformats.org/officeDocument/2006/relationships/hyperlink" Target="https://news.google.com/rss/articles/CBMi6AFBVV95cUxOOWFRWmZHeGhQTjlVYmU1a2R6cTJybms0RnRCXy1hVDlmMm42Zy1EQ1JIaXRlQ0NTdnRUZTdDdVozWkJ3NDZweFB1WVJ1aEZLZlJPNEpJYWdYVVJXcERsQ2xEQlhqVUktbmloaFp3X3k1V2twMy0zVW9GUVRmMTRIZGk5WWlreXU1VXVyMWFsQWxCdUppdWlkaHRQaTNpZEJRLXRac3M5c1B3b0NUb0xGUHZTVVhlcXF0Y1B0YS00dUJHUG81dWxaLVM1bVk2TzBKTUtVSjdHWjdIMHp0M3ZtdDUxdjdQZzdk?oc=5" TargetMode="External"/><Relationship Id="rId612" Type="http://schemas.openxmlformats.org/officeDocument/2006/relationships/hyperlink" Target="https://news.google.com/rss/articles/CBMiwwFBVV95cUxQdDV1b216TWJxaW5qSEF4bkhPMHJ2M0l2cEcwenI5RDlxV3FJNF9aV3RTdXJEdTJCZGR3LWNUQ0hUdlBRQlo5cWlVUnROOTZrV2VyNTBkMGExaFozaHVsd1ZXdVZNYXRoQ01HSmE0VlZVYkdCVkNjYkVfV1dDR0x5ZnBHZWlzbmEwSTVpODc5Ty1DY2ZtOHBGSzM5bk5wdHJiaG1fbWFjeElsUF96Wnp4RWlGM1Zab3lremJQb2Fxb1pSSXc?oc=5" TargetMode="External"/><Relationship Id="rId613" Type="http://schemas.openxmlformats.org/officeDocument/2006/relationships/hyperlink" Target="https://news.google.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?oc=5" TargetMode="External"/><Relationship Id="rId614" Type="http://schemas.openxmlformats.org/officeDocument/2006/relationships/hyperlink" Target="https://mastodon.social/@elfolio/117489185847942735" TargetMode="External"/><Relationship Id="rId615" Type="http://schemas.openxmlformats.org/officeDocument/2006/relationships/hyperlink" Target="https://news.google.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?oc=5" TargetMode="External"/><Relationship Id="rId616" Type="http://schemas.openxmlformats.org/officeDocument/2006/relationships/hyperlink" Target="https://news.google.com/rss/articles/CBMimAFBVV95cUxPUnU5NzhyQ01JRlN1SFYza0RndjA4VUMxcVMwN0dNSlBWcHh1TjlocE1DZFNpX1c2QTdKcUl2elZXaDlROTlGTTNYSzlQLXRQVDBKTU5kZkl4N2NZVDl2TDczU1hpOU10MnFOZk9oS1JCQThuVmFfMkdGSHJIdHI3RUJvaS1RTEtpenRYTGVrYWVYTXNqalZfSQ?oc=5" TargetMode="External"/><Relationship Id="rId617" Type="http://schemas.openxmlformats.org/officeDocument/2006/relationships/hyperlink" Target="https://news.google.com/rss/articles/CBMieEFVX3lxTE4zREdrX3RKTE4zOFc3UVJwbEwxdGpmLWJMZENnTUNCZVRzMHd6MG5hcmxiQWtiUFNLX3owTHRTMkNhcmpwdm5RREtkZDJSUHlQWWplaWxFeUZpY1hXbXNEUnUzc3RLOXp0cVBNRW8zRW1oMHR1MlBCRA?oc=5" TargetMode="External"/><Relationship Id="rId618" Type="http://schemas.openxmlformats.org/officeDocument/2006/relationships/hyperlink" Target="https://news.google.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?oc=5" TargetMode="External"/><Relationship Id="rId619" Type="http://schemas.openxmlformats.org/officeDocument/2006/relationships/hyperlink" Target="https://news.google.com/rss/articles/CBMi9wFBVV95cUxOMlhGZUxOOTRGYVhyU01md2FQSTY4ekRGTWZwaHNWalpWSkswdTlpR0V5NFRWMzd1djQybXl3ZnR2YUNuVk9scjZBVXpBNXlfcXQxUFd1b25xZ0xWTi1wemFpUkI0Y3R6OTFpbnF3VHQ3RTMxS21PT2poMkNyYVhtQl9XLVZldERpdGlhbm9hdHFuWEI2NzM3Sm1VZEpMNW1OSnZwUnVsRDdXQzJzdDdhbmFZNjNRcnN1eE9nSldmZjJ6ZnVjN2hCQXNoYkl4bWcxbHFLTmpVZW1mLWlKU3FmakVzM2FSSk5Mdm1sQ0lBWHB2dHdsX3VJ?oc=5" TargetMode="External"/><Relationship Id="rId620" Type="http://schemas.openxmlformats.org/officeDocument/2006/relationships/hyperlink" Target="https://news.google.com/rss/articles/CBMi8AFBVV95cUxONG9NZU5LOHN0QlI1TGdRUGtZcnhFZ0gwbjQ0d1Z0akFCQmpkWnlxUW4teTNfMDJzU2ZlbHVVMEJIeW93YlV1UlN5dW9Ya051ZUphSEdGdG9wd3dHbzRNU3hVSGQ3cUE0bDZXZmRSZW15VF90MEVzNXNYT3A1bU5wSEZ5VkR5YlIzMVAtNC01R09jSTNhLU1MdmxfRDZmNlcza1F4UTFCU0xWOHV1OUM1TnFoQ3JrOHZIUEk2all4cmRoTUExM1hsRTgzWUJlS2JWRVFZUnc0M2s1M19XczNiSWd6ZnJCTUstMjJMWEFkbGw?oc=5" TargetMode="External"/><Relationship Id="rId621" Type="http://schemas.openxmlformats.org/officeDocument/2006/relationships/hyperlink" Target="https://news.google.com/rss/articles/CBMitgFBVV95cUxPZTRFd2Vmejh2WDhySWpBbzVCdGZaR0NoY0hqeGlCU19PeXJnTHNtNHBaUC0zUndkcXo1RFlkelgxQnJXZHlkNl9IbXM0YmVta280Mnh1LU9KY2xIRWdvZ09QTVNRRkFDelNuemFkUlNveFpwaUQ4blN0VjhXVXUzN0NpdXZOUnNZdExZYnpYT2dyQmxPbkgyWm9RZE5lOHZnSzE1aFItSi1OTmFyNXk4Qm9tc1EzQQ?oc=5" TargetMode="External"/><Relationship Id="rId622" Type="http://schemas.openxmlformats.org/officeDocument/2006/relationships/hyperlink" Target="https://news.google.com/rss/articles/CBMitAFBVV95cUxQVEg3alExOURIaUllTlFscHZpYm5tMHUxYUtEUlpfYnd2OWN4SmtnTXQ3WVZiZFp0ZHBELXN4UU9RYnRVdi02NEZ4TzRiSk4wTmtHcWJkWjd4d3ZnUGdadzRmQkI2V254RFg3Zm9YQlQyeUdKVmM0M1AyaUhuM0xhc3ltVmZqVm1lSklWYy1lekg0RFJVaUkzdVBrZ0xnWFBPWVdBM2VuVU4tSl9mb0tZX0Zuby0?oc=5" TargetMode="External"/><Relationship Id="rId623" Type="http://schemas.openxmlformats.org/officeDocument/2006/relationships/hyperlink" Target="https://news.google.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?oc=5" TargetMode="External"/><Relationship Id="rId624" Type="http://schemas.openxmlformats.org/officeDocument/2006/relationships/hyperlink" Target="https://news.google.com/rss/articles/CBMitgFBVV95cUxOc0tERERETG9KWk11S0x1QmEyY0drSXVncWdUR2U2Q2tOTDVjbHY3dlUtTTFxMzNFWWxNWWFXRzUxQXpQbWZUdWo2SHpNeUhMUnM5MTlFc2ljM3p6OFFUNU9tRXE5clJ6bGFxaGF1TzJONFYtOE9JNDgtMkRZRG5tNVBqN1hnSUxOWlpubmQzeGIwRGpxSjdZS09VWjVQcnZEMnlHTjNiWU5HWEx0bWhsNDlMck13dw?oc=5" TargetMode="External"/><Relationship Id="rId625" Type="http://schemas.openxmlformats.org/officeDocument/2006/relationships/hyperlink" Target="https://news.google.com/rss/articles/CBMi-wFBVV95cUxPdkJ0ZjBGN0JRbllVVklzc1ZrQUtGY1hXLVl3UjV1a0JiVy11RVVvd240WjFVSXJHMTBCVXN5UzZLM2hLWFBxYURkY1BvMklCSGxxRFBHNmhIZE9LVEZ3UUZCS2xpcDN5NEw2QzdQRlh0djdkMEYtUDZIZEpYd1M3ZmZ2X3NZa1R1UXprSzFKYVpIWGhYX1FES2IyVkRLMjdfcE9QRExnNjQwa1RiVUFOd1J6TDk4bWdHd2lxT2xOaFNxY0NNRVFoNDhZc0Y2cVplVXIwTlYwLUJuUWo0NXgybzEybTZIeTRCMnlXNlFSOHpVeGFDVXN1VDBMVdIB-wFBVV95cUxPdkJ0ZjBGN0JRbllVVklzc1ZrQUtGY1hXLVl3UjV1a0JiVy11RVVvd240WjFVSXJHMTBCVXN5UzZLM2hLWFBxYURkY1BvMklCSGxxRFBHNmhIZE9LVEZ3UUZCS2xpcDN5NEw2QzdQRlh0djdkMEYtUDZIZEpYd1M3ZmZ2X3NZa1R1UXprSzFKYVpIWGhYX1FES2IyVkRLMjdfcE9QRExnNjQwa1RiVUFOd1J6TDk4bWdHd2lxT2xOaFNxY0NNRVFoNDhZc0Y2cVplVXIwTlYwLUJuUWo0NXgybzEybTZIeTRCMnlXNlFSOHpVeGFDVXN1VDBMVQ?oc=5" TargetMode="External"/><Relationship Id="rId626" Type="http://schemas.openxmlformats.org/officeDocument/2006/relationships/hyperlink" Target="https://news.google.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?oc=5" TargetMode="External"/><Relationship Id="rId627" Type="http://schemas.openxmlformats.org/officeDocument/2006/relationships/hyperlink" Target="https://news.google.com/rss/articles/CBMixAFBVV95cUxNNmpRUzFXU19vcWJQRXYyMk1pbUc2TUd0UUtfZDRlbkM3bEV6ZVFpNWFNOVZjYldlYzllWmNPTWxQTk0zSHFWNFRrR0FDVThOX0xfaVNLYmNqS0JSeXUwOF9DU0pNcTRiUnlnWS1CbE0weHRweHVKZm10UGViMldPQ0hOdC1Lb3M4c2pQZTBLZzdoeUpMekYxM1IzLVpsb0FZdXBsVlJyT2plMnVnbzNKOHVpdGdaUHZoNVVPNlg5M0N2c3ow?oc=5" TargetMode="External"/><Relationship Id="rId628" Type="http://schemas.openxmlformats.org/officeDocument/2006/relationships/hyperlink" Target="https://news.google.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?oc=5" TargetMode="External"/><Relationship Id="rId629" Type="http://schemas.openxmlformats.org/officeDocument/2006/relationships/hyperlink" Target="https://news.google.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?oc=5" TargetMode="External"/><Relationship Id="rId630" Type="http://schemas.openxmlformats.org/officeDocument/2006/relationships/hyperlink" Target="https://news.google.com/rss/articles/CBMivwFBVV95cUxONWxVS2dMSmlTaTRmM3RaUDRlUGxZbEhqU0M0SUF4QWRPN0RqVlJLd2tSNXRSVFFYekxsYkt0V1FWYkRidGctZUo0Rno5YmdrQUdkMEJrTmNkclAwR1ctWGxHZEVhcXZoSGlXaG5mb3BjbWJjcll1M1hTLUZHeHk4VE5pSHpSSHhxRmtLbGtablpiRi0zYWFhRUZZOVJnMEZxMkc0d2htbEY4RzJZanBlWTdwMVZfM2JOYm0yMnRjQQ?oc=5" TargetMode="External"/><Relationship Id="rId631" Type="http://schemas.openxmlformats.org/officeDocument/2006/relationships/hyperlink" Target="https://news.google.com/rss/articles/CBMiqgFBVV95cUxNbWlyQXR1REVKVW1iX1F4T29rVEVzdFh3YUhsMnF5OVJyUWloUExOc3ZZbVYxMkpxWFJzUFRQSFFnLW1CN29ETmhleTc5QXVNWjVKdVdyZU8wTXVHLWtjZFplSHhNamRHT3NMYXd1RlRiSThXZVhINnZLeW4wVC1WQjVFQnVURlNoRmVDSGdtVUVJdzNFVVMwQnZJSmdqREpobERFUmpCNi0ydw?oc=5" TargetMode="External"/><Relationship Id="rId632" Type="http://schemas.openxmlformats.org/officeDocument/2006/relationships/hyperlink" Target="https://news.google.com/rss/articles/CBMi0gFBVV95cUxPMkNVcVd4Mi04M1JvN0ZVbnp4bldsRTNLWGVuSkVCVWdlSE4weW14MHpSM19pN3FNYXdtMWVrM3lDVTRlVC1hdWhneXhJdUQwZ3QxVmJKREhZdFMxSzgteU5NdHNyR2NYOWpnaDhSZWxJc21TU3lSNkVTT0hiemNDdDVwV1RPTzF2VEJuVElPTWVNdFN2NkNCM2JSX3lxaTdYZmRLSGk5SmlydkNKZF9Dby1uUjV0Rl85NUlLZEg3WFJCRlBlOFFqSjNFT0tOcTQ3NVE?oc=5" TargetMode="External"/><Relationship Id="rId633" Type="http://schemas.openxmlformats.org/officeDocument/2006/relationships/hyperlink" Target="https://news.google.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?oc=5" TargetMode="External"/><Relationship Id="rId634" Type="http://schemas.openxmlformats.org/officeDocument/2006/relationships/hyperlink" Target="https://news.google.com/rss/articles/CBMiowFBVV95cUxOaWkwN3dTZlhFRjg5aVI4cHNxLXptLTl1SVRWeWRBa3Yzam1sdXZsTHNTNnJFMVF2R2FyUGxSZkllQUJnTVNFWGEyUTZJNEhYWTdpcnF1RVM3d1UzV0hjSnhma1RmbzE3QWhsUHMzZlpvZzNxVnpVZlZkM1ltR0V0RFhKa1h5N09vTmk0WVRzLU1uSUlVdDVQeDQzc3BEMGxJNEZZ0gGoAUFVX3lxTFBBX3RrZ1U0cDVhZmw3cTBhN19Gd0wxY18tR3RWODdaYTZzLUFyTnl6X29LMy1FR1BpS05sQXNQTGlJUlM3NTJ3dDVxS182WFU5d0w1TjZNNkNJS0NOVTJ6YlpVN0VBRWd5QkdxM3Q4b3p6ZTA1Y0RqQm1CeG9mZEFWV1dvYUlDLS1uYmlPbEdEbzJCZjRVYVNHcXBGQ08yY3lGdXFvbF9GXw?oc=5" TargetMode="External"/><Relationship Id="rId635" Type="http://schemas.openxmlformats.org/officeDocument/2006/relationships/hyperlink" Target="https://news.google.com/rss/articles/CBMiuwFBVV95cUxPMEpPVGxIRWJYTzJKTk5yaFkyTXRkdG5Camw4RjZGLUk3WkQ2UEtMcDBlSWIzN2t2VlFsY1VscS0xWkVSVE9mNzhOQWNBd2cxaXQtaUU5cTdhMXJlS1FHSG1qY29Tdk92MWh3SVJBanc2UDVWU0Qxa1NzQzZEQk9mZGl4a21FZzYtUkZHcllVTXpMblVJbE1jUHluMjhYZGtJX0hHam5qenFqM0h3VkVzd1BoNk5TQnFkc1Vv?oc=5" TargetMode="External"/><Relationship Id="rId636" Type="http://schemas.openxmlformats.org/officeDocument/2006/relationships/hyperlink" Target="https://news.google.com/rss/articles/CBMi4gFBVV95cUxOLVlmRkVWMlpNVGhIQ1BHWEhQVFJmWTV5Tjg0MGZzS2dLQmc2ZElzdlhFeVViMzhZejlNOW9BTFdKQWtkeGc3VGxLdFlTenU4NmZqRkFNakxsRTFlN3QwNTFEZTRiOGliTm1EZUJfZDc0d0xtZjFXVDRGenNjcW93YnlJT0FBY084bnBZcktzcXAwQ0tBaWFTdUEtRjl1YWhrVWFYUGdEUkpEWTN4ak9qb1pkLXVlRjBsYzhHS2VPb1h3TmdPVHo1LWRIUGdMOFgtX3VrRlMtSXV3RDJPUTdfQnNn?oc=5" TargetMode="External"/><Relationship Id="rId637" Type="http://schemas.openxmlformats.org/officeDocument/2006/relationships/hyperlink" Target="https://news.google.com/rss/articles/CBMijAFBVV95cUxQWW5BWVY1NDFIX2RNVkVJa0lidFBqeXN6ZUdWbC13S0J1TU9nTnk5RENxZzZiUjRWd1g2Y3FlSTlvTXVnYUxKdk1lcm1qSC16RUhiemJYM3RqVEJCMk1XOXZnZGJKT3d2R0MtdndTeDlXQmV2cll0U2tnd2J5UmRiVDVqNlVHVTlaTUNzRg?oc=5" TargetMode="External"/><Relationship Id="rId638" Type="http://schemas.openxmlformats.org/officeDocument/2006/relationships/hyperlink" Target="https://news.google.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?oc=5" TargetMode="External"/><Relationship Id="rId639" Type="http://schemas.openxmlformats.org/officeDocument/2006/relationships/hyperlink" Target="https://news.google.com/rss/articles/CBMidEFVX3lxTE9kdDJXalQtNHRqQVJ6VzdYUEpDd21tRl9UZmxNWUhDa1lMSktzcUhVeFpXUzNhSGpQdXI0MEo0aG1JaUd3SHJMWmdxdk1vWl9rNlVuWlVlYTFFVU5RbGJ2ZDdzQ1dHdElRMEFlRDFuOE5kS3Ru?oc=5" TargetMode="External"/><Relationship Id="rId640" Type="http://schemas.openxmlformats.org/officeDocument/2006/relationships/hyperlink" Target="https://news.google.com/rss/articles/CBMi1wFBVV95cUxQemFZNVRWdzFQTzNTeDF2SEVxVGhPLXB4b05UNUw4ZGtZX0VOSFdKNmlpZnNqSFA5RXg1MnJfMVVhR19IRHVyS1pFOTA4MWZrbmlaRDZZaGQ4SjZNcHBUTXV3cXJ4d2oxUWQ0SEtXSlBBZ0tMTkhWTjVoOUNfRzNVTEVWVDlDLVpuMnlpVjZoLTJJbmZBdWdiWjN5ajJOY1ZDcjNsRHhzc0ZCaTVMQ25QWERkdEt5SldkVWxMMG1aU2lCengtNUhYQW5LNkE5U1JlN2xJWmZJUQ?oc=5" TargetMode="External"/><Relationship Id="rId641" Type="http://schemas.openxmlformats.org/officeDocument/2006/relationships/hyperlink" Target="https://news.google.com/rss/articles/CBMibkFVX3lxTE45dDUzLUZuTC1LdEd4eTFjVzYzWDVOczlVQVBHVkd5ajItOGpUVEIzX3UwQXFNakJOYTRqNVFuMnFXOVZjaVdBdjQ2N2dkbHBwMGtaZm0zb1Bzc1RWenlsSVNTdXZTUm1hUVVUa0Fn?oc=5" TargetMode="External"/><Relationship Id="rId642" Type="http://schemas.openxmlformats.org/officeDocument/2006/relationships/hyperlink" Target="https://news.google.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?oc=5" TargetMode="External"/><Relationship Id="rId643" Type="http://schemas.openxmlformats.org/officeDocument/2006/relationships/hyperlink" Target="https://news.google.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?oc=5" TargetMode="External"/><Relationship Id="rId644" Type="http://schemas.openxmlformats.org/officeDocument/2006/relationships/hyperlink" Target="https://news.google.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?oc=5" TargetMode="External"/><Relationship Id="rId645" Type="http://schemas.openxmlformats.org/officeDocument/2006/relationships/hyperlink" Target="https://news.google.com/rss/articles/CBMi3wFBVV95cUxNSmNoZ0s1STQxekt3LUI2YWVscVJ0WmlPOXJjMHFOeldQRVhQcXJyMVVaUHFhQ0ZOekpYcWRVZEcyMWI2SGFaeUNXSWFzQXRQVUtqV3lIZE0zbEczMFBtVXBmeFF2bWFtOVhvaFlnQnpPN0NKUHdkV1ZjZDRiWE9NcXU0czJfVEFxbk5JWU05WGNJZkQtaXN0Y0l4bkJlNXVaVnA4SnpaMV9MNW1sUnd3bVk5Q0lQbk9sN1h5WlFlMWhMZTFqekFBWWR6QnRmd3Y3REdOQlpKeXFaNkxNVVRv?oc=5" TargetMode="External"/><Relationship Id="rId646" Type="http://schemas.openxmlformats.org/officeDocument/2006/relationships/hyperlink" Target="https://news.google.com/rss/articles/CBMihAFBVV95cUxOZkszUnc3U0FTaXVWc2FJQWxVRkZwNWprUUxzRWlPWFdvbFRpNnU3WUZsU21QVG56cGRBYi13XzRfdlVXNmNFdkZjbUFocE9UQUY1THVDdEFfZWdER1RSQ2tRMUxmMVROS0VXWGVqQ0ZYdVZORHBxRUZtN2NaRUxiWnZaVWc?oc=5" TargetMode="External"/><Relationship Id="rId647" Type="http://schemas.openxmlformats.org/officeDocument/2006/relationships/hyperlink" Target="https://news.google.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?oc=5" TargetMode="External"/><Relationship Id="rId648" Type="http://schemas.openxmlformats.org/officeDocument/2006/relationships/hyperlink" Target="https://news.google.com/rss/articles/CBMi6AFBVV95cUxNVkJYcU1SOVdXUVMyTnFVQ3ZHdE9rQVJ3WG5lR292N1ZlbXBOdkpqTEVaX1k0NEZFcEFoUzduT3U1by1rc3lDZld3TmJUeTY0MkdXUHcxVnVCVkZGckN2YTQtU3NjUldEZHVmSTRUVk9JSlMxdlBLVDkyUEFqNG1VSmc1ZlZZT1Z5eEVzSDlRUXU0cE00RzdoSmlscFh5VWxTaTFidXY5N29xMG5LWTN1V1VOTmMtZXVYZDRpWmhHWDVPdl85Y0Nvc3ltR2p2SjhKS0J0WS1jY3R6MVBLUk9sYmU0YlZ0VHA5?oc=5" TargetMode="External"/><Relationship Id="rId649" Type="http://schemas.openxmlformats.org/officeDocument/2006/relationships/hyperlink" Target="https://news.google.com/rss/articles/CBMi2gFBVV95cUxPRVpkQ085d3ZVcXhDSVRfMlRTYTdwSkFFaU82THFmYWVvWmRzU0lUQUt5bTVmX0REYjgydUpsWXlJNjczODhuSnhWM19GcDBFM2ZRekNiVERPTWNBdDgwT0RzeU5JV1FlNTVKeDI0aHdLSWxmSUJ5SENZbU5oUkpnZjJOX3FOSFRvaFNvcjNoaGowMmlGV1NSUnFtSkRkX1ZfQ0phamVzWlJpUEhKcDFMaktDYW5CTkhockktX0VtNlVuck82WHp3QUR2YzdhSGhfb0ZSZU9ZZDI4dw?oc=5" TargetMode="External"/><Relationship Id="rId650" Type="http://schemas.openxmlformats.org/officeDocument/2006/relationships/hyperlink" Target="https://news.google.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?oc=5" TargetMode="External"/><Relationship Id="rId651" Type="http://schemas.openxmlformats.org/officeDocument/2006/relationships/hyperlink" Target="https://news.google.com/rss/articles/CBMi4wFBVV95cUxNSHFxQTMwZDVpaU5OS1lrTGEtSkpSTFFYVlZ2Tk9IZ0pjSVEzd0VfRzJFa0J6NzZzSXhoNmhQWDZIUkRLVHptdGtrbnY5QkJGTTlzX0FxeEc1YlEwTllaS3B1QzE0Q1NGZjhXMlFHOUx5eW5CU01Ed3BnYV8wVEVDdnFxWjctaTdTY0ttQjJDSnBjTE1CNHhBaTRQYXlrOHRPd0l6YjBETmdzbzhCZnVRUkdLUDFOdDN5ZDR5RkQtMTBqM3ZLb2t6QllzR2JRblRlOUdSa3B0VDlQNmxGMnIxRmczYw?oc=5" TargetMode="External"/><Relationship Id="rId652" Type="http://schemas.openxmlformats.org/officeDocument/2006/relationships/hyperlink" Target="https://news.google.com/rss/articles/CBMi1wFBVV95cUxQemdqYklWUVJoa3c4OG5FelFWVTh1blNCYXM0bmpKMXhFWURuRFZoNDFRcmg5SXNqT3QxbGxXSGZBUEs0VTdxQjlZcG9XVmcyN1pMblIxUU15SFN2UjVQcEltdFVVWHR5cjRENTRPeGdsbnd0TzhMN2g2cGxnS2VyNzA1ZmVPOEEtcmNYMkhTcjMzWTVlOWRZMWtJZy1iSUhoMW9wU3RHTG1PWlpOMmpPMHV2U1RiUm1BWXZtUkRvYTBWZXhPSWo3VThERHRjdk94aGoycC02dw?oc=5" TargetMode="External"/><Relationship Id="rId653" Type="http://schemas.openxmlformats.org/officeDocument/2006/relationships/hyperlink" Target="https://news.google.com/rss/articles/CBMi-AFBVV95cUxOWHJqMmIwSXJRd3JrSnhxVVhOWnNsZ3FudjRtYWpRVGpfMjlwTTVUTlIzZzFoZXNweTJMeGllblY3TDJxWG1jSWlRRE1YTC1pYWNRSF9JSlZ6MWNBdGI0REVRMXNqRkJtSEtFMDNsWTVPb1Z6ODNPZ1FrZnh4bkJsa1BVb2lpYmZuLTZoSkpWYjdXcTNwcHZtQVcxQlJrSHdTdDBaUWk5MkhqSjBfMTQ4YXRRX1RadTdQUFM5UDZscEpKdG9iVWduSmpyNl9kN0xEWGU5aXozemgzaVlmMjZoSnQ0Z0xuT0JHTjExdGxORnlHbEtadW4zSQ?oc=5" TargetMode="External"/><Relationship Id="rId654" Type="http://schemas.openxmlformats.org/officeDocument/2006/relationships/hyperlink" Target="https://news.google.com/rss/articles/CBMiqwFBVV95cUxOek5EOVFEaTVxV3dLLWozcFlhUmJ2X0w0QjU0OU5Gb08tcXVMNThVblk0b092dlhIc0dkLW1FcldORFpIc3p2LXM0ejFsTDctcnBMaXRGWW5GdkR6b3dMSzQ0azRNd3BHVjJ2SUJqWDVTRmRWVDMwYWlnVl9mSUg5RjhjVlJQRGxJMmMxQnpzY1F3bXJxNjJQUi05b25MdmN3ZlZuSWVqQUloTG_SAbABQVVfeXFMT2YxNlljWFJCQUl4V01wcnAtbnFvbUJZdTNyRUp4VUk0Q2xpMzNTRml2Y3RhbUdqeGZCX1ZBQUx3SFNKcEliVFBmS0RERU8wcmRBNE5BRmRRVXU1T3AzZTVway14X1dUMnM3eFlZR0xITGNnemlhMDE1QjVNRHVKd3ZlSGoxWXc3LURpTGZ0eHdzWFRqc2psZ0ZHOWZiOUxiRk8zZHRJTUZaTGlpdnNXeng?oc=5" TargetMode="External"/><Relationship Id="rId655" Type="http://schemas.openxmlformats.org/officeDocument/2006/relationships/hyperlink" Target="https://news.google.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?oc=5" TargetMode="External"/><Relationship Id="rId656" Type="http://schemas.openxmlformats.org/officeDocument/2006/relationships/hyperlink" Target="https://news.google.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?oc=5" TargetMode="External"/><Relationship Id="rId657" Type="http://schemas.openxmlformats.org/officeDocument/2006/relationships/hyperlink" Target="https://news.google.com/rss/articles/CBMiqAFBVV95cUxQOGI1ZlFjdThwWkpoZ3NkeFROS0R1YmlQaDdLYXNmM3kzM2p1b0ZPb3dzMGhYczA5bHdBNDhFMGc0MUdBdGRCMnVJTldodDVWdjN4VThxWDUyZzhrUmh2eG9MMlhEV0phRXVhYnFGMV9qdjZ5TktYN25Sald4M2s1eGRrc19UV3hHUC1ENXlGNVI4OGFhejgxUkY2X0hPYUVwOUV5ZVdvcm7SAa4BQVVfeXFMTnlRb05TQXMyR0RjcXZGaTV0dHpsaEVBbzVBemQ2Q2FRTnRicWJQVXd0eUwxSmRIODl1cWhldmFXemxIdFlvcmQ5UWNabVVQdEV6QzdRSGdEbTlONUk5Qm45bUxqU2xhbWp3X3FXbC1yMlMzQVdHV0UxYnpoRlUydjRxdnVQRmFmeVV6U09SVGdZX2dXZ3UwdWExTWdrTTZwT3czdk5nQVo0dWJtamlR?oc=5" TargetMode="External"/><Relationship Id="rId658" Type="http://schemas.openxmlformats.org/officeDocument/2006/relationships/hyperlink" Target="https://news.google.com/rss/articles/CBMif0FVX3lxTFBCXzZWaXl1YkJzazVpUExCSWx4SWg5ak1oM29kdkx3VEs4ZV92WV9oTER1Z3NGRHlFUlhOZjEzTlFnVlNld1dRZmJqclRnbGJuV25CNzl5bGJqLVNmSC1BSXZvd1Q0Z0lEQXdlRzY0RHNiQVhSZ1hoQUwzYlFzYkE?oc=5" TargetMode="External"/><Relationship Id="rId659" Type="http://schemas.openxmlformats.org/officeDocument/2006/relationships/hyperlink" Target="https://news.google.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?oc=5" TargetMode="External"/><Relationship Id="rId660" Type="http://schemas.openxmlformats.org/officeDocument/2006/relationships/hyperlink" Target="https://news.google.com/rss/articles/CBMiiAFBVV95cUxNWEdPeXdWamFlcEdwalM2UXgzeEtseTVuZDhEZU1EX1lEazhkZHJGZlRiTW9oSjAtWTM0a2w4VkJEaC1GaWhkekNmQjNkeTZFc1BrSGZJV3ltZ2dTU3k2STBjblJUeG5vaU1oM0pxb0dhWDRJdUtXQzVUejdrRmZtRnU4eTlpNlkx0gGOAUFVX3lxTE9JNkgwWWZUYm1VdDBhaTBaZktlMnlZYk9LcjZqSHA3M3VVUTVzWlNmdldmZnM4Y0drMFlpdzlaZ2RUQTZydzlQbVFPZlBvd3pVTkpnWkxZVTJvQXhyMUZzRHhpcnZoZjA1cWFfVmN2Sl9rbXVoSEFkbmtqTUZyMXpHZ0R1dFFGcFFRcXRINHc?oc=5" TargetMode="External"/><Relationship Id="rId661" Type="http://schemas.openxmlformats.org/officeDocument/2006/relationships/hyperlink" Target="https://news.google.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?oc=5" TargetMode="External"/><Relationship Id="rId662" Type="http://schemas.openxmlformats.org/officeDocument/2006/relationships/hyperlink" Target="https://news.google.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?oc=5" TargetMode="External"/><Relationship Id="rId663" Type="http://schemas.openxmlformats.org/officeDocument/2006/relationships/hyperlink" Target="https://news.google.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?oc=5" TargetMode="External"/><Relationship Id="rId664" Type="http://schemas.openxmlformats.org/officeDocument/2006/relationships/hyperlink" Target="https://news.google.com/rss/articles/CBMi1gFBVV95cUxQdVpXTWppRW9NZkNyaHk2NVpQbU5QV1V2VWswRHM1eW1OcnU2bmVzV3laNnpkOXJzYmpjWVFQZGo4cmEzZ1VzWUltZDRKOE1XUi04NWJvUktRYk1OeGtvNm5rcENJNENSdjZkR3dDMWRVbG42Mzk4aURJd1ZacThGWUI5ZnR2Rnd4RVpzczRDTXhKVkd3MlBqVE0tNWFzdnc5UjVFNHRzcG94VWYyX01DVXhjV2tNaDhpc0pLdlFLeU1DZjBHSWtWVmRKdU52Y2dnel9LdFF3?oc=5" TargetMode="External"/><Relationship Id="rId665" Type="http://schemas.openxmlformats.org/officeDocument/2006/relationships/hyperlink" Target="https://news.google.com/rss/articles/CBMilgFBVV95cUxOaW5JVVh0UDZQcmJhaXh1MzAybzBQbmFSSVhCRFZ0ODgzdlJubTZBLUVoTVBfQWJYLXBWdERWWGNoM2UtbnM5cHlaMHNqS3VNQ2MzdG9mcGh3cW5kOWYtQlAwSXBWWTd2aDVmTXpneW50blNONko5UTcwMnVzTTVwME9KT09wOGd3TzZMem93Q2g0R2VhQXc?oc=5" TargetMode="External"/><Relationship Id="rId666" Type="http://schemas.openxmlformats.org/officeDocument/2006/relationships/hyperlink" Target="https://news.google.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?oc=5" TargetMode="External"/><Relationship Id="rId667" Type="http://schemas.openxmlformats.org/officeDocument/2006/relationships/hyperlink" Target="https://news.google.com/rss/articles/CBMikwFBVV95cUxQc1QxTjNLaEhOenNSNWxpTWlYa0xIZy1kUFFBSkdaMjljVW5RUFFnRlprcHFSUkZocW5WQ3dmajdrZmRFNXNvUWE0ZzJrYjRmclJRNFhzb2FOUUR5NzZHOUxHUlBYWmtzUTRoSlFYT3VjLXpHeFdkQlBNVTFqblJxU0V3RzZac1ZaYUNnaXBOT0NyRW8?oc=5" TargetMode="External"/><Relationship Id="rId668" Type="http://schemas.openxmlformats.org/officeDocument/2006/relationships/hyperlink" Target="https://news.google.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?oc=5" TargetMode="External"/><Relationship Id="rId669" Type="http://schemas.openxmlformats.org/officeDocument/2006/relationships/hyperlink" Target="https://news.google.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?oc=5" TargetMode="External"/><Relationship Id="rId670" Type="http://schemas.openxmlformats.org/officeDocument/2006/relationships/hyperlink" Target="https://news.google.com/rss/articles/CBMingFBVV95cUxNMXdkQkpBRUVHR1BFUi1iTUlLSDdSQ04xVWw1c0tveVFya0piQS1nSEhiWlNXQXpiMk5Scko5aV9yX3RKUnYwWXM4VmVndGs0bWJia1lKVzBucnRRNUxpTXhQQ2dqUHJaZTV5TkN2NS02bzU5X000QTBocVpZV0NXbmFXdmlZTmpVZ2R5U1pwaWM0WXBIbEhFX1k5OTFGUdIBowFBVV95cUxOS0dKVGZleXVBSnlMUVZ5Mk9KeE40QlM1N2U0djh5VGNBbG9CZTgtT1JDbFkzc2ljcUM2dnpLcFBsb3FoUnQxTVJaeTRGbkhjYTFrdmVMMm45eVN3RlNISEVvNkU1NlhCSjZ0SWtueEdzSjBzeW1MTEhKNEtvam9KYmdaUHpVUkVOWENqOGZOdHZaRkJIS1k3UVJmbEF3M2RvYkF3?oc=5" TargetMode="External"/><Relationship Id="rId671" Type="http://schemas.openxmlformats.org/officeDocument/2006/relationships/hyperlink" Target="https://news.google.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?oc=5" TargetMode="External"/><Relationship Id="rId672" Type="http://schemas.openxmlformats.org/officeDocument/2006/relationships/hyperlink" Target="https://news.google.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?oc=5" TargetMode="External"/><Relationship Id="rId673" Type="http://schemas.openxmlformats.org/officeDocument/2006/relationships/hyperlink" Target="https://news.google.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?oc=5" TargetMode="External"/><Relationship Id="rId674" Type="http://schemas.openxmlformats.org/officeDocument/2006/relationships/hyperlink" Target="https://news.google.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?oc=5" TargetMode="External"/><Relationship Id="rId675" Type="http://schemas.openxmlformats.org/officeDocument/2006/relationships/hyperlink" Target="https://news.google.com/rss/articles/CBMi0wFBVV95cUxOczF2aFBNaURjQ1lSMGVYWWpMVnpTR1dPaTNxTkp6bE8yeElHdWNNS3diRTd2MDlpS2c4MW9pZnhuSFpCS2lpeUNaQ0x2TC00QkwzeXAzQmJPd09leXdBaHVSOEdiY2lDSGpVcTRNaHM2OHFYcTRWcVRIOS1wOENlRGNKQjBuWGpRMktETW82cGtsVnJFSnQ4UWdlSGw0S29aZEg4ZXhfdkxhSjlHalZZYkRfM08xNWtrQXV2Mm9zSDRyWEViOURuV0J2OHFjdmo2aXBJ?oc=5" TargetMode="External"/><Relationship Id="rId676" Type="http://schemas.openxmlformats.org/officeDocument/2006/relationships/hyperlink" Target="https://news.google.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?oc=5" TargetMode="External"/><Relationship Id="rId677" Type="http://schemas.openxmlformats.org/officeDocument/2006/relationships/hyperlink" Target="https://www.elfaradio.com/2026/10/23/ccoo-moviliza-a-su-activo-sindical-para-organizar-el-11n-y-convertir-la-huelga-en-una-gran-jornada-de-lucha-por-salarios-vivienda-y-precios/" TargetMode="External"/><Relationship Id="rId678" Type="http://schemas.openxmlformats.org/officeDocument/2006/relationships/hyperlink" Target="https://www.elfaradio.com/2026/10/23/cultura-convoca-las-ayudas-a-profesionales-para-la-realizacion-de-actividades-culturales-en-el-medio-rural/" TargetMode="External"/><Relationship Id="rId679" Type="http://schemas.openxmlformats.org/officeDocument/2006/relationships/hyperlink" Target="https://news.google.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?oc=5" TargetMode="External"/><Relationship Id="rId680" Type="http://schemas.openxmlformats.org/officeDocument/2006/relationships/hyperlink" Target="https://news.google.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?oc=5" TargetMode="External"/><Relationship Id="rId681" Type="http://schemas.openxmlformats.org/officeDocument/2006/relationships/hyperlink" Target="https://news.google.com/rss/articles/CBMijgFBVV95cUxPM1JUbi1EeU5VWnVkczNkNUxkd2J1am1pZVdhVF9tZVZQX2JzRG1kdGF3VHhhS3VaVXVYYXVTX2N5eXFkRXM0YXRZXzNxN3ZnYjlZbmxZTTdVdFpVbE1rOVF4SGlzWmtTbEtsaHU4cnlJanhRcVh0UklDQmNsUWpvZWtVSmxKWEN5NTBOd2xn?oc=5" TargetMode="External"/><Relationship Id="rId682" Type="http://schemas.openxmlformats.org/officeDocument/2006/relationships/hyperlink" Target="https://news.google.com/rss/articles/CBMixwFBVV95cUxObWFSRG1qSVZINXFCM1BSYmQ0b08ydXNnZFhLLTByQVpMSXNlT2hlT2R1OFRwSERjNkg0VUZmbjJqYWRqYk1ORGhZY1BJSDZMWTREanFiU3h5amJ0LTByV29IYUFKYm1DaFZTb1VUTW1EQzA3cENXcXh3VDZ5VTVaS1FLY1BqU1k2VmRfNDBKQldYSHJ6NWhKamoyQVBaTEwtdWg4UllKdEhNN0hneWc3MjYtRDNlOE1RWGNEVkYxZUgtTXZYY084?oc=5" TargetMode="External"/><Relationship Id="rId683" Type="http://schemas.openxmlformats.org/officeDocument/2006/relationships/hyperlink" Target="https://news.google.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?oc=5" TargetMode="External"/><Relationship Id="rId684" Type="http://schemas.openxmlformats.org/officeDocument/2006/relationships/hyperlink" Target="https://news.google.com/rss/articles/CBMigwFBVV95cUxNWmFUWWpDNFBvWkltajZJbHpaMDV1VmU0ODNzR0tkNFRGSzlDbVpZS2pHd2hLMTFJeDdfNmNwaHgydGRFdnJjYzNMdEE2UXg2bkFPc1plcS1jeXJVTm5MaGV6amNSVDUzRlNSNFJiWFBVTnA1LTRYa1dCTExpaUVkOURRSQ?oc=5" TargetMode="External"/><Relationship Id="rId685" Type="http://schemas.openxmlformats.org/officeDocument/2006/relationships/hyperlink" Target="https://news.google.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?oc=5" TargetMode="External"/><Relationship Id="rId686" Type="http://schemas.openxmlformats.org/officeDocument/2006/relationships/hyperlink" Target="https://news.google.com/rss/articles/CBMiowFBVV95cUxNendtdkt3V2t0UHI3MXhMaXgzTWphT1U3SHFtcmdjbDl6bWdOd3dqNkFlVHpwMnAwYkluZk9GN2xJSXItdkhxNmM1WEEtel9UU3BjS0ZGOWVjenVmeTVRZXJFUWRLc2ZBRVV5ZmgxYjdLVjdnUFd1RlBFVThaenZUMmt5dXpwenFubXNYMG93VWEyTGxZREFzZ3FoWUVubjhIOTdZ?oc=5" TargetMode="External"/><Relationship Id="rId687" Type="http://schemas.openxmlformats.org/officeDocument/2006/relationships/hyperlink" Target="https://news.google.com/rss/articles/CBMiYkFVX3lxTE15THh5RGV5Rm5ORC1nNG54VVAtMnBZWE5HRnQtZnJ3cEEyZDRoWjhvMXRrU0xOLUtPdWE5YkIxY2docXJtM2JkYmFwS29nX0VEdF9CVE4tMnNLUEVWNk4wR2130gFnQVVfeXFMTkF6b2xVcVN6VFo5Z1pfWUFCVTlmWGJPb0c1TnZXMDcwR0JadHdmVHVocE9sZGcwMEloUmI4VlRmakl2Mzh0SEh1WTJmcjhYc296QV9pLVZnU3ktdFdYYjBxcTVaVEphTQ?oc=5" TargetMode="External"/><Relationship Id="rId688" Type="http://schemas.openxmlformats.org/officeDocument/2006/relationships/hyperlink" Target="https://news.google.com/rss/articles/CBMioAFBVV95cUxOSlVUUlRtbnRmZ2p6dXNKMlFhdGhob18zb2xkZWlkVkJYSUhqVnpCbFItbWZndWxGaktTWDRKMDVNckNNV2xjM2xUR3A0OFpOTEU4OTc5R200cXhwQXZWd0NQR1RXTl9CRkFzLWpZc1dpcUt1Yk9tNzl2MWEyTVVfWFgwZVJuOWtPMzl3RlVtVTBJNFM1TGJtOVpEQ1lxYnVr0gGmAUFVX3lxTE5INTNwbDNIS3lUTHo1TWxYdGZ6QlBjbGp1S0VEZVdVcTFKbGZ3RDFScnVRdGxlUGlPUzZ3eEU2VXBLV0RiVEpoQUdHcjduZXBKWTk5elk3U3hvMGVsbWxaTGtXMUJ5SUEtWE12Y2VuQXBIWm1yVW9VVVlqNmpnVjRQdmhsaVJmUlVleENWVzl5SmdNT0M1NlVfYmFrb2hKaUJNUWhJb0E?oc=5" TargetMode="External"/><Relationship Id="rId689" Type="http://schemas.openxmlformats.org/officeDocument/2006/relationships/hyperlink" Target="https://news.google.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?oc=5" TargetMode="External"/><Relationship Id="rId690" Type="http://schemas.openxmlformats.org/officeDocument/2006/relationships/hyperlink" Target="https://news.google.com/rss/articles/CBMisgFBVV95cUxPampGTE1XaFZ3bHMyUTJzUGlTS0g5bTRUeDdGbFVQd1YyMEVobDAyY2xkcDdyeFZ5SFdvZXpEZUg4SGYzVDZoTUE3dmp3YjA1Q2hXdXVQaEhVNHUtTzhBY3Z1SDZLLXVudktuQWFzYUFUOHRZN3phWDl1aEhWUmFHOHdIcGNpTUg4cGtNalFESU5LMklocER1WmhMVU1ubE01bUtPOFpfS3d5OFJQUnI2RklB?oc=5" TargetMode="External"/><Relationship Id="rId691" Type="http://schemas.openxmlformats.org/officeDocument/2006/relationships/hyperlink" Target="https://news.google.com/rss/articles/CBMiwAJBVV95cUxNTmpuYnBtUlg3RGVDNXBYYmlaWVdwRnJyeDE1VjRoX09ONHpmYzlwTm13dFR2NERiaXNPSllrOUZMQlNZN1hBOFptM2l1VWJNdVJUdlJUbkdXZTBRZFlYUkRCVjVmd1JRTmZnOFFPRGdab3JHcHhCbDUxcG4tNzkxOXM4T0pqWktKTkVfbFhqS081RXNhN0tIVEJMcmw0SVdRVjh5Sm5TbERTLWJ4Mm5FQk41SE41VC1hWHFrUktnYjFOOVloME56X0NHd2FhelNwRDRKVjZrUmdfWmVLTm1tdUFMRWh6T3pJVXdJNXdLUGVzcF9RYnk0Q3VtWWoxN2lyMjZpX2ZDWGNXdUlBS3Z2Q2hVbFBaTkJ0ZFFGYnV1SEtOSWxQd3VmclE2aDM3aXphREtHNldXOFBXekNha3JtQg?oc=5" TargetMode="External"/><Relationship Id="rId692" Type="http://schemas.openxmlformats.org/officeDocument/2006/relationships/hyperlink" Target="https://news.google.com/rss/articles/CBMiugFBVV95cUxNRG96N2FKWXczWklmV2tuRzRBZ1Nyb1FvYjBKVW9HVGl3VmRtTWJtNXlaNTctYkJIVTFmaml1SjBoejFzMlRCZjdHY0x5TmJ4c1VzWDdyeVRJWUpiWFlycEh4R2Zrd3ZEeXA2LUZKYUo5STQxM1ZwZEwwRTBMQ29Wd0ZDdl9HcDdkUHhwUTNrUV9VWXRpNUlXS08tWDBHOGhSZWxIVFl0VXloOWptMUFuaXRmR01Sa1RWYlE?oc=5" TargetMode="External"/><Relationship Id="rId693" Type="http://schemas.openxmlformats.org/officeDocument/2006/relationships/hyperlink" Target="https://news.google.com/rss/articles/CBMivwFBVV95cUxNZkwzUGs1NUdYMGVzRTFNWmNEQ2RGcWdXcW5TYmw1MG9rOHNMVkJfOGszaUN4MmVOWmQtaXAxTUR2eS1Va1daR3ZNV2JMLXYtYjVoTENnUTI3WExBeUtnOE9MdHNUWlh3SlNQUzkzWTc5a0pua3FNRFZFUWdNblRaY0V4bHRFOUJ1UUplUGtfYjd0RWZJU1FiV20wcTBEMF9SQkhncjBLdXZCaG9pellPbnY2VGdIZ0lWeVFjOHV6TQ?oc=5" TargetMode="External"/><Relationship Id="rId694" Type="http://schemas.openxmlformats.org/officeDocument/2006/relationships/hyperlink" Target="https://news.google.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?oc=5" TargetMode="External"/><Relationship Id="rId695" Type="http://schemas.openxmlformats.org/officeDocument/2006/relationships/hyperlink" Target="https://news.google.com/rss/articles/CBMisAJBVV95cUxQMWtzQUFkN1hqOEFSdTJzaGJtdzJfdWlGSG03aXN5dGRobnR4WHhfMkU3M0xMUVhWQ1Y0SW1pVGY3RmJDeVYwZVZpdkxoT0xmWm1KQldtQXcwbjg5ZFM5cHdmNC16cm5sSGxsYUVSd05GSTc2bUVMWW9oRmR3WGgwLWZaZ2d6WFc4ZjZJX19BN3NoRjc2U3pEWU5wbzFrZnpPaXdETENKNDhrQlpRSG9IZ1VTX3J3aFpLMnYwSkhrU1JUdVA1RUtaWWdxN3VQR3ZQVV96Nk1FaFpDT0gxQXdNbnNScUVualVpblU1QWtkVmVnczhxcVlIX3N5TV94MFJCNHhRdEdNN0Izc2d2aXBJdWUwd3JGNWtiNlpzQktkUXUzdzViTlFhWm4tNmR4SU1M?oc=5" TargetMode="External"/><Relationship Id="rId696" Type="http://schemas.openxmlformats.org/officeDocument/2006/relationships/hyperlink" Target="https://news.google.com/rss/articles/CBMizAFBVV95cUxNekRyQ21sd0k1eUlSZk8wWUJ0NXktelQ2eGhvLXh4NDhnQi1KRnlHRDZpR25PUEhNVjNxLWQ3V2ozaVpKWDZUSHpyZVEyOWgzMTFNWFN1bi1wQ0hZUDIzRW1hVUlqQWNrVVhla09TSTFrZUVPdjNPZVJQOTA2eFlrQWhic3hZNlRxcGN4VFZmcUlnNXpRN1BUZXR6QTl4dmlvRHNkWmZFT05lUFRoTS1vZWl6T09fYms1MUppbkdKUkhBN0c2WUtOUndFbjc?oc=5" TargetMode="External"/><Relationship Id="rId697" Type="http://schemas.openxmlformats.org/officeDocument/2006/relationships/hyperlink" Target="https://news.google.com/rss/articles/CBMiqwFBVV95cUxQdXRlb0tVMThjNjh1WkFqNVQ3Vk1ickZNLXptVEl4VkxQTS03R3JpamxpQURvWXRnQWdkbmRzNjhBM0hZMnNlSk4yeF91LTNLcEJWdkNsWjFiZGhadUNWWDI1V1d1LVZ5Xzk3Y0F0TDlScnZ3WGp5VWg5UWhueUo2SGQ3dmQtLTF1TmppU3Njd3ZaQW9WZ0xscVRfVWMzYUkxWVA1MGhhWVc4V3M?oc=5" TargetMode="External"/><Relationship Id="rId698" Type="http://schemas.openxmlformats.org/officeDocument/2006/relationships/hyperlink" Target="https://news.google.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?oc=5" TargetMode="External"/><Relationship Id="rId699" Type="http://schemas.openxmlformats.org/officeDocument/2006/relationships/hyperlink" Target="https://news.google.com/rss/articles/CBMiwAFBVV95cUxONWZGbUFLOGZwZWpTMm9mcXFNeW81b2Qtd1dvU2hpNmxGR2VTdkVFLVRicXp3T1YxTXFqZVF5RktQSmNiWDdFdG14Q1Y2RUFaOEFXNGY5OVhPdWZKZDBnX1VPUWpkb0ZFVjkxcTl6d2VZWU54ZzZTdXFOek45dmNfdGhPUmMzcGt4TWd2dnM2d3lHMlRwRVhQSTQ3XzNRQTFvSHV2cDBvR2pxWl9PS2NBQjJSc2xxdGNvREN5aDRsRVc?oc=5" TargetMode="External"/><Relationship Id="rId700" Type="http://schemas.openxmlformats.org/officeDocument/2006/relationships/hyperlink" Target="https://news.google.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?oc=5" TargetMode="External"/><Relationship Id="rId701" Type="http://schemas.openxmlformats.org/officeDocument/2006/relationships/hyperlink" Target="https://news.google.com/rss/articles/CBMijgFBVV95cUxQYUdJX3BPRG1rOUppM191N3h1TUtLbEpYaHBFQzRNSzRKc2Q0bm02RkVyWGVkYlNuUldGYTNobTNMdFRhaVVzWWxoeVRveFpRQnFHZ2lnbUtXUXFhRWNwVm9ybERTWDJfLVNXa052Rk5nRkJYSTFTSGNHNjJ2U19nU3dhQkdJb0xHTHRtUGN30gGTAUFVX3lxTE1RbmRzdl8zbXRwN0hiT2I0MlMtQWVyTjNRaFI4dXRJVmdPN1pwRE9JcGJVOGpRXzdlaWVZLTN3Mk9mSTF4UTVIVkNqZVgydktqNldPQjBnd0ZPSF9CSkpGWFlmSFQ0RFREOXN1NnRkN09zUnM3OVdFYllGeFE3WU9zY0NHclEtZ3NrajI2VXhWaHhqdw?oc=5" TargetMode="External"/><Relationship Id="rId702" Type="http://schemas.openxmlformats.org/officeDocument/2006/relationships/hyperlink" Target="https://news.google.com/rss/articles/CBMitgJBVV95cUxNdDJEQk1HMjhuNGl4VjUyUURqZTA2dV9ZejcxaEg1MjE3TWpuaERMTEpfaUozSWRpVDgzTnQ1bHNlX1h3bHl6UEJGaTVESWRiMnV3bFZIZkMwWGl2c29mQmtZSllvRzBFWHdNR0RLLXNweE1aXzVoWmVfR29VSGVySHBNSmkwWmZ0RC1rUDV1NTZPaEJVM0FlYnRsVU1ubVRTcFNDMURJMnVnUUNMMDhiRzhBYmVQQnRaQjlhVXNXX1VIYldSU0dBT0xiRTFSZzFzSDk5MzNrS0VlQU9Yb00tRThLR3NPNVgyYnAxNXpoNTZ1ZXU1QW5oeG04dWZ0YWlfYzhiX3h1UHJqMDEzSzlRM3IyMjZKSlF4TUtsMXlsNEVYYVJwa1lubjZBOVdMRmdBZGltUzl3?oc=5" TargetMode="External"/><Relationship Id="rId703" Type="http://schemas.openxmlformats.org/officeDocument/2006/relationships/hyperlink" Target="https://news.google.com/rss/articles/CBMihwJBVV95cUxPX1ZBc2pOcFdSYVFoWEFpOTI0QzZRNDFQaTUwYW1TdjVGNlppTjZ6QU5iZUxiNWh2ckZjdVFoYmI1VDczUWgzakNST0RqN1pEUGZ4ZVhIb0lSLXBjTGRxZDk3VUdCc292RmJOREN6WThyUG1iZVctakJZRUJMVm0zd1dtUzE5Z0lBRDkyUHdILUZjbVdRZ2N4S2lJUFdtN21EMjhCakF1Y2lsTk04WXNsQlY0bzFZWkNSZVI0SnhFZXhKZmZWb2pHekNwMWpuX1ZDM2pzeDBWbjZaekFCNlhkN2hWbElRd0hodkNyOFZlU2M5dVlCSTFlX29XdVg5S3V0b0ZvRWpZVQ?oc=5" TargetMode="External"/><Relationship Id="rId704" Type="http://schemas.openxmlformats.org/officeDocument/2006/relationships/hyperlink" Target="https://news.google.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?oc=5" TargetMode="External"/><Relationship Id="rId705" Type="http://schemas.openxmlformats.org/officeDocument/2006/relationships/hyperlink" Target="https://news.google.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?oc=5" TargetMode="External"/><Relationship Id="rId706" Type="http://schemas.openxmlformats.org/officeDocument/2006/relationships/hyperlink" Target="https://news.google.com/rss/articles/CBMiugFBVV95cUxONVFEWi1SMjdLcElzS0pSNkhKQUZoTTg2WHZfU1I0b3FVZ3VZR1B4Yl9tLVJyWC1hTFhHNFBiUnRmRDd0azdzY25mbTl0U1RKQWJtLUE0b1ZLcG5nMW9jbkpUaC1iM2pkQUIwbmJoY0dJaUYxV1FOaEFKUEdwVS11aVNNbDZuQkpyTGZlcGg1NjBXT05XUXIzbDBuaVVtaVpLZG9jaWw4YnJCSU5pcTVnX1JhWlVCUzVDNWc?oc=5" TargetMode="External"/><Relationship Id="rId707" Type="http://schemas.openxmlformats.org/officeDocument/2006/relationships/hyperlink" Target="https://news.google.com/rss/articles/CBMiwwFBVV95cUxPcm1jNURXc2hEb29kQjlzVTFxS3hHQ3hfQzhKUHNRM3AtckY0Y3ZhQ3kwTnNmTURtQ1pTUXVra0wzYXFrYmhvSGZERjFPLXF5RE94RGxqTGZySG1qOFdqcXFFb012VVhwT2FnZVVFTEVCSE1vYVVIeGxXdm0wcFk3alNSRTliWHBJRVNSTVl2dC1TT295XzhOZ0NzeWxDcklOUDlXMWFoekZUVk8xem51cjRVX1BfZnpfbnNyYkdYVkRfLUU?oc=5" TargetMode="External"/><Relationship Id="rId708" Type="http://schemas.openxmlformats.org/officeDocument/2006/relationships/hyperlink" Target="https://news.google.com/rss/articles/CBMi4wFBVV95cUxPRy1CUEFhaHpNa1NYck0zQ3FIc3JVLXd1d2UwR1VMY0s1MU5odXFSOExTX21XWG1HRGdUVzN5aDRCcUlScFVDWGN6c0F3SGRyOEVKdmlCQ1dhYmFONWcxVGh0Mkp0UlQ0WDhmRDNqSWtPdnVmQVo4bDlyYzZ3UWtuZDAtVi1xdnZsMXpQRkFyXzdzZF83Mm9ab3F2bFY5ckZqQTc1YkJkbFd4WTRUeEVmbHdxMV9tQ3kxcWZlWVh3Zi1vWkpLTVMtR29MazVoNVk3ckJtcndSTUZ5ek13Q1RSY3RHOA?oc=5" TargetMode="External"/><Relationship Id="rId709" Type="http://schemas.openxmlformats.org/officeDocument/2006/relationships/hyperlink" Target="https://news.google.com/rss/articles/CBMi-AFBVV95cUxNZm9KM3pBTkQ2Ti1pN08wejU1T3FVSVU4NTNIdkFSQU9kbF9fcWh1MHkxaHUwc2JsMkJuTWt3M3QwSHRJeGgwSkc5TTNicnE3WWs3NGxNcWUtUkNiZXBjek4yOGxLMG9ITGtobmlnZF9xQ0NYZUNQNk43eExqN3RQZEpMNFRwUE4tWkJXNTM4M3RkQzZTd0FCeV9XaUg3a1N3TUhnSWFndmVUVExnQ1VzZm5fUkpWZHV2cGlOTHo2RTRFYUtDWWd4LUt6bWdTSnhHSkVGUWZpRkNzNy1PZVJrT2pnWURFZkl4Z1NRV0dJRFRHN1g3ekpfb9IB_gFBVV95cUxOcDdPUFpQWXgyR2ZLYm53WGUtNFhxamhVSnZvUUhCaFhnd25tSDkwZm9iUWFGSmlQMUlEMHl4VmVfNDl5a3N4TE9TcnJzT3B0QTlsbkdaVGszaU9RUG9aVm95TWpZUElEUUdwUnV2TVQzaXhSTXNEOG1RYy1US3l1bGhORTNUZFlRX2g2WEZHZnRVd0lsTG8wZVpuYkVFcDBFOVdZenJyQ0VPck5qUHVBak9SYk5nRUxWaFJCR0Jnek9xRmxSbTdFMFpGdjl0WThnbWdIVVYxaXdrcUkxMTFqcFI4WTgwcGRBQWVEQUxxd29yb2ZyYjIxU19fYXZ1dw?oc=5" TargetMode="External"/><Relationship Id="rId710" Type="http://schemas.openxmlformats.org/officeDocument/2006/relationships/hyperlink" Target="https://news.google.com/rss/articles/CBMi2AFBVV95cUxPOWRRTkZXU0xQa2NkczNCRXotYzhPLXVEVHBnNUpiV3F5M2tGTkU0cVM4UVpNZmxfVUVsd1BORExUc0dLV2ZHdEkxVXhqNUROaExoT2FlUGpnNzd3WWQ5YVEyYmtaUkJuWjRSVko3M2FOWE95dFY1YktTZC1uMTh1ZXFaWFhtMUtDTmtYVzAyeWM3UWhrckkxLVNyZ19jb0RHV3h6NkE2VDgwQmRPN0JwcXpXaEcxYTYydTVrZ3c1VGEyc1BudVZZYVY5MmFiX1BRQW5PTWFUelg?oc=5" TargetMode="External"/><Relationship Id="rId711" Type="http://schemas.openxmlformats.org/officeDocument/2006/relationships/hyperlink" Target="https://news.google.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?oc=5" TargetMode="External"/><Relationship Id="rId712" Type="http://schemas.openxmlformats.org/officeDocument/2006/relationships/hyperlink" Target="https://news.google.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?oc=5" TargetMode="External"/><Relationship Id="rId713" Type="http://schemas.openxmlformats.org/officeDocument/2006/relationships/hyperlink" Target="https://news.google.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?oc=5" TargetMode="External"/><Relationship Id="rId714" Type="http://schemas.openxmlformats.org/officeDocument/2006/relationships/hyperlink" Target="https://news.google.com/rss/articles/CBMingFBVV95cUxNWkhqLUlhZGFIZHlQa3ZKU3kzMmR2SW9JMTZ5UWRVNjBkamIyN29KaWdUWnlLMHhtMzFnekNkVjBRSzhVTzlkclFjamdSNU1ieFNlTmRHQUVXbGNXZVZKcEpVMGQ1cVRPMlBJVTVWTmRBQlVmMEdzRmxvREZXTmVLYjRoR0k3b1NuZ2VCWmlCdzltd1k2UExWRG5xRTdHQQ?oc=5" TargetMode="External"/><Relationship Id="rId715" Type="http://schemas.openxmlformats.org/officeDocument/2006/relationships/hyperlink" Target="https://news.google.com/rss/articles/CBMimgJBVV95cUxOeVNCSGtRT2dJRTRXUUpQdTBpcXY5Yl8teVhQMjNtYVcwYkpFR2JTMFppZnRKSFJLaGtxWmxWdUZPOVB6b0ZDejBJb3JTMVFiMkRzVFNTNWFnZG1oYk5hUExhRnVXcU84a3B4U0lyVDF0UEJsVEc4Y0lhaGpicU03QzFienlmdFU4OWtJOGlMTy1CS25Xbk84YmxtMGhWU0IwTmI4eC1famxXcG5aY0tCTndjc1RoTVZCdXppaklkMGJ2ME9vRmJuSHpGaFFaMEZabGxtYzRQT2M5My1GaVhMWUVCSHowSmJIalB0ZnBROXVIUnRtX09KYVduQ01tZ0VLVWhaanU2dXBBTG95ZzRjaWw1UGZTQjFCUEE?oc=5" TargetMode="External"/><Relationship Id="rId716" Type="http://schemas.openxmlformats.org/officeDocument/2006/relationships/hyperlink" Target="https://news.google.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?oc=5" TargetMode="External"/><Relationship Id="rId717" Type="http://schemas.openxmlformats.org/officeDocument/2006/relationships/hyperlink" Target="https://news.google.com/rss/articles/CBMi_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?oc=5" TargetMode="External"/><Relationship Id="rId718" Type="http://schemas.openxmlformats.org/officeDocument/2006/relationships/hyperlink" Target="https://news.google.com/rss/articles/CBMihgFBVV95cUxOWFQtWWhvaTFuckRQOVp1YU56SmRRLXN0UFZYTmlTWU5pbnpSajZZZW9QX3J4MmdiZXRRUWNROXI5R1lmN1hjLXlhM0lBclhES2hKOTVPaER4dldkcGpHalBOVnpxcjBKNGZoYWdOX19ZRVJXczlnTHVkSGg4X3BKQjd1SHVSUQ?oc=5" TargetMode="External"/><Relationship Id="rId719" Type="http://schemas.openxmlformats.org/officeDocument/2006/relationships/hyperlink" Target="https://news.google.com/rss/articles/CBMi2AFBVV95cUxQaC1URS1EeVp0X3lXZ0xXa2VfT29WMnNhcVhrVXdxd0R0d3lDSUVaWXc3QkVBWFlKcWdMOWpybXFIVk5ZTkt6YXN4YVh0YldSQ29JeUhBc2J6VXpmek8xcmZjOWFiSk1GNmdjZHhfNzZRZUY1N2xqalpZeGxQaHZKcGtEcDZqRlVzMTl3TXNUYlR2LUNzOWpTNmZzZDhhRWprNG41ZjhXUUpoREVfRTVLcEhhMDQ2MndOLUl4WUFfNDBoMWZaRUVwTW8wYjVXV1M2WUpuSXpKRzc?oc=5" TargetMode="External"/><Relationship Id="rId720" Type="http://schemas.openxmlformats.org/officeDocument/2006/relationships/hyperlink" Target="https://news.google.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?oc=5" TargetMode="External"/><Relationship Id="rId721" Type="http://schemas.openxmlformats.org/officeDocument/2006/relationships/hyperlink" Target="https://news.google.com/rss/articles/CBMixwFBVV95cUxNS0hwNGJVOFBFNnVsZndkQTJISTZWMWNDVlE0bTc3T3JRLVRBN1BCRmhJcW5HSTJpSWh5RlF3aUFHXzRSMHFTQm1PSjFILW93NDJ3UGxMMDlKMExPRmZMT19oZW5FVG1HNHZ4NV96YkZFb0hqLVhnSEoySlRXZ3lLZG5zNWhQOHNPMlpWd2dKQzQxVy1IeGVCYXI4SXA0Snc1MFRJWnJYcS1EYUtJMzNyRTVCenh0WDZRS3dYRTh2MGpIOWdnN1Fz?oc=5" TargetMode="External"/><Relationship Id="rId722" Type="http://schemas.openxmlformats.org/officeDocument/2006/relationships/hyperlink" Target="https://news.google.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?oc=5" TargetMode="External"/><Relationship Id="rId723" Type="http://schemas.openxmlformats.org/officeDocument/2006/relationships/hyperlink" Target="https://news.google.com/rss/articles/CBMihgFBVV95cUxQbjF0enZtUkRMLVZpU1lXUW5SS3NZb2UtWDVlQ29Ub0hWMkM4WjEzWFdIYUFVZjVLNkwzbS1IMnoxVjAzYkRyUmtwaDA0Y3hKbUpyOUFQdzhUVWIwSzV2VzhTS1BrWXlhX2FuUnlvbjZsS2FaLTVqZllLRzdab193RmNpTFJNd9IBiwFBVV95cUxQbTlpUkp6U01XUlY5dHp5OU95TFl2XzFnUjFkN082V3pFR0FmcVhfZzN0QXlGQmkxZkVRVWlEMTJ0bFhmMmZfemtJODBLOFRCY3BGSXhUSUZzeF9XS3lVUEYxMDFUSkZjUEJvMTVEZGdhUUhpd0NWanM0aFRCRkZxbTU3MV9ZZktkb3l3?oc=5" TargetMode="External"/><Relationship Id="rId724" Type="http://schemas.openxmlformats.org/officeDocument/2006/relationships/hyperlink" Target="https://news.google.com/rss/articles/CBMiogFBVV95cUxOZnV4ZGREc3JIOUVaQkREY25TMGdpQUZ5UkZMRWU2aVB5cURzODA3M1o5cVU5NHJuSEoyUkZEME1YM200UGc2NDBrdjJYNTZsVTZ2alQ5c0RTMjFKaHI1WFRTUS1rdjkwS0FqNzhtUjFIbUZxeVZCc0gzM2NGaEZxUng5bUZncEJCOUpubmVuQWZwclhnSkhGRlBTTGtMNjhDbHfSAacBQVVfeXFMTzU2c01ldkhzOU9NZHExTDZEV3dFa0Q3Z05leGxuWnhVMjNSZ1EzdmpGaHlxNXYtMFN0LWJ5STJudW1ISUNKazFKMVRHX3RMdlZTNEVNUmprbjdjTXVBYzQ5N3FUbkFiUjg4S0k3d1N1OXZjR3VjdVR4U2dITXh6a2twckxSbnI3a3A1UWxtR1A5RUZoLXZFTGlDMXdKa0tORHlmMGFNbm8?oc=5" TargetMode="External"/><Relationship Id="rId725" Type="http://schemas.openxmlformats.org/officeDocument/2006/relationships/hyperlink" Target="https://news.google.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?oc=5" TargetMode="External"/><Relationship Id="rId726" Type="http://schemas.openxmlformats.org/officeDocument/2006/relationships/hyperlink" Target="https://news.google.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?oc=5" TargetMode="External"/><Relationship Id="rId727" Type="http://schemas.openxmlformats.org/officeDocument/2006/relationships/hyperlink" Target="https://news.google.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?oc=5" TargetMode="External"/><Relationship Id="rId728" Type="http://schemas.openxmlformats.org/officeDocument/2006/relationships/hyperlink" Target="https://news.google.com/rss/articles/CBMizAFBVV95cUxPMnhNRlB3Y3p4Nm9XeFNXQnlHanppR0RRYWd1RGhxRmdqVFI5eTNGNlV0ZzZzdkYzeUJpbEJfWU1ZZ1JlclREeVY2emFFRDFYV0lfVno4UC1mSFR1RG15c3ZiMEMyNjY4dlkyemd4ZTFJMVp5NGlzTHByVmIydDhLaHJnclZGeFp3VGVrR0JxNVBsY2lzVVJnYVVZVzFxZW9uUHdwbFl5a0ZQVEFQaklZVDBBc2RpTndJMlA0QlEwTzJzRm55UmNyMUpIeVU?oc=5" TargetMode="External"/><Relationship Id="rId729" Type="http://schemas.openxmlformats.org/officeDocument/2006/relationships/hyperlink" Target="https://news.google.com/rss/articles/CBMingFBVV95cUxQTzF0ZUJsZmJnYzQ3MUdScnNOeEJyZ24zcFlNVzRHM25VOXZLcEtBeEpDaVJELWJqV29jQ2lFWTJUd1pLYXFpUjBnZlNlR2I3MVBXekNQcDQ1TWVsUXFLckZpbUZDaXhob1dwOU5mOTQ1NXdkNG1tTW9BOFd2cEZKUmxkY2FueGpuVGNxelRsZEhvNFN5eUhwTjR3cS03d9IBngFBVV95cUxQTzF0ZUJsZmJnYzQ3MUdScnNOeEJyZ24zcFlNVzRHM25VOXZLcEtBeEpDaVJELWJqV29jQ2lFWTJUd1pLYXFpUjBnZlNlR2I3MVBXekNQcDQ1TWVsUXFLckZpbUZDaXhob1dwOU5mOTQ1NXdkNG1tTW9BOFd2cEZKUmxkY2FueGpuVGNxelRsZEhvNFN5eUhwTjR3cS03dw?oc=5" TargetMode="External"/><Relationship Id="rId730" Type="http://schemas.openxmlformats.org/officeDocument/2006/relationships/hyperlink" Target="https://news.google.com/rss/articles/CBMixAJBVV95cUxONlJReHU0N3diNFQ3LVpRTlk4MFJtdFBnMG15V3BLUE0wTk1SdlYwdHR1TU83MU5yUWx2TkJ1ZUo3MjZybm0wTzVnMXRQTW5qQm5PbXlnOGw2VlVjcEZ5T1h2dG10Y3FnNDc5X1BqcmlOTlNQd3MxUFJ1T3dtRWhYZGFfWkdHNzJmdmpUSV9IeWFiYk1WNjl4Skxnemtsekk4bmRVbXVCVng2XzdXWU5Yck5raU5MUnZmbjZmeHJpZGE2ejFEZ2piYUl0ZnROZjJ5a0MxV1ZUQzREYVVTWVp5ZjZTeGdJaFE1Z0dGRzI4RjZYZWxfM3ktQ3N1WHJ4UHd2UTM4WXNZTklsTlhRVXlwOVlMM19ZZjI3T0h5UFFCVlZka2V1NGNKc2dnS2p4WWNHcDl5eHBPMlNtYW10akxvekI5TkM?oc=5" TargetMode="External"/><Relationship Id="rId731" Type="http://schemas.openxmlformats.org/officeDocument/2006/relationships/hyperlink" Target="https://news.google.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?oc=5" TargetMode="External"/><Relationship Id="rId732" Type="http://schemas.openxmlformats.org/officeDocument/2006/relationships/hyperlink" Target="https://news.google.com/rss/articles/CBMiiwJBVV95cUxObFpHbVpjQndvM2d1M2NQYlB1TjBWb05MR3p6Y0JHOTNkSUI2NC1NeHlFLTN3blFndWhBY1JSVnZtMjNHY09RTE4tSmJGQUdMZF9zclZKNzQxUTZ6X1NYaGhmN2NjUUMwdWI2V25oS3JTWGZpbTd2bFJfNnFRUnFkU0FTcjZQUTJma3FjTjNEWkd3SUY5MTRicVc0MWxvRXA4Q1pqaGxCZEZ4RVpxRmxJMHN1TXNHUXZnQ2FBbml4akVxRVJXQ1hWWllrWDZpOXVxM1Nwa2U2STVwb1IwMW1qSFdkbUpQWVNJcGJJU2U4S3B4NGs5RVRHYUVacV80dnBXVjhrZk4tMEtuRE0?oc=5" TargetMode="External"/><Relationship Id="rId733" Type="http://schemas.openxmlformats.org/officeDocument/2006/relationships/hyperlink" Target="https://news.google.com/rss/articles/CBMioAFBVV95cUxPdEp3RGpEbk5JODVVWXJtT0JNNlF0RlhzQm1wQVd4LVkzRnhYSmFqdEVRc2tpQnQxR3QxS3MzOERwS2hkMEhYbzZNU1VOcUZXZDduNk9Yb056RkZPUF81bENLQ0VLVEk2MFIwWUNrODZLbEZiRUFNX0ZEZUxzZFdac1pabzlmOVc0U1VNYVVfa2x1a3c0YkdJMmpPV2p0RktW0gGmAUFVX3lxTE1nekFyR1lPWU9WQ2FRZ0tpTTVZdGZJWUZ5aEFOTkw0MGVaeFBWb0xZbU8xQklTd3NZZkFFUXJLcmhCRFJrSlRlQjR6UUVPbWpBc2JuMnM4VFA0emlSSS1XUnFVQWhJUkxjcFBtcG1DRmpLemtlUDZjcTgwaGN5MThyZDlybGJ3VVNxU29CVmFPcmdxMEpCWHFldG5LUnlGOWpHdi1FWnc?oc=5" TargetMode="External"/><Relationship Id="rId734" Type="http://schemas.openxmlformats.org/officeDocument/2006/relationships/hyperlink" Target="https://news.google.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?oc=5" TargetMode="External"/><Relationship Id="rId735" Type="http://schemas.openxmlformats.org/officeDocument/2006/relationships/hyperlink" Target="https://news.google.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?oc=5" TargetMode="External"/><Relationship Id="rId736" Type="http://schemas.openxmlformats.org/officeDocument/2006/relationships/hyperlink" Target="https://news.google.com/rss/articles/CBMivAFBVV95cUxOcG92cDBlYVVvdGRpTFhNWFk2TTFDTzQ2ajlzaGJ1a0Y4d0RaWlJSY0gwbjRFZ1I4RUVybVlFT2dkYVVyU3ZpOVQ0S1RiTzl1TDlnX1g0VjA1anN3UDBxdXJvaE9sWDU4SVpMeDN5d0UzSDEyc3lsbU5GV00tazRaSDVaU2toVTJRQ1NzdlB4bUJxaTRHZkI0cTBJVE4zb2lmWjY2alVJY0dfMTdieF85SmEwUUd1ck1Xa1VWYQ?oc=5" TargetMode="External"/><Relationship Id="rId737" Type="http://schemas.openxmlformats.org/officeDocument/2006/relationships/hyperlink" Target="https://news.google.com/rss/articles/CBMi3gFBVV95cUxOUndGVFRFekYyc0NIbGRQRV9oby1hT0prZjg5UW1NOHBnaFFyNmJBZ000LUlRcXpNX0xaeVlSTmU1bGJJR3ZrM1g5S3NyN3F6SlhaRzg4SmNZOGNmZzFadThGSUZ1cW53c21pSkVnRjF3Zy1hcDk2a0dGbXVWeHRDVkhrdzZGUVljRE83V1k3V0w4X3lyY0E0UjhyMnBpM3hPa05OV2pvSDR1YlFzY0VwMWhDOW5sU1NXb1VzMHZLUGNRWExsQzdNOEFoem5adlNzM3MxQWdMN3hISGM5UUE?oc=5" TargetMode="External"/><Relationship Id="rId738" Type="http://schemas.openxmlformats.org/officeDocument/2006/relationships/hyperlink" Target="https://news.google.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?oc=5" TargetMode="External"/><Relationship Id="rId739" Type="http://schemas.openxmlformats.org/officeDocument/2006/relationships/hyperlink" Target="https://news.google.com/rss/articles/CBMiugFBVV95cUxQNXN2M1Q2VWxWR2NLNHBlejNzVnlRUWU2YVVud0t4aVRyUUJuVVJ3RDB6cElEX3liQXpDdVR6bTZFMlg3aHgwY0VSTjUtakRNNGRHYWR2bTdIV2J5VzFtaTYtYzMwZlV0RDdudy1NMXlLakNrRUtscVRpeEl0QkJZZEZUQWJhLTdYZG14VC1iTzl3U0F3Y1hUVTJueEpyRzR6bjVmSkpYUFQyVHZjSVQ0UmxJVE5qZFhiZkE?oc=5" TargetMode="External"/><Relationship Id="rId740" Type="http://schemas.openxmlformats.org/officeDocument/2006/relationships/hyperlink" Target="https://news.google.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?oc=5" TargetMode="External"/><Relationship Id="rId741" Type="http://schemas.openxmlformats.org/officeDocument/2006/relationships/hyperlink" Target="https://news.google.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?oc=5" TargetMode="External"/><Relationship Id="rId742" Type="http://schemas.openxmlformats.org/officeDocument/2006/relationships/hyperlink" Target="https://news.google.com/rss/articles/CBMikwJBVV95cUxQeVoxaHdpWVIyNnlUOVE1ZmthQzhzNDVoVV84RHJOVHBsY1FNel9NQzkwcWpIM0VRVFVBYW5wUGJUMWhzX1VwNUdFTUtBRlNhdjZsRExGUkxYcVpjVWJodjBNNVp2VEkzWmdFNGxwZE1xYmlPNXFtZDFuVEViU1h1WjBid3BGNnd2bkZfaVF1V2ZRMlI0STJXVllqaXpfeGlJeDZwLTRsbkxvTEhHdzI5b2RYcENXM3BobnhfcU5sRVN2UFQ2bkRHckFMRkpLZE9va1pkNDlBc2FDbzVQZDNYQWJNQkdMYXdDVTRONkg2Y29LWHlJekpSb1hXTWwxRFZObjJEdERKcm85UnFCUEpSaDdaZw?oc=5" TargetMode="External"/><Relationship Id="rId743" Type="http://schemas.openxmlformats.org/officeDocument/2006/relationships/hyperlink" Target="https://news.google.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?oc=5" TargetMode="External"/><Relationship Id="rId744" Type="http://schemas.openxmlformats.org/officeDocument/2006/relationships/hyperlink" Target="https://news.google.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?oc=5" TargetMode="External"/><Relationship Id="rId745" Type="http://schemas.openxmlformats.org/officeDocument/2006/relationships/hyperlink" Target="https://news.google.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?oc=5" TargetMode="External"/><Relationship Id="rId746" Type="http://schemas.openxmlformats.org/officeDocument/2006/relationships/hyperlink" Target="https://news.google.com/rss/articles/CBMi-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?oc=5" TargetMode="External"/><Relationship Id="rId747" Type="http://schemas.openxmlformats.org/officeDocument/2006/relationships/hyperlink" Target="https://news.google.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?oc=5" TargetMode="External"/><Relationship Id="rId748" Type="http://schemas.openxmlformats.org/officeDocument/2006/relationships/hyperlink" Target="https://news.google.com/rss/articles/CBMiZEFVX3lxTE8xWjAxamItSkNsNkxMaUV3cE5zRUs1UTcwOTJlbWlFTllyUzBIQ1FCZUdmUXp6TEJhOTA3TC1wUHNrbkVNRW1zWTRINHA3U0FVTnhhMDQ5OWxEc0ttbGNreXF6R18?oc=5" TargetMode="External"/><Relationship Id="rId749" Type="http://schemas.openxmlformats.org/officeDocument/2006/relationships/hyperlink" Target="https://news.google.com/rss/articles/CBMizgFBVV95cUxQUy1pampnT25SYkpYTVNkNUEzWk9HMVBtS1l2SmZDMUdoRnEtc3dQelRXaG5WM3o0WU5XYTNYcXBLUm1CYk55UWEwd2JPbWdjbXVVRG11NUhWRzEwMmVOMHdFUDU2WXJRaEJVZ3FrWU9NSUJQOXJNQ1FTaW5kWWNmbkpwUVRjekxYVWZDeXh0NTY3OGg4ZGEwdmF5Q1BCZUpsRlRkbUptdjRkaDFRMTZrRDJPZlpLalN3ak1ZV3FuV1VTMEpSQVM0QzlSSVJoUQ?oc=5" TargetMode="External"/><Relationship Id="rId750" Type="http://schemas.openxmlformats.org/officeDocument/2006/relationships/hyperlink" Target="https://news.google.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?oc=5" TargetMode="External"/><Relationship Id="rId751" Type="http://schemas.openxmlformats.org/officeDocument/2006/relationships/hyperlink" Target="https://news.google.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?oc=5" TargetMode="External"/><Relationship Id="rId752" Type="http://schemas.openxmlformats.org/officeDocument/2006/relationships/hyperlink" Target="https://news.google.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?oc=5" TargetMode="External"/><Relationship Id="rId753" Type="http://schemas.openxmlformats.org/officeDocument/2006/relationships/hyperlink" Target="https://news.google.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?oc=5" TargetMode="External"/><Relationship Id="rId754" Type="http://schemas.openxmlformats.org/officeDocument/2006/relationships/hyperlink" Target="https://news.google.com/rss/articles/CBMi-gFBVV95cUxPR2p4c2FaamtkMDE2eV9aNGJIdXVrbThPQTUzc2s1eVR0c0dHTnhzeVVNUG1ZdGdzdHZuN3BnLVg3a3R2XzNvSGRabU5SWFJ4bVF6SUVnLU9iMl84ZTVpNzFkS2IyblQ4QzRFalVWa3hkUjJEX25zaFNEYTdpRko3VzhrZktsQUtjWDlZb3BrTGd1RE5hcHRsNkRZMl93YmpuTURQbUNRMFFhTXJuaEtPWjIydWg5UUUtWXN5QjVSOWd3NjNab2QyaHVPdmNBUG9rMmlONXM3NzVjcEh5ZElWNnNmM3VmcjVGcDVqUTdJRkI2R1BtVDFPam1n0gH_AUFVX3lxTE1lOFlXQUFWN2d2eGh4c3JVMG52M0ZBNnlTQ2VBY0QzaTN6S0RSVkxDSmFESlktbXYwaVFLTmJFSkQzalVKTXZOZGJlTTBZbUlTQUdURkc3a29MTWtDTVEtSmtYOTZ3QXFwQjJvMk1wWV9BR1YxNGE5X1Zmc2lkU3FEYXRWMnJ5dFpyNFAxRldtOGRScUpQMTJKQU5OQkV5Zm9NU2RQaG5MUENLOHk1UUVCRE1mcjVGOS1oZ1M5UjZCcHVQeTBxdzhrUTJiUVpVZFptNWhxODdxOU5IdWo0bHRvZzB6dUNVTGxwWUFISE5JdlByejZrNGh1VFY3dWNKUQ?oc=5" TargetMode="External"/><Relationship Id="rId755" Type="http://schemas.openxmlformats.org/officeDocument/2006/relationships/hyperlink" Target="https://news.google.com/rss/articles/CBMi7wFBVV95cUxQNVEyX1ZTbElCZXMwWTdqR3I5dk9kRVcwdEdLNGVxc0pjS1RjQ2JpVWZNS20weTR4dThrNy1zS3Yyei1OZk9DeXF4YUx6ZGFqempIci1EMllQdDQ5a2hIWTJIZXN3eDN4aDZPeFdhTVduTFlZdGRWMVVUMjVKWUE4aUdWQzVMU3FyZVJsVjE2WTVyS2VVMFkxeDlJcUljT0pLVEFwLW5HVlVVb3JvZzh2RGVZZTdYNUtnWnBmMlNMV1d1cTVpZ0czcUplal90WU5YLVAtUlBSdHE2dm9uNzczb1haUzlvbndhdlFNVTBnOA?oc=5" TargetMode="External"/><Relationship Id="rId756" Type="http://schemas.openxmlformats.org/officeDocument/2006/relationships/hyperlink" Target="https://news.google.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?oc=5" TargetMode="External"/><Relationship Id="rId757" Type="http://schemas.openxmlformats.org/officeDocument/2006/relationships/hyperlink" Target="https://news.google.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?oc=5" TargetMode="External"/><Relationship Id="rId758" Type="http://schemas.openxmlformats.org/officeDocument/2006/relationships/hyperlink" Target="https://news.google.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?oc=5" TargetMode="External"/><Relationship Id="rId759" Type="http://schemas.openxmlformats.org/officeDocument/2006/relationships/hyperlink" Target="https://news.google.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?oc=5" TargetMode="External"/><Relationship Id="rId760" Type="http://schemas.openxmlformats.org/officeDocument/2006/relationships/hyperlink" Target="https://news.google.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?oc=5" TargetMode="External"/><Relationship Id="rId761" Type="http://schemas.openxmlformats.org/officeDocument/2006/relationships/hyperlink" Target="https://news.google.com/rss/articles/CBMioAFBVV95cUxNbDBwNjN4MFIyV1hYSVdLVFZKTzZHUW5iTUNCdURvelJGR3NYM3Z6SHdScFN3X3l1Z2F3RDJaVHZJN01TVlQyb1F3U0FkdDBLZ3hTN2hXdVJELUJjSzYtU3JiRng1LXFlSjBWWG4xVl9EVDdGQmZLdU9VVks3OTh2NUVXeFB5Xzc1MGRSZHUtWk5hanI0TzItRjlGRWVHMzRW?oc=5" TargetMode="External"/><Relationship Id="rId762" Type="http://schemas.openxmlformats.org/officeDocument/2006/relationships/hyperlink" Target="https://news.google.com/rss/articles/CBMi3wFBVV95cUxOSGFmV3c4MG9HdHV2blRJckd2RXl6dEFScFJXU29veXNIRWIzVUtxVDZ5dWlsMThxQ0s0R1UycURKQ1p2YmZhTkNpVXNacW9VUlFpYTVBYTNSNV9rZjFvTDlSSFBVdW5RTXA3R3JkSjk4bzlvSkRyTGNsa21fLTlQVmJIcHpsM3FqYzBTdDdtcVJtVVNnOVR5NXJ6QmZaU3VxT1M0ZG1pem51dzJQenhSSE91NURUanlmZXNyVUthZ2lwd0FCa1EzM2dTTHRyZm9VWmxPSVpwbVBkWld3dUM0?oc=5" TargetMode="External"/><Relationship Id="rId763" Type="http://schemas.openxmlformats.org/officeDocument/2006/relationships/hyperlink" Target="https://news.google.com/rss/articles/CBMi4AFBVV95cUxQZVctVXR5bWo5enFRbW1aRDFVUVprTHhfQUpaaFB0MnVBRUVIanVZN0RmYmFrVk1IUWhPbGVWX0NqVXRwb1pyZGN4MU8tU3lvR0hWbzJEbnpvZ2hDb3VZVGt2QTdfc0JLaU5nSzRHUkZjUnpjTDRycDVkMkNGSllEbXBpc3J2dXQ4ekp5bkQ5V25WVVhZWUZBaEpTbEJSZjNZV2NVQUtBaXhfTWM1cW5qMUF1VUdoWGJ6TjU2Vlk0NmpfeGdQUGNZbGczQ1RLcHpncWxZUEE3OUxXZk5qeE96NA?oc=5" TargetMode="External"/><Relationship Id="rId764" Type="http://schemas.openxmlformats.org/officeDocument/2006/relationships/hyperlink" Target="https://news.google.com/rss/articles/CBMinAFBVV95cUxOd1V6Z2NiZTl5WW0wY3h4Y3R6YjNTc2ViN2YxSnozUVZJeWdYWS0tUVVNeUJfQUJzajJCQS1WaUR0QUtlTEZWa0VkOWxWSUNIcExHazkyVmlxaEw0aHBOcXQ4VjY2TzRKY3ltSjgwVnRaZnFzWlBVQ2RrY3BBZllkUnBhOVhGS2tmRkppSnhaR2tMN1Y3QnB3S3NBaznSAaIBQVVfeXFMUFd5eloyaXBnVzdlSnN4a1ZKSmxvZzNEa1dNMXo4OXlZOE01U1ZUQ0QxQ2hFSy1nSEduZk9relhWdjA4R1dQU0RkSHNlOUUtZ0hBVmRyLTRXZWhDUVVielEwNXh3QXA2Rzl0cEd2X0V0eXFFSnhBekM0OUVYc1U5ajZYQndQUWJvX0FZZC1iYVhYUWhoOS1GZnZFdVNmSjhaSjhR?oc=5" TargetMode="External"/><Relationship Id="rId765" Type="http://schemas.openxmlformats.org/officeDocument/2006/relationships/hyperlink" Target="https://news.google.com/rss/articles/CBMiugFBVV95cUxOZXhZeUJ5cmtPNUxzQmxLX3UxME40ekkwUk1IbUZiLW4wNDVvX0Fwc0VRTUNWR1JUdEVSd2k4dExPdHNtN3pPSVZadjVDa2tlSEgtei1icFVqcEhiU2Fmem1UaXdrRjhJTnhWb1ZwVVlXMWRuUW4yeTBTTm82bm5SZWZBdXltX0ZvazlHMFVMSy1BaW9jMmxaTExPdUUxLVB4UXd5SVJxNF91RURZRnV1OHNZTzQ4aUJQUFE?oc=5" TargetMode="External"/><Relationship Id="rId766" Type="http://schemas.openxmlformats.org/officeDocument/2006/relationships/hyperlink" Target="https://news.google.com/rss/articles/CBMizAFBVV95cUxPcl9paVF1Z1VHQjNOOXR0bGJQeUlCdWFScklEMGpMYWtrejlpeDNLaE1seUhWRHNCSS1ndGVhV3U0WHhWb1o0WmpLREVEMm83UEJFdlEtSDJvMDJNbHhVTjNtb0NQN2FaOVdUYktXc2ZtYklhczFpdjNPSlM0aXpoUTB0d2J1Y1JtOVphb0JzaUFHeGZ5R2N2c1NUWm5VdkZNTEpfc2xVY0E4MDlQd0ZOb3pubDlWZm55ME9Tc0xtVG95cGVCdnBIQlhMTC0?oc=5" TargetMode="External"/><Relationship Id="rId767" Type="http://schemas.openxmlformats.org/officeDocument/2006/relationships/hyperlink" Target="https://news.google.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?oc=5" TargetMode="External"/><Relationship Id="rId768" Type="http://schemas.openxmlformats.org/officeDocument/2006/relationships/hyperlink" Target="https://news.google.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?oc=5" TargetMode="External"/><Relationship Id="rId769" Type="http://schemas.openxmlformats.org/officeDocument/2006/relationships/hyperlink" Target="https://news.google.com/rss/articles/CBMi7AFBVV95cUxQRjc2WTRFWGV5by1RZHpXZ0V6QURaT0hGVVZPWHctZ19uVnFYT3hPUjJYcHZXcGZDOGM5WlktUjctU09FSFZZT21lcUxENnhzNC1aMEh4OVlqMVJEcFdjRWprelpQQjljZDl5UUhUdjYyWmdweEltZEhodmR1dXh6RHd6czdRNlFELTFIbEpON1FqYlpiOWU4cTZPdWFnNjA5Q1FBbDJqMjBlNDJNRE1NUVhqczR3cVlLNGMyYVh3ODVZVlB4cTBIdFctSzBWR1pYcUNtQ09PZUx2SlVCbWNhb1JxbXl1d0FWVGQ3OQ?oc=5" TargetMode="External"/><Relationship Id="rId770" Type="http://schemas.openxmlformats.org/officeDocument/2006/relationships/hyperlink" Target="https://news.google.com/rss/articles/CBMi1wFBVV95cUxOcnVrWk4tWFRLY0QxZk1lNl84WkxjVDU2MVpzdllWaENwVWhqUC1XcThhT2lPdHdyNXI3WktIOXJuS3VYQjNPeU9wd2phLUhHVG5mS1QzQ2JiVWRQejBDT1otZG5WQ0ZjNnVtU0pKNTdnOFFjXy1WUWpZSE9paW1GMGlDVllJMFN0MHpPUS14eHBCRjhpYTNlbHliTHhkLTJNWTJlMWtFTDAxRzVwNTBlbTRvenkzYXlVVE15MFRiRWRWYTVyczdXM01CQ0k0bUEtQk5CQ0x5RQ?oc=5" TargetMode="External"/><Relationship Id="rId771" Type="http://schemas.openxmlformats.org/officeDocument/2006/relationships/hyperlink" Target="https://news.google.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?oc=5" TargetMode="External"/><Relationship Id="rId772" Type="http://schemas.openxmlformats.org/officeDocument/2006/relationships/hyperlink" Target="https://news.google.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?oc=5" TargetMode="External"/><Relationship Id="rId773" Type="http://schemas.openxmlformats.org/officeDocument/2006/relationships/hyperlink" Target="https://news.google.com/rss/articles/CBMi5wFBVV95cUxPREFLaDd1a3Q0RE1UVXhEaE1FbzBZVHo3M29RaUJLSzVVWTVaeU5wSHBiNG51Sm96NE5XUENrYTE4V1pySG5YSjdTY1kxSW5qZk16MDZvM2gtXzZBbW02X2c5d2UzbUc5QjF0d0R1VlMzTFlfZkNJb2lOM0s0aUs1ZWVObkNuU1VMRnU2QXBqcGluWmFwWGFrVzlNbUZtSHB6aG9BWDFoTFc1NlB0Z1JFbEotQlhFUjl2TUFoN0lxQy1kbDd1QUVlYXBiWllLaE1uU3RabWkwSnV5N3VCR2lYRnBNTHJwZ0U?oc=5" TargetMode="External"/><Relationship Id="rId774" Type="http://schemas.openxmlformats.org/officeDocument/2006/relationships/hyperlink" Target="https://news.google.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?oc=5" TargetMode="External"/><Relationship Id="rId775" Type="http://schemas.openxmlformats.org/officeDocument/2006/relationships/hyperlink" Target="https://news.google.com/rss/articles/CBMipwFBVV95cUxObFg0T19wMGhRcDI2VTZvblJzWFlrN1Q3ZFVCLXNjNVpKRDloNVhhb1cwbFFZeU50OE1xZHVPYnFYV1NMVzM3SE9CWEQ2aHdaLVRZcVpTYXRfYnFkc2tKVl9KUGJYZnFnNENjYzE3M1lCT203Y3c5X3BGY0V4SnpqWllXb201VkRLV2lCaXdycVdsbnlNaWdNbUNNaWItc0wtZG9FZkdwZw?oc=5" TargetMode="External"/><Relationship Id="rId776" Type="http://schemas.openxmlformats.org/officeDocument/2006/relationships/hyperlink" Target="https://news.google.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?oc=5" TargetMode="External"/><Relationship Id="rId777" Type="http://schemas.openxmlformats.org/officeDocument/2006/relationships/hyperlink" Target="https://news.google.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?oc=5" TargetMode="External"/><Relationship Id="rId778" Type="http://schemas.openxmlformats.org/officeDocument/2006/relationships/hyperlink" Target="https://news.google.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?oc=5" TargetMode="External"/><Relationship Id="rId779" Type="http://schemas.openxmlformats.org/officeDocument/2006/relationships/hyperlink" Target="https://news.google.com/rss/articles/CBMiogFBVV95cUxOZERVdFhzZkRRYVJXaEJoV3NFdTIyLUJ4LVFCcFRTN1BnRC1tWE5wSElZMlloVDBmeC1TbWUyMlV5bGdlZnd0bjlSTXdKMzM3NTdwc0Uzc0tnT3FETEl4QVpoczBTQTlwSjhiS0EwREwtbEtaU3ZCQjFCVHpCcjJRcXdxR3k0WVFsdlpaNE9qZXZfcVRpNU1IbzBTQ0cxU2lrLUHSAacBQVVfeXFMTUpaN1NHTjVJdmtKLWpmcE5mcE02RktGSU9PTnJJWW5YZXVwakc5bmhUdWFnMlllVmgyQVdqQ0s3ZWplSE12UDhRdVFYdEdBMHI5M1Q3UTkybnpHMUNTdFN0NkVlUHFTTDg1b2FwRWg0eWZlMWljTWNBeXl3VW9QTmhnUTl0OXJoMHBzaFlucm9rbDhNS0ZOX0d0aTNobUExcjItSWVCUlE?oc=5" TargetMode="External"/><Relationship Id="rId780" Type="http://schemas.openxmlformats.org/officeDocument/2006/relationships/hyperlink" Target="https://news.google.com/rss/articles/CBMivgFBVV95cUxOWWtrLXJET1ZiLVFwYWhDMTRkZC1mbTIzUjhveGZ0dE5rUFp4ZVBMZXhCTlE0akxXTVFDcl9oQlRuX0l1MW9JOWhqUGhzSkJaVHZiMFU1bUNvSmVVNDM0X01DYTU1Tk9SZzkxUk9NQTZTdlJwQ2VGTklhYXRQNnFPbmpxZTk3Wk0zMXlHa2Zhd01XY3hzYjdKM3NtSXBDOVdha2xtSG5JbGVPbU0wZm1NRW5JZktYNmF1TzZGZXJ3?oc=5" TargetMode="External"/><Relationship Id="rId781" Type="http://schemas.openxmlformats.org/officeDocument/2006/relationships/hyperlink" Target="https://news.google.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?oc=5" TargetMode="External"/><Relationship Id="rId782" Type="http://schemas.openxmlformats.org/officeDocument/2006/relationships/hyperlink" Target="https://news.google.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?oc=5" TargetMode="External"/><Relationship Id="rId783" Type="http://schemas.openxmlformats.org/officeDocument/2006/relationships/hyperlink" Target="https://news.google.com/rss/articles/CBMirwFBVV95cUxPSlJ3elRSWDlWaEhNN1BZMkh1b0hqWVY0YUhrMnNCUFRKMFRxemJzc2VmTTFnQlk1M1FyczU1ZUYxRUx0aFk2Z2xXaXBGeHF5YW5CSFhaREdNRXM5X3BZUGttVmVwTVNQSmtzSV9xcUJEUGFpWDJrY1RGNFgtQVBRWEJvWTlUZ3Y5Q0JicFhyb1dqeFlhVTQtNXpWanhkY056VnBLRnVBTWlIRDg0T2NR?oc=5" TargetMode="External"/><Relationship Id="rId784" Type="http://schemas.openxmlformats.org/officeDocument/2006/relationships/hyperlink" Target="https://news.google.com/rss/articles/CBMiogFBVV95cUxOUWNBelVaNG9mT2s5cGphX0NnMVI3SDh2YzFqZ1Vic1ZlVVlYT0d4ZXlDbkFmUnZCM1E5S0M2bTNIR1lvVG9OZjRHb29ObkJiYzFaSkdMRFpWTUNtLXNuOGlrVXlyUmtPTFdJM2xEeUotQ0NsNFI0UFcwQURCSWlyLVh1QS01SnNNZFd5VFBObTZnc1hUU2FsZ21NZUVpZmlnS3c?oc=5" TargetMode="External"/><Relationship Id="rId785" Type="http://schemas.openxmlformats.org/officeDocument/2006/relationships/hyperlink" Target="https://news.google.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?oc=5" TargetMode="External"/><Relationship Id="rId786" Type="http://schemas.openxmlformats.org/officeDocument/2006/relationships/hyperlink" Target="https://news.google.com/rss/articles/CBMi2gFBVV95cUxOR1ZIQldNVnNCdHVyQy02Y0dVZ01JZmtrakR1RVhQNEszSXdERE83VlJhbUNhXzRPNXlrWDNCcFNGd2JMYUpZWHVXajhob3Eta0tOR19tdzlLM0V4LWhtY2hwY3BZX2wtQmxGeGJQSmRCYVRPbVk4Z001Z0xZSEp4amkwd1lRR0c3NFJmSFBHYVFJcGMzdG9PTkhBZWNWeUdpRDlIZjlEV2pVZ2dGN3dEYXY0YkhrWWZyMVJ4VHF4Mll4ZS1NY0gyTlBIYkRna2JxUjI3anJGTVFDdw?oc=5" TargetMode="External"/><Relationship Id="rId787" Type="http://schemas.openxmlformats.org/officeDocument/2006/relationships/hyperlink" Target="https://news.google.com/rss/articles/CBMia0FVX3lxTFBvdXpTTVg2YmdXMlM1dk1BUXhaVTBZaFNtdEZJNHBDVXFCMUY1VlBQdEcwSU02Z21qdDctUmx2aE5ZMm45MDhtTWJTWGxzcDlIYU1naUxpWEFTXzhzREp3aUxaUHh6Tzl1Sk9F?oc=5" TargetMode="External"/><Relationship Id="rId788" Type="http://schemas.openxmlformats.org/officeDocument/2006/relationships/hyperlink" Target="https://news.google.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?oc=5" TargetMode="External"/><Relationship Id="rId789" Type="http://schemas.openxmlformats.org/officeDocument/2006/relationships/hyperlink" Target="https://news.google.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?oc=5" TargetMode="External"/><Relationship Id="rId790" Type="http://schemas.openxmlformats.org/officeDocument/2006/relationships/hyperlink" Target="https://news.google.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?oc=5" TargetMode="External"/><Relationship Id="rId791" Type="http://schemas.openxmlformats.org/officeDocument/2006/relationships/hyperlink" Target="https://news.google.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?oc=5" TargetMode="External"/><Relationship Id="rId792" Type="http://schemas.openxmlformats.org/officeDocument/2006/relationships/hyperlink" Target="https://www.elfaradio.com/2026/10/23/el-palacio-de-festivales-acoge-el-26-de-noviembre-la-i-gala-de-la-zarzuela-montanesa/" TargetMode="External"/><Relationship Id="rId793" Type="http://schemas.openxmlformats.org/officeDocument/2006/relationships/hyperlink" Target="https://news.google.com/rss/articles/CBMijgFBVV95cUxNMEgwTk8tVDl4bU9vRlllNmJuQ0xiY0xoZjQ2Zlc4cVJUcVRDcDFuTHQtSEJYR1ZXeTFsQXdPN3MtdEk4Y3ZUb2c5UHV1X1JzSjBRbFNIMHJnWTRzV0ktbzRwa0ZKdjcxVE11cGJOU0hlQmRoWmxkRzZ3NzBZNm1XMkotaUw4eUM1RHYtRXdn?oc=5" TargetMode="External"/><Relationship Id="rId794" Type="http://schemas.openxmlformats.org/officeDocument/2006/relationships/hyperlink" Target="https://news.google.com/rss/articles/CBMi4AFBVV95cUxNM1RoSW92LU54LUlDZGxleU9UODA4N2prR0RIcWlzeHRoMEpDeENGYmlSZHBZR2gwTzBiLVZ4ODcxbkJQQ1NGR2JCOFVhb2ZxTlVwQWt6QWVEZWVmZTZtUFR6ZXM2a0hHN1VSWGRrU1BDTW5FNW1JREJXQkZoWk02aXlUQ3hUcWMwMS1RSS0zbnVyOGNfb3pkeHhsSzl6UlkzMHdycDJibEVMSGp5b2FsWTBsYXBEUC1kWVdMMUFESHU5MFlKMWctZjh5TmdSWS12TGhMajN4alhJZ1pjWjdSYQ?oc=5" TargetMode="External"/><Relationship Id="rId795" Type="http://schemas.openxmlformats.org/officeDocument/2006/relationships/hyperlink" Target="https://news.google.com/rss/articles/CBMi7gFBVV95cUxNU1AyeW5Gc2ZJbTBtMGJFNUdZOGI1ZVFsVExmUEVnUEw3SDlncV9BQVd6QU1hT29wNDZvM2RiYjBBZ29JRmpKODNUTk05cUdNeGxqMGR1cTRUYzNpX1dvaDdaanFQUjJSUm5GZ0hxWXNneGZTdkNvRzZlaEhjdkZRUW41emVaWklTUnRPQ0Q3bTJ0Um9lZXY3dURXRWw5cldFUGo2MTY3NXE0enNwMGpsdFdOUXNsVHRQbzRqQnlvbXBMZTFUdHZCd3RCZlNGcl8tSWk0aXVhYUg2QUdhZkFEbnVDand2b2N0UWxEVzV3?oc=5" TargetMode="External"/><Relationship Id="rId796" Type="http://schemas.openxmlformats.org/officeDocument/2006/relationships/hyperlink" Target="https://news.google.com/rss/articles/CBMipwFBVV95cUxNUkR3ZmFGYS1ORFRvMm1ncE9oaDNpNjZUekxtQlZwMjJXYk5HdnBYY19MNWZKMDA1TFlmU2hjYjVTbXlwTU1EZkt1VHFxZHg0Ujc1SjdKZmRzaDl1OTJBbDZDMEJIVXBmM0RKRDZnVFBHOHM5SzJmcXVna00zMEJlZmVfNzJCU1pXM3NUMk94QVVMVzA5UDluY3Nvb0NLd19HUHpLSmVuSQ?oc=5" TargetMode="External"/><Relationship Id="rId797" Type="http://schemas.openxmlformats.org/officeDocument/2006/relationships/hyperlink" Target="https://news.google.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?oc=5" TargetMode="External"/><Relationship Id="rId798" Type="http://schemas.openxmlformats.org/officeDocument/2006/relationships/hyperlink" Target="https://news.google.com/rss/articles/CBMitAFBVV95cUxNZmtGeUw0LW5RZHl2bG1Da3dWb0Q5eWNPYjFCRkpBWWtsV1g2M1gxYnJGWHRzQlFXNVc2U19BWUpZNlFaWkcxNTNMLU94X0huM2tpR21JQy1seVdYdWtaYXh2aXdHS2V3OWZVeGRrWnRYSUNGUFFmNHFIdjFBTlhoOXhHSHo5Q2dWcTdFZllPd3NFU1BsNmRFMjhsY1ZJcldDZGtrQzVWT2ZoVWhJNVNPMEp2ZVE?oc=5" TargetMode="External"/><Relationship Id="rId799" Type="http://schemas.openxmlformats.org/officeDocument/2006/relationships/hyperlink" Target="https://news.google.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?oc=5" TargetMode="External"/><Relationship Id="rId800" Type="http://schemas.openxmlformats.org/officeDocument/2006/relationships/hyperlink" Target="https://news.google.com/rss/articles/CBMi1AFBVV95cUxQQWVqT2pXb2JmN21saVRXaTR6dVZySjFaZWNHekIzOXVWal9xOFE4Q2N5czRHS0ozSnByNk5nSVdHZFBBd3B5WEJNa09pcXQ3WkdtX2FGNmozOXZqUGpEYjhmdWVMQTJwS0dFeV9TNElweWx2dmlEUmZDY3lKeUVERmVLTFhVZ3J2MktiMm1TZ0pSTHBkbEhMT0lhSU40eWFMLVIwMWZEZ3JPYjhvRzA2S29ROHVkSTd3OTN6WmhnLXJoU0dRYTd3S29KVG4waW9Vdlg4bQ?oc=5" TargetMode="External"/><Relationship Id="rId801" Type="http://schemas.openxmlformats.org/officeDocument/2006/relationships/hyperlink" Target="https://news.google.com/rss/articles/CBMi8AFBVV95cUxPMFF4eGhROXVNeG5EbUdvWnZQVnlvaVBTTHdoaS1KMWwtdGVWSXlwYTNza1lneTBjMlZSaHp3OHV0OW5Ic2tXS0JMMF81bjNyWFZkdVI1Q08wOTBfVkNNTkZXdGJPdm5jMFV3a3FUSk9qSGl0Vzl2QVdEQWRBbjZpTG05SFpGaTRtaVRPcmstY3pvZmJYcGs3T0pyemJQeGlkMEVkMk1ITHZFTGVXRldkM1BPRmpIUDh1MUVYaU5kanlEREs0Nlg1SHdOMzJIRFdQekFxaG8zaW9keE52QWV1MHVvazJpMENKX3dfVXhLRkM?oc=5" TargetMode="External"/><Relationship Id="rId802" Type="http://schemas.openxmlformats.org/officeDocument/2006/relationships/hyperlink" Target="https://news.google.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?oc=5" TargetMode="External"/><Relationship Id="rId803" Type="http://schemas.openxmlformats.org/officeDocument/2006/relationships/hyperlink" Target="https://news.google.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?oc=5" TargetMode="External"/><Relationship Id="rId804" Type="http://schemas.openxmlformats.org/officeDocument/2006/relationships/hyperlink" Target="https://news.google.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?oc=5" TargetMode="External"/><Relationship Id="rId805" Type="http://schemas.openxmlformats.org/officeDocument/2006/relationships/hyperlink" Target="https://news.google.com/rss/articles/CBMi1AFBVV95cUxQVjRXOEVFWDZPSHhWY2V4TU5qQlV4clFxMmlqVVdkTTNvdWIwaFh2dEtFOEFiZW4wdjBxc2p2d3U4SVlTZ0JIWGxTZnprbGZwbnNSb21saVNCVHlmZW05d1RfSnFfQXdfdHJmNFpCdVd2UmJBYzlwX0FPVmRtUXhJelBMb3RoRDlmZFotNDJid2k5aGZkc0dVNGhtTkctUVhxcVdoczh0X1RibmFLb1QyNW93NHNsLVhJUTJvNXFRQkVnTV9GQ016bzlPU3ZvVmFrbVMyVQ?oc=5" TargetMode="External"/><Relationship Id="rId806" Type="http://schemas.openxmlformats.org/officeDocument/2006/relationships/hyperlink" Target="https://news.google.com/rss/articles/CBMi7gFBVV95cUxQa3JWR1BnRFpsYVpBazhpUEZWdV82NGFkRkl1bVEwUXJPc3pVNFpiMng4bXlxVGRqMDVZSWs4NzZ4YndSbl9ONkNiMHB1Y2NZamVnWC05V3FtOHVGbm9aN0JHQjJJYkQydkxJM2dRcGp6a0l2MnA2dmNXdkVGMzJPbDNTUHBCQ1llVzg1Z1NNSWozWUVpeHFIVGVGc2MxTWZhaE9YRlVkNmd5S2tRczNOVVBZOXlPcXJyRVhFRnUzRkxhME5XUllYQTdueGZUMjRGMlQwd2JpdUJVaGtadUFlelZxeXZLN25nN3dGTDR3?oc=5" TargetMode="External"/><Relationship Id="rId807" Type="http://schemas.openxmlformats.org/officeDocument/2006/relationships/hyperlink" Target="https://news.google.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?oc=5" TargetMode="External"/><Relationship Id="rId808" Type="http://schemas.openxmlformats.org/officeDocument/2006/relationships/hyperlink" Target="https://news.google.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?oc=5" TargetMode="External"/><Relationship Id="rId809" Type="http://schemas.openxmlformats.org/officeDocument/2006/relationships/hyperlink" Target="https://news.google.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?oc=5" TargetMode="External"/><Relationship Id="rId810" Type="http://schemas.openxmlformats.org/officeDocument/2006/relationships/hyperlink" Target="https://news.google.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?oc=5" TargetMode="External"/><Relationship Id="rId811" Type="http://schemas.openxmlformats.org/officeDocument/2006/relationships/hyperlink" Target="https://news.google.com/rss/articles/CBMiqwJBVV95cUxNaEx0UXFSOTM0TlRIQzZvMWd6d1lEOEl3dDlTTmc5X3pnUnNCY3F5bWljbnhBUkh1bzE2Q1hzelEzS2lpdkFtMkxDdG1vaE9SaUVkWnZvUkxTUUtONWJMTFNyZTJmNnFhLWtNZElqNUtKQVJsQTNKT3k2VTczUFVrWm9tSDNjYVFCZHlydU53aVhoaWdHRy1IcmRocGdVS1RHU0w3aV95ZTBIamdLMkVTS3I2WlJ4c2RmdHZEWmo3OFRaXzVPTkNBcHRTdWw4M2RiVlhod1FxdmZnSkQyaVV6UHVWUUNaMUsxZDZoUDRNNFVLYjh6cTZNWU5EWGgxZjRVSW9IejRWSHZQN1V2Y2NJNlZqZ0kwOG1FaWFHS1hEM21WWHl0SUtMYlpUYw?oc=5" TargetMode="External"/><Relationship Id="rId812" Type="http://schemas.openxmlformats.org/officeDocument/2006/relationships/hyperlink" Target="https://news.google.com/rss/articles/CBMi_gFBVV95cUxOcjBRcEM1S1lMYy1qOWNwQ0VmaGNPUW9uVklSekEzSFJtcVp2cHNBY3lhOGZsSGJ2ODlNM3NURWxMWHE1UGdVd1J1d3ViRkNIOXJSZzJudXh1MDN5NFV2SV9BTVctNzdfOF85QUJ6TkRZbG5ZaEtrR2RVVHhVOEhkc29Fak9ZaW9fazdyTDBDQURETzNrVzNuTENJRUR6OFI0NjM3MnNyRGFIVVRQcDFKQUdpMDcxd2RDdkljU2lrVkI3enllTnNBWUR0ZzlnR2w0QXpCZDlqZTNYWUdaTGNuSVNUVnRWcFZpanpBaE1jcURfRU9IWERVREJvcWlMUdIB_gFBVV95cUxPbGR4UTRIX1dwVVJEZ1hZN096VXZuTDFmWVpEV1ZXZXRZT3FQNGN3eFZiOGJQY1NjWmxRQTVoc1hub0VFNGtrUWwyZTJOQURmSGNmRVRXZ3RoNFl5bU5XVWFUVFRZOEtVNDZnR1U3Mi1CS3JYODBRaUZ5amdMa0V6SEU4YXpEbHl1aHJ1d3dQcV83UE9YYW1ZakNKM1Vzbk0tMDlpbndCZkYxV2hUU2ZWTzlNalFSNnlHV2N5alBFV2M3U0xha0VoVDNZT3RFVUJyUzBadmE1RjdfU2dYeGRxd3FEV3Fxa3I3YVptUXY0eGZSMk4yLWFJMTZDOFpDZw?oc=5" TargetMode="External"/><Relationship Id="rId813" Type="http://schemas.openxmlformats.org/officeDocument/2006/relationships/hyperlink" Target="https://news.google.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?oc=5" TargetMode="External"/><Relationship Id="rId814" Type="http://schemas.openxmlformats.org/officeDocument/2006/relationships/hyperlink" Target="https://news.google.com/rss/articles/CBMi-wFBVV95cUxPWDFJTGJUUThDZlB4eHdaNlVnRnk4V2luX0VnTkZOUVBqS1FSQXktNzBESl9SeXlCdnZTbE03alNSaUkxV0lncEJILWRpUnQ3d2d2UnVzZHdCOVRBU1cyWWlYejdlT3NKZjRyZWNyb2JCcHFna1htSWtXSW55S0F6YWdORDNhZTZ5R1VHeHFsMS1KM3AtSDAwNDJFR2dVX0ttSlNIX3kyRXUwV1VJRUZzMlJlckpTT3VXbWNfZkNtNDBYRUI0R1ZQY1liUjhYcXk2YnhwSlhRQ2I0dF8tbGotRlk0dXQ3LUxnUjlEYlBaWUd3NVJub3RMa0dwQdIB-wFBVV95cUxPWDFJTGJUUThDZlB4eHdaNlVnRnk4V2luX0VnTkZOUVBqS1FSQXktNzBESl9SeXlCdnZTbE03alNSaUkxV0lncEJILWRpUnQ3d2d2UnVzZHdCOVRBU1cyWWlYejdlT3NKZjRyZWNyb2JCcHFna1htSWtXSW55S0F6YWdORDNhZTZ5R1VHeHFsMS1KM3AtSDAwNDJFR2dVX0ttSlNIX3kyRXUwV1VJRUZzMlJlckpTT3VXbWNfZkNtNDBYRUI0R1ZQY1liUjhYcXk2YnhwSlhRQ2I0dF8tbGotRlk0dXQ3LUxnUjlEYlBaWUd3NVJub3RMa0dwQQ?oc=5" TargetMode="External"/><Relationship Id="rId815" Type="http://schemas.openxmlformats.org/officeDocument/2006/relationships/hyperlink" Target="https://news.google.com/rss/articles/CBMiowFBVV95cUxPRmh2RXl5X25teHJ5MmpRLWVPbm03Y09jU3hZaTVHQzM4YWNMakpKelNLR29WYUhUeTh2UmhUeVVGTE83bTNCWVFBT2V0TFZMNUw5a0E1R19RMV83Wmp5WGV1UlVNNHEybW5IVC1MNEItdWlrZ1FKb1B0bmxjOWFPTERkQUIweE9KbHhCNl9vWVdtd29aSmRoRkFldWpmQThJVzFN?oc=5" TargetMode="External"/><Relationship Id="rId816" Type="http://schemas.openxmlformats.org/officeDocument/2006/relationships/hyperlink" Target="https://news.google.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?oc=5" TargetMode="External"/><Relationship Id="rId817" Type="http://schemas.openxmlformats.org/officeDocument/2006/relationships/hyperlink" Target="https://news.google.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?oc=5" TargetMode="External"/><Relationship Id="rId818" Type="http://schemas.openxmlformats.org/officeDocument/2006/relationships/hyperlink" Target="https://news.google.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?oc=5" TargetMode="External"/><Relationship Id="rId819" Type="http://schemas.openxmlformats.org/officeDocument/2006/relationships/hyperlink" Target="https://news.google.com/rss/articles/CBMiqAFBVV95cUxNc1oxT1BGOGctMmsyMG1MV0lqdjY0bHRCRmFHODVCWjVlaFF4NFhGUXMxQ3R1c09HTm1YWGltc2ZQRVVaXzUzbW80VDJ3d05NMEM0aEs0a1BreFl5V2EtdDV6Q053cEprZFZ1TUNYQm5oTkIzX2NJQnRKbWh1Q2J1d2RZa1NEN01oa1F0aTYyT0JobHBQaExSOXdUNUFiWjVMdXV6WHp6N2zSAagBQVVfeXFMTXNaMU9QRjhnLTJrMjBtTFdJanY2NGx0QkZhRzg1Qlo1ZWhReDRYRlFzMUN0dXNPR05tWFhpbXNmUEVVWl81M21vNFQyd3dOTTBDNGhLNGtQa3hZeVdhLXQ1ekNOd3BKa2RWdU1DWEJuaE5CM19jSUJ0Sm1odUNidXdkWWtTRDdNaGtRdGk2Mk9CaGxwUGhMUjl3VDVBYlo1THV1elh6ejds?oc=5" TargetMode="External"/><Relationship Id="rId820" Type="http://schemas.openxmlformats.org/officeDocument/2006/relationships/hyperlink" Target="https://news.google.com/rss/articles/CBMi7wFBVV95cUxPZU5ITzVKQmNBMlloU05BbWlSTmRaNWtGd0JNa0xJREpmaHNUZzBFZXdwVFFvZ05JaF9Qb3ljNGpvRjNEdHdQNGJFT2FpSXktWlppZ0RoVTF1cXVVdzhkSmpBLVo0dUgzZHg5QjRhMVZIQjZheGdFSFkxd19PZUs3Mlh6MWp3R0hfU1MtRjhsQ3VLMnZMYVBuQnoxcENXQ0w5X0xUaWczclJTdU9ObUZIZmlSZGJRaWhHMkJYa2xaaC1tdEtjVHhrN2ZQTVlzWUhBMmVtaEJiR0lfMDlaSmJMeVd1MmllQ3BJZDBlejhrZw?oc=5" TargetMode="External"/><Relationship Id="rId821" Type="http://schemas.openxmlformats.org/officeDocument/2006/relationships/hyperlink" Target="https://news.google.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?oc=5" TargetMode="External"/><Relationship Id="rId822" Type="http://schemas.openxmlformats.org/officeDocument/2006/relationships/hyperlink" Target="https://news.google.com/rss/articles/CBMi_gFBVV95cUxPaE9OWV82clNRaWZLU1ExU2NiOUIxMDNaRDZSMlJWT1VRcW9ic2JMQjY2eFpNUVktY0plMEFmdk5HWmlLYXpUdWh3TW5xeURSQ1h3cjVKMXBGWDNaSE9qSHFaVXZDNWRDaGxIWHgyaDdGczdJLTRIejg1UzBlUVV5T2R4dXgwNjZWZi1lcUoxMGN6RzBWdVdPTHVDdXJmTXJ5bHM2U3RsZTlxV0hqZldrQ3I1SGFoS1ZjbjZBcW0xcVJULTVTVnJBNmJYV1Axa2VMakFpWDE1Vm9xdDJUWWhXTjl1OHVEc25rYUl0SThOdGNfMDRWaFZrMU42TE5Fd9IB_gFBVV95cUxPaE9OWV82clNRaWZLU1ExU2NiOUIxMDNaRDZSMlJWT1VRcW9ic2JMQjY2eFpNUVktY0plMEFmdk5HWmlLYXpUdWh3TW5xeURSQ1h3cjVKMXBGWDNaSE9qSHFaVXZDNWRDaGxIWHgyaDdGczdJLTRIejg1UzBlUVV5T2R4dXgwNjZWZi1lcUoxMGN6RzBWdVdPTHVDdXJmTXJ5bHM2U3RsZTlxV0hqZldrQ3I1SGFoS1ZjbjZBcW0xcVJULTVTVnJBNmJYV1Axa2VMakFpWDE1Vm9xdDJUWWhXTjl1OHVEc25rYUl0SThOdGNfMDRWaFZrMU42TE5Fdw?oc=5" TargetMode="External"/><Relationship Id="rId823" Type="http://schemas.openxmlformats.org/officeDocument/2006/relationships/hyperlink" Target="https://news.google.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?oc=5" TargetMode="External"/><Relationship Id="rId824" Type="http://schemas.openxmlformats.org/officeDocument/2006/relationships/hyperlink" Target="https://news.google.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?oc=5" TargetMode="External"/><Relationship Id="rId825" Type="http://schemas.openxmlformats.org/officeDocument/2006/relationships/hyperlink" Target="https://news.google.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?oc=5" TargetMode="External"/><Relationship Id="rId826" Type="http://schemas.openxmlformats.org/officeDocument/2006/relationships/hyperlink" Target="https://news.google.com/rss/articles/CBMimgFBVV95cUxPTHBTSFgtSmR2aXRKZmpJcElyaUdmc3dTeUZ1WTRZQi1LQ2g1dG5odllOZldsSEpPTVNMWjB4bExFVFVqQWNnSHhVRkRXYzg0ekxmRzNjd1owS1owYUtJdUM2VGZFYkZTRnR1Ul8xbE5uSVd2MW90R21qUjY5VTJ6TkZLZUY1OE5hemYzUkk2RUVGTlM2QV9TYWdB0gGfAUFVX3lxTE4wU05OUS0tYkpPSzlrUWJ3YUNldl8tVVdKWkxMbnVaZDI2YmhJVFZ6MWVpWlBsVlB5eTV2TE5Ld0NjTlEtNEZDaTdiWkdBbnpjZWlaTzZSREpUNE9XMmx5YWN2NXlpRG5WVEprdjJ3N3FWRVZpQzVoOVdQNk1lMlFlR0M1b0J3NnpQVGpQVGVEY1VGOWJXVnI4cWZoU1hHNA?oc=5" TargetMode="External"/><Relationship Id="rId827" Type="http://schemas.openxmlformats.org/officeDocument/2006/relationships/hyperlink" Target="https://news.google.com/rss/articles/CBMivwFBVV95cUxQVkdzd3pYNERybmVCb1I5TDY1ZWJPSHVYTUFUQ2l4QlEtblBtMzN0aTNHampvNnozNWQ3NW41YjN3YVRhOGFzS09nMTNnWlJRcWFwOHVaNUdlanVMb1ZXMmVDbzBSZzNDaWpESVdVeFN1YUVhalQ0Tkd4UlpsTFRBdWpBWEMzZm1Fd1V4YUt5LWx3MWIyZlBIajAyWnc4QzhLZURZcGtVNkl0dm0zLXRUZ2IxeEViektQcjZzU2wzRQ?oc=5" TargetMode="External"/><Relationship Id="rId828" Type="http://schemas.openxmlformats.org/officeDocument/2006/relationships/hyperlink" Target="https://news.google.com/rss/articles/CBMi8wFBVV95cUxNQVpKeWhmLUZ1djZweldnMGJEQU9hd2Z6ZmpiYk05c2xaWm4xV3owNmplTnVjMjU2bUR4czFOQVlQUHF4dVpFNzJiMXF0b3pVTGpMd0hKbmFoY0kxekRHTkVWTWItazhwdEFCTjFpVkNSaENUMDZreUU1clIxR3EwU0RfQTdnWm1mYmhhalFxS0kzQVV5S3BaY1lxRUhjOFM3cGJJVXNkdDQ4ZU5KV0x5M1NpZnloTGZJTGNLdWhJWmt4Q2gzeUNmbWRfYVlkbmVaaXVTVm5lTFNBRWkwUXhfbUNBeTJhNlBQMVBmSkJxQlM0T2c?oc=5" TargetMode="External"/><Relationship Id="rId829" Type="http://schemas.openxmlformats.org/officeDocument/2006/relationships/hyperlink" Target="https://news.google.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?oc=5" TargetMode="External"/><Relationship Id="rId830" Type="http://schemas.openxmlformats.org/officeDocument/2006/relationships/hyperlink" Target="https://news.google.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?oc=5" TargetMode="External"/><Relationship Id="rId831" Type="http://schemas.openxmlformats.org/officeDocument/2006/relationships/hyperlink" Target="https://news.google.com/rss/articles/CBMisgFBVV95cUxQcjBlaDRxQ2NRZDc3aVJ6Q3A4WG9SNzJwZlAwZ3hScXJzWU1sTHBwbGdjRXQ1WkdCNnNjd0RBSF9UOVVnaFRRRHB4NDdaeGJhYXA2QVpXR0J2dkk1UWZRX3FWSm9nSkVtUjE0endVRXZlaF81NUxWYTdBSVFWb3FqYWZFdFFaTnktRDNVT3hmcnhORmVsdGotbml6Tm1sQzZzMG96RnZPQXhzeWRFdEpKNDJ3?oc=5" TargetMode="External"/><Relationship Id="rId832" Type="http://schemas.openxmlformats.org/officeDocument/2006/relationships/hyperlink" Target="https://news.google.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?oc=5" TargetMode="External"/><Relationship Id="rId833" Type="http://schemas.openxmlformats.org/officeDocument/2006/relationships/hyperlink" Target="https://news.google.com/rss/articles/CBMiggJBVV95cUxOSXNRMjNxVGZqZXNic09yalZRNW9YVEMxanJhSjNXOElZeTVMdmozZzNPb0V6c3EzVmIxaENLVWc2ZzRVeVYzRmk1N0hfcVpmX0toOE5UZC1DUDRyWVZFVG5KdVRfTzl0SEt5VHZnV2pkc29CZFhVZnQ3X0Y2VUZISU5sQUpaNzBqQm0yY2VmRDNGaDA2VzYwTm1TZzRfUno0d3Jid1I5NEFOVmh3bmR3a042REl5ZUFXc0VFMVQ1ZXBvSjBleUdyem52NDdudW0xMW9HRmo0N3FaX2pqWEgyTnZBdFR6ZGozZ01PcV9kTUlCajFyMVNsU3VtVXhFcDRlYUE?oc=5" TargetMode="External"/><Relationship Id="rId834" Type="http://schemas.openxmlformats.org/officeDocument/2006/relationships/hyperlink" Target="https://news.google.com/rss/articles/CBMiggFBVV95cUxNWXoySkxhemRxeXJNVUZoQ3dfVy1EeUZOTjVlcDl6V0FPMEJvTWViUzRadjZsdG1Gemk2cWNpUXZ5dGhsOHNmWVVEbHdJaURBemdFdkZGQ0xzSVg3a2dGX01OQXZEYm5vNm11UXhodnpMWTZRN3NaMXlHN0JFTlVwM3JR?oc=5" TargetMode="External"/><Relationship Id="rId835" Type="http://schemas.openxmlformats.org/officeDocument/2006/relationships/hyperlink" Target="https://news.google.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?oc=5" TargetMode="External"/><Relationship Id="rId836" Type="http://schemas.openxmlformats.org/officeDocument/2006/relationships/hyperlink" Target="https://news.google.com/rss/articles/CBMisAFBVV95cUxOY3JkOVROWktzd0l6U3RrNXFxY3dFcE9NN1lkNEFuaDRoTUVRQzR2Z3NMbnRlZFM2dmJTSk9VLXFTQTMyQ2dGNmlwa2c3a29GdG03cHBzUXJJV19Rd3NkSjJhWlE3WUdDSG9mby1EYWdxQktaOWVXN3hfQmNJaVRqYlpPZGY4TzVXY2J0SG9fUlluYWRKMnhiS3NqVTBGWUNYLTUwcTRmOTBRSWZ2Z2xHRQ?oc=5" TargetMode="External"/><Relationship Id="rId837" Type="http://schemas.openxmlformats.org/officeDocument/2006/relationships/hyperlink" Target="https://news.google.com/rss/articles/CBMi-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?oc=5" TargetMode="External"/><Relationship Id="rId838" Type="http://schemas.openxmlformats.org/officeDocument/2006/relationships/hyperlink" Target="https://news.google.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?oc=5" TargetMode="External"/><Relationship Id="rId839" Type="http://schemas.openxmlformats.org/officeDocument/2006/relationships/hyperlink" Target="https://news.google.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?oc=5" TargetMode="External"/><Relationship Id="rId840" Type="http://schemas.openxmlformats.org/officeDocument/2006/relationships/hyperlink" Target="https://news.google.com/rss/articles/CBMiqwFBVV95cUxOcDRNMWw2VzJheUYzMWFidVdBUjFRN3NLN0o1aGMzc1ZwM240RFpJZVhraEtGN1QyTHYyMjVDS3M5VWRqYXBGRHJaMWstSF9mNklxMWoxakl6MDZjXzlMazRJeXJkek1rQlJGVzJKSDBvSEE4UFp6ZEJ5dG9BT0FJc1E5S3RUSkxPalNodVcxZmNkVWxPeTIzTWF2akJ2YXdWSmQtdkc3VGYwTUXSAbABQVVfeXFMT0ZhZTUxYlVJNXc2TEZBVDhHaHR5TUpOOHgteWpCX29IRmstbEVZQThZZzdjOUEzaXBiam5mOFJGQ0dfQXlCTHZuLVpHYVpibXNLdzMxMW5IQ3J0TWh1NFpNc3M5V1J3Q3R3TEZ5aENTbGk4Zmt4U0psR1lmTWJlYUNVMGR1YXJwZmE1VW83UHV2M29KeWdhT2NSWUMyOW9qMFRqN2VreXBJNUozVllNRDg?oc=5" TargetMode="External"/><Relationship Id="rId841" Type="http://schemas.openxmlformats.org/officeDocument/2006/relationships/hyperlink" Target="https://news.google.com/rss/articles/CBMixgFBVV95cUxPeFQ5MEVoYTZuV2NYYmxuRkYwS2F3ZThDMGJqZ1VrdERxampselFOa3VfMGRQQndxaTJXQm5fSV9MMUFsLUpUQ3BTTkpUcUJpZ0JlSE9adnVLR18yTElRSWlhRU9KUmtYaVUzdm5ZVmFjVE5UOUJwTF9PNWNSOTJWcF9MdkFxV2JnRDRtM21uSXJZLXI0QUVRNjd2RElVbHFzT3BoTXVDb2xCOGZmWXVqQzc5cnF4ZlRQNTB6RnlwU0tzYTA5SEE?oc=5" TargetMode="External"/><Relationship Id="rId842" Type="http://schemas.openxmlformats.org/officeDocument/2006/relationships/hyperlink" Target="https://news.google.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?oc=5" TargetMode="External"/><Relationship Id="rId843" Type="http://schemas.openxmlformats.org/officeDocument/2006/relationships/hyperlink" Target="https://news.google.com/rss/articles/CBMiVEFVX3lxTE9NN2U0c0xpRm5lRFhEM3NrbmxrR0VZN1BZRUhPNmtLaUF1Tm52TW1SRWplREs4NXY1NkVzRktrcUpnYlBGRzdGWmpyWFRFdjRDX2JoUQ?oc=5" TargetMode="External"/><Relationship Id="rId844" Type="http://schemas.openxmlformats.org/officeDocument/2006/relationships/hyperlink" Target="https://news.google.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?oc=5" TargetMode="External"/><Relationship Id="rId845" Type="http://schemas.openxmlformats.org/officeDocument/2006/relationships/hyperlink" Target="https://news.google.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?oc=5" TargetMode="External"/><Relationship Id="rId846" Type="http://schemas.openxmlformats.org/officeDocument/2006/relationships/hyperlink" Target="https://news.google.com/rss/articles/CBMiswFBVV95cUxNTUdHOEs3c0tseXBMcTRFYmRmbGlqMFJNNnBUakF3NHVMQXg3Y1I5RkJFdnZHVnBSb0Y1ekszR1dwbmo1UXBOYURaRmM5eFJnOFZMbDVlUkJSdFBvbHB2aU9hdDlfcDlWRG5ybUxNeTJDUElLWFIzaEJ4Z0tWQUdIV0lIellOM1Bqam84dzRub3kyU1Q2eXpmcmtzdl9oelY0Q3BCU2xDS3MwU3NNZmw2YVdaVQ?oc=5" TargetMode="External"/><Relationship Id="rId847" Type="http://schemas.openxmlformats.org/officeDocument/2006/relationships/hyperlink" Target="https://news.google.com/rss/articles/CBMilgFBVV95cUxPNTNGTDVRWGVtb25wR3VwTS1UeGhPVXBPOEFfbGVEQnFjWTI0ZUsxbjJvSHRjS1MxeEl6elJ6VHR0SDFwdmxWakFoVGF2T0YxLWZ4Z3otUHhZQndZQ2NkMlJyeGhkVWhhaHNMcWxSWUFWeGJHYnVQNEw0U0NJWHFYSnM0TndpWGM5by14alRGSGtIdWJLNEHSAZsBQVVfeXFMT0VLYWVXaDVaeERxWUZrOEhtSjNiR0NRRmQ1cFctNnhYMEw4RVppWWo1djNHMWJYVjRKbWl3dTlINHJwRGhLNUxjWlN5ZkFWR21QTVNQMkg5SDhxMjhSX3pmS2RJLXl6QmFwVlBpVllwdFgxcGYzTXBHRmtMQXVFMXNvNy0ycTFtalU0M3VIS2Z0WXNOYTdYLVc1YTQ?oc=5" TargetMode="External"/><Relationship Id="rId848" Type="http://schemas.openxmlformats.org/officeDocument/2006/relationships/hyperlink" Target="https://news.google.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?oc=5" TargetMode="External"/><Relationship Id="rId849" Type="http://schemas.openxmlformats.org/officeDocument/2006/relationships/hyperlink" Target="https://news.google.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?oc=5" TargetMode="External"/><Relationship Id="rId850" Type="http://schemas.openxmlformats.org/officeDocument/2006/relationships/hyperlink" Target="https://news.google.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?oc=5" TargetMode="External"/><Relationship Id="rId851" Type="http://schemas.openxmlformats.org/officeDocument/2006/relationships/hyperlink" Target="https://news.google.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?oc=5" TargetMode="External"/><Relationship Id="rId852" Type="http://schemas.openxmlformats.org/officeDocument/2006/relationships/hyperlink" Target="https://news.google.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?oc=5" TargetMode="External"/><Relationship Id="rId853" Type="http://schemas.openxmlformats.org/officeDocument/2006/relationships/hyperlink" Target="https://news.google.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?oc=5" TargetMode="External"/><Relationship Id="rId854" Type="http://schemas.openxmlformats.org/officeDocument/2006/relationships/hyperlink" Target="https://news.google.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?oc=5" TargetMode="External"/><Relationship Id="rId855" Type="http://schemas.openxmlformats.org/officeDocument/2006/relationships/hyperlink" Target="https://news.google.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?oc=5" TargetMode="External"/><Relationship Id="rId856" Type="http://schemas.openxmlformats.org/officeDocument/2006/relationships/hyperlink" Target="https://news.google.com/rss/articles/CBMi-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?oc=5" TargetMode="External"/><Relationship Id="rId857" Type="http://schemas.openxmlformats.org/officeDocument/2006/relationships/hyperlink" Target="https://news.google.com/rss/articles/CBMixwFBVV95cUxQcXZDdklHbEdxSVBGbjZpbGM2V0ktcmwxZnRBTHVWc216bnRZRk9OcDlXZ3hXdjhKVFFUOTNwNmV5RmxrcFVmRHZZZDlqWkRaQ0FfdmpKTFlGRzUySTBCRnBQSjBtMXNmb01CaHVuNlpBS3oxdUtHd1BPcjRPTlNUWGdFYWtqOEJOTXBIRGUwWFVmTE1uRi0zakNuNHZQOGJDUWdCaDZGUWxjaUJieWJVOWRiTFQ0a01jYWEtUlZXMmtDSFNVN19j?oc=5" TargetMode="External"/><Relationship Id="rId858" Type="http://schemas.openxmlformats.org/officeDocument/2006/relationships/hyperlink" Target="https://news.google.com/rss/articles/CBMiqwFBVV95cUxNcEROMTBtdTBzSnBxc1p1T1hpYlRvVlZMMmJJdktFd3lzeDJ0RHNxajVacThMeW9jODRxdnpXZE1Yb0c4RWM1a2RPYnh0S2VSNmhvaGRTeGl2bVY4bjE2RVdqNlZUWUdLR1FNVjJfNGhZSTBRa3VMZ2JIZ2w5WExacGpVY1JwMTk0Yy10U2k3dDhvUFJ4MVJId21TZ2UydlNXUnlrUjV5bzA0NDDSAbABQVVfeXFMTXhWNDNleHI4SmpGY1dyV0NZXzRhY0h2UlBRb2dMWndud083T2xtSjZHWmFlaXF1WUZzNU9laVgxdEx6YWU3cVZmaVVUdmViVG9NS1JueHBKUWlHMEMzUFJncWxid0JLeFZ4X0JJOWxlX2xMRWNHOXA0OGEyYUlRTnY0b0xPUWhORW9CbnNMYThncV9TOWFnR29qRkl4T0ZRZFRZUndIaUR3TUdydEhlRmU?oc=5" TargetMode="External"/><Relationship Id="rId859" Type="http://schemas.openxmlformats.org/officeDocument/2006/relationships/hyperlink" Target="https://news.google.com/rss/articles/CBMiwgFBVV95cUxQODFtRlFycGNyYkVTcGl5RkJzeUlmUkw0TDVnWDFycHBDdEtJemhVanhaXzZZbTcxRGdwSFczamVIU2JHM1JYakh4RGM5WS1PbjktakdCNmdSZ3FncnBkX0xJZFBZRHBQY2g0UDJ4YnMyYTJSZ2ZsS0NiWVFzckM5dkY0cFhJWFpaMlF2Z1pkX1NlV21ncGdpWjNXcEtUMWtuN1duZHlsMkxOZ0xuQUJadGtiaWNYMG1IZkFjMUlqMWhkdw?oc=5" TargetMode="External"/><Relationship Id="rId860" Type="http://schemas.openxmlformats.org/officeDocument/2006/relationships/hyperlink" Target="https://news.google.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?oc=5" TargetMode="External"/><Relationship Id="rId861" Type="http://schemas.openxmlformats.org/officeDocument/2006/relationships/hyperlink" Target="https://news.google.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?oc=5" TargetMode="External"/><Relationship Id="rId862" Type="http://schemas.openxmlformats.org/officeDocument/2006/relationships/hyperlink" Target="https://news.google.com/rss/articles/CBMi2wFBVV95cUxQSTE3OGRDREhGdjQ1SExpaGxFckxwSlhuUFZmXzB1TE04bkI2TzZHM0JRdi1IQXlxZnN3OHpfUDBtREJTZnJSQkhpR2hab21XNHpwOU82LW1CRy11bUd0WVdRQURhZEdjNGtFOVdUQ1dRQW5iTTIxLXluOFlJNFZzaFY5OEQ0Tlk4MU5Fb0R0T3NVNGlZMHVnekQtNTJvLVg0Q3NBNURCX2I5azJIbEN6and5WlVDWTJZTHJlSFByUjFFOFFiZmxaNGpHUXZLaG5WYVhCdzVwWWg1dmM?oc=5" TargetMode="External"/><Relationship Id="rId863" Type="http://schemas.openxmlformats.org/officeDocument/2006/relationships/hyperlink" Target="https://news.google.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?oc=5" TargetMode="External"/><Relationship Id="rId864" Type="http://schemas.openxmlformats.org/officeDocument/2006/relationships/hyperlink" Target="https://news.google.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?oc=5" TargetMode="External"/><Relationship Id="rId865" Type="http://schemas.openxmlformats.org/officeDocument/2006/relationships/hyperlink" Target="https://news.google.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?oc=5" TargetMode="External"/><Relationship Id="rId866" Type="http://schemas.openxmlformats.org/officeDocument/2006/relationships/hyperlink" Target="https://news.google.com/rss/articles/CBMiwgFBVV95cUxPcTRia0pXRFhXOG94Ni1FVl9UdnR2cXRHckZoUnJFV2hGbGMweVR2bDFuVlhiYUlydTA5emhRc293TDlNSHJHNlduTnd3d0liZDBVTWl5UFYzeHhOLUF6NDVkMGk1ZmhseG9KWTlEampXZ3lGUGtsSXFtOE9zcklFNjFlTTRlU2N0Y0VFT25TVVVPNXA3LUtXS01yM0QyX0Z0SEQ5UXRkOW1ibDNUREdTSUhfc3pzWXFMbVdacmR1cjZjUQ?oc=5" TargetMode="External"/><Relationship Id="rId867" Type="http://schemas.openxmlformats.org/officeDocument/2006/relationships/hyperlink" Target="https://news.google.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?oc=5" TargetMode="External"/><Relationship Id="rId868" Type="http://schemas.openxmlformats.org/officeDocument/2006/relationships/hyperlink" Target="https://news.google.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?oc=5" TargetMode="External"/><Relationship Id="rId869" Type="http://schemas.openxmlformats.org/officeDocument/2006/relationships/hyperlink" Target="https://news.google.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?oc=5" TargetMode="External"/><Relationship Id="rId870" Type="http://schemas.openxmlformats.org/officeDocument/2006/relationships/hyperlink" Target="https://news.google.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?oc=5" TargetMode="External"/><Relationship Id="rId871" Type="http://schemas.openxmlformats.org/officeDocument/2006/relationships/hyperlink" Target="https://news.google.com/rss/articles/CBMingFBVV95cUxPSGJqSzZSaE1DRHJuZ0pKZnY4Qzh3SVhpMjRaUC1lYXUyWDRkdFhldERkSUtaSlhIc1RkNDIyZnlCdm9OOTFuVDE3SEU5OVpFeW02LUxaUWpFM25xSjdlaDBvNHNuc2xsUTdfeVNNYk1lVjFlTWlkVEN6M1BudjdRWHVqZUNXNkZxNGhkR011SFV6TDVoREJMb1E2bzZkUQ?oc=5" TargetMode="External"/><Relationship Id="rId872" Type="http://schemas.openxmlformats.org/officeDocument/2006/relationships/hyperlink" Target="https://news.google.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?oc=5" TargetMode="External"/><Relationship Id="rId873" Type="http://schemas.openxmlformats.org/officeDocument/2006/relationships/hyperlink" Target="https://news.google.com/rss/articles/CBMirwFBVV95cUxPZ0lEaURsRjQ2NjZQcGFvR05VUDNvWVJTMEhnYkRHYUNsM0pWd0ViNWg1UEdtTmsyVGliWUhJeXRlaDBZNDVJRGdESzNRd2VURnVsSEk3WmJkUXZPVTFVUTVhcDlyU0Z6V1dwNm1HdU9MMVFOUWVBdzBDX256NFdHNk0tcEQ5cGQ3eGxra3Bhd2lZcU9xYUpwaEgyY0oyWkMwU0FPNWhjaGo1YmJkSHRV?oc=5" TargetMode="External"/><Relationship Id="rId874" Type="http://schemas.openxmlformats.org/officeDocument/2006/relationships/hyperlink" Target="https://news.google.com/rss/articles/CBMingFBVV95cUxNOFhYeGdTbFhZQ0JjNnlIanRFLV8xWGhZblJYbW50ajlKUkFKeVBSVGRDdEhWeEhYNHNxYzJNNUF2d3p3a3g5WnluS2s2U2pWQndsNDJ6R05fZ3Q3bTg4ZGVIeXFLVEYxWjZFbTVsS1NVY2RhSnh5Y2w0TTdSNmRIRXR3Wkk0Uk5Oalg0T2dhWkJiWnVzbkx0MEk4Qm14d9IBsgFBVV95cUxPZ1h3b3ZYVWlpSktxSjFDaU43T3dzeS04R3lMZXFxb0lNazdpaEMzTEFkb1dkN21aazVTWGdWM0lGbzAtTjIxSUZGNW5hOUtlYWxxRTR0cXR3SW1zQ0M3cVdIcEwydk1SaVV5SnhTdjZQRjUtV21NWEVHLXdZbDk3N3h0NFJ6bmtHYXk0TFNHUmxxNnB2OHJuV1ZZdHRtZXZRbFBjemJPVl9YZlAzczZYWmNB?oc=5" TargetMode="External"/><Relationship Id="rId875" Type="http://schemas.openxmlformats.org/officeDocument/2006/relationships/hyperlink" Target="https://news.google.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?oc=5" TargetMode="External"/><Relationship Id="rId876" Type="http://schemas.openxmlformats.org/officeDocument/2006/relationships/hyperlink" Target="https://news.google.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?oc=5" TargetMode="External"/><Relationship Id="rId877" Type="http://schemas.openxmlformats.org/officeDocument/2006/relationships/hyperlink" Target="https://news.google.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?oc=5" TargetMode="External"/><Relationship Id="rId878" Type="http://schemas.openxmlformats.org/officeDocument/2006/relationships/hyperlink" Target="https://news.google.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?oc=5" TargetMode="External"/><Relationship Id="rId879" Type="http://schemas.openxmlformats.org/officeDocument/2006/relationships/hyperlink" Target="https://news.google.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?oc=5" TargetMode="External"/><Relationship Id="rId880" Type="http://schemas.openxmlformats.org/officeDocument/2006/relationships/hyperlink" Target="https://cronicadecantabria.com/cr/el-consejero-martnez-abad-ir-de-nmero-dos-de-gema-igual-en-la-lista-del-senado-del-pp-de-cantabria/" TargetMode="External"/><Relationship Id="rId881" Type="http://schemas.openxmlformats.org/officeDocument/2006/relationships/hyperlink" Target="https://www.ppcantabria.org/actualidad/noticias/13439-el-compromiso-del-partido-popular-con-la-igualdad-es-indiscutible-afirma-alonso" TargetMode="External"/><Relationship Id="rId882" Type="http://schemas.openxmlformats.org/officeDocument/2006/relationships/hyperlink" Target="https://news.google.com/rss/articles/CBMi3AFBVV95cUxNMFBRWU4zZEpjYnRmXzU5ZWhKX0owMGRBbERVZ3pFN2dPMG5sMnpHZVR6MDdzQVZaTFl2TlRFSTBNTWlfVmcwVEM0a1hveWRXTExYRkdDZEJFMWhnZFJBTDRIZ1V4alctUjRqM3g2WlJJXzR6a0dlME56ZHF2RHlQSVJjZHhLTmtEWW1FN0VjZ1lMLUI1Z2hGTEs0c19wZVdMTFF6RHZyTFRpOVBzTnB4TUNfNVNQNkJIOFdSX3BtOTZfLVhad3FVSmhSNTVBUmMwZUFFVVZEbXFuR3F6?oc=5" TargetMode="External"/><Relationship Id="rId883" Type="http://schemas.openxmlformats.org/officeDocument/2006/relationships/hyperlink" Target="https://news.google.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?oc=5" TargetMode="External"/><Relationship Id="rId884" Type="http://schemas.openxmlformats.org/officeDocument/2006/relationships/hyperlink" Target="https://news.google.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?oc=5" TargetMode="External"/><Relationship Id="rId885" Type="http://schemas.openxmlformats.org/officeDocument/2006/relationships/hyperlink" Target="https://news.google.com/rss/articles/CBMi_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?oc=5" TargetMode="External"/><Relationship Id="rId886" Type="http://schemas.openxmlformats.org/officeDocument/2006/relationships/hyperlink" Target="https://news.google.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?oc=5" TargetMode="External"/><Relationship Id="rId887" Type="http://schemas.openxmlformats.org/officeDocument/2006/relationships/hyperlink" Target="https://news.google.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?oc=5" TargetMode="External"/><Relationship Id="rId888" Type="http://schemas.openxmlformats.org/officeDocument/2006/relationships/hyperlink" Target="https://news.google.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?oc=5" TargetMode="External"/><Relationship Id="rId889" Type="http://schemas.openxmlformats.org/officeDocument/2006/relationships/hyperlink" Target="https://news.google.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?oc=5" TargetMode="External"/><Relationship Id="rId890" Type="http://schemas.openxmlformats.org/officeDocument/2006/relationships/hyperlink" Target="https://news.google.com/rss/articles/CBMipwFBVV95cUxPc3d0M1ZJYVZKM1hZNWlvb1VHNE9rWmVEX1liVVBiSGVwOEU2RVVkeHp2LUQxTHlmbzlQbzNvRExubGo0azhvaUZCcmNtYmRXSUVHVEVyV3RSblBsTGUwclhHTGtMR2VvVHlHVk9mNUlWQ25zWkV2T1pTWG1TOHlJMnhFTDhXRWc5ZWNucm5wYUdWN2xxNGJJaWI2bmZnd2paMF9BSkxncw?oc=5" TargetMode="External"/><Relationship Id="rId891" Type="http://schemas.openxmlformats.org/officeDocument/2006/relationships/hyperlink" Target="https://news.google.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?oc=5" TargetMode="External"/><Relationship Id="rId892" Type="http://schemas.openxmlformats.org/officeDocument/2006/relationships/hyperlink" Target="https://news.google.com/rss/articles/CBMixwFBVV95cUxNUXVyV1FUa1pZOVV3cWFVOEI2NkJremN2bFo0YmJ0anF1UzJMQThFRVdJYUpacldhZEQ0elhKNVJkMU02QXFQOGV4ZTBJWDduMGt2b3JnSnFRRlo1aHZMblF1c2V4N3hMMTI0ZU1fTXhQNFg3MTdYWm5pTXlxbmY4OXN6Q0tUTjZEUk9Qb1pvUDROOGktclRTNTg4TXJuVGhpOEZ1ZjNIOW1zN0hCX0lzUWZ0NEVOYXN1SXRZajNlY2NrT2FLLWtN?oc=5" TargetMode="External"/><Relationship Id="rId893" Type="http://schemas.openxmlformats.org/officeDocument/2006/relationships/hyperlink" Target="https://news.google.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?oc=5" TargetMode="External"/><Relationship Id="rId894" Type="http://schemas.openxmlformats.org/officeDocument/2006/relationships/hyperlink" Target="https://news.google.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?oc=5" TargetMode="External"/><Relationship Id="rId895" Type="http://schemas.openxmlformats.org/officeDocument/2006/relationships/hyperlink" Target="https://news.google.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?oc=5" TargetMode="External"/><Relationship Id="rId896" Type="http://schemas.openxmlformats.org/officeDocument/2006/relationships/hyperlink" Target="https://news.google.com/rss/articles/CBMitAFBVV95cUxQM0xvQi1KaEtFbTFIWkFrM2dlVjBucEZoS2ctVGNpZl91bGdCY3UyZ0UxSmN4cTBiLXhPY0NmRkJvWHFuQXI3SkF4czJORWhZU0R3d0phbjVIVVJBdWhTWjh6UmtMbHcyREk3NXRzclNlUEZHSVl5TlAtZk9jZFlJd0taTFBiVGpYdzZxQ09RV3lJLWRGTnhTQ0xpSnNkMUI5SDlpM3hpOTdDQW0zRTl5RTJpa2Q?oc=5" TargetMode="External"/><Relationship Id="rId897" Type="http://schemas.openxmlformats.org/officeDocument/2006/relationships/hyperlink" Target="https://news.google.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?oc=5" TargetMode="External"/><Relationship Id="rId898" Type="http://schemas.openxmlformats.org/officeDocument/2006/relationships/hyperlink" Target="https://news.google.com/rss/articles/CBMiaEFVX3lxTE5IWEhzLXd5NllseTlENXl4c01tWG41T2hJNFE4TTFQQnBmNUZnV2I1SU9zVF95Y3VyLWNXOTAxWVVBQ2k2N3hTZDFBell6VTFSU0ZCd2RjVG9iS3ZKekhmaGdoUUNvY2Zp?oc=5" TargetMode="External"/><Relationship Id="rId899" Type="http://schemas.openxmlformats.org/officeDocument/2006/relationships/hyperlink" Target="https://news.google.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?oc=5" TargetMode="External"/><Relationship Id="rId900" Type="http://schemas.openxmlformats.org/officeDocument/2006/relationships/hyperlink" Target="https://news.google.com/rss/articles/CBMisgFBVV95cUxONVZyemd6c01uSVM1ZXNueTRrVlI3SW9QMXRlUWpTOVpTbnphTkFtdDRnM3R6M3hGYXZxOWo1ZlozT2o2RFBFWTJWZ045V1pIQ3ZvN3g1dnAtYjExRkE0ZnlHdUpjenc2V20zeC1Ib1VfMUVoVGFGMVhOMXk0dXdja1lCUXNNbG5qN3VnbjdyNlJjb2d1d1ZmTVRxVVpBeDJQZjdnOGRGVXdSaGJyaWZ3N3FB?oc=5" TargetMode="External"/><Relationship Id="rId901" Type="http://schemas.openxmlformats.org/officeDocument/2006/relationships/hyperlink" Target="https://news.google.com/rss/articles/CBMixAFBVV95cUxOMVBiUGUzaUJhaF9RZG1Qb2hFVUEtN1ZlbHRlQjBqdkNiMDRicGVQVTJYNjNnOUhjM2dBTkpuYldqWmpVLWVqdVo4UGRWdVhNUDcxR3NVQXR5VE1sRFpZUjh3NldYRG0xU3NrZUtVOGRQUkEzX0NEQ1RIMnZhdnBXQ214eXFoNm0yUDlVLTFhaF9LUTg0TFVqLXQ5MjBsZ3ZuNnp1Nm5LU21wT3cyZEppbDhpQW5ZelVVaVBwVWdIcGNjdTJp?oc=5" TargetMode="External"/><Relationship Id="rId902" Type="http://schemas.openxmlformats.org/officeDocument/2006/relationships/hyperlink" Target="https://news.google.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?oc=5" TargetMode="External"/><Relationship Id="rId903" Type="http://schemas.openxmlformats.org/officeDocument/2006/relationships/hyperlink" Target="https://news.google.com/rss/articles/CBMipwFBVV95cUxNNWNVdWxKb2JQcVdqLVpuSndUQWRWZ0dUalVNVEEyVXJRQkczdjIzWEJVRjg1UHpYLWd5cC1vUWVzSEFXd3F3dXBNQVMzckFmT3Z6cU1NenNjV1dFZEg1dkJuSWpxa3RvdTFtTzZNX1dOV0xiOGdWZjI3SVRXdWpuTE9fWTdEaVlrVml4XzEwQmdjLVQ1NERpTy05aEFaQjZEYk9CWHZxRdIBrAFBVV95cUxPSEUwUC05ZmRFRHBid3VlajhaYlNLRnJsUE5UM1dJTi14Rm9VT2dvRWNXTE1YdURlNW9WOE5oWHhydnl5SWZ1cGtxNkZSTFFNWURvYXJCVTNUbzF1dWoweXZGbUFEbTdCS2NyM3kybU5ZcnlnV3dQXzFSRWloSGcwc20wVXdIZThsblhDZlJPaUU3MnZ5dF9yeXhHT1pDVDU0LTFNN0pFRk9vaXM0?oc=5" TargetMode="External"/><Relationship Id="rId904" Type="http://schemas.openxmlformats.org/officeDocument/2006/relationships/hyperlink" Target="https://news.google.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?oc=5" TargetMode="External"/><Relationship Id="rId905" Type="http://schemas.openxmlformats.org/officeDocument/2006/relationships/hyperlink" Target="https://news.google.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?oc=5" TargetMode="External"/><Relationship Id="rId906" Type="http://schemas.openxmlformats.org/officeDocument/2006/relationships/hyperlink" Target="https://news.google.com/rss/articles/CBMipgFBVV95cUxNa2UxbTlESHhkOVlzNHVIbG1oSF9lRDVLMW04YW1odmZERU1Fb1pEc3dHSHRtRjQwSTZ5OUVLVHVSRDB0bTR4ZkZsYXR5TkJhS294blRJWmtIM3U0ZS1rQ3pZdnVZY19vUWczc1Z5bWx4bTVkTjZSWWVJTVA1YmpYN1Zjc1l2VjRHckNfLWRBNXNxRHQyM2J2cHhVbkZBeG5zcGl2UE9R?oc=5" TargetMode="External"/><Relationship Id="rId907" Type="http://schemas.openxmlformats.org/officeDocument/2006/relationships/hyperlink" Target="https://news.google.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?oc=5" TargetMode="External"/><Relationship Id="rId908" Type="http://schemas.openxmlformats.org/officeDocument/2006/relationships/hyperlink" Target="https://news.google.com/rss/articles/CBMikwFBVV95cUxONmFNUVdXVERvSXhyQVhEZnk0M0NUb1Y4VXhfYXpYT05oM1JHZ1ExNE9jdFRta3Z5X3l3MWFNYll3ZmloaC1RYWtabFVPaU1pSmh6V1JzaHVyS0g2NjIyeVktc0hmZEdhS1YzbmtFV2JZN09YWUltemRhQTRvQk1hMHJjRW9DVFFIMEZHZF81enlFd1E?oc=5" TargetMode="External"/><Relationship Id="rId909" Type="http://schemas.openxmlformats.org/officeDocument/2006/relationships/hyperlink" Target="https://news.google.com/rss/articles/CBMitwFBVV95cUxOWVB2VG5SanAyWFU5bjZab3Vva2JOWk5KQy1pZ3NZMHRORnFnLXAwaktBNklWVDh0WUtJV2l3NlpOeFlBcEdVVXhTTnRHbWVacnJ1Y0ZVcU9tT0k5ZmgxNkc3NEYyZkotYjgwSkFVcTI3T29jNFhtbks0Mk5rWE9NWlZLOVhVcWIzLWZZX1kwLU5ERlJzODBJQlQwYjhfMzM0TGNwVW1WUXhBYjdYYXVfNzdSeDBQTFk?oc=5" TargetMode="External"/><Relationship Id="rId910" Type="http://schemas.openxmlformats.org/officeDocument/2006/relationships/hyperlink" Target="https://news.google.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?oc=5" TargetMode="External"/><Relationship Id="rId911" Type="http://schemas.openxmlformats.org/officeDocument/2006/relationships/hyperlink" Target="https://news.google.com/rss/articles/CBMi-AFBVV95cUxPSWFWMmFKeHNZRkdBMzFDSUp1QW0wNFNnQjI4Tk4zVlU5SW9IQUpHZlJLdlhraTN4N0prMHZBeW01Sk1RWjhRME5oNXZCYktlcFNvRlh6TEplWXBPS1dTYWdSYU16em1aVTQ4dkJhTU05Sjh1bEdkdnVzSVBQU2IySW82dU5MUUd3ZWEtcWJGelZBbTVXOHhsX25iRC1fNDc3SXF5Vm5wMG9EMmxJN1NqMDJPZkxFU2lDT1cxS29SbGxkc0E4eE9iYTNNNktvTVF4RGE5eFhSS2VJV0c0b2FXb3NVdVZMcGZjUG45Y1JqcS1jakZ1MEJsVg?oc=5" TargetMode="External"/><Relationship Id="rId912" Type="http://schemas.openxmlformats.org/officeDocument/2006/relationships/hyperlink" Target="https://news.google.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?oc=5" TargetMode="External"/><Relationship Id="rId913" Type="http://schemas.openxmlformats.org/officeDocument/2006/relationships/hyperlink" Target="https://news.google.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?oc=5" TargetMode="External"/><Relationship Id="rId914" Type="http://schemas.openxmlformats.org/officeDocument/2006/relationships/hyperlink" Target="https://news.google.com/rss/articles/CBMiwgFBVV95cUxNdV9oalZOUFJPcVlTb3EtYnI0cmhWRVFQNkNnc3NZSTRvc3V5cmlWUFF4SlJTMlVnNk81aFJVZndWb0F1S1ROeWo0X19MTGJ0WmMta09qWkZacDEzZG9RY1BpNDFOZlpsb2JrWS0xeU9ldVc0QThsXzcyRXo3c2hJMHNDSlctY2VweGFKdjhzSFlYVUUtRXNNa1VZRlA1VVllaHZPTzJ6NmplN3N4QV8zUzdIelR0YUxCclpnSG1oa1JQUQ?oc=5" TargetMode="External"/><Relationship Id="rId915" Type="http://schemas.openxmlformats.org/officeDocument/2006/relationships/hyperlink" Target="https://news.google.com/rss/articles/CBMi-AFBVV95cUxPN1B2MEp1dVRXS1dkOURZaGc4dVU4UXpWanBRQlFkM0d4b211bUhOYXFDdHJZdXhHYmEyZnM2WHZlOXVERXI4eWZaRjdTYVF3REI0NDdVYUNuZkdROHhOUUhpNUpCSTd5M0RaeE5MUV9QcldkTTMwcmhxd1VSR3Z3NE81UEJiRWVwWF9Wdm1feVRicDhoaHRMOE5WdFVHS1htTWVvVFluM2R6YWZBU0p3ZHIyNkFEdm02NzNpNm5Tc3VIc0s5UV9MOElmR3hqN2JNZ2ZBT3Iza2h2OXhlWE9lMXlWNEJkSUNtUF9lRWoxcU1NS0tUMVhYZw?oc=5" TargetMode="External"/><Relationship Id="rId916" Type="http://schemas.openxmlformats.org/officeDocument/2006/relationships/hyperlink" Target="https://news.google.com/rss/articles/CBMi-wFBVV95cUxQdlJVcjExbXF2MlFBbUxBdllWeW9nc3VyMldQUm5meUpLYkNRTTVIaDg2dkZEMFlPaVNZZDFuRUljZEJsT3UyNmhMUlZVTnNhT19jNXEyd0xSVmRtQllEdlF2WG9yOXZtYkRIUnVQM3F0TjB4WENlUkRXdHdyTmNLbVNEWkV0N1c0S0gxSEUxRjV2UVp3QkRYYVc5S0s1VkwyNS1HN3FZaTVtc1dDMV93Z2tqbDVfdHdKN21mWVJBak5pVWFBd0tlOUF4Ri1xLUNud3BZOWVKRXdNMmZmM1NOVnNqRGRYeE5oQXFfTnZDVC1oZzVUd0lsM0FwRQ?oc=5" TargetMode="External"/><Relationship Id="rId917" Type="http://schemas.openxmlformats.org/officeDocument/2006/relationships/hyperlink" Target="https://news.google.com/rss/articles/CBMirwFBVV95cUxQNHp0UkxmeFBWcjBTanRqVVhpUkxNNndvaWdLMjB0WUFwNGVNTFN1a2YzcHBMbmlGVlQwaFNwdXozLUxvUW5XLU41aFY3NklscDlpVHlyTHVHcXZSTW90eUFtUjFwaVJjeUVTYXM1dGtzNEZabDhTamlpMjM0emVPRlRmQXFzaWJqNmkxZG55NXZMQU5DTHFOVTVBeHdTcHlSWTRhZF9tbVFCcE5kbnRJ?oc=5" TargetMode="External"/><Relationship Id="rId918" Type="http://schemas.openxmlformats.org/officeDocument/2006/relationships/hyperlink" Target="https://news.google.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?oc=5" TargetMode="External"/><Relationship Id="rId919" Type="http://schemas.openxmlformats.org/officeDocument/2006/relationships/hyperlink" Target="https://news.google.com/rss/articles/CBMi-AFBVV95cUxOWEMtVmhyN01NdmFDc3FsVFZjOTdNUTQwVWdvNFJ2YVRTRE1oUC1qV0lkSElhSFE4VGNkbUViejZkOTFHbzgweWk1ME5qU1R1Y1NiNnN5aW01Zm5way0xZVNkNnQ4TzM5VGc1ejh6SGx5Q1JyVXAzYkl2c2dVU3pIaGdqUmhDRVdWcTRBLUJjVjFNc3VtSjlxY2dMWDB2aURoLUZUMnJGMEJnN18ydEgxNDhmTFNDa25fNGdfYlVWVVJjcFlEYVNYYTlhVHVzSnFBYTh6dkZyQzVoZDRHUTZWaG5UaElaY1dTdnU1b1ZiN09yaFhhWVRUV9IB-AFBVV95cUxPalpWdEhTMjJzeHBLbktVN3RScVNXRF9pYVNyRGRaUmdpMnhZN01NWjlQdWlKbnBZSGpqUE5SbVhiaHJDSDd0M3ZoalF3S2c1aWptZzNzWTRZUm0zeTkwdFU1NVd2TnVqc25FUER2d2xRc2JRSDR4SEtXbnREWUs1d3VLUDJjZXU5LUtWaG15eVg2dTlKYlVwSVR6VzZaUUR4Z25ackI0ZXV6TUhJS3diRWRJaHBhTGp3Zm5qZWphMk5kNnBvWExiRzRsQkw4cHdoVDVqUjJGRTB6WDAybTlLN0l1b3VsOE9WbU85S0RSWS1sREM5UkVVMw?oc=5" TargetMode="External"/><Relationship Id="rId920" Type="http://schemas.openxmlformats.org/officeDocument/2006/relationships/hyperlink" Target="https://news.google.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?oc=5" TargetMode="External"/><Relationship Id="rId921" Type="http://schemas.openxmlformats.org/officeDocument/2006/relationships/hyperlink" Target="https://news.google.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?oc=5" TargetMode="External"/><Relationship Id="rId922" Type="http://schemas.openxmlformats.org/officeDocument/2006/relationships/hyperlink" Target="https://news.google.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?oc=5" TargetMode="External"/><Relationship Id="rId923" Type="http://schemas.openxmlformats.org/officeDocument/2006/relationships/hyperlink" Target="https://news.google.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?oc=5" TargetMode="External"/><Relationship Id="rId924" Type="http://schemas.openxmlformats.org/officeDocument/2006/relationships/hyperlink" Target="https://news.google.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?oc=5" TargetMode="External"/><Relationship Id="rId925" Type="http://schemas.openxmlformats.org/officeDocument/2006/relationships/hyperlink" Target="https://news.google.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?oc=5" TargetMode="External"/><Relationship Id="rId926" Type="http://schemas.openxmlformats.org/officeDocument/2006/relationships/hyperlink" Target="https://news.google.com/rss/articles/CBMiqwFBVV95cUxOVWRIOVdBSkthYWFCSHpNcTJaUWFKZm9EckhDMktSVUY2RVl3T2paaU13WVBYOUM0UkxpOG55LWNTcUxWdDJwY3VROFhId3lFRnJhQzlEMFhuQkRPRnZ6UndYWE9QRk5VVGExNWFhLVhfOGlrQTAwUlIzRHA5QUdGYTdISUVPZTd4emdTZ1RwUGZyY1FxVENLWXkwYzd5YzEwMXlfNmxpQTk5ZFHSAbABQVVfeXFMUHBZOXNubVVROHBkY0hod1BpeVR2R2FQNnQxSWk2aGxKaldjc21ReGl6WjdHUUxoX19jc3YtODBSNzZiUDBUOEhVSG9jYWM2NFU5b0ZnSmtLeDNWU1IzQzBvWWRHWHdhalFQdzFkRFJUWGlmZmloTE5VdjJkZEVoc2lxSFlmeUJqRGpCYVhFT0lVYVRmVHY5cEFjNlhVdldwc0tKc0F4Z1NoNHJRRnRtM2Q?oc=5" TargetMode="External"/><Relationship Id="rId927" Type="http://schemas.openxmlformats.org/officeDocument/2006/relationships/hyperlink" Target="https://news.google.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?oc=5" TargetMode="External"/><Relationship Id="rId928" Type="http://schemas.openxmlformats.org/officeDocument/2006/relationships/hyperlink" Target="https://news.google.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?oc=5" TargetMode="External"/><Relationship Id="rId929" Type="http://schemas.openxmlformats.org/officeDocument/2006/relationships/hyperlink" Target="https://news.google.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?oc=5" TargetMode="External"/><Relationship Id="rId930" Type="http://schemas.openxmlformats.org/officeDocument/2006/relationships/hyperlink" Target="https://news.google.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?oc=5" TargetMode="External"/><Relationship Id="rId931" Type="http://schemas.openxmlformats.org/officeDocument/2006/relationships/hyperlink" Target="https://news.google.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?oc=5" TargetMode="External"/><Relationship Id="rId932" Type="http://schemas.openxmlformats.org/officeDocument/2006/relationships/hyperlink" Target="https://news.google.com/rss/articles/CBMi_gFBVV95cUxOVUN1SmphRnF2RDNUWUhjUGJoQl9oc0VyTUdoUjY0SHZTQ2d5SnJUel9TeDZPWC05ZWpkMWI1RHk5S1BROVRSazdqQWpHUmdLTkdRRmVjZkVDcGVRMVlxbG1MNXZnazl0YlRFMWhVcW1mMWp0Qk5fdVl0MHRjZk14VExmemdrNEZ6TWZLc2Q5S2dyeGkxSE9FR3JhNGN4LTc3ZGRFYnlmTmZBdHdsZTVrNWN6TFpmY054UFozUFZIa2RmcE9LdkZEWS1pNHh0Q3l5bXd3d3hfemZad3k5NXAybEN6Z2FiSjlISlpneGE4Z2Fna0Jza1U3OWE4NEdtUQ?oc=5" TargetMode="External"/><Relationship Id="rId933" Type="http://schemas.openxmlformats.org/officeDocument/2006/relationships/hyperlink" Target="https://news.google.com/rss/articles/CBMirwFBVV95cUxNMElKc09LVVRaZG1VUWhnNWoxWE1RYWhxel90aDVmVjNrc0t4RW04NHpPRVMwQm02LVJLWDBIVWM4bU42U0JoOXlCeFgzQmhWR2JkTmlFblVUT1loMWpLM0ZGZS11dGNrSTdLdVNIeDFLVkYyNkh6OWgxQk9nR2NPYnhpRV9tQ2JWS3EtQVNNY1QzdlRCQjZjWEd2WjI0amsxQThsOXpyVmIxN2E3R2xF?oc=5" TargetMode="External"/><Relationship Id="rId934" Type="http://schemas.openxmlformats.org/officeDocument/2006/relationships/hyperlink" Target="https://news.google.com/rss/articles/CBMi_wFBVV95cUxOUlpCaGtvTlcwVlQwUW1OQ2YwU3BiRXdFcXNnRXNoWVI5eEx6LXphcmFFSTRjT0lqLU5PS3VXN0lOdWVIeExQbk9KRW94VEtzcTlJSElMNnhra0t0a2IwYzZ1cUg5TTlPMkNWZGV4Q3FkdVVZWS1LWlVXMWFEeFJLeHpHQmFyUjRyWWhDTEVkcjVqdGJnXy1Zc1d3ZXZZUXMyUWZ2X2Y5NkFoaWxNbGdDLW9kUWdPWXl6djRGTjh3VHNoT2tTenlqR3UtQXh0cGk2S1BEazZqN3Y2VndfTWRZWm81Nzk5eGRGTXB1ZU16WFg0YUFHWmx6Y0ozU3JOZGM?oc=5" TargetMode="External"/><Relationship Id="rId935" Type="http://schemas.openxmlformats.org/officeDocument/2006/relationships/hyperlink" Target="https://news.google.com/rss/articles/CBMilAJBVV95cUxPWDNhWTdESmZMN2dEVjF5QlBNUGN4VHBlbVIxR2FOS1RNUnJtRmxiLXhXcmJOaThVQXJhWHgxRVdaU2RyQ0Y2cTBmZXd2Mk55eWxTZEwzU0VXM0N4ZnhXcHRJR3E0MUs3N1Blbm1QSS1qOXV4cTNiWFRqVWpIbkh5ZGpWdS1BUHYxUUdTTmk5LU5LbE1ZT0tER1dxRTlVR05HbmM3bGV4TEFmUHZOWVVtXzFETzJFQ3VyNzY4OTR4QnI1NlN5U3J5OWlzdGlHUFZMZW9CVkYtOHI1aUR1RnFLeHM2YmlTMkRSWTBkcmMyNVRvd0g0YzE1bzFkU0xETTJFbks2M2REQkRGTWNFWWtSQm9zbko?oc=5" TargetMode="External"/><Relationship Id="rId936" Type="http://schemas.openxmlformats.org/officeDocument/2006/relationships/hyperlink" Target="https://news.google.com/rss/articles/CBMitAFBVV95cUxNZDhfZlYtcXJyZ2xfMjlyb2VMaGZNaGFMVnRXZ3hWR09lQTVKckh0UjVabkUyOUZ4RE8zajMxVWJkaHM1ZnF3enAtUmNLWElFQTZVQjRLRk5CZUdsTWRMMXRyZE1pQjNJWmFuZzVDRW5pbzJ6Nk9jUFFhcUxKaGJzY29LcmJtSlZmSWtwYV9UMmFMaUJ5enFhTFpLZGtDS1NxZlBZMENyVzd1aWk3Y2VtazhobHg?oc=5" TargetMode="External"/><Relationship Id="rId937" Type="http://schemas.openxmlformats.org/officeDocument/2006/relationships/hyperlink" Target="https://news.google.com/rss/articles/CBMingFBVV95cUxPeVdHOXBOcXB3XzZvcVFCQmFQQjVrWGowcGlFbmxaQVZ4Nmt2UFBtNV8yanpBUk04aEUxUmo0MkhDSWZVNXhHRldwTzdiMjNIOWFpd3VyeFNFR2tqZjVVR2ZxRnltMDRqRWVmX0Q0X1V5Y0xZdDVKckxtUTVJR0tBNG1jM2Nlb0tMYWlMX3Bkd0o5MjZGRXNFSmNDWnAxZw?oc=5" TargetMode="External"/><Relationship Id="rId938" Type="http://schemas.openxmlformats.org/officeDocument/2006/relationships/hyperlink" Target="https://news.google.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?oc=5" TargetMode="External"/><Relationship Id="rId939" Type="http://schemas.openxmlformats.org/officeDocument/2006/relationships/hyperlink" Target="https://news.google.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?oc=5" TargetMode="External"/><Relationship Id="rId940" Type="http://schemas.openxmlformats.org/officeDocument/2006/relationships/hyperlink" Target="https://news.google.com/rss/articles/CBMi1AFBVV95cUxNWjJGbHVJbktyclM0YUNiRnktUWZhY3VSWWJEUVNSbmNvTF82eFV5d19EeGRfUzVKbmQycHgycUJGb0JXcXQ0WnFHa29hUkNYNHp5WTN2TUNhWXlVZzNkM0pRLTk0RGVjV3ZzMW1nMGdzREQxZGtVbGltS0kzX3UtMXNKZm1qa0NEeUI4OUdQVElxTDc5WG9RZ00zS0JxSXRveURXa2VITmlNME5mdHM1TnpVS2R3ZG4xUkUxMHVyd0dPbVJDdzR5UVhMZ1BGdWdWQ0xiOA?oc=5" TargetMode="External"/><Relationship Id="rId941" Type="http://schemas.openxmlformats.org/officeDocument/2006/relationships/hyperlink" Target="https://news.google.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?oc=5" TargetMode="External"/><Relationship Id="rId942" Type="http://schemas.openxmlformats.org/officeDocument/2006/relationships/hyperlink" Target="https://news.google.com/rss/articles/CBMiqAFBVV95cUxOWlh3cXk2ZGdUU0NGblFTYzlHRktJa3ZNZUNBaUhzU3JSeXloeEJpaGxZaUU0ZnVkV2ExM093eGlkdFJieWFSMFNDbzRDN09zMU04TzdJMjMxTHdPa2lsVVlYTXlxdWxjZGdKVW5MSldIcGstSzZCcl91ZkhKZEJXRzk2TC1WejZLeWFlQXVmTjBidGFkcG9RNGcwV2ZSTjRHUmNjSUw3ZGrSAa4BQVVfeXFMTVg2Z0RyeHVYeFFxN0w3M2d2TG5UMnJhNVd3X1JOZlhWQWFZVzR3WERoNzR0Tnk1dWg5NTA4LXJ5aUNDSnVqNmNLX2pNZVd5YThIM0FWU0pRRWlWRXJIbW5BRUM5VWhiMUU4SzVydTVubWZ3YTZGS3RNbXZieVJpMkFfNUlvd2RCZnJ1SS1mY015aGRrTzI1WDJwdWlhdkxSTEJkYURXNjlhTXZpWHpR?oc=5" TargetMode="External"/><Relationship Id="rId943" Type="http://schemas.openxmlformats.org/officeDocument/2006/relationships/hyperlink" Target="https://news.google.com/rss/articles/CBMipAFBVV95cUxOeU1zbHk1OVhXYnhqY0lUMjBDeUJReEhzX1BxaTRzX2h3X0ItOUxoN1JZYk51Yll4TGZuRzZ5aVMyOF9LRmtDamlPZmljamNsd2NldDh0eDZLX0t4NVdHbU1faXNNX01HaWRaS3dneGNYREZ2S2dNd1g2RVlUTzN1R0xhNzJNYkJnd01mV0hyYVBvLW5HV1BPVTNSU1VlbE5pVXVETdIBqgFBVV95cUxQSy1OYXY3U291LXl0MEZBWXBBaXNrTFVfNXZOTHZwU0dLYkJ6N2Q2SUhnVWlDcU0tMVJwQUxzaGVldEs4RC1uaW9TN0k3cWZ5QXU1Z0lXODJ6RFdHUzZ0X0wyM3Q4eVp1Y1ZINnF1eVpuQnVUZ0FKRDhwMVd1akhIN3M0eDlqQlBVbkVjM2pEeDZPYTBPMFowT2VaYkhvTTBucms2MlNvS3Izdw?oc=5" TargetMode="External"/><Relationship Id="rId944" Type="http://schemas.openxmlformats.org/officeDocument/2006/relationships/hyperlink" Target="https://news.google.com/rss/articles/CBMi_gFBVV95cUxQR3ppREZIYkpTOEpoR0hXQnJQM0dyVnJmQXZxdXVZUzl1UDJmSVZlZmJNczJRVkt6VWV6Y2Y0cmVZMHppNXFNMlBxTkpCTmtuSWh4ZHBLUEoxVy1XMXJsYkhRZHExYVE2Vlh4LWxGRDdOX0FTVlFLVzkxbDlFM2tBNF9oZ2Y4NlptQWlab2dSRjZhWUw2bkEzb1M3WjhaOHlUMm83Zkc4aEJjUHZtbG1IeUN4OXY0d1VyTXZ1SFg3VUJXeThQT3N1ZzUtbUNGQ1FIbFdnYW9XanJmd3hGUjA1alFiaFdNN1FiTklSbDJiTlZnVE8xbW4wcEtwcm81QdIB_gFBVV95cUxOZ3huSDdpaTdnSlkxNFh5UHVhNEtQd0dCUDlfMG0zZXZCdHd2TzVIR1pMTzNzODRnLV81cnJKU2s5STFlNXR0T3llU3FHeEVNT2VXbVE0UUhwWkt2eVJIMy1KdVB4S2tNWExjaUV6VnlFRnF0Tl95WDBueXVJVUlBMURPazlmbFdVNkdYUHh6dXZfYnFSWG4zaU0wdWhMMzB6Ny0zV0xKQlhGRHliNWVWRFplRi16bjlLMnQ5TkRCTU5SYmtEaGZxOGtDbXpOZ1FPSVZyajhiSnQzelNMdEhJaHhTVENTMjQ4Rlh0T1kwTDY2WGxVVUtqRm1PcGlmdw?oc=5" TargetMode="External"/><Relationship Id="rId945" Type="http://schemas.openxmlformats.org/officeDocument/2006/relationships/hyperlink" Target="https://news.google.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?oc=5" TargetMode="External"/><Relationship Id="rId946" Type="http://schemas.openxmlformats.org/officeDocument/2006/relationships/hyperlink" Target="https://news.google.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?oc=5" TargetMode="External"/><Relationship Id="rId947" Type="http://schemas.openxmlformats.org/officeDocument/2006/relationships/hyperlink" Target="https://news.google.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?oc=5" TargetMode="External"/><Relationship Id="rId948" Type="http://schemas.openxmlformats.org/officeDocument/2006/relationships/hyperlink" Target="https://news.google.com/rss/articles/CBMirAFBVV95cUxOV0xqMjFfRS1DOF9kWGRzYjlEMW9QS2ZTZmlVSnNzVWJzM21PeENMQW5WdE5xQzI5OUpiMEtBYXY5OHlZX2VyUWJ0dkZTRjRhT0hDU3FZTnY1V05hZlpHRDdwNU1aVmpuZUc5YU10ZlRCNm9fOEM4LXBDWENKOG5CcF9NM2hzb2pSTXVHQ2txbUVGV2NvcGJwa2JmYnd3T1BqaEl1R0NXYXhCZmZQ0gGyAUFVX3lxTE1PSUFGQ0kxZkhJMzRuZlpwRm5BZjNXbktna3VOX1AtcGFYUWRmNlVlRnZoenVpMTZDdW9PTFZIN1RjT0hnOEJLMUsyaE1aUVJmT0drQUtoOHJmZXZYVDNMNXQ3T3oyU1VVQkRZVE8tSXlsOURkdUtoUVFGTVFQVTBFdG1ydzJ3akZ1RjF5Nk91MlVFUkNMNEQ1cFRUdXUwRjZnZF85YnQzdWZpSlYwcWRadmc?oc=5" TargetMode="External"/><Relationship Id="rId949" Type="http://schemas.openxmlformats.org/officeDocument/2006/relationships/hyperlink" Target="https://news.google.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?oc=5" TargetMode="External"/><Relationship Id="rId950" Type="http://schemas.openxmlformats.org/officeDocument/2006/relationships/hyperlink" Target="https://news.google.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?oc=5" TargetMode="External"/><Relationship Id="rId951" Type="http://schemas.openxmlformats.org/officeDocument/2006/relationships/hyperlink" Target="https://news.google.com/rss/articles/CBMiVEFVX3lxTFBnTGhtbS1Iei1zWHVDa0tzd05PTXg2ZktpbENpcnVjN1dxWExhMU5UUUpMUUVaZkhjRnNNY1BVU0hiUVhYcjJ6QlJRQ0RaY0VKNUFJbQ?oc=5" TargetMode="External"/><Relationship Id="rId952" Type="http://schemas.openxmlformats.org/officeDocument/2006/relationships/hyperlink" Target="https://news.google.com/rss/articles/CBMimgFBVV95cUxPSHdaam1CR3hBOEhoMGN0R1RYcU5YcFl6NmdINzdfcnlHVVpvZVlYbkdNQWpEbGd5X2U4QU9EQmZZckpRbE5GVG9QLW01ZXRjUHRMVGxrN01RbUlIb2RYQWFHY0RFNEJOeTR0SVN5ZXJ2UWNaeHNZMUxxS0FXNkctbmhralR3N0lYdVIwTkwzT0FJMXpfTlhMLWhR0gGfAUFVX3lxTE41RGM1N01OSzkxWEpkVkFQMUpzSHNwQ2ZORkc0TzBRXzZndW1Fa1pELWdSZF84eDZzaXVCd0E0aHZpcmlOOXY5TDZ5OFJRVUZTXzkwY3praDZkQU5uUXIwd2NwQTVTOHRfRG94YUNWSzk2alhjWGlmaUpNbVNIOU5qQURrR29tR2wwMnNCY25MaV9IRGJLV240dl9BcXdzbw?oc=5" TargetMode="External"/><Relationship Id="rId953" Type="http://schemas.openxmlformats.org/officeDocument/2006/relationships/hyperlink" Target="https://news.google.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?oc=5" TargetMode="External"/><Relationship Id="rId954" Type="http://schemas.openxmlformats.org/officeDocument/2006/relationships/hyperlink" Target="https://news.google.com/rss/articles/CBMijgFBVV95cUxPaHlvXzVWS1pjT2NCR2pMRUhkM1lFNTJhVFZzWUVITUhIc0loNGdlYjNKc2NiS045d2x0ZUxHRnJoQTRjR1I2Vlk2c2tleUI3Z2RMVEg1WVQweU9vWkRTbWgxU3RrZ25sckpnWnJJQUVJWVI3YVc3VWVpZzdNbWN6c3U1QnZWS19UT2ViS0pn?oc=5" TargetMode="External"/><Relationship Id="rId955" Type="http://schemas.openxmlformats.org/officeDocument/2006/relationships/hyperlink" Target="https://news.google.com/rss/articles/CBMi-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?oc=5" TargetMode="External"/><Relationship Id="rId956" Type="http://schemas.openxmlformats.org/officeDocument/2006/relationships/hyperlink" Target="https://news.google.com/rss/articles/CBMikgFBVV95cUxPUEhzeGJ3NXBtWExrcGtGS2NPeUpMUFEtQmJDU3pCaEpxMVlzcktiRXpTdXBXS1oxNFdDdl9QTHpJNDBOLWhENXhQUktiUEEtOUN6N1lULTlnZm1VVDctZHc3d2pVN2VBU3RKcTRSSUtBVEZuRFYyZWE2Mnk3dEVKT28teEFDS2FXRlY0eEczWUdSUdIBlwFBVV95cUxQMmxGWjhBTVBfaXJYUV81MjZPXzNQbHVzUjFyUzJ0d1Q5bmZDSmpDN2ZlaTVZRVNSSGdvMTYyVTVmS2QzVDBVVXpxdE1fZTBfaUNlTHl3S0R1Z21Ga09aY1dDNm5lTWdoQTRLanFDbEtvdWtsMzY2REY5Q3AyajlqS3JINVB4bzJVTV8tcDhSVUttcmNhLTJr?oc=5" TargetMode="External"/><Relationship Id="rId957" Type="http://schemas.openxmlformats.org/officeDocument/2006/relationships/hyperlink" Target="https://news.google.com/rss/articles/CBMinwFBVV95cUxPcWN3UHJDX21TT3dYb2RsZEoxNmdGVU5hQTJjM1BraUU2eGcySzBrY2tiQldUVGl0MHZON3NnbURFUE9xVjVCRXhlT25fNVA5UnVuWVBjaE5YWV95MjkyV3Vaa3dNS1AwYjhFS3FxZWhPaExVTmlGNVBPTS0zb3NPdUJfWGdyUTJ0aE50SWN2V3hFTHExZ2ZDcWx5dFdsQ2_SAaQBQVVfeXFMT0c4cVVxY0h6cDk1N1gxWW4yLU9JUGJWcFJic1JtUzBWeG5IMWg2R1V0TUZpbWdIeVlOMjkwc2oxdjlzTDRUWlJzTW5TYnhCeVN2NUM0QUhQMGNwbG9iQlloVjFqVjM5MnlvdVlMS3hsb3I0T1VmUUhlVUhHallaaTNIV1ByNmtDbU5jb25WQjM4QXd5UjQtOEFPSHJQcEU2LW5IeWU?oc=5" TargetMode="External"/><Relationship Id="rId958" Type="http://schemas.openxmlformats.org/officeDocument/2006/relationships/hyperlink" Target="https://news.google.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?oc=5" TargetMode="External"/><Relationship Id="rId959" Type="http://schemas.openxmlformats.org/officeDocument/2006/relationships/hyperlink" Target="https://news.google.com/rss/articles/CBMiqgFBVV95cUxNaEJRTDZzRzIzYTU0MnUtYlNQV3o4bTNIakhXUVM0cUV6NUhRaVhsTlUtSHp6dFp1SDNoREtkOUg1N1I2Z1lqNmN1Nm5UcVdXeEVQLTdzQ2lGbmlOMTk3aGNFVEI2cU5Ld2hET050QnRUQ21rdEsxS0RWM3pIU0d0eDhJUVhBekF6VXAyUTlPUWswZG42S3NQeU81Nm5VQ0xYT3dWTk5iQUZvZ9IBrwFBVV95cUxOQkFXS0paNE5UbHhtaENwN2xzWk1oZWNFTjloWVhqcy0zaGdoWm8tb3diVnVfRGFpM1NOVTlVN0t6TGI2Q01NOXN6UFMtc0dLQ0xLYmtCcXBqdG56UGV2OGdxYmFmUDduODVzYXNBdHp2b2dWQXRNeWk3NmhLMHhsUWVWWkoyc2IxVjlLV3c5MUI2bDJURUFrYXE4TmZnWkRDTkxZQXVpQk9hd0pkV3c4?oc=5" TargetMode="External"/><Relationship Id="rId960" Type="http://schemas.openxmlformats.org/officeDocument/2006/relationships/hyperlink" Target="https://news.google.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?oc=5" TargetMode="External"/><Relationship Id="rId961" Type="http://schemas.openxmlformats.org/officeDocument/2006/relationships/hyperlink" Target="https://news.google.com/rss/articles/CBMi6wFBVV95cUxPWVcwdUo2b2lZSE1yRktkbGlmNWZQbV9IaDFyRzZ2Y3dYUENYcjhqbEpaUHVfeHRUQXlCaEZkNXRaZzczRUhRZ0ZLMWM3VjFjajRjeDZsc1B6UVE2YUdOSmN2bUV4VVdBWHAwOVFXQTV0b1pHR1hlR0Q1a0Q1RDQtVXg4dF91MDc1Y096S01iQ0c1bUZzUGtkeDlsejBpdWt5MzJuU3N4NUZpRXJQay1nalZDZHZjMlJLbEdPcTM2S1FGQXhjdUJKbzBKbUhUZDZJaEpsSXJ1cEJzaTBGdVVtT1IyblIxZXdOcWNn0gH_AUFVX3lxTE02UWJwMUM4UUpOd3RnQnpuUl9qSkxoVndkQnJIdmpWRC1VQWRROGxPSFRnbVlwVkVYZWlwZEYwMFprb3lZOU5aZE9OMmtEcHRCOFAzLVBuc1pzWWF2eXQxcGlsVGo3U25EWWg5MmlfTzVGdFlCc1luTU5ta3lvLXlCQjNWWnkxejAxUEtnbjZkZExwbzhCNXhPc2w0N0MwZDM4MXducmEtWmNwa3pxLWhYU2V6RWZMS3BWOXMwYUZtZm9XWWpCM1RsSVpzSG5FcHkwYWR2bkZGMzNTSWszZGIxU2lUYWYtNTJMbF96T0lnUWhnTDVMM1huWUJUb0dYcw?oc=5" TargetMode="External"/><Relationship Id="rId962" Type="http://schemas.openxmlformats.org/officeDocument/2006/relationships/hyperlink" Target="https://news.google.com/rss/articles/CBMijgFBVV95cUxNV1l1X0dUdGJ4aE9kXzJPaXBIZzFjbENaaHJEZFFsZUxFUXpNXzBIbzVORkgyX2h5MU9uZFFjclNhYUpqcmZaTVZTMk0zcXJUZFFEYUphOURER0QyQUhNS3JSNXFHTnR1RTBwR3Fyby1mNzlvZXBLaU5KUVYwX1puRWFnVjlKcFE0cDFyMjVn?oc=5" TargetMode="External"/><Relationship Id="rId963" Type="http://schemas.openxmlformats.org/officeDocument/2006/relationships/hyperlink" Target="https://news.google.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?oc=5" TargetMode="External"/><Relationship Id="rId964" Type="http://schemas.openxmlformats.org/officeDocument/2006/relationships/hyperlink" Target="https://www.elfaradio.com/2026/10/22/el-foro-del-colegio-de-periodistas-analiza-la-actualidad-informativa-con-el-politologo-pablo-simon/" TargetMode="External"/><Relationship Id="rId965" Type="http://schemas.openxmlformats.org/officeDocument/2006/relationships/hyperlink" Target="https://masto.es/@Mogro/117483872079082442" TargetMode="External"/><Relationship Id="rId966" Type="http://schemas.openxmlformats.org/officeDocument/2006/relationships/hyperlink" Target="https://news.google.com/rss/articles/CBMigAFBVV95cUxPTDlrUHlxTnB4RUhIb2NQQTF0NVV2VnBDcFJnM3RGM0lZNUxHREZlNGVBSW9JSjF0Y3g0RzViWUo1bjN5cWZ3c202UV8waWUyZUI3dlJvRTRrcnJObkhzdlViSHl2cVFrYTA1TXRiUXJDMnRYSDJsdjVZNDZNemxvTA?oc=5" TargetMode="External"/><Relationship Id="rId967" Type="http://schemas.openxmlformats.org/officeDocument/2006/relationships/hyperlink" Target="https://news.google.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?oc=5" TargetMode="External"/><Relationship Id="rId968" Type="http://schemas.openxmlformats.org/officeDocument/2006/relationships/hyperlink" Target="https://news.google.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?oc=5" TargetMode="External"/><Relationship Id="rId969" Type="http://schemas.openxmlformats.org/officeDocument/2006/relationships/hyperlink" Target="https://news.google.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?oc=5" TargetMode="External"/><Relationship Id="rId970" Type="http://schemas.openxmlformats.org/officeDocument/2006/relationships/hyperlink" Target="https://news.google.com/rss/articles/CBMirwFBVV95cUxOeHZsbmVlM0F0bDU1dTU0LS1NRFZiRE1aRmNGUGs4YU9sNm4yb0ZHNkp5bEw3NVdOYThvQWtyNnhuemMzdXhnUE9pZmJYZ2pZREp5VGdDYjQ1NHVIRk5qZ2kxZ3BwcmJIY3I4Wl9FQThMM0RDQnEzc1RFTU8xMlVnU1BKdHhnXzJFODhWQkhfdTNRYVpOSVpKd0lQZkRXQ0g0aE1Nc3hjX19oX2htUHY40gGvAUFVX3lxTE54dmxuZWUzQXRsNTV1NTQtLU1EVmJETVpGY0ZQazhhT2w2bjJvRkc2SnlsTDc1V05hOG9Ba3I2eG56YzN1eGdQT2lmYlhnallESnlUZ0NiNDU0dUhGTmpnaTFncHByYkhjcjhaX0VBOEwzRENCcTNzVEVNTzEyVWdTUEp0eGdfMkU4OFZCSF91M1FhWk5JWkp3SVBmRFdDSDRoTU1zeGNfX2hfaG1Qdjg?oc=5" TargetMode="External"/><Relationship Id="rId971" Type="http://schemas.openxmlformats.org/officeDocument/2006/relationships/hyperlink" Target="https://news.google.com/rss/articles/CBMioAFBVV95cUxPaWY4ZFJTRXJDVDBqcEl0ZWZoRF9ibnd3WFNUSmpzLVJzaXdSeWRvVkh3M3ZWSGczNFVVclZDTnlzZUh0QU1Pc1o0TDdtSXh4VTZ4bzV2YXVXMEluZzdxNjU4ZngzalM3eEUzUHZrU0RjSzNueTJrZC1TYmxwZkJucDNDQTc2bzluekxIZjRFZUZyLW9SUUozMndFQXdzMF9E0gGmAUFVX3lxTE5fbkdsWXppYUZpSl9zMjgyOUFYZVNiZ0F0LS1rTzRxSXgyTmtHdEN0aHdrRG5qdGZsQS1wd09VV1dnaS1hSnJyX0MtNTFtaE91bnhzXzhtSWxMQ1dTRld4QXc1RVBIb0tFREhaUG1uOWxvQU92NjdXSW9Mc0o0SnRianljc1hmQVpDVHFQb1BheGNMMzJfMG5xLWxScENSVm8yOWpnOGc?oc=5" TargetMode="External"/><Relationship Id="rId972" Type="http://schemas.openxmlformats.org/officeDocument/2006/relationships/hyperlink" Target="https://news.google.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?oc=5" TargetMode="External"/><Relationship Id="rId973" Type="http://schemas.openxmlformats.org/officeDocument/2006/relationships/hyperlink" Target="https://news.google.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?oc=5" TargetMode="External"/><Relationship Id="rId974" Type="http://schemas.openxmlformats.org/officeDocument/2006/relationships/hyperlink" Target="https://news.google.com/rss/articles/CBMi5gFBVV95cUxPMUJDTEhqaDJMRlg2eWJpSzVCTDgyVlpVV3NrNUxCWVl1bGQzclhFMzFVS0ZIMmpfUW1GS294LVlRNjBGUkVXMllVbGtDaFR1aG11T1ZZX05FY0U5d3EtbFJnNnREUUl3YTRWOThuQ0dtNUtyUzhMWnBYYlpNeDJXYzBrMjNTeFY4MGdDN1hOWVBSU0lOREhaQTFYUTl4RFRfQTJybG5GODZfelhqd0hQTU4yVlNuTXl5QkxWQnpxLVZPQnNCQXlGV3BSbnlIVHZ0STYyeERWRGZZVndMZFJHVFNHQnN3dw?oc=5" TargetMode="External"/><Relationship Id="rId975" Type="http://schemas.openxmlformats.org/officeDocument/2006/relationships/hyperlink" Target="https://news.google.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?oc=5" TargetMode="External"/><Relationship Id="rId976" Type="http://schemas.openxmlformats.org/officeDocument/2006/relationships/hyperlink" Target="https://news.google.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?oc=5" TargetMode="External"/><Relationship Id="rId977" Type="http://schemas.openxmlformats.org/officeDocument/2006/relationships/hyperlink" Target="https://news.google.com/rss/articles/CBMi-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?oc=5" TargetMode="External"/><Relationship Id="rId978" Type="http://schemas.openxmlformats.org/officeDocument/2006/relationships/hyperlink" Target="https://news.google.com/rss/articles/CBMi-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?oc=5" TargetMode="External"/><Relationship Id="rId979" Type="http://schemas.openxmlformats.org/officeDocument/2006/relationships/hyperlink" Target="https://news.google.com/rss/articles/CBMinwJBVV95cUxNRUxkX3lnNk5IWlZfcllTLWdwUTdwSkY2bjVkN0NBNHRvc1Q0YUtuVFp5RDBvaXRZdV8xYWw5WDVka3NFQV9NWlhwdE1WVGNxZkttbnppSjRfRVFva2ZmX1JqaDRtdEpSNDRHUUlrWlhOUU5LSm1zUk5mdmxXRVBjd2U2Sm96TUpHdzJhYWoyNVpHZG9od015emRqX2ZKaXlSU2pXeGpJQW5CekRmTmZsYkZESVlQM1JXb2RpdTN5eTJsam96aFpXOHZjQVc3YS1uMElFY0pEQTZFbV9nQmtMUmZHZG8yN0V2LVBWbV8wR0l0RXRfSFh0QW9CUEZCM3Y1b0Q3UXJzNXVERFB4Tk45TkNwYXlQbDhFX0s3ZEZDWQ?oc=5" TargetMode="External"/><Relationship Id="rId980" Type="http://schemas.openxmlformats.org/officeDocument/2006/relationships/hyperlink" Target="https://news.google.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?oc=5" TargetMode="External"/><Relationship Id="rId981" Type="http://schemas.openxmlformats.org/officeDocument/2006/relationships/hyperlink" Target="https://news.google.com/rss/articles/CBMiU0FVX3lxTE4zUGc1TUYyY0JMNlRuNDlqbXFBMkF0N1J4c0dPWWlVNFF2akNBNFhtTlpOcDhMV0tpSlh2VzhJdXpnWnVEZ2dnNDRLemk3Q1dNQ2Fz?oc=5" TargetMode="External"/><Relationship Id="rId982" Type="http://schemas.openxmlformats.org/officeDocument/2006/relationships/hyperlink" Target="https://news.google.com/rss/articles/CBMivwFBVV95cUxPekYxTmswVzgwWGczUDZnVjdxM01KUmNKQmFLYWJRTFlzZUJfZWdhS3ZmUWRtRDVva1R5b2JSRjNuaHBZSGlIVjJZejJ1bkUyVWpxRUc2Q0ZCU0xSeVlEZ1hWUFo5eVNVaXlDRUxCeG02UmxTVEZ3T2pndlJkbjFVWENpcGNOMk0tUEhGVnY3c2lfbzAxUWZFZ1A4eDFJczl4WDF4bUtIU1plUW4zbENHcHVzSEhrS3ZKekFHNkVFdw?oc=5" TargetMode="External"/><Relationship Id="rId983" Type="http://schemas.openxmlformats.org/officeDocument/2006/relationships/hyperlink" Target="https://news.google.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?oc=5" TargetMode="External"/><Relationship Id="rId984" Type="http://schemas.openxmlformats.org/officeDocument/2006/relationships/hyperlink" Target="https://news.google.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?oc=5" TargetMode="External"/><Relationship Id="rId985" Type="http://schemas.openxmlformats.org/officeDocument/2006/relationships/hyperlink" Target="https://news.google.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?oc=5" TargetMode="External"/><Relationship Id="rId986" Type="http://schemas.openxmlformats.org/officeDocument/2006/relationships/hyperlink" Target="https://news.google.com/rss/articles/CBMiugFBVV95cUxQQU9ySDlwZkZVNG1KRFdpQU01dVFJcXlqekpkNWJXX3NnSC1JTFF4WWhyQ0ZYY1pUdGxhSUlfT3ZudXlNdFVGQVBnVVdQSlpYcWkzb24xSnFoRmxrd0N5YWFmVzNPa0t4T3BVZnV1UmxtclV4VnhyMkdQUHY2Ni14bmRMajBLY3ZQWWxoc3hWRDNObG1rWmh3NEtDeXY4RUpmd1FySjRDUnVCQ2h5X2E4M0s2blUwWTh2T0E?oc=5" TargetMode="External"/><Relationship Id="rId987" Type="http://schemas.openxmlformats.org/officeDocument/2006/relationships/hyperlink" Target="https://news.google.com/rss/articles/CBMiqgFBVV95cUxQbGRWTDZJMkdzdURydEh6WlZBbzJkWUdwZWMySjVGcUY1dWhWazBzdTI1WWdGOHBkSHlMVzd6SXVkN1FqYl9PSW5oUzlleDdDems4RnJWbnN6ZmJoSDRSN1l0TnJnRDVkWXJKbjlSVHZ5UGlFaDRzOHh1QWVOWVVhMEJwNnRLWGlUMmtuY19QTGtOMXpPd0hZeElSTFdqMl9pblJlUmtGejZDd9IBrwFBVV95cUxPek9aWkhOOVpMT0Y1a05kRDZ6Vk5IbFZqUE82dk5Ybm1VczUyWi1OM3IwMTNlX3JHQ2lxNi05QmgwYzlEQnlXMUFMLTdGVVZ0RjBLZXRVdVQyS1hLNEpfQ1ZMa1YtS3NiejkyZDAyS2FiNnVaNkw3THZDUlJoTUxfUTluQ2o5Qm85S0lHVzd1ZklxZnJjMlVsNU1YazNkcl9lS3djUVJiWVFlUm5KT3pB?oc=5" TargetMode="External"/><Relationship Id="rId988" Type="http://schemas.openxmlformats.org/officeDocument/2006/relationships/hyperlink" Target="https://news.google.com/rss/articles/CBMixgFBVV95cUxPcGxUSWYtc1hWSTVYWVVPVXc3a2VMekRZTFM2LU5qS29KbW8zcmFxaHgxYjkxM1R2TDdZMXBzbkR3OEpIM1A4SmlqdnZKMEJoOTJSODNvN1puUXNxdmktYU1GNU1LVG8yRGNDM3dBNW9KdVRQMjlxeENhVFRnR1dtQjJBTFlGbEJHeS1FS2lQRGMzYVdGZjh3VWtTaktEUDdad1NFUDZOWUdWSGo0R083QURyQU1rQ1FGSWJVWUJtZFI3eHc5X1E?oc=5" TargetMode="External"/><Relationship Id="rId989" Type="http://schemas.openxmlformats.org/officeDocument/2006/relationships/hyperlink" Target="https://news.google.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?oc=5" TargetMode="External"/><Relationship Id="rId990" Type="http://schemas.openxmlformats.org/officeDocument/2006/relationships/hyperlink" Target="https://news.google.com/rss/articles/CBMixgFBVV95cUxPV21hTExYOHhBZFlncXU5aFI5ZWFYNFA4MkJ1YjBBQ2tFQ0pub1RZNmpadnM5YzBRbGpiZEpNTlhMUHdZUTBQcFZSUFRwc0doWUVaMk9jeXJtTGo4WmNYdFFKaVVKb1ktN1phY2VXNHJuNmFKUHJ3RUFvS3JjR19XaUtyUERKZFJocGhYWGxSV0puZVhmZjRKNFBtNndRdE1oQXhzLXQzejJmbWZnbkNva3JvTmVvWUdPUDkxdHZxSjcySnhqdVE?oc=5" TargetMode="External"/><Relationship Id="rId991" Type="http://schemas.openxmlformats.org/officeDocument/2006/relationships/hyperlink" Target="https://news.google.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?oc=5" TargetMode="External"/><Relationship Id="rId992" Type="http://schemas.openxmlformats.org/officeDocument/2006/relationships/hyperlink" Target="https://news.google.com/rss/articles/CBMi9AFBVV95cUxQQmtJLVVhMFpkeHlWUGYwYzM1OEtkR2ZVYk5tdnl3bXp5QXd5bW5aZDQwaDFfQ05HdlVlVFNPdDhlQzM0eGxod2NEM2hyTGlod3BSMTl6Sjc5QnBGYU5jM3FtcEFOeHN1bW1lbnBzUlQxUGRreXJZa1pwUFRqLTlKVHlYMWlDSmNFUG1ldHU0d01OV2gyNV96WWNlYVZVbHZGTGdBSGl0Nkc0YmVUNGJPMEgyS0MwWENlcGx4UGVsWkk5Z09ZR0NOOVN6ZXNyWFZBOU94WC1UNTVkcjl3S1F2Si1haXdzV2piZElNZlM4V1g4NVlI?oc=5" TargetMode="External"/><Relationship Id="rId993" Type="http://schemas.openxmlformats.org/officeDocument/2006/relationships/hyperlink" Target="https://news.google.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?oc=5" TargetMode="External"/><Relationship Id="rId994" Type="http://schemas.openxmlformats.org/officeDocument/2006/relationships/hyperlink" Target="https://news.google.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?oc=5" TargetMode="External"/><Relationship Id="rId995" Type="http://schemas.openxmlformats.org/officeDocument/2006/relationships/hyperlink" Target="https://news.google.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?oc=5" TargetMode="External"/><Relationship Id="rId996" Type="http://schemas.openxmlformats.org/officeDocument/2006/relationships/hyperlink" Target="https://news.google.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?oc=5" TargetMode="External"/><Relationship Id="rId997" Type="http://schemas.openxmlformats.org/officeDocument/2006/relationships/hyperlink" Target="https://news.google.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?oc=5" TargetMode="External"/><Relationship Id="rId998" Type="http://schemas.openxmlformats.org/officeDocument/2006/relationships/hyperlink" Target="https://www.ppcantabria.org/actualidad/noticias/13435-isabel-urrutia-y-gema-igual-seran-los-numeros-uno-del-pp-al-congreso-y-al-senado-por-cantabria" TargetMode="External"/><Relationship Id="rId999" Type="http://schemas.openxmlformats.org/officeDocument/2006/relationships/hyperlink" Target="https://news.google.com/rss/articles/CBMi1AFBVV95cUxQQzB4OGpfZTBlSVZvcDRHN3dmX0xTeTY3cmVFdkEzai16eGJVODM3X1hHX24tbVF1djBOMm1qRks4YmZtX096eGY3SnM0RGx3NGIwTVJjRWQ5V0RTSnhDR1lBbzRVdmp6NDJDSzdRbkZMYVZTbXo2NTNfTnhwalBvTkZXN2IyZjliRzBXS1JKVWVHd3J2V0dkeEFhOU5TZTQ0VjBGOGFYc1ZmVVlIdzRjY2ctNnc3bEVXbmhKLVpna2tldGk2Z1NGWWlLeGFtSHJGZzhIcA?oc=5" TargetMode="External"/><Relationship Id="rId1000" Type="http://schemas.openxmlformats.org/officeDocument/2006/relationships/hyperlink" Target="https://news.google.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?oc=5" TargetMode="External"/><Relationship Id="rId1001" Type="http://schemas.openxmlformats.org/officeDocument/2006/relationships/hyperlink" Target="https://news.google.com/rss/articles/CBMiugFBVV95cUxQVlhmTGpYamhlU1ZlQ01ESktoQnVObTFxazRYVmFnbXloOW1rd28tVEtqQzkzeTlGOGY3Q1NiZnpWU2cxXy00RktZVGNlQ04wYWQwM1kweGZ1S0lvNXZMaW5lTF9kZVlxcTc5QXd5am1UMWpOT1IxaHpLaWYwR2VjbjFsQTQ4QXJrWER1TVR5b0lNUUdQVFNGdVczZm1UWVpHY2poZkFYZF9NUUlkMUo0VUtFNTlpNHQ5SkE?oc=5" TargetMode="External"/><Relationship Id="rId1002" Type="http://schemas.openxmlformats.org/officeDocument/2006/relationships/hyperlink" Target="https://news.google.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?oc=5" TargetMode="External"/><Relationship Id="rId1003" Type="http://schemas.openxmlformats.org/officeDocument/2006/relationships/hyperlink" Target="https://news.google.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?oc=5" TargetMode="External"/><Relationship Id="rId1004" Type="http://schemas.openxmlformats.org/officeDocument/2006/relationships/hyperlink" Target="https://news.google.com/rss/articles/CBMilAJBVV95cUxNSXVKT044ZkZYVWctTFZXeDVndTNCazhuOHU3bjhoSkk1RW1jejN3Q0RKVm40V0FYbklIbVZhaUtHb0Z5N3BRVkMxbUNTMnNCUjhsZjdpNlpWX3FHcGl2b2lzV1BPZGF3RW5UYzl3VjJRYnF1ekdXNWExeG9SZ1gxbF9iRTVQWjkwOEt2eDVvc3lWa3hmUzJFQmFXYUpWWmkxOGV1aDl3NlZIR09TNUhIYlNiOHZDcTQyYmxXbkJ5d3J1aXBta3h2bElXWldmU0tBcm9kSnRQMUY5cml4bGhqc0dLd2pSY1dETzJrcGxUVGRTNEg4VnNEQUxLM1RRaDZDSmtvVWdzTnFWeUduaUd0aHVrSGk?oc=5" TargetMode="External"/><Relationship Id="rId1005" Type="http://schemas.openxmlformats.org/officeDocument/2006/relationships/hyperlink" Target="https://news.google.com/rss/articles/CBMi1wFBVV95cUxNQ0t0NVkxT1ByRnQtUUIxVGpvNTdrbHNab3pNVVJKbmdkSHBuNmZmbERwbm90UkpvQXk3TUVLbGl0QVZDRF91WmVTSTFONmdzUUlQdHYxdDRDVVVUSDI4aGthaEF4OEg1VDVpUXY1TVBHQkdrOG1oMHRWU1U1RG1MUHRNYnRQZ0ZvVGdfVG05NHdrVEJaRWFDMWcyQ1BBeDZjZkNOMnJKdkZOQUVULXlJZkhSdGJkMGQ4SGNqTHB3cnJLdmtlVXQ1VkticEFhbHZlQVN3ektDOA?oc=5" TargetMode="External"/><Relationship Id="rId1006" Type="http://schemas.openxmlformats.org/officeDocument/2006/relationships/hyperlink" Target="https://news.google.com/rss/articles/CBMihgJBVV95cUxNQlRydl9FR1llNEdPRUhpQWQ1eENJcGhoMXQ4R0IxekE1aTBtLWNzSTY5U1ZSa19BVWlvb3FJZjJMWXhiNU9ZZmZQOVFlcWdEZGZrTDJVdzQwZDZSZzRtQ3J6TmM1MDhyUmx3aUJPUFpjalZrbU8yZEJHcUJTd0NnMlloOVVCQXNnMHVicnNWXzk5OHlBbDdHVTFBMUZ5LTg1YlpxUG5zR2pQOXJKazJKRzdScVVhRWNodnN4Y3hlNEQ5SnhQOWNyQ2dzczRma1RhdEZWNUVhNGNpMXNxMk4zWXhYY2tWdTh3c0dHWnpTaWFidTExcngtSHMtRlFURW5ONDJCLUNR?oc=5" TargetMode="External"/><Relationship Id="rId1007" Type="http://schemas.openxmlformats.org/officeDocument/2006/relationships/hyperlink" Target="https://news.google.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?oc=5" TargetMode="External"/><Relationship Id="rId1008" Type="http://schemas.openxmlformats.org/officeDocument/2006/relationships/hyperlink" Target="https://news.google.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?oc=5" TargetMode="External"/><Relationship Id="rId1009" Type="http://schemas.openxmlformats.org/officeDocument/2006/relationships/hyperlink" Target="https://news.google.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?oc=5" TargetMode="External"/><Relationship Id="rId1010" Type="http://schemas.openxmlformats.org/officeDocument/2006/relationships/hyperlink" Target="https://news.google.com/rss/articles/CBMiogFBVV95cUxQVHYybzBJUGVWa1NZakwtYjhUczJuOU1EUEFsU1phWFB6TjVSLUVmOWRsd191SnpSNzZYUVo4RVhYT2Z5RG94MGV2bV9lcncwLTBSWkZTWGZZcS1xVzU4U2pQLWlIMU1BTVFNWHJXYzlMYWtSME5sTFNxSHlpd0RUZlNIZ2xhMnMyMGl5My00THVfOFhvNVJLMXR6bWI1NS15RVHSAacBQVVfeXFMT3JpQ0UxUXJra2FhVjJ0ZWZzdTk1RlVobzNJQ0d1dWNvVFhybFNMblYtNml1MFdyeUJSZXVJekRlS0RMS0NHSE16eW1PSFlOU2dHcURVS1B0aWhsa1V0ZzVseG14UGtoVTZsTkt2YjFyclIzNU5FaXpkYWtpbm1Sa1R5Vk0tYWxYRjRLNVdTcXdIRXdtbEkyZ2duOGxmZjZfaFZBc0tNazQ?oc=5" TargetMode="External"/><Relationship Id="rId1011" Type="http://schemas.openxmlformats.org/officeDocument/2006/relationships/hyperlink" Target="https://news.google.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?oc=5" TargetMode="External"/><Relationship Id="rId1012" Type="http://schemas.openxmlformats.org/officeDocument/2006/relationships/hyperlink" Target="https://news.google.com/rss/articles/CBMixAFBVV95cUxQbXA3OHB2T0ZWOHlLYWlManBaNWE0UnYzeFI3M3NYb3dqbFhZV2E4RWZHcEhmRHZoZzBZVks4UTIzUkRMcFkwU185a09EVjQzWkdLWnJUTzJCTFZxTnB2RVo0dlNXa0JfY0E2UTVUSDdkYjBnaXRIdUJUd3dUOVlYT2dJeWhoMzFkZ2J2VzJUSkZDdlFaUEUyc29iLWlkTG5EaFBycjV0OGRtRXVfc01FODNtM1JRLU5UeDdkdXNFV0FOSl9E?oc=5" TargetMode="External"/><Relationship Id="rId1013" Type="http://schemas.openxmlformats.org/officeDocument/2006/relationships/hyperlink" Target="https://news.google.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?oc=5" TargetMode="External"/><Relationship Id="rId1014" Type="http://schemas.openxmlformats.org/officeDocument/2006/relationships/hyperlink" Target="https://news.google.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?oc=5" TargetMode="External"/><Relationship Id="rId1015" Type="http://schemas.openxmlformats.org/officeDocument/2006/relationships/hyperlink" Target="https://news.google.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?oc=5" TargetMode="External"/><Relationship Id="rId1016" Type="http://schemas.openxmlformats.org/officeDocument/2006/relationships/hyperlink" Target="https://news.google.com/rss/articles/CBMi2wJBVV95cUxPamJSeWh5ZjQ0WGhVVGhYWTJJdmdtUlJOQkxKNUNyMlZDMTlfR2dBSVNrWmR2LWVwRVdyOFdGUTdGdVp6Ykl4V016dml2NVBWaXREWFVLOG15dFFLRUZqdF9NMUlSWGJKMmQzQ1V5eE5jalg2UzNDM2JJQlRONGJhY2VMcnJMMmNMdVgyenpXQjU0NFJPdEtEckp4eVdKQjVLWGplSExFWGdCVTlpTzRYQm4wU245c3lSODZDVm5SSG5vQndnVTNtVDJLbDRaWkZDRXI4aVFGR3hUVE9oX0drdEUyYlc5cTZiTV9LaEdMR0xmZlBDM00wajdGUldlU2hMNkpFTktpMVMyQVhIWFAxY3d4R2hieE5Sdnpza1hjOWZBVFA3NDdycHFvMmJKcTcxSGR1T2F2N0Z0NWF4eW9RUjJxMjNCd2tzQ29wT3pHaWVyQXFGeDcyOElLaw?oc=5" TargetMode="External"/><Relationship Id="rId1017" Type="http://schemas.openxmlformats.org/officeDocument/2006/relationships/hyperlink" Target="https://news.google.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?oc=5" TargetMode="External"/><Relationship Id="rId1018" Type="http://schemas.openxmlformats.org/officeDocument/2006/relationships/hyperlink" Target="https://news.google.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?oc=5" TargetMode="External"/><Relationship Id="rId1019" Type="http://schemas.openxmlformats.org/officeDocument/2006/relationships/hyperlink" Target="https://news.google.com/rss/articles/CBMi3gFBVV95cUxQSG1OOEc5QnI1STZfcWtBNUVYSXR3SFpfc2prdDdSQXlQUTRTLXE5bmEwUmJtU1hFT0lYSVJjX1FwVXNSOVdwcDVWa3RQaks5OFpGcVhkNlVSZjEtRGNVMmRYa0RmTTRuenZKTDRPc2lHTlg4ZEFHTGI0RVdKQ2hXX1F1UEJhVnU3SDYzdmJ1WDlZeXgtQ3dpVFliN1ZBb0Ezc3JoUVNMYU51WWZhb0QwZHJaQzFHelZGM3RadTB6NlNWWmRmV0V2bFpOcENUaTBzRUpHaDJEbERLNktmOHc?oc=5" TargetMode="External"/><Relationship Id="rId1020" Type="http://schemas.openxmlformats.org/officeDocument/2006/relationships/hyperlink" Target="https://news.google.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?oc=5" TargetMode="External"/><Relationship Id="rId1021" Type="http://schemas.openxmlformats.org/officeDocument/2006/relationships/hyperlink" Target="https://news.google.com/rss/articles/CBMivgFBVV95cUxOeThkNEJYa1BUcFJyekkzamx2b2l2RHA1RVJjbzZfQ2VHY2hWLWZPTE15ekN3WjhOSHBBc0ZrS0hpazE5U21GNEFlcEVjaHJrbVY0YkhacThCMF9QMGx5ZWhNdEpHdjZ5b3BQckNMS2dUNWFrMk82WG9JcGVMRHBKTDQxSW5Ub2JwbUtaTXc1cElTU3BFVG5tdGZWV1dtZVlPWXdWVHlDdjlZSVVOQWlSMm1hUXRNeF82S3RqS2FB?oc=5" TargetMode="External"/><Relationship Id="rId1022" Type="http://schemas.openxmlformats.org/officeDocument/2006/relationships/hyperlink" Target="https://news.google.com/rss/articles/CBMi7gFBVV95cUxOUzJ6d3V1VTY5LXpOVi1hQzlLb0NlYXNpWUVCX2hwd2hlNTZIXzF4SmpXWlN0RHZBLUl6a2psVGh1UWFLUWJFY1RvTzVVbWlDeWljdDFiaXRwSjNxaUNzTWRCM0tJT3p1bVFvbWlsRVNremxyUk02QTY0TGFBN1RmYW9ZLURXdF9JUGFuUnp4WkwwbE5wSkduVzNGMjVoaU9zUEctdTJMeV84Q1ZlQy1lek5XbWVrQWhzY1JsZjBzcHZHX0FPTzJPdGdxbEFuMmxnY3ZXTXJQV2FqbXNYUkdCR2RaRThONmllLS1BZ0N3?oc=5" TargetMode="External"/><Relationship Id="rId1023" Type="http://schemas.openxmlformats.org/officeDocument/2006/relationships/hyperlink" Target="https://news.google.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?oc=5" TargetMode="External"/><Relationship Id="rId1024" Type="http://schemas.openxmlformats.org/officeDocument/2006/relationships/hyperlink" Target="https://news.google.com/rss/articles/CBMi4gFBVV95cUxPTjRvYWNfcWduUW8zOWs5aVhKY1d3NEZVQ09uZlZWZFFCcWIyUHBiMEFLRTQyNXR3NjYxUVN3N21ScXZVOV96YnRTX3NXVHdqQzE1UElBY1U1bDRZbnRFN1lkT0RsOXhnTFlkaDdJYU1haERmWHhsaG5QaUdTWW1ucEFzTWF2NHZqWmxFcDBLN191R0d5YUk1aG5scDlPWTdJRXNXUFYxel8xMjU4cjJqYWllQVk1bjJQT2hCX0NMaE1sdlViNHV0cHBEc2M1MlVuVnEwY1I1Q3NfVWZmeTNzVUpR?oc=5" TargetMode="External"/><Relationship Id="rId1025" Type="http://schemas.openxmlformats.org/officeDocument/2006/relationships/hyperlink" Target="https://news.google.com/rss/articles/CBMiqwFBVV95cUxOb0JMNUx0RjQtQjhxRUpRYngydVdsS29sekRRWnFFY3dvZ1dRVUtCYUw0aHhwNndHSUQ3eEhadDF6ZVZ4NU1naWJyYVhpb1ZPMllIWUlsaWVGem1ha3NkR3BtRTB3UDItY2NCNlVCLXBCcUwxYzVVZ2hEMzBUeHRxUDlSSFg4OUJyVl8zbUhHdERxdWRxM3JueVFXYjNSSDlYRnlIOVdwa3hrY1k?oc=5" TargetMode="External"/><Relationship Id="rId1026" Type="http://schemas.openxmlformats.org/officeDocument/2006/relationships/hyperlink" Target="https://news.google.com/rss/articles/CBMipgFBVV95cUxNSnU5QVRHdklWeWpFWmk0bFl6SkFYQVd1SS13bmhGdHoyRWh6NF9EM2pnbC1SLU1xdmktUndaNXpEb0stdGJOZE9WeHVqVklJM2otVjUtaV9pVWttcmMtRTMyWmZUSHd6RzBsYXRpNWVVbTZ4S1NoNjA4cmMxYURST3BDVUwwM0FFMUd5VzVkeGlwZUxpWkhfTGkxb2I2endVT2N4Z0530gGrAUFVX3lxTE1OZzB5S2NFcjNraXdxbVVmLU05MVh1MVV6VGJXMk1IamhXRGtSZEl0ZlktUkJIdUUxSGMtSnQ3b1dXRnNQTnRJcVdrZURhRDRoc3ZyS0FtRVJzMHN0X2E4bE5qTmdnMmFHVDFCVVZRUjlVS3FuNjV4RHlabkJkLTBna0lkbHEwT1BWT1JQRnZkbFh6S0tfV2dmWXMxQWhOTnlUdmJpdE9BYVdqUQ?oc=5" TargetMode="External"/><Relationship Id="rId1027" Type="http://schemas.openxmlformats.org/officeDocument/2006/relationships/hyperlink" Target="https://news.google.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?oc=5" TargetMode="External"/><Relationship Id="rId1028" Type="http://schemas.openxmlformats.org/officeDocument/2006/relationships/hyperlink" Target="https://news.google.com/rss/articles/CBMixAFBVV95cUxPVlNDS0lZY1VVQlg5d1Q1dHFiOTJuRHFSNkZFbG1KaDE0NmRxZFFadXJVNlFVYlk5MjRRSXM2dW1rcFVRSmN4SHJKeEFZOTM1ZG9ndUtMRnZnUk5wc3QtR0RVc2Vic3REN1VFVnpGRVdoMGlfeWFJd1Vzc3BSU1NLS1JzeEdRYjRzVnhVQ21XNlA5azBGTmZIeFVVbFpZcjVOQ3JfQ1VXLUpvZHNITmJVMHUwOFB1eFc0a2NCOVdQZDcxVzM0?oc=5" TargetMode="External"/><Relationship Id="rId1029" Type="http://schemas.openxmlformats.org/officeDocument/2006/relationships/hyperlink" Target="https://news.google.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?oc=5" TargetMode="External"/><Relationship Id="rId1030" Type="http://schemas.openxmlformats.org/officeDocument/2006/relationships/hyperlink" Target="https://news.google.com/rss/articles/CBMizgFBVV95cUxPSEwxVzliZFR6TVlTZGNOVm5WanE0X1UxRlpaaS1VUmRLMVZlWGplX3NLVzdZcWFHbldlcm9yLU1oXzV6elZ0TXY0WmtxeEh2UUVhRVZfSjhtRTZUQlZGTmNET2ZqWTZ5S0xHNm5NSmJSQU9XdDVHQUNjNUdxbksxQkdSNkVrQ3NSRGlMZTI3eG41UXBuakV4NVcyaFh5WmNuUjBrNDItaDJNTjJEeEthcVE3MHR2aUl4SlN0ejVPSHgzeEdrXzQzRF9qRlJTQQ?oc=5" TargetMode="External"/><Relationship Id="rId1031" Type="http://schemas.openxmlformats.org/officeDocument/2006/relationships/hyperlink" Target="https://news.google.com/rss/articles/CBMi6gFBVV95cUxNems0TnRCNmlONkloRjFBeldGYTZoTXVqSEdWMnZwNC02V0NqcUdxZ282VmpWZHFqZzU4NE8tbFRSTnRxbndLTFhJZzVFOHB2M3NWSkgtaFVGaTlTaGppdEZoWExTQU15SzFQZGJSbEFndG5oOWFwZHlwdXlhd08xRVJMajM3VjRUQTFjNkdzS042d0VWeEVxc012UC00OVl4LVFEb3p5SlZkTnJrZllhSERLRE9IenVZZl9adUVfU1dXTzEyM204S0JxcXhOUTFKSWtjODRBX1hzTEtRMEt4RG9TWHBEcF9KUXc?oc=5" TargetMode="External"/><Relationship Id="rId1032" Type="http://schemas.openxmlformats.org/officeDocument/2006/relationships/hyperlink" Target="https://news.google.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?oc=5" TargetMode="External"/><Relationship Id="rId1033" Type="http://schemas.openxmlformats.org/officeDocument/2006/relationships/hyperlink" Target="https://news.google.com/rss/articles/CBMiugFBVV95cUxQWXhhRFBkb2xzODR5Z1JwVUJVZGdVak5kb3JXd3RlcWRzdjZycEUtRGxnel83dFNCSnlEX1NjZzYteW54TktEUTNvNHA3SlJTM1c1TGprU0Rla2haakU5OVphQzBDRFlyTXVsN0dqYXFfQS13X291TFlXWW42LTFfNHV2eWZ2X1M2djY0NjFwY3M3eEp4MHcteTlHd2NfLUlYVHdvR0lNeGRrMlo4cE9kNEplSm52TUZwQkE?oc=5" TargetMode="External"/><Relationship Id="rId1034" Type="http://schemas.openxmlformats.org/officeDocument/2006/relationships/hyperlink" Target="https://news.google.com/rss/articles/CBMi-AFBVV95cUxOajdvSEpTcEFrQ2JqaXM0c0E0RnMteVR6Y3ZDVUpQVXVvVWhFYmd0U0xXWTlGaGxMQndoNEQxanRFSGFYUEw2aGNuQmI3czVhbnNUVlRNMU5oOU1qRUpkZk1SZjcwamlyTHZpcTJWYjVJR1Jrc3JvQ0ludVJsQU5rOXFWSTFTVTJpek42NEhJSEhVV0pOUlBxcGlVcnQza24tYUdQT2tEblktdUVTa3MxVExSeXJ2cXprc3lKQS0tck5SYng1cnlmd2xjOENMTzNSdmg5U0FzcFlMbGJ0SW9TMDhHU2swOUdFNVl5RzRKZlI5OFhUa3REYQ?oc=5" TargetMode="External"/><Relationship Id="rId1035" Type="http://schemas.openxmlformats.org/officeDocument/2006/relationships/hyperlink" Target="https://news.google.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?oc=5" TargetMode="External"/><Relationship Id="rId1036" Type="http://schemas.openxmlformats.org/officeDocument/2006/relationships/hyperlink" Target="https://news.google.com/rss/articles/CBMiggJBVV95cUxPNnB1RThoQU5NLXRyeW5vNGJEQVpLYVowQVlRbi1lYjJ4U1ZBNVYyRkhDNlhwbm9KUlJOaVRjeDIxdVY1a1RIX3gzekdJT2syanpzSmxFOVZvVU1FOU5SclFCeFJUSkswam9sTnAyT0l0WW92YVRiRFFyNlZTVHRGM2pVYjRUaGY0NFpRLVpZMEdrVWhCSElZc3lEdFlDbHdTX1VLNHVVdy1mckZYTlRGUFhNYkUxOW9MSTVmQ0daMU1vNkhUZ1ZkOEZUTTdjU3FINkgySVZfSzVkbTRmelVZSVBiX3dnWkZMTGhKeEh2SjJ2cHBmTDUzWm1WWlgwTDl6WWc?oc=5" TargetMode="External"/><Relationship Id="rId1037" Type="http://schemas.openxmlformats.org/officeDocument/2006/relationships/hyperlink" Target="https://news.google.com/rss/articles/CBMioAFBVV95cUxNei1pRjBfNlAtLVlEWkU4LUs5Z21JQ20zek5adzRYNDg4Z0dwQ3BKdzlrRENyQ0gyVXhDUjRSSjdmUjlvQ0plcy1oS0J1MEp0emZic2t1blBmQ2ZkajlYRldieFJLc1FyT082QUtoMnAtaXY1UTJzZzFTOGQtT1A1bmRJUWplRXFRcmNXWGtMbkkxcm5mNzVlQ3pGYjVMNUdC?oc=5" TargetMode="External"/><Relationship Id="rId1038" Type="http://schemas.openxmlformats.org/officeDocument/2006/relationships/hyperlink" Target="https://news.google.com/rss/articles/CBMiqgFBVV95cUxPZ2ttekR2UUxGMy1KUDR4d0lqQW90WUhWSFJhc0UtTDlmbGY0Q1I3aEp1SW82b01ZM0hoVjVDWHliaGxLTHotUUVsYnBzaVN2VjRFZVgxdkdIVTRTdFBMajBmRkhwY0xlQ2ZZSjRxMVBMalVFYVJZYl9kSk9MWTl3WXhEZlZ6dFU0RXFpbFdtd0ZLTF9GekFEYzJ6VnVleWVoaGFWaE5zSG82Zw?oc=5" TargetMode="External"/><Relationship Id="rId1039" Type="http://schemas.openxmlformats.org/officeDocument/2006/relationships/hyperlink" Target="https://news.google.com/rss/articles/CBMizwFBVV95cUxPMlZCV0RMSVFpOFVyYUM4dzRyeXpkR0JQcFl4dlk2NjNmWGZiSUNOeTNzQUU1QzZyY053enF1OGVBNVJLOWV0LWsxWmFaNGhscV9qdHlURTdESVVRWEJJbXowY1A4aEFpT2NCbU5FSV91V2xtZk5RdTZtRWJrUEZnX1huVGc1Z2ZFS0RRTnVKeTF3d01XcUVTREhUcmI4Qm5nTXdrUGJMZ1FpY082SEluYmxBSmRJZXpObng4VlVhSzFXRkJJOEVHYWNWS25Hdlk?oc=5" TargetMode="External"/><Relationship Id="rId1040" Type="http://schemas.openxmlformats.org/officeDocument/2006/relationships/hyperlink" Target="https://news.google.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?oc=5" TargetMode="External"/><Relationship Id="rId1041" Type="http://schemas.openxmlformats.org/officeDocument/2006/relationships/hyperlink" Target="https://news.google.com/rss/articles/CBMinwFBVV95cUxOYmtoUUM5ZjZFYklzakEyV3dXTnhrQXg0RzlIZGJGdmNzOHNleEk4UUdNWW8ycVAtSm91ZG92eHA0RWdtRFJfYUNpTkEyd0o2MGU5NWc0WDVZbmhuQUhxaUJEV2VIQnVwZnpJOExwNFU3dlAzQlFvTTNEVUlqRDZ2TVhUbGFrdmdJenNXYlprLWIyNVZjTkZXX0M2RGkxa0nSAaQBQVVfeXFMTmlkcEplYlAxQXBQUld4eGdBY19URzBRdkphWXVBU2M1d0hqNTF5VXBsRGkyWGFPdmhMVjI0cmJzdERPMUlvUUcyVmM5ZlFpTkEtQUpkWmtRemtrbXA1RU94dGZucTVhM0d3c2pVczVxUEhseVpieTRWUkZVV1BBeGo0VW5XU1dmQlptb01LcnhnalVvQjkxdXNzZXNTWDdhNGhBZ2g?oc=5" TargetMode="External"/><Relationship Id="rId1042" Type="http://schemas.openxmlformats.org/officeDocument/2006/relationships/hyperlink" Target="https://news.google.com/rss/articles/CBMigAJBVV95cUxOU1A3d1RLN3hLclIxYnVLX1oxTE5ua2ZlRlB4RnNicUpodnhYb0VtZllEUFlVZzlFQ1p1Z3ZRZHFWbFA2bVB2VWUwNnhWSUFudW8xRlJ4MDM1NTVPeUx1Zzl4bGdfZDE4N0FDb2dLdGFYbzExd0ZCTjZOVVNBS2o1QnMwUTRIUjFKY2ZrQTBWbWhWQnpURmt5N1FrZUlYNWFNTXNJZFl5c00xcGNCUmtJWnhOOHhxYUdJOS1DSmhtN0syNHlSS0tTWGd3WEF6TGp1U3QyNmd6QkJFVi1vWkFCc2x4bEhpXzJWOHhPN1k2cXJwZnVNd1UzSDdIMzVvcnpm?oc=5" TargetMode="External"/><Relationship Id="rId1043" Type="http://schemas.openxmlformats.org/officeDocument/2006/relationships/hyperlink" Target="https://news.google.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?oc=5" TargetMode="External"/><Relationship Id="rId1044" Type="http://schemas.openxmlformats.org/officeDocument/2006/relationships/hyperlink" Target="https://news.google.com/rss/articles/CBMixAFBVV95cUxPSnFkcG15QjBKZU1jVGdHOC1nRmtoRDNZcC1wajZodEZLUGNzUVRxR3ZEREl6ejUzbm1IQ0toTFA3ME1LNTctSFo0T21NRU9lWjdJY1JhRWNzNEk4eXdMX1prdjljU2xmNTJhWmM0N3M1eUZSSWtENDk4Zi1SbENBZkZmN205aTZadzFwQTFlT3lEcXpHRDRGa3FaSFFqLW12SXdCNmFBR1Q2V2lIa2tIdTdVMEpPeXV1aFBzTnRiRVlVT29v?oc=5" TargetMode="External"/><Relationship Id="rId1045" Type="http://schemas.openxmlformats.org/officeDocument/2006/relationships/hyperlink" Target="https://news.google.com/rss/articles/CBMiqAFBVV95cUxPcnl1azA5VFRsa3RXbEY1bEdFN0dwcGlkVmhWdW91cGtpbTBpVlhZZjVyZ3FQQ2ROb1VFUzB4dENKRWVPdlp2RlQzWXVFblR4OTZlaEk5UzJOVHE1RzNSWURJTU5JWG9ycnk5WFA2Z3o4Znh2UFNQeFZCcHNDS0p0bS01cHl5R2wzSlVRRWYyVlpsLUtQZVM4RjNLdG92ZEotLXJhaldtcW8?oc=5" TargetMode="External"/><Relationship Id="rId1046" Type="http://schemas.openxmlformats.org/officeDocument/2006/relationships/hyperlink" Target="https://news.google.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?oc=5" TargetMode="External"/><Relationship Id="rId1047" Type="http://schemas.openxmlformats.org/officeDocument/2006/relationships/hyperlink" Target="https://news.google.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?oc=5" TargetMode="External"/><Relationship Id="rId1048" Type="http://schemas.openxmlformats.org/officeDocument/2006/relationships/hyperlink" Target="https://news.google.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?oc=5" TargetMode="External"/><Relationship Id="rId1049" Type="http://schemas.openxmlformats.org/officeDocument/2006/relationships/hyperlink" Target="https://news.google.com/rss/articles/CBMi0wFBVV95cUxQQzkxUGJfNWhTSGRPSGJaQXU1U0lYSmxfS182dVVkUTc2NzhZSW1EeXdscHdQM052YkhxdDZad0NYdHBNMjNVN3pYR3dHSXJDME1yNzF6UXBaVHh1RC1VeWQ3MmxxMVIyY2F3MER3RVBPQ3gyaEdsUHlxbVNMS1FKTk1KZW9xZkFmd0NhOC13Ym5wdFZVeHIxVTdYRkpacWtYel9hTmJPNm9XTXZZOHhxM0VjRVdGSUVQRF8yQWxWV3VxcFpPSlNxWGF5NFJnX2MyT2RB?oc=5" TargetMode="External"/><Relationship Id="rId1050" Type="http://schemas.openxmlformats.org/officeDocument/2006/relationships/hyperlink" Target="https://news.google.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?oc=5" TargetMode="External"/><Relationship Id="rId1051" Type="http://schemas.openxmlformats.org/officeDocument/2006/relationships/hyperlink" Target="https://news.google.com/rss/articles/CBMingFBVV95cUxQbGY0VGxsSGY3X09EUkVNcGR3Vk5MYUxUZFBVR19FQ3ZGQnYydmlWM3Z3eU1XSWxhakpHRTBjN3dNeC1OdS1CUUlEN05HTVpMTE9KTnNZMUtfYmhLLTVEMjJ1blI4SUpjWkhHVmZuXzIwbDhiWC1HdHpTUkxfdms5Zm15RXMzaDJib1QzeEpMUU9BVERadkZtZTdUVXRidw?oc=5" TargetMode="External"/><Relationship Id="rId1052" Type="http://schemas.openxmlformats.org/officeDocument/2006/relationships/hyperlink" Target="https://news.google.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?oc=5" TargetMode="External"/><Relationship Id="rId1053" Type="http://schemas.openxmlformats.org/officeDocument/2006/relationships/hyperlink" Target="https://news.google.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?oc=5" TargetMode="External"/><Relationship Id="rId1054" Type="http://schemas.openxmlformats.org/officeDocument/2006/relationships/hyperlink" Target="https://news.google.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?oc=5" TargetMode="External"/><Relationship Id="rId1055" Type="http://schemas.openxmlformats.org/officeDocument/2006/relationships/hyperlink" Target="https://news.google.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?oc=5" TargetMode="External"/><Relationship Id="rId1056" Type="http://schemas.openxmlformats.org/officeDocument/2006/relationships/hyperlink" Target="https://news.google.com/rss/articles/CBMi3wFBVV95cUxOLVNvY0xVWjRPelItMTBPMVhkWkFpaldsSEFvLXU3cnJnRk04dWpnY0taQlJyQ3lETG40NzJfaTVuUFhtUDFFXzhDM3ZBNkJqN0J3TmxZZUxuOUw5TEc3cWRTSnZUVGRrZGpKWVRBN09xclJfNTFtNmRTODJKNjg3ZzVxRjVoY3RUOFVFd2pSejMyQnc2bnNpTHlGRDJnRU1vZEkyaXpnVkN6YlR5U0I3SW5HRzI4QWo5QVFFX04zVWxyZkhkM2pYRG42Z1lDcUZXT2NfdUVfVGZwV1VfZUFF?oc=5" TargetMode="External"/><Relationship Id="rId1057" Type="http://schemas.openxmlformats.org/officeDocument/2006/relationships/hyperlink" Target="https://news.google.com/rss/articles/CBMihwFBVV95cUxNaDZpeHJDM1lOampMNjR5MUp1TEtyQnpVV3dHX3QxVUJmUWtqN1c5eXlaUjFHWDBqZW4zRFhPd2puRV8ybXFobHM3dlFHUnFBbHhoV3pEcGlpbWR0NmQ2c29nRmV6eXhvaW9aOHkzUDlzazQzbE1ZQWxUSC1NRTZWdHMzaFJNMkXSAYwBQVVfeXFMTTQxeEFmdTJicENVS2RJWlZtZ1E1S1pFY0p4TGFNWkxZRTh3SFU2UEhVVmdvV0NQWjVuVjNLNUVhYXd0aTlRUzVQNzNzZWFna0JTRm1Rb2pFRl9iU05TMm01Z1FKbDVKX2JCZXJpVEU1ZVVRUjhpQU1vR3lPR2pSVS1HZUZqR084MXhiYy0?oc=5" TargetMode="External"/><Relationship Id="rId1058" Type="http://schemas.openxmlformats.org/officeDocument/2006/relationships/hyperlink" Target="https://news.google.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?oc=5" TargetMode="External"/><Relationship Id="rId1059" Type="http://schemas.openxmlformats.org/officeDocument/2006/relationships/hyperlink" Target="https://news.google.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?oc=5" TargetMode="External"/><Relationship Id="rId1060" Type="http://schemas.openxmlformats.org/officeDocument/2006/relationships/hyperlink" Target="https://news.google.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?oc=5" TargetMode="External"/><Relationship Id="rId1061" Type="http://schemas.openxmlformats.org/officeDocument/2006/relationships/hyperlink" Target="https://news.google.com/rss/articles/CBMi3AFBVV95cUxQeGZ6SS15SXEwdm5BVDkxaWpPeEtudU94cFFqSUFMVGxXZGYtblR0UTIyVUE3aVN4N2NZb1huT3g2eFVUSERkbnpSX2tjNFpqVElINVlNQjc0Q1pLcU9zbHFaRlEwV045UXlHc2twMEZUYUxJVnNYeWk1cWctV1RrcG5YWW9ucWMxc2pCblBPd05hTGFhZjM0X1pkaGR0LUFqbDRUbmUyWnIyOU5KenBQbjBMc2lwcmVod2g5UGc5bnZXLU1YZzVtXzBha0VWZkw3ZW5ia0hhNVlaYWI1?oc=5" TargetMode="External"/><Relationship Id="rId1062" Type="http://schemas.openxmlformats.org/officeDocument/2006/relationships/hyperlink" Target="https://news.google.com/rss/articles/CBMi_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?oc=5" TargetMode="External"/><Relationship Id="rId1063" Type="http://schemas.openxmlformats.org/officeDocument/2006/relationships/hyperlink" Target="https://news.google.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?oc=5" TargetMode="External"/><Relationship Id="rId1064" Type="http://schemas.openxmlformats.org/officeDocument/2006/relationships/hyperlink" Target="https://news.google.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?oc=5" TargetMode="External"/><Relationship Id="rId1065" Type="http://schemas.openxmlformats.org/officeDocument/2006/relationships/hyperlink" Target="https://news.google.com/rss/articles/CBMi8AFBVV95cUxNa2sxdDFQSXpoYWZicHQ4VXlDT0ZGdmFkSmlUenUyQzlxQ2VhaGxBTkpISUZOWFY4anBhbmZGa1JXdFptZ2d3SVlHQjVDbldSUF9DWEZkNDc0UEZEMkhyV0RkcTJMby1mcGZHUzVBWlpFRmVES1hCRlhZZTFXME5kQlNNM2RTVjVTLUNCenBRZGltV0kwVGZhb0FBSEs5b0NleDhMbG1Sc0FiNjVZd19Pc3JSbXlRbE5Dc0pDaVBVY0dTLWhsa1lUSEFzWGdDa0NvSUJPTUR4VmFJQmZRc0J3N0I1UXM0LTZxVlAzaDZGTW8?oc=5" TargetMode="External"/><Relationship Id="rId1066" Type="http://schemas.openxmlformats.org/officeDocument/2006/relationships/hyperlink" Target="https://news.google.com/rss/articles/CBMitwFBVV95cUxQTFJJcWlWM1pzNnVRdkJ2bGtOSHRZSzhwcTcyMnAxWVN0S3ktVjVjU2JzbjFlTDM2OVB5UWs3YnU0dThRN1lLbk1Qd2ItdzRGMnZNZDhTLVV3QV9xZ3ROTUpveDVpbWdzeV9yMTVyX2xOQk9wZVJadVZvMk4yWDhyTHBGc29HUW5qWjE3ZU9SQzlJeFZhWlNrVE5pYm1jbmpXMktSS0QyU1dnOXc4Y0U1VVNKVUJuNHM?oc=5" TargetMode="External"/><Relationship Id="rId1067" Type="http://schemas.openxmlformats.org/officeDocument/2006/relationships/hyperlink" Target="https://news.google.com/rss/articles/CBMiowJBVV95cUxQVzJsR2FrQS1KQ1dYa0hiakpWZDhZcDdvWThxMUdNcXg5MkR1NmxIa29NTmd1OFhsSE9uMjJMdDhOdjVabkhlSENHM2w0TU5PS2hqbGctbFgxbUtyVGItZDZsMi1JSVRwZ2tTSUUtZFduUGp6RnByUzN1ak1YWFJfMjlndEpFdU1mR3kzM1RLVEtyNU1UTzRtNFJnelJFamFxaERmOWVBQy1qaVN0cHd0bWhnVFAxTmk2SlZydF9uQXk1a1plUDhPSmU2U2JGV2NGVGZaNTYwYTF2M3Nnbi1UdWlfVDN5VHRzcjZVTUdpdmR2YWFFajZmVF9qQ1drZ2QyMlMtUlRjY0FCMVUyTmFDMjJVcU0yTDBkUjFfcmN6U3A4MHc?oc=5" TargetMode="External"/><Relationship Id="rId1068" Type="http://schemas.openxmlformats.org/officeDocument/2006/relationships/hyperlink" Target="https://news.google.com/rss/articles/CBMigAJBVV95cUxQNHE5b2dSamkzS1ZUdUNoNDgxcDE5aldLMEdLblZLaFEyMUxmT0xYcGNVSVBuOWFVbjRXVlVwUGxEUS1iRVYzSS1GMlRobzBWUWctTFVTZ1JqTnRES2w2ZjBiRE1EdjRLV29GS0x2OTdGQXp2NjVQdWphblJmcHNnMFRXbzRWNVNoWDFOazc5S3JJUmFwRXk4ZnhkTWd5U0Qtakh4aVpZRVJ5UllwUkdPcnhkYWpYMW44UVRJY05LeUd3WmJiOEZsVU5SQldHckFkOGY1ZFpjb1pIYTVqTlhMSHZ1d0cwUVB4NWQxNnJLSUVHbklyenJKX0dhcHVZUFdO?oc=5" TargetMode="External"/><Relationship Id="rId1069" Type="http://schemas.openxmlformats.org/officeDocument/2006/relationships/hyperlink" Target="https://news.google.com/rss/articles/CBMimwFBVV95cUxQQlhsNEY1LTV1Njc3cTgtZkpHWE9yUUp2QVBHMVFmamVQZ3M2YWNsSm5wSTZoeW9pSU9QbGJBeFhJZnFoZFJLNWJNNkhHdmFXMmNETHhRX0YtZXJUZ19QanB5d19rM1E2YzB0bzlsYUU2LVB4ZjRKNHdTQ2FYcXpTTDNkSy1kS1EwYU8tTHhGSmJOY045OFB5RlJlMNIBmwFBVV95cUxOZ1l3YkR5VUM1YmFCSGFISlpJSnZ1QW4wUWpLWFc3OENWNURwS2c5ekpoZlp3alR2QmljYTRyems5TFFQY1RXNWJVaWxsREMwTWc3cmFaVU1FaHJZSGFCTXNLdWhSZktWUmxTbkI5UElXNVBRVHFQVjJ6Nnh4MFRTdEJsN0tfcTJObUt4MVp2XzNta0xwVU1OdEd0aw?oc=5" TargetMode="External"/><Relationship Id="rId1070" Type="http://schemas.openxmlformats.org/officeDocument/2006/relationships/hyperlink" Target="https://news.google.com/rss/articles/CBMiuwFBVV95cUxORm54Z3RsMDN4U1NzTDBYU1dxMmVjN0lUVEdIMVR0Z0VGYV9Faks0SVN2ZXQzT2xqUmVmWGFtbXR6MWprMUNiQ2h1WEdILTF6elpzTDRDOU5CaWl1eTczMlctQjlFZngtZWhkSFFReFlmQ1FwcjVLRWJ4eHQ4dV9CZkVCSVlmSHJVcHVOMVRhdmVDUXpVQVJ1LUVySnlrN3gtWVRIalUyR0YwY1RaYWJCNDU2TllQbHVtZEVR?oc=5" TargetMode="External"/><Relationship Id="rId1071" Type="http://schemas.openxmlformats.org/officeDocument/2006/relationships/hyperlink" Target="https://news.google.com/rss/articles/CBMimwFBVV95cUxNUVZHWDJmZHRWbWdsWU1PVVJiUXJ0MElVUm5OQ0lQOXBuV3BXbVkyQUhZNFBhQzZSSEp0SUZGaUtqM2ttTDdsLUkwZER2dVJhcTVQaUhpZE85aHlzNmp1ZGxvamF6Ynd5NFE5OHVPQ2F0eTRMU2dQaXVmRzV4NVBQRUkwb3dxU1BPQllnOHhCMzQ1SWtRUnFYSkc2NNIBmwFBVV95cUxNWllKb2NoVzFsZ2RuZDFrb3pNcmhCTEdzRk1GMEhLTUxnMVk0OG1mSmZhN2UyR1dpaFNHbjJEZW43dzF1Ri1vX2x0b0k4dWxhc2VUSUF4QXc5ZDBvV2RRNno3RkkxVy1YOXlUaVpXMUxqYWxGUDdSZ0NjMmJXcklSZjN3YzZGVk10dlZ2WFN4OW9IczdPNG1DR1M5RQ?oc=5" TargetMode="External"/><Relationship Id="rId1072" Type="http://schemas.openxmlformats.org/officeDocument/2006/relationships/hyperlink" Target="https://news.google.com/rss/articles/CBMiowFBVV95cUxPdXpZTUFLVHdxM1JRN05RWmFjTUVOTmcwamh2NV9DNWUxTTBla3hybm5FcXFiOHVIdW5zNTQ5dFBER240RHFmQTVKMXBuTFJaT01HXzdQMENtUmtUNmd3NWZsSHZxOW80X3ZoekU3WnpKRkhnT2JYNW1uTWU2YkFVTE1RWGMxSDFBUnQxcTlkRlBuNFJpV1g2bFkwU0JhZjNMNXAw0gGoAUFVX3lxTE9hQzM3MGdOcV9WYTdEMDNDMWM0VnBudzlNSV9UNWpvblJmZ3JrYmlOSWVpZnJyblNiblFKX0FvaGZrRzR5NGNMUTU2MHNXMkF4STdfcVBjOWUwVHF0TlVHYUNuMWZ1YXd5Qzg1YUNnandkeFZ5YUNON3lKa05DY19yZHZGRVJ1R2pBdnpTa2tOX2hpUWdIUy10MXBmbzctODJjc2NxcnZ3RQ?oc=5" TargetMode="External"/><Relationship Id="rId1073" Type="http://schemas.openxmlformats.org/officeDocument/2006/relationships/hyperlink" Target="https://news.google.com/rss/articles/CBMiwAFBVV95cUxOczcyWi02dlQ5ZEl1ay1tQWJqc1hmNmtpQmFUa2tQY0RmVVZaMzFIa0hBWkp3eXhuc0xxZUtuOWVpcWI2ajdESUgxazhnUmxCUF9ad3ZGWEVBVV9vR3U1NWZxd2FUdUNGc25ERHNDNFlaQXpmOHhKZld1S0pvY2dESW1nWUZVQUowNzRqRi1UV3pMMXFVMWlQVVBvMUk4bmhPUHNlWm5vcWVCQXc4UTh4U3lfOTVfbTNIUmxyWnFscUQ?oc=5" TargetMode="External"/><Relationship Id="rId1074" Type="http://schemas.openxmlformats.org/officeDocument/2006/relationships/hyperlink" Target="https://news.google.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?oc=5" TargetMode="External"/><Relationship Id="rId1075" Type="http://schemas.openxmlformats.org/officeDocument/2006/relationships/hyperlink" Target="https://news.google.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?oc=5" TargetMode="External"/><Relationship Id="rId1076" Type="http://schemas.openxmlformats.org/officeDocument/2006/relationships/hyperlink" Target="https://news.google.com/rss/articles/CBMinwFBVV95cUxQZlNlLWFLTjhKVkVLY2pyVVhVRzNvcW9MVFdkZ2dKV3o2Sm51MkFLX0RsbVA5T3ZlZ0JPR21WZWYxNGpxTjItdDFIdkxVd1NGX0N1Uk9OUXdNdjRFM01kcFFiaW5LNW5FdVlIM1hadnhtZmt2OWF4OUlHSXpQem9nUzhJelFrZ2ZGOC1mS1NUOG9jd3dlQnZqdDdHd3pxVnPSAaQBQVVfeXFMUDduanpTRWhMRldBQjFUZFV5N3JVTVpwbUxiMmJPSENyMG5QNlFpZ19rOTF3NzZ1MFlUY3dwVE5CaHBHQjhlaTUyRTFkVEFUT3VBT2tna2l2dEF3Y1Q1akhFUlVBdExjeWpyYS1PZW91UU1uMWpZcmdQYXdWWEFCNTlnTGZOSmxMVElaLXgxNDJGUjJpY1NfVDFnU19hZzhNQ09PZjk?oc=5" TargetMode="External"/><Relationship Id="rId1077" Type="http://schemas.openxmlformats.org/officeDocument/2006/relationships/hyperlink" Target="https://news.google.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?oc=5" TargetMode="External"/><Relationship Id="rId1078" Type="http://schemas.openxmlformats.org/officeDocument/2006/relationships/hyperlink" Target="https://news.google.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?oc=5" TargetMode="External"/><Relationship Id="rId1079" Type="http://schemas.openxmlformats.org/officeDocument/2006/relationships/hyperlink" Target="https://news.google.com/rss/articles/CBMimAFBVV95cUxQSFVnTS1jRzJJcWhJYVBRVE96cndqVW5xMndNUW9oX0lHLWc4NUN0ZnhxWDJxUl9iSEdaU0FoRkZLTVozTGdZMnpRcHlmc2YyVDRucGFRZ0p3MmZWbHVwdWRiQy1NVmpyLUQtcElTR2hBdHJPbERaTTNIc1NPU3JXTURyVDZ3bVZrMkkwMW9oakdTemVwSnBINQ?oc=5" TargetMode="External"/><Relationship Id="rId1080" Type="http://schemas.openxmlformats.org/officeDocument/2006/relationships/hyperlink" Target="https://news.google.com/rss/articles/CBMirAFBVV95cUxQOWNuYkw4Y2VkSS1SazlqVFV3ck1McFp2SVd6UklXendScC0tLWZ4czczLW9ib2FfT2kydkc1cF91aFJBNjFSakVvUkFQMUIxUmlFWGRycGNNSzF1VnFqTkhnSmxwaGpjZlVtYzFKdVdXNzRsN0FaZHpxMExVdmpRM3BjdmZaZU8zb1BFaGwwM3FNcE5Qekw0cUJzOUt0RzB1dHVyMnMtYTZVZnhJ?oc=5" TargetMode="External"/><Relationship Id="rId1081" Type="http://schemas.openxmlformats.org/officeDocument/2006/relationships/hyperlink" Target="https://news.google.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?oc=5" TargetMode="External"/><Relationship Id="rId1082" Type="http://schemas.openxmlformats.org/officeDocument/2006/relationships/hyperlink" Target="https://news.google.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?oc=5" TargetMode="External"/><Relationship Id="rId1083" Type="http://schemas.openxmlformats.org/officeDocument/2006/relationships/hyperlink" Target="https://news.google.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?oc=5" TargetMode="External"/><Relationship Id="rId1084" Type="http://schemas.openxmlformats.org/officeDocument/2006/relationships/hyperlink" Target="https://news.google.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?oc=5" TargetMode="External"/><Relationship Id="rId1085" Type="http://schemas.openxmlformats.org/officeDocument/2006/relationships/hyperlink" Target="https://news.google.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?oc=5" TargetMode="External"/><Relationship Id="rId1086" Type="http://schemas.openxmlformats.org/officeDocument/2006/relationships/hyperlink" Target="https://news.google.com/rss/articles/CBMigAJBVV95cUxNRE1ya3BHTWpfM0VvMjkzZi1WNTJ1YzJHcDNJQ2RrbTl1bmxSajJQMVhZTWJ2djZMNkJfT2M2QTNxUl9JMkt4N3dSeXhtdXd1MUdvbGFxMWczSzFibVQ2cGxGZUFFblU1cTBUbl9fR0k0Tmw0VUlrVV9iWnZXLUdCVkwtNXZueWg2aUkxUnFZT2dhRmZCQkhmVEVuVGxtaEFHZGFkS29PcnlnaUFOSlNsWGdFbFBoVFVyTEIwcGV2eGxwTFEtc2tCVmlRUTJXT2RtWUN2czNmZU9zdDJUQlZrVmV4YURhR3IxY3dQRktFRzExR0QtN0J1WmhSU0c2a3Bp?oc=5" TargetMode="External"/><Relationship Id="rId1087" Type="http://schemas.openxmlformats.org/officeDocument/2006/relationships/hyperlink" Target="https://news.google.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?oc=5" TargetMode="External"/><Relationship Id="rId1088" Type="http://schemas.openxmlformats.org/officeDocument/2006/relationships/hyperlink" Target="https://news.google.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?oc=5" TargetMode="External"/><Relationship Id="rId1089" Type="http://schemas.openxmlformats.org/officeDocument/2006/relationships/hyperlink" Target="https://news.google.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?oc=5" TargetMode="External"/><Relationship Id="rId1090" Type="http://schemas.openxmlformats.org/officeDocument/2006/relationships/hyperlink" Target="https://news.google.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?oc=5" TargetMode="External"/><Relationship Id="rId1091" Type="http://schemas.openxmlformats.org/officeDocument/2006/relationships/hyperlink" Target="https://news.google.com/rss/articles/CBMi7gFBVV95cUxNMEdxcGVkd0JzQTViM0JZelFuR0RKRnQ1dGNtX0cwYXV2SWVvSTAweWFlSnFrTnBnR3I1aWVpSmVhZkszeFZGcEtFUkxXZW5HVEZBS1JrOXBVRUVCWFJIWlZPV2pJRlNTYXF0N2xObjl5Q1dZcnBJUjVOdlR6VUN6LWN3T3ZTYnM3bHQtOHo2a1g1dGI1Y08wd01qSHZGZjFocFR5QkJ6MWtodnBySkJOOVI1TlNOTmlZcEFjRHdzM1VxSGJveVZoUFN5VGJDNERPcDRVOEF3WGdGRFVXbVhrM0FqNTluR245NE9LUUNB?oc=5" TargetMode="External"/><Relationship Id="rId1092" Type="http://schemas.openxmlformats.org/officeDocument/2006/relationships/hyperlink" Target="https://news.google.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?oc=5" TargetMode="External"/><Relationship Id="rId1093" Type="http://schemas.openxmlformats.org/officeDocument/2006/relationships/hyperlink" Target="https://news.google.com/rss/articles/CBMiZkFVX3lxTE1UZ2FQckdpb0JLa1FUMFZqYTBvRmpqX1lYUW8tMHFEUzNXMTlfZHdqX2otMV9HeHUwbjlJejZDVGxYQmRaNXJrUzh6c09KMEpjT2ZmRVBZUHM5TmJCRlpKcTZGY2dFZ9IBZkFVX3lxTE1UZ2FQckdpb0JLa1FUMFZqYTBvRmpqX1lYUW8tMHFEUzNXMTlfZHdqX2otMV9HeHUwbjlJejZDVGxYQmRaNXJrUzh6c09KMEpjT2ZmRVBZUHM5TmJCRlpKcTZGY2dFZw?oc=5" TargetMode="External"/><Relationship Id="rId1094" Type="http://schemas.openxmlformats.org/officeDocument/2006/relationships/hyperlink" Target="https://news.google.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?oc=5" TargetMode="External"/><Relationship Id="rId1095" Type="http://schemas.openxmlformats.org/officeDocument/2006/relationships/hyperlink" Target="https://news.google.com/rss/articles/CBMiyAFBVV95cUxPeUFUbGdPOVBIS01LNUpwZlRIVHRTZUJQR1F5bkJxeTEzN1FwazNFQUxPNFpjVXRGTUFUVXBXTVdKRV9NQzNmWGIxWE16QmNPQXRiVFczTXZRdmtCSWlrLWNoczEtR1h0T3BtNUtDUzhMTTBBM1FVSnMzR3l2Z3pmdEVsT0xNMkdQNWdTcTlCd3NpVHZNbnBHY1o0R0xwWTlYLU1Vc1VmRTV4blhRTjNZRnJOWnRKdnFERWVPc250VnYzLTRNdFVwUg?oc=5" TargetMode="External"/><Relationship Id="rId1096" Type="http://schemas.openxmlformats.org/officeDocument/2006/relationships/hyperlink" Target="https://news.google.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?oc=5" TargetMode="External"/><Relationship Id="rId1097" Type="http://schemas.openxmlformats.org/officeDocument/2006/relationships/hyperlink" Target="https://news.google.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?oc=5" TargetMode="External"/><Relationship Id="rId1098" Type="http://schemas.openxmlformats.org/officeDocument/2006/relationships/hyperlink" Target="https://news.google.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?oc=5" TargetMode="External"/><Relationship Id="rId1099" Type="http://schemas.openxmlformats.org/officeDocument/2006/relationships/hyperlink" Target="https://news.google.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?oc=5" TargetMode="External"/><Relationship Id="rId1100" Type="http://schemas.openxmlformats.org/officeDocument/2006/relationships/hyperlink" Target="https://news.google.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?oc=5" TargetMode="External"/><Relationship Id="rId1101" Type="http://schemas.openxmlformats.org/officeDocument/2006/relationships/hyperlink" Target="https://news.google.com/rss/articles/CBMimwFBVV95cUxOeC12QVItTjYybEJhWnQ4MG1BeHRBc29QZnNOdGY0RG1xNV9nYXRQZGNwZEJLVm53X2VLZkp1eTh5NE9OWXJJSmw5NEZSbExoRHJ2UVBFbHI3dUEyV1JVbUI1YWpOV3dlUVpHTHVYWDBmdURxdUczejFTaWhNQjBXNDhKWmpSbUN1WXpjX1hwUzJ6cUlNcTItS01iQdIBoAFBVV95cUxPdWc3Ul9VS0hKWV9mOTAyQldHc0pzVXl0MnFGalFtM1oxd1RNYnhhUVdsZi1DazFRMkc4clh0MmxTY1NvUjlJc1FyNEduSUhLRFVFMEhJbXFyM2Vic05QdElUbzBmYmVWVXFlcVRNcFBGamtoc0xfbU1EX1BEVmhtcVFUV0l6UkxySFFyQ2RoN01DZHJNY3I0b19Dc1ZKVUpm?oc=5" TargetMode="External"/><Relationship Id="rId1102" Type="http://schemas.openxmlformats.org/officeDocument/2006/relationships/hyperlink" Target="https://news.google.com/rss/articles/CBMi2wFBVV95cUxQOXBjaWRDdm9qelRva1hoam9yV25BOFlOSUpCbHo0OFVmdGg1d2Z6WEJ3Q05WX0hjamlhRkJDcUplZnpVUG1zY2NudFNCR0l1OE1xaXZfSk1KbjNuZ2JmZHB6ZGo2S3dOM1A2Mkh6X01WOTZidUx0Y0I5QUhacmxoejNXRnFLalNrTVRTSW0zbld3WFpyV1d5d0hmSDBJNTFCUXdXaFhUR0d4TmctZUtPYVBNby14aGdhMkxDdU8xWHhUQ004N05iMDNVNE5WekZveGhsOGtuVkd3VTQ?oc=5" TargetMode="External"/><Relationship Id="rId1103" Type="http://schemas.openxmlformats.org/officeDocument/2006/relationships/hyperlink" Target="https://news.google.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?oc=5" TargetMode="External"/><Relationship Id="rId1104" Type="http://schemas.openxmlformats.org/officeDocument/2006/relationships/hyperlink" Target="https://news.google.com/rss/articles/CBMi-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?oc=5" TargetMode="External"/><Relationship Id="rId1105" Type="http://schemas.openxmlformats.org/officeDocument/2006/relationships/hyperlink" Target="https://news.google.com/rss/articles/CBMi9wFBVV95cUxNUk9PSUlKV1BwaG9fckhDRDhHdUZ5TWVlWk1ZcHdFY0UzZ01rcUJVVHczUExvcmhnQTVITzRleGZ6WndvWG5NZjJrb3BuZHZYWWNxQ1BqRzUwNjgzcnFzZUVPUi1ITkpDZ2l1VG9LUlp1anVxajBMbmY0ZG1nTzNCOHVnUDRFVHAtWV9QZWdPM0pKQUZEZUU0YkhvZldyVF9VNmhNdzJKN2pnVjlKaF8xTnhlRlFpSzhLUlhMcmlxeEFWdThBM2prSlpfRFlMN0F0UXlSbzBscWh6bDFCSE5wZXpINmF3Vm5TMGpZV2FhRWFTMGhuZEw0?oc=5" TargetMode="External"/><Relationship Id="rId1106" Type="http://schemas.openxmlformats.org/officeDocument/2006/relationships/hyperlink" Target="https://news.google.com/rss/articles/CBMivgFBVV95cUxPWTMzM24zMjdNNjdHWmFrV25mRl92ZGhFbnRsR25ydlN4dEJHa2lPWXZLWmtkdmJZaTNTRURJSzlPUFpfbjVsMmRRVENFaFRqRTJtZ294QzNaV0JYeDBkZlVrbm5hV2gzQ0xWOXFtclVMNEpOZzdna0prbllEdUpZbDdwa3RvbXMyc3MtRF80b0pVcVJST3FVVll5R09jT3c0ODJMVTltdDJYQjFnT1ctQkVEVFVjVFhRVkJkVDNB?oc=5" TargetMode="External"/><Relationship Id="rId1107" Type="http://schemas.openxmlformats.org/officeDocument/2006/relationships/hyperlink" Target="https://news.google.com/rss/articles/CBMipwFBVV95cUxOT25RQ3hHbWtzb05nbjVCel9wNExEVlBQMTV3eDhLbGgyMkVNWHdmekd4YUdjM05USHVQMUJOVEQ2RUNrRkNWTUxwaS1tRVd0UUZyYmw0VHNGLWFaRExXS0ctQ0lIdFFnMEdTczlZNDFMSUJYb0dZd01hMGhnT3pKclZkRWZlMldQMFNpRmdYRlVjX2tPd0N4ZXNIRWs1SlhITnk4S0ctcw?oc=5" TargetMode="External"/><Relationship Id="rId1108" Type="http://schemas.openxmlformats.org/officeDocument/2006/relationships/hyperlink" Target="https://news.google.com/rss/articles/CBMi_gFBVV95cUxPbU9yZXVzLXdKYjk5Y3ZuaGVqeWJ1RURSZUlLdmV0RHNxYnppQlNkRjQ4N1dYcVJrRjhZcDZEZ2xjUi1rYUZCNnhGcmczRnkzOU00VVdZc09Ebm03RW9Bb0JjaDFaOFZXVnZlRnlKbkxHNzdHTlBFR1ZzZlRmSHliQkxhUEJHVVBjeGd5eW1EZFJWYjV6OWNmZzVKclBPWWxEWWpFZE54ajQwblJNclMwNFlOTXZkeEF5UF9DNDBBMmNaQ2ZTb1B4SjBEcE4zVWRHNlJEYmJmODQ3UkdWejg2cUsyYU10UmZVSWtrSlY5UWRQVnNFdlN1NXJDYTFMd9IB_gFBVV95cUxOSTNveGk2NWFwOFFCLTZJTTB5NHNVNGVhZ0lzTnRUUTBVeGZLczJueEZvazZYSjNXanJrdFJRclhnNWozTjYwT3VuX1FMbTNya1FIX29NOTNqT0wtM2pzZEhmQTFIcGxERW1BX2lVYk9IbmxoU01MM2U0bWMyWmNvdHdVYXlzXzFyQ3NpeUVYMDhJVXJfZkFJWXVNUkdNMXJWUEpNY2ZxeEtuNmt0TmxtckEtMnVqTl9UU1RmTE5BVktweldrb2c0ZTBPQmI3M0tZSFgtbThXdkN3SHctME1TV1JvbUpZamdSa1RwaUdIOS1mN080SU9LNE80UDVkZw?oc=5" TargetMode="External"/><Relationship Id="rId1109" Type="http://schemas.openxmlformats.org/officeDocument/2006/relationships/hyperlink" Target="https://news.google.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?oc=5" TargetMode="External"/><Relationship Id="rId1110" Type="http://schemas.openxmlformats.org/officeDocument/2006/relationships/hyperlink" Target="https://news.google.com/rss/articles/CBMirAFBVV95cUxQQjFhVzNLNG8yYUxqT29MNlFMSkhvd2dNcl80VUUyYmhZUEJjU0NXU2Jzb2lFNVVoT0cyLXFCLVEzRWJnZG1GM1NNWkpnUUVQLVdVLTV6V2Rrc21LUkNodk5RcE16eERLRGFSWmJPY1ZKa2h3T050czl5SWY1RjZiZFp3WTYtX0RHZHVFYTJPRnRDb0xGVHowQkZoZVFXQWFFNU1pV2xLU0tCRHRT0gGsAUFVX3lxTFBCMWFXM0s0bzJhTGpPb0w2UUxKSG93Z01yXzRVRTJiaFlQQmNTQ1dTYnNvaUU1VWhPRzItcUItUTNFYmdkbUYzU01aSmdRRVAtV1UtNXpXZGtzbUtSQ2h2TlFwTXp4REtEYVJaYk9jVkpraHdPTnRzOXlJZjVGNmJkWndZNi1fREdkdUVhMk9GdENvTEZUejBCRmhlUVdBYUU1TWlXbEtTS0JEdFM?oc=5" TargetMode="External"/><Relationship Id="rId1111" Type="http://schemas.openxmlformats.org/officeDocument/2006/relationships/hyperlink" Target="https://news.google.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?oc=5" TargetMode="External"/><Relationship Id="rId1112" Type="http://schemas.openxmlformats.org/officeDocument/2006/relationships/hyperlink" Target="https://news.google.com/rss/articles/CBMipwFBVV95cUxOaFZsZDFkTzFaYTJMZDQ1MFJYVjNPanhUREpDTHcwUTV0THRoa1pTSVRBUWN3QVlDUHprR05Fb1VTdjN0aGZiSi1xTE13Ym1FNzBGYV9QQkJlQkVoWWpOUGZoamdjOEpGUkVCQkljZ1FqdWNGdWg4WHlDaFZFYUs3S2ItVzVaNEE0OWZYamVrUXdxUFRyLUpRcHlJdlF2NHo0cjhTRTNHONIBpwFBVV95cUxOZmVfZzI5M3VSeG1yVTVLbmNlbFV2R29zNmttWVV3X25PYUNaTmZXWG5yZzc4aUtUOU1aS2hsbWpodUF5RjR5S1NPaHhlUmdqcjJPdjBKeUk0QWlHTWRLX1ZnY1dmRGpGMWpwOGdkbV9ER2JsdlNfVEI2VTBIbXhkOUdTQ0dSNjQ2UVMxclZNZlloeFhvTVhXRGlVdXYwdmx4M01BWTJXTQ?oc=5" TargetMode="External"/><Relationship Id="rId1113" Type="http://schemas.openxmlformats.org/officeDocument/2006/relationships/hyperlink" Target="https://news.google.com/rss/articles/CBMioAFBVV95cUxPOGY0V2prVU1OYklOdFNudUlTU2pEemhGWTVBaTZ1dktVWGs5cUVPRDNmQ2R4clhjWVNEQnJtMnRjNmUwWEF1OFl2X0NiUnpEelFkM2wydVFDWjROUWlhei1ySEMwRHd3TlpkQk1rckJPSkotSGpwYlJxTGJCWWlmc3VQby03X0MzNWlDVUlPTWRKSEFCU0xMRm9BeU1mS1lP0gGgAUFVX3lxTE1ZTF9zcUZvSHg1clgwN0pUVzhQRWxERDFaSW8tTDNzVXJfNklOY1d3TnlTSUNVcXZZaXk2aVYzZmlpWHJWWUpUMGcxTUhneWxEZWVQNlMybXdZX09wTEVCOFBlOC1BREl1RVRBSW5xMUJ1OHN2X2tRTjBRamxWdXJESHo3S0dhQkU3MmRacTdXYVBfc3duaTBQMDhLcVY2WlM?oc=5" TargetMode="External"/><Relationship Id="rId1114" Type="http://schemas.openxmlformats.org/officeDocument/2006/relationships/hyperlink" Target="https://news.google.com/rss/articles/CBMimgFBVV95cUxNR25rcFp5WEVLNFFtQlR6aXVnRERzbzREVzhKTkhiWERfS2lpM09hTWw3YXNBd2RDdW85SldJcDhlSzRzMWlCLVFwMnIyZzlPTHViVmV0OEVmWmp3Z1ZhRkZyXzFma1FZSWF3S1lDOF9JRGs5bEJ6UG1ORXA4TzFvdDFtN1oxLVVNQ09SaExQTTQ1Q29uOVZJcTJB?oc=5" TargetMode="External"/><Relationship Id="rId1115" Type="http://schemas.openxmlformats.org/officeDocument/2006/relationships/hyperlink" Target="https://news.google.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?oc=5" TargetMode="External"/><Relationship Id="rId1116" Type="http://schemas.openxmlformats.org/officeDocument/2006/relationships/hyperlink" Target="https://news.google.com/rss/articles/CBMiywFBVV95cUxQX0NTbHBERXE3LWh0VFVQZG1fZXd6aGxudGFmZ2h0VDhVUzFCeW1jd2RZR2lNWERPVXRBZUcxVXF0RFFyQTd4UjdsMVdhbldzbU9GMzlsQ1hybGc5bk11UTg4ZFFSTjlyMW9zemNPajNNbU81Q0xHQUt4X3lwOTZicXJiQ2dPRWo2d0xYVkItSFFwWXA2WXp1bnM4TzF1UndoZDZuc1MzdlZqcmVOS0NSWGFrTU5WTWhQbnAtUXNPWmF1MDlXaDNxclhVOA?oc=5" TargetMode="External"/><Relationship Id="rId1117" Type="http://schemas.openxmlformats.org/officeDocument/2006/relationships/hyperlink" Target="https://news.google.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?oc=5" TargetMode="External"/><Relationship Id="rId1118" Type="http://schemas.openxmlformats.org/officeDocument/2006/relationships/hyperlink" Target="https://news.google.com/rss/articles/CBMiwgFBVV95cUxOSFZFS2oyS2VtRnN3UkxFY0laOENHR2hsU1JpR3pzdXZkcDVkOHJvcTMzcWx4eHhPOGY2Y0pLY1E3M3hnaUtMNmVocl9JVjI1RjQ2VGRVNzgtWnVLMkkyeVdVQkFDTlNnQWtrMEJNZHhHeDFNbFNieklWWkJ0UVBvU3NTWFBTaUUwSzQ1dTlrU0NUbnpCc3k5bWFUTzJLMnBSMmVycVNuVUxrQ1BpMU9zMTRPbkUxNFJJUFdHYTJTaTVyZw?oc=5" TargetMode="External"/><Relationship Id="rId1119" Type="http://schemas.openxmlformats.org/officeDocument/2006/relationships/hyperlink" Target="https://news.google.com/rss/articles/CBMitwFBVV95cUxQajhpcElGM0NGRjRiN3U3dFpscVl1OFNKVUxsNmMxNnRlU2NRNVF4dEVRdTVnazVZcEZoZkJ5dVlFUG5VRHZfeG93RG1DSlRYT2o5ckhoOXgxd1h5MHF6S3A0RXE5SG8xX1JrN19ockdNODBkeFdXcVVwTkNTRHROLWxtcTA4cV82TV9sTzdrM0hCQkV4T0FtSlpwZnN6Q1E5aGFFaXJDYktHZVFKS2prWTgtbjZaakk?oc=5" TargetMode="External"/><Relationship Id="rId1120" Type="http://schemas.openxmlformats.org/officeDocument/2006/relationships/hyperlink" Target="https://news.google.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?oc=5" TargetMode="External"/><Relationship Id="rId1121" Type="http://schemas.openxmlformats.org/officeDocument/2006/relationships/hyperlink" Target="https://news.google.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?oc=5" TargetMode="External"/><Relationship Id="rId1122" Type="http://schemas.openxmlformats.org/officeDocument/2006/relationships/hyperlink" Target="https://news.google.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?oc=5" TargetMode="External"/><Relationship Id="rId1123" Type="http://schemas.openxmlformats.org/officeDocument/2006/relationships/hyperlink" Target="https://news.google.com/rss/articles/CBMi5AFBVV95cUxNSnlwbWpRUWo5MEFLUWc4SzlZUzNCcGtIcG1mUklyNXdIUUprZlM4N2s0bG5zaHVSNkxfY1JJZ1RMbUVZc19fWEdMMFpFbVlvczRxelBLb0t4ekotRnNlTlRldldzQmtmSkMzdS1Za2hIX01EUy16bGRMV0JYdThJYW5OR0VINjhrX25lNDRERlVQRmFLcGRvWlRpOXpBWE4ya1EyQTRTbXBlSl9qZnNrMXJ6NTNuMzFmU21RWDBnMDhhMDZRYTRkcEwtektZakRZR1RIM3R4cVZwaHh2MUlmTjFTdWw?oc=5" TargetMode="External"/><Relationship Id="rId1124" Type="http://schemas.openxmlformats.org/officeDocument/2006/relationships/hyperlink" Target="https://news.google.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?oc=5" TargetMode="External"/><Relationship Id="rId1125" Type="http://schemas.openxmlformats.org/officeDocument/2006/relationships/hyperlink" Target="https://news.google.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?oc=5" TargetMode="External"/><Relationship Id="rId1126" Type="http://schemas.openxmlformats.org/officeDocument/2006/relationships/hyperlink" Target="https://news.google.com/rss/articles/CBMi-gFBVV95cUxOT2RSSkZyc0o2WF9hQkdqSFV5aElVdlZfcEg3REUtSmRRb2E4SXBZX2RhUkxZZC05MzhKcE5CSHhLdGpRY3VZV1QxUDY3UjVRNzRaeDVwOUlOTEljT3hkZVY2VXpXVkRRc180WF9FNGtoZmVNNGRXU2VNQzFWTC01aUtYRVBoMDFyYmNWYWRCSGlkakJVVFVxYkN6bnNDM2JUc2txX3FMVGlaamxjOEg2TU1zY3hUQmo1Unh1ODZSUkVaNXY3dExNZkNteWp4SDI4QjVuYmJMUXNMTUYyenJQLWVlbGVoMkdZVDRYQ0lELUVhV1ZtOC0zS2hB?oc=5" TargetMode="External"/><Relationship Id="rId1127" Type="http://schemas.openxmlformats.org/officeDocument/2006/relationships/hyperlink" Target="https://news.google.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?oc=5" TargetMode="External"/><Relationship Id="rId1128" Type="http://schemas.openxmlformats.org/officeDocument/2006/relationships/hyperlink" Target="https://news.google.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?oc=5" TargetMode="External"/><Relationship Id="rId1129" Type="http://schemas.openxmlformats.org/officeDocument/2006/relationships/hyperlink" Target="https://news.google.com/rss/articles/CBMi0AFBVV95cUxOaWFnbXowbVlUUFJsYWdpdUlnU05yNGFrQ09rTEoySEZYbm85STRab2wtNnd6UUQ5UkVkNE8tU2szbk9LbVRoVzV3MFY3cWlOaDU4eGNRNnFvLVJjZks0aDNadHBrSnFRTmhHZmFid3dKM25SQ3A0eUF1dE5PTzl1c1lZLWw5c2hRX2cyc1lqMzRqQm80eG45NG9TeUh6TlE4WE55Qmo4SlJ0Zk1sLVBMZkNzN05WSXBqN3NBNUV0ZWQwb3VwMlpVSlU0M3g2THlo?oc=5" TargetMode="External"/><Relationship Id="rId1130" Type="http://schemas.openxmlformats.org/officeDocument/2006/relationships/hyperlink" Target="https://news.google.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?oc=5" TargetMode="External"/><Relationship Id="rId1131" Type="http://schemas.openxmlformats.org/officeDocument/2006/relationships/hyperlink" Target="https://news.google.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?oc=5" TargetMode="External"/><Relationship Id="rId1132" Type="http://schemas.openxmlformats.org/officeDocument/2006/relationships/hyperlink" Target="https://news.google.com/rss/articles/CBMizwFBVV95cUxNUUlQbzhPY21UWTU2MHNhWHlqTTNpZ3ZOZDVpSFM0VEtBeGZzRjRvSG1VVVRnVVM5a0lTaElHbkExMWdCbTBreWM5eDBGM01CWmE2OHVnUWUtbHptT0tWYUQtQ3QwSEE5R3BXLVpqSWQ0U0l5ZVZFQ3hXMTlyTmJDM2dVZWJsSVVPSjdjM29zRTZXX3lXNEk4bkwzVVhxZUJmTHVCNnhoLXdTMzRGZzlRUTZXRnBYYkotSTJSUlBlUkg4aDNSbkNXNzcwenVGVDQ?oc=5" TargetMode="External"/><Relationship Id="rId1133" Type="http://schemas.openxmlformats.org/officeDocument/2006/relationships/hyperlink" Target="https://news.google.com/rss/articles/CBMi_AFBVV95cUxQcW4yUGFETWNYb3BYZXM3YU1aSkNCX3VOUktYLWdQczVOMkNSMzdDd0ZoVG5zSU0wOHVQSk9NdmwtZHk0bElQb3I2R1R1M2RLRVBOb0FkUDVDLUd2Q3hCX3ZvVGs5ZDNveWFBYnBCV2t2X21sOVZEMXFWRndmUUp2eklHVGw2SnZVU1JmeDNVdUdRTXhiWkRrXzYtZVlZTGlCSEVQeTRLd0xCbGlUUm5vWnY0X09XdUtYU1A0aVFVSVdvejh2VlpGWWc1alVkdkdRSzRVWUFKSS0tdTg2TDdnczJjekNGa3otSmtVV28wa1pCeDk4WXBtMEhQMnE?oc=5" TargetMode="External"/><Relationship Id="rId1134" Type="http://schemas.openxmlformats.org/officeDocument/2006/relationships/hyperlink" Target="https://news.google.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?oc=5" TargetMode="External"/><Relationship Id="rId1135" Type="http://schemas.openxmlformats.org/officeDocument/2006/relationships/hyperlink" Target="https://news.google.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?oc=5" TargetMode="External"/><Relationship Id="rId1136" Type="http://schemas.openxmlformats.org/officeDocument/2006/relationships/hyperlink" Target="https://news.google.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?oc=5" TargetMode="External"/><Relationship Id="rId1137" Type="http://schemas.openxmlformats.org/officeDocument/2006/relationships/hyperlink" Target="https://news.google.com/rss/articles/CBMingFBVV95cUxOX3B4X0tkRHR5QkVOQ0c4cUxKZ0JwYWVQUjlBUl9iR0tHeWpKeWM3UVJzVFJrT2RrVk1KQU9SVVlQbzN5UmFhQnM5UnBZYUJwOWctcnUwX01IZFlsVy1ITW95VFBZUDRmTUE2RkFPek5COGJCVGdheVZudFd2NUphY1NTTDJMdmUzUVZEWnlKVWJKTFpGRHFaeGFIc3Jydw?oc=5" TargetMode="External"/><Relationship Id="rId1138" Type="http://schemas.openxmlformats.org/officeDocument/2006/relationships/hyperlink" Target="https://news.google.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?oc=5" TargetMode="External"/><Relationship Id="rId1139" Type="http://schemas.openxmlformats.org/officeDocument/2006/relationships/hyperlink" Target="https://news.google.com/rss/articles/CBMiuAFBVV95cUxOV3FlWE9HdFlrcENfdFRpZXViRzRxaUxTWWkwOWYxYWxQeEhSUE1JYlRubFJJdTlMLWYyUWJ1dlpxUzdDNTRmdVQ3aUZ3YXFjcTk1U3BVeEhoZ1hOR2l5b2NmazY1Z05ENi00cGpYbnkzMG9BQ2pCUWhHazBiQ0hNd1FzYnJCOXpxbGlsNHBHWnBZQWljSHI5SmhDZjFpLVZrRmRrUUR4eHM3a0tjLVBqaTdnT3FYdHpf?oc=5" TargetMode="External"/><Relationship Id="rId1140" Type="http://schemas.openxmlformats.org/officeDocument/2006/relationships/hyperlink" Target="https://news.google.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?oc=5" TargetMode="External"/><Relationship Id="rId1141" Type="http://schemas.openxmlformats.org/officeDocument/2006/relationships/hyperlink" Target="https://news.google.com/rss/articles/CBMiwAFBVV95cUxQajJlcU9NNFd2ZlNXSng2cmpNd3NEb3RNYlhLMmhyYWRFb3NvbzU5b1FBMTdxOGNqUFNUTUZCZkVaQ0stVmhucjlRQkxQZExWNEE2VXRLMTZET1hab0o0b2ROdGx6d213bnlXRGMzRjEyV2FTZ0p2b2hBT2VVYXAzeTV4dWZ3QW1nR0VKXzR5cE1lVTJWWTJ6VEc2SjZ4LS15NEYybkhnTTRCNzdRcU9HeGJkZTdiOVJuZGktWk1KclM?oc=5" TargetMode="External"/><Relationship Id="rId1142" Type="http://schemas.openxmlformats.org/officeDocument/2006/relationships/hyperlink" Target="https://news.google.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?oc=5" TargetMode="External"/><Relationship Id="rId1143" Type="http://schemas.openxmlformats.org/officeDocument/2006/relationships/hyperlink" Target="https://news.google.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?oc=5" TargetMode="External"/><Relationship Id="rId1144" Type="http://schemas.openxmlformats.org/officeDocument/2006/relationships/hyperlink" Target="https://news.google.com/rss/articles/CBMiqgFBVV95cUxNUFpsQlk1alJEQ2tGTHVRaHpRUm8wb1VJVkNlV0lHS0pvTjByYWtJNTZMS3ZfbUZBNmNGQ0R4NG1CdzdiSWZ2VGlLZHpwa0o1bFg1MkdQWlZjXy1QNW9zdzNoN1VoUFhxaVY1NGhsYWVrNTVlSEQxT0F3UWJGbm5VYy01dXV4TU1CeWJBcmVoTkF4cElSeDM2bklsaXN2M1JtZE1FcEcxekZZQdIBrwFBVV95cUxNZXdxbVJTSFlGdHloYjI0NnZwNVpnODUzRXM4U2dWY1JobkFvX1lHOXhIM3pILVFiVG81WmVrZEtCS0I2MjQ1ZEp3WEhYWVFxOGtTazJVaEc5LXgydGJIb1Y1SDM4RXRxT1BuMzdRLUFmcldOYXQ3Yjc3b19tS19vUjZzcEt4dlRJd29JLUxNTW5MVkZnVmRYanYwNlFmRUhPSHdOTkdnRFlCSXFiR2Uw?oc=5" TargetMode="External"/><Relationship Id="rId1145" Type="http://schemas.openxmlformats.org/officeDocument/2006/relationships/hyperlink" Target="https://news.google.com/rss/articles/CBMiyAFBVV95cUxNckhrYnhtMzNWbERCeUEtSWdZcmNPS214dDdUdk1qS2ttb0I5c0xLczZIekEtd0dNWVhzdjZ5VU9ZZ3N3RlJMdGxNbklKUko3cnNXSjVqSE9heWVyNFNXVWNnY0p5MmlLUkJJYTVkcmYwcTRqNVdBQzB5eTJPc0gwOTh1MDNVNUFNWVJSWnEyODIza1pNV19KN2xkOUFJTnAxV2R5a09RaEk3WlZnd0FpN0F2bVJzMVkyVTlBWG91YXZuN1l6VndlLQ?oc=5" TargetMode="External"/><Relationship Id="rId1146" Type="http://schemas.openxmlformats.org/officeDocument/2006/relationships/hyperlink" Target="https://news.google.com/rss/articles/CBMioAFBVV95cUxPLUVlcGxaVFVXYThtRUZSQzhGNnc4NE9VNEVGVmJ3bUktUC0yVXZRN0dHM0lzU1Q1Ni01VUZxTzZrNWhMYVZCVHkwbWVob1BETnRqaGx0by04aV9VeE83YklYY054MFk0Z1p2VVpFbTQweDZYSGxHVXdzRWw4Wk5PSndGa1ZPbW9Zbnd0WG5jSDVDT084LWxGVi1wbWpBMXky?oc=5" TargetMode="External"/><Relationship Id="rId1147" Type="http://schemas.openxmlformats.org/officeDocument/2006/relationships/hyperlink" Target="https://news.google.com/rss/articles/CBMivwFBVV95cUxQbDU5M0RCaVpqdTB6ckJtc0d5bW1fRGZnLVVEUnRSbTBYWkVnWHlSTUFKdExCRFluT184YlNRVzRXUWV4ODVBU1JtWkl1UUdiSGZIZkdvRUt5My1tUjN4V1c5SlNCODljc2RRVjN3SHI5amJwZ1VMRUQwa3EtQzZPUmNNbGJldlZ6VGVhX0pwMDg3S2s5em5XbWFoQWFuellZbUVGVmR1N2Z5clJ1Y0J5LXhEUmpTb1RpTEp1cWxkTQ?oc=5" TargetMode="External"/><Relationship Id="rId1148" Type="http://schemas.openxmlformats.org/officeDocument/2006/relationships/hyperlink" Target="https://news.google.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?oc=5" TargetMode="External"/><Relationship Id="rId1149" Type="http://schemas.openxmlformats.org/officeDocument/2006/relationships/hyperlink" Target="https://news.google.com/rss/articles/CBMicEFVX3lxTE9kMkhmdHV5MjFYTmhuTHNWSGQzQTQ3S2lCUjJUdHZhRnFKUnR1djk1WjRuTTFMMzlleE5CQjFpYzJIZWFCdWN1RDJ4ejJySFVsblp6Y1B1U29CUFVwQ2JJZDNWcGlxQ2xtY0FUXy1Ja0k?oc=5" TargetMode="External"/><Relationship Id="rId1150" Type="http://schemas.openxmlformats.org/officeDocument/2006/relationships/hyperlink" Target="https://news.google.com/rss/articles/CBMiqwFBVV95cUxNdzg3SV9vVUJtSGxWb3pUNTZJWENFMnFVUVNFTHB4SXR6bzVDQmdKS1JXako1MW5wNERLeGpybTdsNkwwRmlzZlAxeEFPaVRDOXRpNUt1V25MWEwxTHJNQzdJTTUwY0lDQXhYcl9OVEVCdElkeGI3WHB6UjZ0ZjBZWWxMV3ZySVN6ZWt5R3RDLWN4bG5lZ0RvX0ZDcF9XazhYTmkxV1lOTi13UDQ?oc=5" TargetMode="External"/><Relationship Id="rId1151" Type="http://schemas.openxmlformats.org/officeDocument/2006/relationships/hyperlink" Target="https://news.google.com/rss/articles/CBMi3wFBVV95cUxQejdHNFlrTFNmekVVSHg2Ty15Mm85Y0tMR0ZIcmtsMU1VZUFYZlhRNm0zT1NubHhRSVdLclR1OHdsNmFKdjJBUVZZU01yOUdQTkR2S0QxdTBZQXFINWx0NlBZdnBKUHVtaENtRWozRGVXWGo3LVRfZlpDU0NxajVLZWdtQldJTDYwd0N1LVc0NmhVNVRCMVJaUVNycHdxcjFIemdub1htY3RuUmRwSnBjVERmVG1fYzRMeXFGV0lOemtYYS1fVnVkUXlqeTRLekl5cDBfYldSTUcyVFNMVzlv?oc=5" TargetMode="External"/><Relationship Id="rId1152" Type="http://schemas.openxmlformats.org/officeDocument/2006/relationships/hyperlink" Target="https://news.google.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?oc=5" TargetMode="External"/><Relationship Id="rId1153" Type="http://schemas.openxmlformats.org/officeDocument/2006/relationships/hyperlink" Target="https://news.google.com/rss/articles/CBMi5gFBVV95cUxPcEtKM2NreV9jSm1sV2hCcExoa1NjVHppdHloYm9TMGZUYTNoRkVJVjU0aDFxWmdSWFQzQlZJeHZWWjBYSTVIZENhejRpS25tME9pTk9XMkU5alVYMHZ1UEJRTWR4OFMtNDdjT0lYWDl5LXpXb0lkb3dZMHFiWGVrYXl5dTEtcXYzMEhWeXVUaDIyVDRYY2JiazhfMXV0QUdQSUc1bWpyMDRoejg2bmVjSElNRGlIeTdEdXY0UXl1UGJubUZIeDAxWTRRUGhjNGFoeGRLTlZhTkl1NHVLazhNRVFhejZxUQ?oc=5" TargetMode="External"/><Relationship Id="rId1154" Type="http://schemas.openxmlformats.org/officeDocument/2006/relationships/hyperlink" Target="https://news.google.com/rss/articles/CBMi-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?oc=5" TargetMode="External"/><Relationship Id="rId1155" Type="http://schemas.openxmlformats.org/officeDocument/2006/relationships/hyperlink" Target="https://news.google.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?oc=5" TargetMode="External"/><Relationship Id="rId1156" Type="http://schemas.openxmlformats.org/officeDocument/2006/relationships/hyperlink" Target="https://news.google.com/rss/articles/CBMijwJBVV95cUxQTEViNU5BRnBqUUx6VG1JVmZGbVd5akZVUW1iU2FDQmRqVDJmSDhqWHNaenJBUFNiVXJzaXh5Z01SSGFBQ3B0MkI4clFiOGg1bnJhX1hpUzVxdEtsWGJVVEdCRlhUWW1jbDVUQ2s0MV9JaFMzTDRqWHUzT3Zoa2xHT1BsRlhpdjZGVlBaNFZfWHdVb0NfNk44czUxTFd0aUV2SlNpbFpEdG80TmdyV3NDZFp1WUxMTkdzcmc5UE9ZaDRkR0RQQ0s4LXIwZDZqYmxIaEQ0clZWTjE3VlRoRXI5cXJFaENyLWJDZzFsQWdQZ3NlMXhxUGk2SXE1M3VaNk44bi0zV1ptNllnS041Wnc0?oc=5" TargetMode="External"/><Relationship Id="rId1157" Type="http://schemas.openxmlformats.org/officeDocument/2006/relationships/hyperlink" Target="https://news.google.com/rss/articles/CBMi-AFBVV95cUxPUlZvUDgtLWJjWDdrd1VWdWlLOV9yMlNhVHcySHdDbkFFQ3NqalpTYzZwbzhobDYwSmM5SjkzaHZWTWxIR1NkT3FsQlltVWg4T0dZYWhybC1IcVVUM1Y5SHhHbzRhY3pjdDBRQ1cwNUtaTWFTSllJRlVydTdHY3JsNVVzRWl3Mkw0c3BqeklvSFpfQTVCVUFwRjgxUnhGMmxVR2RrSGR4VnVROXNJUDlTLWpqcHlvTWVnSXhSN3p5T1BIQVFyVWY5d3g3Ykl1NkZHUkJiS01vWVd2Q2Rkb1RSLWpWYkp5WkFIaGtyX0ZEd1VkVmlCRlBSZtIB-AFBVV95cUxPUlZvUDgtLWJjWDdrd1VWdWlLOV9yMlNhVHcySHdDbkFFQ3NqalpTYzZwbzhobDYwSmM5SjkzaHZWTWxIR1NkT3FsQlltVWg4T0dZYWhybC1IcVVUM1Y5SHhHbzRhY3pjdDBRQ1cwNUtaTWFTSllJRlVydTdHY3JsNVVzRWl3Mkw0c3BqeklvSFpfQTVCVUFwRjgxUnhGMmxVR2RrSGR4VnVROXNJUDlTLWpqcHlvTWVnSXhSN3p5T1BIQVFyVWY5d3g3Ykl1NkZHUkJiS01vWVd2Q2Rkb1RSLWpWYkp5WkFIaGtyX0ZEd1VkVmlCRlBSZg?oc=5" TargetMode="External"/><Relationship Id="rId1158" Type="http://schemas.openxmlformats.org/officeDocument/2006/relationships/hyperlink" Target="https://news.google.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?oc=5" TargetMode="External"/><Relationship Id="rId1159" Type="http://schemas.openxmlformats.org/officeDocument/2006/relationships/hyperlink" Target="https://news.google.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?oc=5" TargetMode="External"/><Relationship Id="rId1160" Type="http://schemas.openxmlformats.org/officeDocument/2006/relationships/hyperlink" Target="https://news.google.com/rss/articles/CBMid0FVX3lxTE1wOGowMG1TNXlBdE44WFgxekd1Ry0zOXoyYWdCaENWVnJHWGIxektOUE1NN09RU1pQOHY2MGVYNlZwR3hJeGZ6WE1TNi1SbXlFcFNYRVhvVWo3WTdBOF93T0F5dlNsanFvazhQRTN0bWdzSmRqcEZj?oc=5" TargetMode="External"/><Relationship Id="rId1161" Type="http://schemas.openxmlformats.org/officeDocument/2006/relationships/hyperlink" Target="https://news.google.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?oc=5" TargetMode="External"/><Relationship Id="rId1162" Type="http://schemas.openxmlformats.org/officeDocument/2006/relationships/hyperlink" Target="https://news.google.com/rss/articles/CBMi6wFBVV95cUxPOWRPNVc4cW9wMTN0WWg2eGx4VTZuTFRDOFVwVk11U1VBOGFCNGM3UHFJYjY3VkJQOVdhUWd0NTJPMzlLZHFJMXliNV9hdDZFVzRQRF9wVkNkWmpjcUdoTVFybXlvZjNCdFp0ZXVZNEU0Vnc3XzNhSFBxR2Q2TG1MRC0weXFfUHhPNDFnQlY3c00zLWxrYzdFaUxERlJJVWpSQ211LW1ORmsyWTBoOERpTmVicFpkMGdJRVh3cDUtcXB2ZFVtaF9MT3pqcUgyZEUxcFFaaFZJdjhzTjE3VXlHVmRCb0FuYnJYbG9J0gH_AUFVX3lxTE1TOC0yeF9kQ0owcnZtNVA5RjZybHdsQXc1OTM1SnRPX0VfR3owTzItbDJrSnRXUS1KZ0k0RW95MlVZSlMxN01SRUtFNVlvalVqUEJOZExDNzByZHVndGpVTXVGQi0wU2liblBDd2U4X2wzLXVsRkY0QWE5MjQxNThabjFtcl9LWU0zWEFqbEx2MXhkSGxFbnBtM29feFRiTm16NmxGY292STFacXdRMENGMFpSUGN1RVIwMUV1cGxaVXBDWVNESm5fYlkzSHRKNFo4dEQ3MlR3U2lXMzNKMVZjemFfeF96VGJrSWw5cFZZZFMySThHcDMzaWN1S3dXZw?oc=5" TargetMode="External"/><Relationship Id="rId1163" Type="http://schemas.openxmlformats.org/officeDocument/2006/relationships/hyperlink" Target="https://news.google.com/rss/articles/CBMiqgFBVV95cUxQeHFFbzFsbXpjbW5uQ0p4Q1E5RWs2OE5iTC0xb2NxUWUyYmphZWZZRXRsX0tRdk5VeTVHYUU2TEdNSXJOS1lyUF81alVHYWRjcG9qN25weXBxRm55c3lTWXFFZDU0X1M1dk8tVnlKRmRTek1nZjI2NFFWWnEtdkhRTkNOeVlmZ2lmWjMwSVF1eWVzY1lpaGxOS1Z0R1V5d3lwX29sS0YyNm1CZ9IBrwFBVV95cUxPUk16UDNXMWVGdFIzbGZhYzhHTkhZT3lyUDFNTDhvQ0tnU3JaX1liN25mdVdhTGxycXkzLWVrT3ZtblFMam9sVHYzMFB4TExRWl84Unc0eFgwUTA0b2F5R0JKSHpuT19URWxOOEZDZW5mRE0teWdld2EyTW8wd25PVkJVYXRTQ3htRVVDa2tDLWo5LVlSNUJzS2sxOWVhdUtEUDI2SUZhdmI1NnVxSl9B?oc=5" TargetMode="External"/><Relationship Id="rId1164" Type="http://schemas.openxmlformats.org/officeDocument/2006/relationships/hyperlink" Target="https://news.google.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?oc=5" TargetMode="External"/><Relationship Id="rId1165" Type="http://schemas.openxmlformats.org/officeDocument/2006/relationships/hyperlink" Target="https://news.google.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?oc=5" TargetMode="External"/><Relationship Id="rId1166" Type="http://schemas.openxmlformats.org/officeDocument/2006/relationships/hyperlink" Target="https://news.google.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?oc=5" TargetMode="External"/><Relationship Id="rId1167" Type="http://schemas.openxmlformats.org/officeDocument/2006/relationships/hyperlink" Target="https://news.google.com/rss/articles/CBMi5gFBVV95cUxPU1d6VEkta2JEX1BMRkxKZmJJWC1ZOWhHajFpZ1ZNaUIwLWFzaE94OTE2cVR1MGljLThybTVGVzYwWmVpcU5ubWRkNGc4ZkNOTXVyMkRDc0tPOGgwcFltdGs2cDdVcFc4YldJQjN6OUNXWGctQWVUVVVBUFNfZ3JNRUtFYkUycUcxbm9pWkhNU3ZzVkdhVFc1c2lNTU5CU3NNSmlheWd6ZDJLTzFHLUN4QUFrcE5hWnJvSU5RZlNvWUdyZ29Yd3ByRWJmdURxaVdsMkI5YUNtYTVyb2oxdmhQR3hQRlZ5d9IB-gFBVV95cUxNY0hCR2t6Y29FZmdoQlk4bXhfb25DY2ZtQmRIRk1Mc0J3T1ltalNzcVNBR2Y4TDdaMV9KMjd6MWViblc0S0RuaFFTOGFwZDBOcmxyMmd5aTFvdGZWYUhQc3VpV0R2T293RXhqWU9oSU11Tjg1WmlEbmx1bXg0cl80emRJTktPdDI3NEJ1UzBWYzlZQy13d0Nwd01jUExCVTQwaWlrNVZEd29WQjlaWl9Bam1NeHFEcHFoMVpla3B0VUhDRHgtdlNseG40VXpCTWVKUGU0U19tZmRyRU5haXpKSmFaQVdaaTl0Sy1tb1BwcElpT3dsYWpIbTFn?oc=5" TargetMode="External"/><Relationship Id="rId1168" Type="http://schemas.openxmlformats.org/officeDocument/2006/relationships/hyperlink" Target="https://news.google.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?oc=5" TargetMode="External"/><Relationship Id="rId1169" Type="http://schemas.openxmlformats.org/officeDocument/2006/relationships/hyperlink" Target="https://news.google.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?oc=5" TargetMode="External"/><Relationship Id="rId1170" Type="http://schemas.openxmlformats.org/officeDocument/2006/relationships/hyperlink" Target="https://news.google.com/rss/articles/CBMiYEFVX3lxTE9xQ0ZEZlRMb0hZNzFncGprMDcxems4bWlVcFhjRXJCNnBieDlwXzRoWlE3cTM2dzVwRWo3b1VKWjg4VDBvd2N4VjRGTUxESVByS25zeWM0QWI2NVAtYk9BVA?oc=5" TargetMode="External"/><Relationship Id="rId1171" Type="http://schemas.openxmlformats.org/officeDocument/2006/relationships/hyperlink" Target="https://news.google.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?oc=5" TargetMode="External"/><Relationship Id="rId1172" Type="http://schemas.openxmlformats.org/officeDocument/2006/relationships/hyperlink" Target="https://news.google.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?oc=5" TargetMode="External"/><Relationship Id="rId1173" Type="http://schemas.openxmlformats.org/officeDocument/2006/relationships/hyperlink" Target="https://news.google.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?oc=5" TargetMode="External"/><Relationship Id="rId1174" Type="http://schemas.openxmlformats.org/officeDocument/2006/relationships/hyperlink" Target="https://news.google.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?oc=5" TargetMode="External"/><Relationship Id="rId1175" Type="http://schemas.openxmlformats.org/officeDocument/2006/relationships/hyperlink" Target="https://news.google.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?oc=5" TargetMode="External"/><Relationship Id="rId1176" Type="http://schemas.openxmlformats.org/officeDocument/2006/relationships/hyperlink" Target="https://news.google.com/rss/articles/CBMijwFBVV95cUxNQWVTSGkwQkpubHo1Z3NpRkZnZ1gwN0JLc2o1VkdUcmljWTJ4aEhzQUNvWXlQOGxYZHdROUw5TVItU2U5ck01ajdvZV9scjJrOGpELXNyR1lCejZHdWgyMUsyMG5KUVd2Q1djYVBBeFBrdkEtcXV4UHMyT0xRX1pWTmRrWnlkZlM0OEh0QWs5Yw?oc=5" TargetMode="External"/><Relationship Id="rId1177" Type="http://schemas.openxmlformats.org/officeDocument/2006/relationships/hyperlink" Target="https://news.google.com/rss/articles/CBMi_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?oc=5" TargetMode="External"/><Relationship Id="rId1178" Type="http://schemas.openxmlformats.org/officeDocument/2006/relationships/hyperlink" Target="https://news.google.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?oc=5" TargetMode="External"/><Relationship Id="rId1179" Type="http://schemas.openxmlformats.org/officeDocument/2006/relationships/hyperlink" Target="https://news.google.com/rss/articles/CBMipwFBVV95cUxPMUFoMDJEYTVUNlNiTEVtaDBJd08tQktwOS11NTd4N05DMy0zNW5VYW9pZkV4alJQZGJXTVVkZndIN3ZuN1NQS0FZaGVlMUVZWFpjZWJCcF9Gell1NE5pZUxqWWs2MmI3NHJVaXljd01xYWphZHlLMjU5WlBTZXlLR2o2ZkNHdVFLOUhyRDZ4SGVQVlhJU0pUTTVIOURXQ2NTNjI4aUM0c9IBrAFBVV95cUxPbjMxcVJFSDZvdkdnWDJuWDdMRGc3anpoM2JoYWxPUTBWSTBWeERFbGh4eFlNMU1zelJPeUhrNkNHMGN6WllpZFgyclNDdnU4OXVmSnNVSUNNN1QwaU54R0dnSFVWR19uWVB6STZuT3dpZEFiZWF4OXU1T0h3TTc1bmdyOGV1Z1l4WmRacVZydFNzelAtVUd1czZBMjZ2RVFQLXJ4emhGZDlRSHZ4?oc=5" TargetMode="External"/><Relationship Id="rId1180" Type="http://schemas.openxmlformats.org/officeDocument/2006/relationships/hyperlink" Target="https://news.google.com/rss/articles/CBMirAFBVV95cUxNamtTM0RwaTFIakNJTHN0WXJkbnlUQ3BCbG5mblBPUjBfQnJTMGphR1YzM1hsUzFHblFyVU4yaEkxS2d5RmEzeldObFJqRVNNaW0zZTRudTBabTUyMEF2UUFVVE8wM0duUHJVY3V3SWNZNFNpRWtSOXhONUlObW9uVV9fdXpoWnRGYWpjbGNZdjBienNLNnBLdHpFUlUyS3VyVXZqUGdITjVwMlI40gGyAUFVX3lxTE5sWEFsVXlaMHFCeFJTLVZobV9TMUVfRGtHMUM5WmN1VTBicXI2ajJCZmo3SE9ZQTJPVDdJSGJ6WXpFb1Z6ZzhqbGdCVnRQOXpEaUhteTJnUjhkdWRmcFlOM243ZXpvN1pONElOTGhkbC1ZcEFvNE5KYzZYUzI0SUZ1djVYZEdwUVZXMDZsV1FYNnlmbmJ3ZzhsRC1OWExFT3JXSWRfNHFxbzJ0YmpFbzRiaXc?oc=5" TargetMode="External"/><Relationship Id="rId1181" Type="http://schemas.openxmlformats.org/officeDocument/2006/relationships/hyperlink" Target="https://news.google.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?oc=5" TargetMode="External"/><Relationship Id="rId1182" Type="http://schemas.openxmlformats.org/officeDocument/2006/relationships/hyperlink" Target="https://news.google.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?oc=5" TargetMode="External"/><Relationship Id="rId1183" Type="http://schemas.openxmlformats.org/officeDocument/2006/relationships/hyperlink" Target="https://news.google.com/rss/articles/CBMijwJBVV95cUxPdXc3LVkwRTdTMjk4dFBTc3pfT1NUTFg2UUFSckFGWHRSU1V5ampuSFNsQzBzR29MZ0xQZ3hqa2FlTm9JM0Q5MVpucUVwcHVyZGlGUVJsWldyYi1yNXYwNnJPY05nZll5RWpYTkZab215SGZRa3lxMW9SQnBiVDJWX215QldmQTRZSmVXc2NKVG44MUg4Zml0ZUx6Y3F3bkx1blFBdG8zbEdrTW9RVHZleE9IYWpXcEl5cTVRT29tb2V4NFZaNHZ6WUdnWS14OEhObkJEdDdoSjA0WTFTRDI1Q29hazNOb1pUaG04eXJtMFFHMDRTNFc5X2U2Z3lqMjVYejJwazdJM0loSzNFOU9R?oc=5" TargetMode="External"/><Relationship Id="rId1184" Type="http://schemas.openxmlformats.org/officeDocument/2006/relationships/hyperlink" Target="https://news.google.com/rss/articles/CBMiyAFBVV95cUxONFNxWll3dk9XSmhBcDBBa3llSzNKUm1HaTRqUWctZmpOdDZIejI0Z0h3MGM1eXJBWnM0Ymh0SE1PaGNBb3pKX3pKS2VMa1c0c2ZjbUdXOXRYZVRJTW9NaExaTWItT3p6alhaTXUxZE4tQjJLU2o3RTcxTHV3NXI4cmFMMkdTS0JxLUF5ZElpRUNIS01CYzBxUVkya1JVVXNEVTRfZEtzYUlrQWM0dnRtVlNuSEhsYmtaUElMMjBNamJ4bWd0WmhsSw?oc=5" TargetMode="External"/><Relationship Id="rId1185" Type="http://schemas.openxmlformats.org/officeDocument/2006/relationships/hyperlink" Target="https://news.google.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?oc=5" TargetMode="External"/><Relationship Id="rId1186" Type="http://schemas.openxmlformats.org/officeDocument/2006/relationships/hyperlink" Target="https://news.google.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?oc=5" TargetMode="External"/><Relationship Id="rId1187" Type="http://schemas.openxmlformats.org/officeDocument/2006/relationships/hyperlink" Target="https://news.google.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?oc=5" TargetMode="External"/><Relationship Id="rId1188" Type="http://schemas.openxmlformats.org/officeDocument/2006/relationships/hyperlink" Target="https://news.google.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?oc=5" TargetMode="External"/><Relationship Id="rId1189" Type="http://schemas.openxmlformats.org/officeDocument/2006/relationships/hyperlink" Target="https://news.google.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?oc=5" TargetMode="External"/><Relationship Id="rId1190" Type="http://schemas.openxmlformats.org/officeDocument/2006/relationships/hyperlink" Target="https://news.google.com/rss/articles/CBMidEFVX3lxTFBvSXZjMjJvaHJZTTlkXzM0cnAtUnpDeXFhUTFlX1Zjcnc5WENEaERDdWZGelJ4VVpuUFpieUk5aWpoT3htendJbEN4T0VIUXhYclNVMVZ2cWZFZ2piWGYwVmN3SDhpR2FFcUh2ZjVVb29McTRq?oc=5" TargetMode="External"/><Relationship Id="rId1191" Type="http://schemas.openxmlformats.org/officeDocument/2006/relationships/hyperlink" Target="https://news.google.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?oc=5" TargetMode="External"/><Relationship Id="rId1192" Type="http://schemas.openxmlformats.org/officeDocument/2006/relationships/hyperlink" Target="https://news.google.com/rss/articles/CBMitwFBVV95cUxPcVpRZ3ZKUWY2Q1Rzb0ZQUUxmX01UQ24xRFhoWDlIekZZZnd1SWVhNWQwdm1WVlZOMlhDTnRBZndDYjdaYWhWZ0xHRG9leV9NZE1lQUE1QkZQaWtLWWFQMTZfRThhUW83WWZlcUVoMDNOMV9ubXpTMzVtY21hb29XR0hoSXVOSzB2S2p0MEFoWWowOXhHV1FEZF84OUVEakxwNnk5cHNpVE5aUlFhOEpOWGFpUUxHTEk?oc=5" TargetMode="External"/><Relationship Id="rId1193" Type="http://schemas.openxmlformats.org/officeDocument/2006/relationships/hyperlink" Target="https://news.google.com/rss/articles/CBMivgFBVV95cUxPZzBiV29wQnM0cnI3V010VEx3TGtLdWZXcDVxbnlkZzhzTFRnZXJQRzd4dVdqMWhhUEhudXlYc0FIMkpVc0dqQ1FpQXZqTkVMWlk2ei1ybjYyeXYzajRoNThrejRlUFRNSnRtVThlTVBDeWtvVUlEY2lwbjJhN1B6YjJIR25meUdqWTBqSlp5T0l5bDZvLUFTbXRCcS10LTZ5eW9jeHFHa3dwUzRXOWxDTDJzSFJBS2JjdlZ4Wk5R?oc=5" TargetMode="External"/><Relationship Id="rId1194" Type="http://schemas.openxmlformats.org/officeDocument/2006/relationships/hyperlink" Target="https://news.google.com/rss/articles/CBMipAFBVV95cUxQcks4M3RtaWFJTzdESE0wN2s5SE02WUI2ZWl3a2JFMlJOcmNHMlcwN3ZHZTdWSmJzY0ROSU9tUTYtSkdRdTlUZHhiZVNLdDR6Uk5uOUE2Y0tKX3JoRTRaTGMtbTd4NmhERUtIQ0JRY3VrQmFFNDcyVVhIQUxBd1ZrSzlIVTdCLWNWREdFa2FoamZBdE1wa0VfSlZNNWFHWTdjTURlNA?oc=5" TargetMode="External"/><Relationship Id="rId1195" Type="http://schemas.openxmlformats.org/officeDocument/2006/relationships/hyperlink" Target="https://news.google.com/rss/articles/CBMizgFBVV95cUxOYklZT2thZ09oRHJtWDFuQWdyNmE4azh5VmgycG1TS3hkdEFQSUZtN3pNRWpSYzgyM0pod0xheEl6WXNLT2wtRGowblpRa2k0Z2FWaXVoQ2lhSTlWd25yVFdFOUt0ZlAydzhhRUJENmphTUhIRkNyTVNQOTFDeXMyNGZVTW1obnBqb21xcF9tUzNrRHdyZlhjVGhXcE13QkJJNTZKLTBNNG5YNlZwOUI2d3l2N0RQT01uTUs5MEtES01ISFNfYW94TndJY29HZw?oc=5" TargetMode="External"/><Relationship Id="rId1196" Type="http://schemas.openxmlformats.org/officeDocument/2006/relationships/hyperlink" Target="https://news.google.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?oc=5" TargetMode="External"/><Relationship Id="rId1197" Type="http://schemas.openxmlformats.org/officeDocument/2006/relationships/hyperlink" Target="https://news.google.com/rss/articles/CBMipgFBVV95cUxQNS1ES0MyTkRRNHd4bVpHZXBVcUFOM041Q3pDS0RRZDB2S1VGNXlGRExjOGg1elJxVXdsX0p2dHFiejFwMkNUdERJQUZFdHFqTGQ4OUFMNzlUYTVsaHoyb3hXTTNpU3NXaG1yT0RYWlRkeWR0UmF4LS1TUjFoNXRxMGNaSWVsVVByQy1rek9IVWJLWlZ0cEJQUU53bzRlTU1VOWhhWFBB0gGrAUFVX3lxTE9RQXlFU193cWNJSl9NVFNXdmw5d1lEMnFuMUNYdENtU2NyTWJyQlBSUnlXbTVnODdUVDN5MUdYeWdJdjY1VzZvTnowYnl6ZV9yUEgwV2RScWVLclpOWnBwUUtrUldFTlhwandocGZ4ZFV0bDczejRRSnB3R2FWbXFyUEd5S3NmTGs1M2taYjV1Rk00dTZUbGNFUUdRVWNTQkR1UC1pcGhUTmZfMA?oc=5" TargetMode="External"/><Relationship Id="rId1198" Type="http://schemas.openxmlformats.org/officeDocument/2006/relationships/hyperlink" Target="https://news.google.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?oc=5" TargetMode="External"/><Relationship Id="rId1199" Type="http://schemas.openxmlformats.org/officeDocument/2006/relationships/hyperlink" Target="https://news.google.com/rss/articles/CBMiekFVX3lxTFAtUTZvZkoyVW1iYjE0MVRKeEdTbDc0amZhQm1NNldiWEhwdUFXXzhnRjlLdlZKRm1VU2hoMHZLeEpLYUktdWFsVmY5NS1oYzFrdHlRX2RkV2tpcnNBRHhtS045UjRfejZMcTRQdElUamVPd053TkJpenNB?oc=5" TargetMode="External"/><Relationship Id="rId1200" Type="http://schemas.openxmlformats.org/officeDocument/2006/relationships/hyperlink" Target="https://news.google.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?oc=5" TargetMode="External"/><Relationship Id="rId1201" Type="http://schemas.openxmlformats.org/officeDocument/2006/relationships/hyperlink" Target="https://news.google.com/rss/articles/CBMixwFBVV95cUxNQ0QyZkhiX2xYTmJHOGI5UmxXUS1BaHViZk5nem96dmdXQi1kcmllRXVyZU5IeEtVT0Z0eGs2WjVwZnVNRE1oZjN2ZGpEMVRaSDVZMkVQaUduekxoYjlpVV8ybFVHUFpYa2dyeGNta0tYcXpMZXhEU003Ml9UcVk4ZWlYLUxaUmpqeENGNm9TNFhFNUR3dE5vdzNHbVY3ejlITlJRaUNMQk52cV9ZTlF1c3dncnF3dTYwVkRsN0JfWEJjT2trTDFn?oc=5" TargetMode="External"/><Relationship Id="rId1202" Type="http://schemas.openxmlformats.org/officeDocument/2006/relationships/hyperlink" Target="https://news.google.com/rss/articles/CBMi6wFBVV95cUxNdFd4bVVGX3ktNjFLQlBXcEpxT0NGdFFUTzdJT1hJS215aHBXcWdfVXMyS2gtMGVadkQtbnNPQkZzS0laemdGVWkyS1RuTk55N2RiRlhCNHF0TUhTelZYdG9tX1piR1h6dmR3WVg5N0VYQ21KRXQ4Yk1hdldBV1JaRW5NNDU1Ul8tNGVERFltVHdFUTMxbHBERWFzOVVQQzgxVkgyUDFwZmUyUXB3a0ZLelgyNjBETlVSQmJkX3B1b0xVR01qZ2xha1JRdE9HT3VWbGdYT0RJRzVKaXJFTUEybGl4X3U5aE1CUE40?oc=5" TargetMode="External"/><Relationship Id="rId1203" Type="http://schemas.openxmlformats.org/officeDocument/2006/relationships/hyperlink" Target="https://news.google.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?oc=5" TargetMode="External"/><Relationship Id="rId1204" Type="http://schemas.openxmlformats.org/officeDocument/2006/relationships/hyperlink" Target="https://news.google.com/rss/articles/CBMi-wFBVV95cUxPbWJEaE5vUDNEZHpwZlJabmVGRmF5WDZyYkNOOFF2dmVrNjQwSjJfZUdtclhGcXI2ZUdDTS1mRk5rODZHWkxaQTQyMlNGS2FZaUY4Z3NSTHVncGQxSXV5S29PNF8yOU1CN0FNSHp3eXZnMWNxU0ljaVhGTDN6cGl0UkRNbnJjalhQRW03TnlLZU04cHRFSkYtLWRvR3BZeGlhWW1ycjJSM2FRTkZCckF6NWxjeFh0UDJCSTFMbldidUt3eFMtMnA3YkJ2cHRJc0lTUFkydDNPMjFLYzRFYWNOUklZS0FNMWdfUjdIdXFNRVRhNFAyeXhBNk9Paw?oc=5" TargetMode="External"/><Relationship Id="rId1205" Type="http://schemas.openxmlformats.org/officeDocument/2006/relationships/hyperlink" Target="https://news.google.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?oc=5" TargetMode="External"/><Relationship Id="rId1206" Type="http://schemas.openxmlformats.org/officeDocument/2006/relationships/hyperlink" Target="https://news.google.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?oc=5" TargetMode="External"/><Relationship Id="rId1207" Type="http://schemas.openxmlformats.org/officeDocument/2006/relationships/hyperlink" Target="https://news.google.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?oc=5" TargetMode="External"/><Relationship Id="rId1208" Type="http://schemas.openxmlformats.org/officeDocument/2006/relationships/hyperlink" Target="https://news.google.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?oc=5" TargetMode="External"/><Relationship Id="rId1209" Type="http://schemas.openxmlformats.org/officeDocument/2006/relationships/hyperlink" Target="https://news.google.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?oc=5" TargetMode="External"/><Relationship Id="rId1210" Type="http://schemas.openxmlformats.org/officeDocument/2006/relationships/hyperlink" Target="https://news.google.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?oc=5" TargetMode="External"/><Relationship Id="rId1211" Type="http://schemas.openxmlformats.org/officeDocument/2006/relationships/hyperlink" Target="https://news.google.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?oc=5" TargetMode="External"/><Relationship Id="rId1212" Type="http://schemas.openxmlformats.org/officeDocument/2006/relationships/hyperlink" Target="https://news.google.com/rss/articles/CBMiZ0FVX3lxTFBESEFqU0pRLU9KU2FyODlVVVU0aGJXMmh3b2NxbzRhZDY3OXduOGo2YjhnU0NyQ0NnMWpOUFpaVWV3R3pOXzZGbHc1VkhMRU1HMTd2aXFTU2VQT3FuTGVJRWZyZVlwd1k?oc=5" TargetMode="External"/><Relationship Id="rId1213" Type="http://schemas.openxmlformats.org/officeDocument/2006/relationships/hyperlink" Target="https://news.google.com/rss/articles/CBMikAFBVV95cUxNbUN6LVl3dzVaR2lNWm13MHJIY0FmLTlzZGw5NmMtMlNMdWpZVGdnMG93ZlBGR2FQb0s4ZzZQRllZRVV5QzJVcVpZbGU2UlJmZ0dHU2ppQ1pQNzZzcENYZmNmeF82aXlBSm1PRUZrYUs0TC1GN2JENUhxRjdjSUQ4NzBodGdPRnNKc2FsRndCVGE?oc=5" TargetMode="External"/><Relationship Id="rId1214" Type="http://schemas.openxmlformats.org/officeDocument/2006/relationships/hyperlink" Target="https://news.google.com/rss/articles/CBMic0FVX3lxTFBkN3ZOSU1LT2ZXZGg5ZTBJSHgzaFB4S0RDS3czZkIwa1dLRVFXMTZPVVVYeUM5blZ5VlhoM1gxLWc5X2RvUzNmTjMxSTZYMEVodEMwUVBQY3dGVndmMmM3WV9VVTE0VlE5NURfb3dLOGhIMW8?oc=5" TargetMode="External"/><Relationship Id="rId1215" Type="http://schemas.openxmlformats.org/officeDocument/2006/relationships/hyperlink" Target="https://news.google.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?oc=5" TargetMode="External"/><Relationship Id="rId1216" Type="http://schemas.openxmlformats.org/officeDocument/2006/relationships/hyperlink" Target="https://news.google.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?oc=5" TargetMode="External"/><Relationship Id="rId1217" Type="http://schemas.openxmlformats.org/officeDocument/2006/relationships/hyperlink" Target="https://news.google.com/rss/articles/CBMinwFBVV95cUxNSldUR190SU1PRjBTV2h1SmY5a1ZodjlqUWsyR2hJQy11emxQNVNwdktBUUZ4cG91XzRWQ2lJLXVadlA2TktUQ3F1aVNkaU5LbDl3bzYyR2NfeEVfMzF3Q21BYTZqVXlhcmdlT0VCc2pXOWJRNHg1TkUzYThWYVZBc0JzbHFvbVFEQmt1cnZQNWJSNzRDLWtRUkJSVVN5TXfSAaQBQVVfeXFMT2liVlZoLXlMVmpQbHQ5OV9PbUJzMzNKS2Y3OHkxSjFjazFaU21wWlloNHFnSWFHOWRQXzVkTE96aFdKal90RFA1TWhhMmZua3pQYm91TEdHWlRvUnBMQjlhcE1xb1lhZGRLRW9HcGs5d0dsb3I4aHE5SkYzMTNCZ1VOX3NTcWZ0YWJJQkVhSjdzSVh1WW1lTHFtMEpYZ3gtNWh6aG8?oc=5" TargetMode="External"/><Relationship Id="rId1218" Type="http://schemas.openxmlformats.org/officeDocument/2006/relationships/hyperlink" Target="https://news.google.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?oc=5" TargetMode="External"/><Relationship Id="rId1219" Type="http://schemas.openxmlformats.org/officeDocument/2006/relationships/hyperlink" Target="https://news.google.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?oc=5" TargetMode="External"/><Relationship Id="rId1220" Type="http://schemas.openxmlformats.org/officeDocument/2006/relationships/hyperlink" Target="https://news.google.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?oc=5" TargetMode="External"/><Relationship Id="rId1221" Type="http://schemas.openxmlformats.org/officeDocument/2006/relationships/hyperlink" Target="https://news.google.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?oc=5" TargetMode="External"/><Relationship Id="rId1222" Type="http://schemas.openxmlformats.org/officeDocument/2006/relationships/hyperlink" Target="https://news.google.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?oc=5" TargetMode="External"/><Relationship Id="rId1223" Type="http://schemas.openxmlformats.org/officeDocument/2006/relationships/hyperlink" Target="https://news.google.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?oc=5" TargetMode="External"/><Relationship Id="rId1224" Type="http://schemas.openxmlformats.org/officeDocument/2006/relationships/hyperlink" Target="https://news.google.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?oc=5" TargetMode="External"/><Relationship Id="rId1225" Type="http://schemas.openxmlformats.org/officeDocument/2006/relationships/hyperlink" Target="https://news.google.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?oc=5" TargetMode="External"/><Relationship Id="rId1226" Type="http://schemas.openxmlformats.org/officeDocument/2006/relationships/hyperlink" Target="https://news.google.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?oc=5" TargetMode="External"/><Relationship Id="rId1227" Type="http://schemas.openxmlformats.org/officeDocument/2006/relationships/hyperlink" Target="https://news.google.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?oc=5" TargetMode="External"/><Relationship Id="rId1228" Type="http://schemas.openxmlformats.org/officeDocument/2006/relationships/hyperlink" Target="https://news.google.com/rss/articles/CBMiqwFBVV95cUxQNWR2VHAwMmhIRloyV01NV1ZaWENuczRlM0gycXB0dW5vY1ZGRW1Ja1hkZDQtQ280bHg0bTdfTGFvVEp6Sl8zYUZCSG9NeUF0S2JObVNOQUxxMndTaVpJQVl2eFFucHJPdTByWlpSRjBlR2lYaVdWWk10a2xkcFplUUN0aFVQdG52V1FsMXdwU3NVUkRCb2J2Rmw5cXk1YmZnMG5EZkUwV3RjSGfSAasBQVVfeXFMUDVkdlRwMDJoSEZaMldNTVdWWlhDbnM0ZTNIMnFwdHVub2NWRkVtSWtYZGQ0LUNvNGx4NG03X0xhb1RKekpfM2FGQkhvTXlBdEtiTm1TTkFMcTJ3U2laSUFZdnhRbnByT3UwclpaUkYwZUdpWGlXVlpNdGtsZHBaZVFDdGhVUHRudldRbDF3cFNzVVJEQm9idkZsOXF5NWJmZzBuRGZFMFd0Y0hn?oc=5" TargetMode="External"/><Relationship Id="rId1229" Type="http://schemas.openxmlformats.org/officeDocument/2006/relationships/hyperlink" Target="https://news.google.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?oc=5" TargetMode="External"/><Relationship Id="rId1230" Type="http://schemas.openxmlformats.org/officeDocument/2006/relationships/hyperlink" Target="https://news.google.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?oc=5" TargetMode="External"/><Relationship Id="rId1231" Type="http://schemas.openxmlformats.org/officeDocument/2006/relationships/hyperlink" Target="https://news.google.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?oc=5" TargetMode="External"/><Relationship Id="rId1232" Type="http://schemas.openxmlformats.org/officeDocument/2006/relationships/hyperlink" Target="https://news.google.com/rss/articles/CBMiqwFBVV95cUxOZGxCQlEyYWMzRU80STFSMmFPeUhxcVFub3Q5X1dnLTlTaHdub0JVMUdrbjhrSmN0V2RoS0oxbzIzM01hc1JwNHZVU2JpeEUtYnY3cWRCWERpRzZaVkpZTEs1RHNWYkJnTVZocHV1ZExLT2x6MGNteVg2cy1sRlU0WTM5Q1FEUk8tUEoxZUVKWVo0RVNkWTIxNmgwUWJ0LWt6bVVybW1EQkt2Z2c?oc=5" TargetMode="External"/><Relationship Id="rId1233" Type="http://schemas.openxmlformats.org/officeDocument/2006/relationships/hyperlink" Target="https://news.google.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?oc=5" TargetMode="External"/><Relationship Id="rId1234" Type="http://schemas.openxmlformats.org/officeDocument/2006/relationships/hyperlink" Target="https://news.google.com/rss/articles/CBMizwFBVV95cUxQb3ViRkJPVENQd3FKcG1QeXFlVG9sTE1OckNHOVNGZzloNi1kNzJHSEtnUVdWOWJZd0Y0T2kwc1p4N214YnRocFU1aWxLeXFZY1JGTXJkSTdwbG5lVWl3N2ttcTA2d2xPbE1LWUVEdEJ0TGYyZndjTXZ2bnFvZXBRUHVsV3hpdEZjZXdFcDIyRjdCUHZWRGhUYzRHQXRfRWV0eDVKcmJOejZRQkVGcFhPdzhNSGdlZm9CTElGLWFqckZIY0xZZE9Rd1ZMS2FKVWM?oc=5" TargetMode="External"/><Relationship Id="rId1235" Type="http://schemas.openxmlformats.org/officeDocument/2006/relationships/hyperlink" Target="https://news.google.com/rss/articles/CBMibkFVX3lxTE1OUHVkTlBHaldiZzF1VHZrWllpTWhkaklSX0V1YmtrMWdwclgwalQtRWNvaHo2RVlHdE9KQnRad0lsZk00Y296MU1MQWpXX3R2d2QzX19GUTBnQ3EtaS05dklHY01VbjZHTmFmNEhn?oc=5" TargetMode="External"/><Relationship Id="rId1236" Type="http://schemas.openxmlformats.org/officeDocument/2006/relationships/hyperlink" Target="https://news.google.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?oc=5" TargetMode="External"/><Relationship Id="rId1237" Type="http://schemas.openxmlformats.org/officeDocument/2006/relationships/hyperlink" Target="https://news.google.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?oc=5" TargetMode="External"/><Relationship Id="rId1238" Type="http://schemas.openxmlformats.org/officeDocument/2006/relationships/hyperlink" Target="https://news.google.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?oc=5" TargetMode="External"/><Relationship Id="rId1239" Type="http://schemas.openxmlformats.org/officeDocument/2006/relationships/hyperlink" Target="https://news.google.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?oc=5" TargetMode="External"/><Relationship Id="rId1240" Type="http://schemas.openxmlformats.org/officeDocument/2006/relationships/hyperlink" Target="https://news.google.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?oc=5" TargetMode="External"/><Relationship Id="rId1241" Type="http://schemas.openxmlformats.org/officeDocument/2006/relationships/hyperlink" Target="https://news.google.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?oc=5" TargetMode="External"/><Relationship Id="rId1242" Type="http://schemas.openxmlformats.org/officeDocument/2006/relationships/hyperlink" Target="https://news.google.com/rss/articles/CBMirwJBVV95cUxQYXZmYlFqd2JEcFRVcXprcDJESi1QU1p2dnByTWltbmYxd28tZTZRUjhvUkIweV9YaFFqODl1dkpDUGtOSVUwRnZ1Y05oWHp4MTNFcTVVM1djSGJ2WjRVMlk2TU84QzdlMC1zQzZQU0hxZFhia1BBeHZoUkhnQURUUzJvT3NnaXdvdm90N3dMMGZManBEQVU3RFBGNm9GWHJ0bkwtWnhhaEJJbWJoYlZXMDNMNVd2RGJuZGtTNzBJcGdrZ3BDZE1XSl9hdUVIcU5wVGl3VEZRZ2Izb05iY1JpYl9wNUE3eFQzT0ZBbS1HX3BYS1dqQ3NvRUVyN2M0ZjVVczhMNm1FQ1VnRFpCSmIxRmRrYTdKajVIQW5ORUlhMXA5N25rMmJ6dGFKbGFfU1E?oc=5" TargetMode="External"/><Relationship Id="rId1243" Type="http://schemas.openxmlformats.org/officeDocument/2006/relationships/hyperlink" Target="https://news.google.com/rss/articles/CBMilgFBVV95cUxQYlFqaFVJU1daYWRxaFd5bjFTaklCVDg1RHBGNkV4RHpEc0FSNFhtODB2REZhdV95RGZVZVY1UENQZXRnVWNZWW9Ba1VSQXJqZE9WZWVodlU0bXlCWThNVElrUWNUOXViMVNTOUllbXh6ZWlWNnRsMnFjTUhWd0l6MFY2eVJXWVBicS1FZHhvcHpBU3dXaEE?oc=5" TargetMode="External"/><Relationship Id="rId1244" Type="http://schemas.openxmlformats.org/officeDocument/2006/relationships/hyperlink" Target="https://news.google.com/rss/articles/CBMixwFBVV95cUxNSlU3RW40Q3d3dlotZ0tMbDZNYlZmcXBTell4U2RkWEY0eWI2LS1TMEgzV2lMbGZ4NklfLThvQmdPaTFwZjZtTmV2MHJUQ2N4LU5CMU5RMDM2U0VLdTRwcGIzQ3RyeW44cDV0UFh2RWtTLTFKQTBncHhNUXBrdXRuUU5UUDZyNGdmdllVbGhYbmJrMzE2cm9OeHY1eW1IVUdRT0drSkp5V1RZbVNTRVc4bHFrWE41M2lqOEF4VGktT2ZDNTRIeTlr?oc=5" TargetMode="External"/><Relationship Id="rId1245" Type="http://schemas.openxmlformats.org/officeDocument/2006/relationships/hyperlink" Target="https://news.google.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?oc=5" TargetMode="External"/><Relationship Id="rId1246" Type="http://schemas.openxmlformats.org/officeDocument/2006/relationships/hyperlink" Target="https://news.google.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?oc=5" TargetMode="External"/><Relationship Id="rId1247" Type="http://schemas.openxmlformats.org/officeDocument/2006/relationships/hyperlink" Target="https://news.google.com/rss/articles/CBMiygFBVV95cUxQaXhIOFZmT0VWenRhZHZlUGppZ2RCTkdRZWhodmhFSjl5T2FzVGJza2dyTUVWUnd6TTNLOFk0ZEViX0pfVTFWUTBmZ1E4MXFwdURkMlZvcXhwQlRFNUtRWG15ZTg4VDF1MnVMVU1yaGY5TUZXYmlEYTI4dlNvSXlLWHVmdl9OSmgwWWw1aXVOWHpuT1g5TVZBbkVQN000MW56elhMZlFNVy1TZEIzSk9mc29XUXJOM2NUTlVpYlk0ZllfWmdGYmdlMDZB?oc=5" TargetMode="External"/><Relationship Id="rId1248" Type="http://schemas.openxmlformats.org/officeDocument/2006/relationships/hyperlink" Target="https://news.google.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?oc=5" TargetMode="External"/><Relationship Id="rId1249" Type="http://schemas.openxmlformats.org/officeDocument/2006/relationships/hyperlink" Target="https://news.google.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?oc=5" TargetMode="External"/><Relationship Id="rId1250" Type="http://schemas.openxmlformats.org/officeDocument/2006/relationships/hyperlink" Target="https://news.google.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?oc=5" TargetMode="External"/><Relationship Id="rId1251" Type="http://schemas.openxmlformats.org/officeDocument/2006/relationships/hyperlink" Target="https://news.google.com/rss/articles/CBMipAJBVV95cUxPWEdSbHhvTFREc0lQSlhQdjA3bm5NYllTOXR3R2VmZHRzR01oQmhXalU3S2pRUWgtWTU1em1jRUF5SXhCTW1hQ2xCSkNhMmM1UlRFMDBDY2VTa2d6RF9iYXZpN1FNSmZZUGZiN2czT0lCZ19UdnBfMVRLczJNSEMwSzRqN1pyUDQ2QmtGVlVmQm40bHNRYUd0dFBpY3I4MFdUM3VjQWhVcTRRVkhJSUJpczZfVk1oN0JweU80ZWR3Z0t4RWFNMm50WjNFSkM5OFIwVy0tYUs0dWpTZFR1c0F3VmVKZGlrN2FCa3RFNkNpSGswMDY1M0xiNkd3ZUJsVElGdHZ6Nk9GYVQ0V2FVRFUzZnlOSHpnenVGR0VJN2FuTU1JOU1R?oc=5" TargetMode="External"/><Relationship Id="rId1252" Type="http://schemas.openxmlformats.org/officeDocument/2006/relationships/hyperlink" Target="https://www.elfaradio.com/2026/10/22/richard-zubelzu-la-vivienda-da-para-hacer-un-documental-y-crear-un-canal-de-television-especifico/" TargetMode="External"/><Relationship Id="rId1253" Type="http://schemas.openxmlformats.org/officeDocument/2006/relationships/hyperlink" Target="https://news.google.com/rss/articles/CBMimAFBVV95cUxPd2xaRHhudzc1LWhZSWNWb1hjMTJ0QzhHN2VrMGh3cXR0eWpoQjN0dkd1bWxkRlZCVV9ySVFxZlZiRnQ0QVNYOVhVVUphaFVUaDlHOXBKSEYzb1F1eG9aVE9rUHNFVEdhTkVubjJ2N2NOXzN6YklmZWM1c2FwOHdPc2QzdTJKZXFmVnI3ZndvR2lDaFFabEswZg?oc=5" TargetMode="External"/><Relationship Id="rId1254" Type="http://schemas.openxmlformats.org/officeDocument/2006/relationships/hyperlink" Target="https://news.google.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?oc=5" TargetMode="External"/><Relationship Id="rId1255" Type="http://schemas.openxmlformats.org/officeDocument/2006/relationships/hyperlink" Target="https://news.google.com/rss/articles/CBMiwwFBVV95cUxOSzJodnI2ZVFCU3ZVR0g3YWNKYUIyMUxSWHlYYlZxb1hrV1VmS2ptdE5HWXlqc0FWNlNpVEdremdyWEphaUlYWE4zaW5uM1JGVmhrUmd4amRZMXNFUkVHUXlNdEozZUY4UXV4Rm9ZdURaenMzdE9hd1haSmc2ZDVFbGJBdHhHRzNRZjVzaVAyMEtUVVVLNHBPdEYzcTRHTlFGV3lKZkJ2WjBiN0VybDE3ZlptaVl0bHk2dzFDNVdEdk80cFE?oc=5" TargetMode="External"/><Relationship Id="rId1256" Type="http://schemas.openxmlformats.org/officeDocument/2006/relationships/hyperlink" Target="https://news.google.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?oc=5" TargetMode="External"/><Relationship Id="rId1257" Type="http://schemas.openxmlformats.org/officeDocument/2006/relationships/hyperlink" Target="https://news.google.com/rss/articles/CBMi-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?oc=5" TargetMode="External"/><Relationship Id="rId1258" Type="http://schemas.openxmlformats.org/officeDocument/2006/relationships/hyperlink" Target="https://news.google.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?oc=5" TargetMode="External"/><Relationship Id="rId1259" Type="http://schemas.openxmlformats.org/officeDocument/2006/relationships/hyperlink" Target="https://news.google.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?oc=5" TargetMode="External"/><Relationship Id="rId1260" Type="http://schemas.openxmlformats.org/officeDocument/2006/relationships/hyperlink" Target="https://news.google.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?oc=5" TargetMode="External"/><Relationship Id="rId1261" Type="http://schemas.openxmlformats.org/officeDocument/2006/relationships/hyperlink" Target="https://news.google.com/rss/articles/CBMi5AFBVV95cUxPWlI4R1dzRTI3WXcydm5aUjFzeThzV1NEZlhub19ITkFKMjgzREJzYkFZc3BYaGQxMGlmSnZRQ2F4ZFdCUjVMLXVDMjBKdWhNSEs0YjVxVnczangyZUFEdTZxc2x2elRMN05fbmlLcUhZTVNqT090VlVvWEVLNWpxNWxnOEt2T3FZbkNSMFotY2stSGJMMjRZSHp3V1M1Vkl1V0d0clZYak9GMnN3czk1WTU5TWZ3REQyeHEzdzVPVUg0b2RYUzllckp5aDVIUmFQTmJMV19KaFdGcDhvSGktT1gwa1_SAeoBQVVfeXFMT3ZhUHpla2dZcDc3cHpKUXZTYUxnTmVQSGRBNGxKSXdrYnV2bWM5ZzVWeHlFU0hOV2VDNF9LSG1aY1BYTjNnSzRmQjRBSWtRMkhQLUNxNFNKSGRhcEJCazZvaDFRZTdJbkR2N25ISVpGWm40MWpLakRmUDNfbzNYb2hfcXdGeFhYLTltS09YcjY1NGRaRjhOZ1R5dTNpWnQ0djRMTGM4NXRGalFMVEZZM2RIWnZvd004cFpDcVJSS0IyN0VMeDVQMG0yMXNWcGdDY3VUS0taMnZ5ZzY3VU16ZkhzNHQyVER0S3h3?oc=5" TargetMode="External"/><Relationship Id="rId1262" Type="http://schemas.openxmlformats.org/officeDocument/2006/relationships/hyperlink" Target="https://news.google.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?oc=5" TargetMode="External"/><Relationship Id="rId1263" Type="http://schemas.openxmlformats.org/officeDocument/2006/relationships/hyperlink" Target="https://news.google.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?oc=5" TargetMode="External"/><Relationship Id="rId1264" Type="http://schemas.openxmlformats.org/officeDocument/2006/relationships/hyperlink" Target="https://www.elfaradio.com/2026/10/21/queremos-ser-soberanos-en-todos-los-sentidos-cuba-lucha-por-su-independencia-energetica/" TargetMode="External"/><Relationship Id="rId1265" Type="http://schemas.openxmlformats.org/officeDocument/2006/relationships/hyperlink" Target="https://news.google.com/rss/articles/CBMiwwFBVV95cUxPLWtzYTh1allZWFdONVBNVWJIUzR1dWNhQnNyaml4T3A4ZEVsejFlTDM0d3FaZ1hzenhOLU1yVEQySERPR21LVnZJemJMWUtOVmN6TUkxQmtXLTkycTdmX2pVRFp4d19rdEc2azNEYTRKM2k4bzFmbWlQTUZjMHd5ZnpFbnNaUnpXcnhMY0lCaUxMdlpvQjkyUzVtOWx4UXE2a3dhNE52TGk3TnpSVVlITk56N3NkbTNxdW1hMHdKM0Zrbjg?oc=5" TargetMode="External"/><Relationship Id="rId1266" Type="http://schemas.openxmlformats.org/officeDocument/2006/relationships/hyperlink" Target="https://news.google.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?oc=5" TargetMode="External"/><Relationship Id="rId1267" Type="http://schemas.openxmlformats.org/officeDocument/2006/relationships/hyperlink" Target="https://news.google.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?oc=5" TargetMode="External"/><Relationship Id="rId1268" Type="http://schemas.openxmlformats.org/officeDocument/2006/relationships/hyperlink" Target="https://news.google.com/rss/articles/CBMi4AFBVV95cUxOTTA1eVk2bjM5aUIzUmxrZWdxVnJLODNJYk5KLXpqc1BHS05FZzM3Y3lfZ1piZ3Q2Z3VHcjN0TlA3X0J4Z05yU196ZGFWSElPWFAzUXRfaHR2ck9RQlc5VUZKbWE3UlRLeG4xWFAwekxNNWFuZGhlWTQ0dEM5UWFfUG9zbFJ0WVE0bDB5cE1xYjRKMHMyYVRPNVVrd3BROUlTRWdWM05ROUJOT2FScl9fX2JUQ00yakRTM0VBdFRZcUhSWl9rR05hVm1ycTJQeXVqZldhS1l5SDNTUjQwbVBvVg?oc=5" TargetMode="External"/><Relationship Id="rId1269" Type="http://schemas.openxmlformats.org/officeDocument/2006/relationships/hyperlink" Target="https://news.google.com/rss/articles/CBMiqwFBVV95cUxQT2VCdzRSQUUzN0FvVXlxazlFbTZvbVB1a1BKWkJ5cDhuazdUb1JnN052aHIwaHljZ1h0bDdhVEkwX2pYZlJhREJYV1UwZjFCSVoyTVo0alNFeVFVckdvNFhxWXZ2ZzZVQy1XN0R2ZllabF9SdnJ5U0hJLTJtRWZveERDWGZJajZpSnFBR3BJekV4Y1NJZmxsQW0tV3hJMWEwenhRYlVxcVl3WjDSAbABQVVfeXFMT3lXV09kLWVNM0VQcWs2cW1acGRCQkE3SVVSQzNGT1Fvd0lrVmY0TkE4aEFYcTBtMUhUc3ZsRGM3TlBFZUpCbWotaFJ0Q2lhV2o5LVN1NjdLUTZEbW5UUEFlQzVBX3NSM1phRkZEdlE5OEZib08zNjlPT1dDaXJPUjk0VnhwQUdIaVZrUE13ZWFsaHk1czFhSzBMTmJtUkFmb3RONDZ2YjRrb0RPYWtzM08?oc=5" TargetMode="External"/><Relationship Id="rId1270" Type="http://schemas.openxmlformats.org/officeDocument/2006/relationships/hyperlink" Target="https://news.google.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?oc=5" TargetMode="External"/><Relationship Id="rId1271" Type="http://schemas.openxmlformats.org/officeDocument/2006/relationships/hyperlink" Target="https://news.google.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?oc=5" TargetMode="External"/><Relationship Id="rId1272" Type="http://schemas.openxmlformats.org/officeDocument/2006/relationships/hyperlink" Target="https://news.google.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?oc=5" TargetMode="External"/><Relationship Id="rId1273" Type="http://schemas.openxmlformats.org/officeDocument/2006/relationships/hyperlink" Target="https://mastodon.social/@obnru/117472802980415347" TargetMode="External"/><Relationship Id="rId1274" Type="http://schemas.openxmlformats.org/officeDocument/2006/relationships/hyperlink" Target="https://news.google.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?oc=5" TargetMode="External"/><Relationship Id="rId1275" Type="http://schemas.openxmlformats.org/officeDocument/2006/relationships/hyperlink" Target="https://news.google.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?oc=5" TargetMode="External"/><Relationship Id="rId1276" Type="http://schemas.openxmlformats.org/officeDocument/2006/relationships/hyperlink" Target="https://news.google.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?oc=5" TargetMode="External"/><Relationship Id="rId1277" Type="http://schemas.openxmlformats.org/officeDocument/2006/relationships/hyperlink" Target="https://news.google.com/rss/articles/CBMimgFBVV95cUxPWEZxTi1WYmdlMFluMEdrcWlVN0xCMUROQU5ZWHZhUHZqMkpKWUd3RmgzRUhzQkhTZFd1MnExR0xPQmNoOWNsVXBNNHRmMUo1RXdaMjczeXcxVHE0TkRtUE16WHJ2dmFiN1pobi1MV1hoTjh4YzBEOG05c1NkMUlGVXh6TmtXakVsSl9wWm1pZ3ltUGphX1B1Y2VB?oc=5" TargetMode="External"/><Relationship Id="rId1278" Type="http://schemas.openxmlformats.org/officeDocument/2006/relationships/hyperlink" Target="https://news.google.com/rss/articles/CBMilAFBVV95cUxNd3Yxb015c2ZvZVBYOVRjSWhDVXdCMXpJWmpsRTJRdGlleVBvOUJteXpoYmNxZlk1eDh3X2pJTnBoV1NlVzd4WTdUdjhDcEtWWVo3LUxsMmtIM2RUa2lzZWFucmJzaUh1eXp2MWJaQS1HY0NIMnVld21zLTBqMnNyN2I1SVpCcDRTbFBITHVoWUV2cEVa0gGUAUFVX3lxTE13djFvTXlzZm9lUFg5VGNJaENVd0IxeklaamxFMlF0aWV5UG85Qm15emhiY3FmWTV4OHdfaklOcGhXU2VXN3hZN1R2OENwS1ZZWjctTGwya0gzZFRraXNlYW5yYnNpSHV5enYxYlpBLUdjQ0gydWV3bXMtMGoyc3I3YjVJWkJwNFNsUEhMdWhZRXZwRVo?oc=5" TargetMode="External"/><Relationship Id="rId1279" Type="http://schemas.openxmlformats.org/officeDocument/2006/relationships/hyperlink" Target="https://mastodon.social/@elfolio/117490144024268081" TargetMode="External"/><Relationship Id="rId1280" Type="http://schemas.openxmlformats.org/officeDocument/2006/relationships/hyperlink" Target="https://news.google.com/rss/articles/CBMiqwFBVV95cUxQS3Q1VlloTUVGVjhjbk9PQ1R0SU10V09LNldHLUxxSWdNenFDRlJ1cjlMU0pnREF1dWdHU3h2N0hDWVpOaF9CVHVzUFg1OTJZTHd0dkRqajBNNVd4RjNKTDhFbnU4azF1dlVGRG5jcWxmTWdvMFpfUGNrUFJBZ2t4LU9Ra0RheDlacEQycEZSR0FSS3BnTlJibmdUbDNPZzZ2N3ZVRWY5U2ZEMWc?oc=5" TargetMode="External"/><Relationship Id="rId1281" Type="http://schemas.openxmlformats.org/officeDocument/2006/relationships/hyperlink" Target="https://news.google.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?oc=5" TargetMode="External"/><Relationship Id="rId1282" Type="http://schemas.openxmlformats.org/officeDocument/2006/relationships/hyperlink" Target="https://news.google.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?oc=5" TargetMode="External"/><Relationship Id="rId1283" Type="http://schemas.openxmlformats.org/officeDocument/2006/relationships/hyperlink" Target="https://news.google.com/rss/articles/CBMizgFBVV95cUxNRVJaTTdwczlmdU1DbXR6ZzBETG10NEVJaXMzNEpkZkJFcDY2RzNFMmJvcnozWmFyU2c3WWl5aEpXUVJKZzZJRl9yU1VFLXRBUW1Jd3dqb0lhTm9kZ0hkZ2xla1laYkplUkxpak9hZzJJd0VCMzhDNFJoQ3ZkejFySmZxQ2dOLXpNY2UxM0JmVEFRN2F6Wk1PZkcxZkdMeVJLWnZldnotdk1YWnJZaWlaRFBRZDNyaER0M1Z3Y2h5WVM1dkFfUU92S1hyZ2N5UQ?oc=5" TargetMode="External"/><Relationship Id="rId1284" Type="http://schemas.openxmlformats.org/officeDocument/2006/relationships/hyperlink" Target="https://news.google.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?oc=5" TargetMode="External"/><Relationship Id="rId1285" Type="http://schemas.openxmlformats.org/officeDocument/2006/relationships/hyperlink" Target="https://news.google.com/rss/articles/CBMi0wFBVV95cUxOQzB6b1plaThrM2JvelhXQ1hlZ3pUTXlOVFU4akVCQU5fOEJZcjVxQ2hxc1ZmeUNXWTN4dWVTX21IVDZDYXRub1E5S1J4RHVRal9Pc19CUEZpQVdQUUFsenVKV3pCQjdUQ2EzWWhnbEZOcmd0WHVtU2NyN09tal8wbDZNTkIzZ2Z5dlJMTlg2eTZuZkc4V19GWlF2Sm9mRHUwcGtQd294RWtnR3pqSlNwUHMzbnZUeDAwWERzaGdLWGdzTXVsRDktc21KbVNoUHlCME1z?oc=5" TargetMode="External"/><Relationship Id="rId1286" Type="http://schemas.openxmlformats.org/officeDocument/2006/relationships/hyperlink" Target="https://news.google.com/rss/articles/CBMi2AFBVV95cUxQVUNkNk5ELWx2OHN1ZFlyRU03dTZtYVV4Z2ltR1BBZmd4bWlaNFdITDUxM19GVVd1THQ2U3dpS1dROUM5VGZEV3JITU1OVUVGcjZSbGVzVFFBVUUzY3NGbl9lNXNKNHVsMWoxMnpVd1F2OXRSN0xwNmRLMGd5UEt3SjBpSnBHZ3lSaG1oRUFLdHlXU1d5dGpWU29jQzdUdHdOVElWZUJEeE1DY0doSkpDaHA5MjNIeVlPN2cwa2R2Q3BlOWRJWWh6Q0hJOHdpZkhLZWpTd2lvUkE?oc=5" TargetMode="External"/><Relationship Id="rId1287" Type="http://schemas.openxmlformats.org/officeDocument/2006/relationships/hyperlink" Target="https://news.google.com/rss/articles/CBMiswFBVV95cUxPVm1oUXlpY3ZCNTB3TFB0N3Q1TzBrVS0zSTR0Z3lBZFpTQ2U0akNPM0JmTGJPQmxJTDd5ZllDaDdHR3J4Z2x6RWowdzdjcDVmeGNVWmNFdVVrTEMzSDVrNWFhdkVpZHNWYjhOWnRIY2R6UWhqVkxvXzg3UGFOYmZMdjBLcFJBNnRNMmQzalVHTC10Zi1MdnpGaTVSWDJHOXpfVGh4UmliN0dhd1hkb3ZJdXFGVQ?oc=5" TargetMode="External"/><Relationship Id="rId1288" Type="http://schemas.openxmlformats.org/officeDocument/2006/relationships/hyperlink" Target="https://news.google.com/rss/articles/CBMi5AFBVV95cUxOeFNHREhnZ3R3QlBPaVJyZjE2Y1h5VFlHeUdfTmppMWNBM1VEWFFfQVFCYVNWbU5ybm9VX05oMmRWSlJKYkE3QnZkZDJXcFExekxGTG1wdzNlcG14VEVxT2dJUXBzN1p0RFROLUllWU0zdlJOZkVFOFN6dTdVbHdOeWR2Ti1KMm05ZXp4Z0d3UGVGUkFsaGp1ZndPVkV4XzI5MlB5ZVI3enczZVVnOVJ5eVBXalNpTjV4eUJnWU1UNXNTMWVWWDAtTy13RHJ6Z3EtV1d2dkJ3TGpydVhhcUFFQzZsN3E?oc=5" TargetMode="External"/><Relationship Id="rId1289" Type="http://schemas.openxmlformats.org/officeDocument/2006/relationships/hyperlink" Target="https://news.google.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?oc=5" TargetMode="External"/><Relationship Id="rId1290" Type="http://schemas.openxmlformats.org/officeDocument/2006/relationships/hyperlink" Target="https://news.google.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?oc=5" TargetMode="External"/><Relationship Id="rId1291" Type="http://schemas.openxmlformats.org/officeDocument/2006/relationships/hyperlink" Target="https://news.google.com/rss/articles/CBMi2AFBVV95cUxNV3NWbzB5UG43QXctWHFhQ0V0WnB2c2tMX2MtcGtPNDdXUnhQdURwdEp5SEk5WEZPQkVnX2VWWnpLU2tudHlaSl9BZ1Bjam5MOTZRNUZCVW5WTHZpSlZHNmJtOGdNSXA3ejBHTnprX05WWWptc0VnekU0TWw3MzRoVmFfeEJPQ3V0MHBEbGJiemY1emxkNzlvYmVaRThQX3c2X2xFQktHZ0R4OVEtbXJQV29fb2E3V20wZ0F5VURTaU9sTlJ3b2ZXdWYwWEo5c3Npa3JIUzFRcEY?oc=5" TargetMode="External"/><Relationship Id="rId1292" Type="http://schemas.openxmlformats.org/officeDocument/2006/relationships/hyperlink" Target="https://news.google.com/rss/articles/CBMirgFBVV95cUxPWlhuNm01UXdfN3RoS2VGNnNsSm9DbnhmTXNHTGtiOWRTYTRJVW1FazZjdXUtZkVXc0ZZUGhnV1huQkNSbEh3cUdKa0p0bS05RmE5R2tUZDU1TXlrOW55VEZ0eThzejVmVlNEVTJrSmVFTGVZX084YWFFWEl2RGFVa3JVZFZIazRjOUJkV0hWWWdmbkRudjRzRVBXSjdwdll5WUNBMlpRdXN1RlRxY3c?oc=5" TargetMode="External"/><Relationship Id="rId1293" Type="http://schemas.openxmlformats.org/officeDocument/2006/relationships/hyperlink" Target="https://news.google.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?oc=5" TargetMode="External"/><Relationship Id="rId1294" Type="http://schemas.openxmlformats.org/officeDocument/2006/relationships/hyperlink" Target="https://news.google.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?oc=5" TargetMode="External"/><Relationship Id="rId1295" Type="http://schemas.openxmlformats.org/officeDocument/2006/relationships/hyperlink" Target="https://news.google.com/rss/articles/CBMiwAFBVV95cUxQeUx6eWUzdmdSS1RYa3lmNkVOSUtDRWNOeTh5ZFVLR1dQZXFrcUxPaFZqdWgtWGRpZFU1NFBGeWxobnl4R3lteWlOVWdrSEVyd3N4eWRfc1JCZ2hwWUhodldHQmxoTHRWbllmTXdXQURmSUtWdXplUDZQR0V2QmVRTEt5U2xrVlBoOWJjbXZNTDBUNHFzd3ZLajUxZ0ZUMEVJdlZVZzdjLVNrWkFUX3ZsM2pMcG5uTFRHLV9remFBR3E?oc=5" TargetMode="External"/><Relationship Id="rId1296" Type="http://schemas.openxmlformats.org/officeDocument/2006/relationships/hyperlink" Target="https://news.google.com/rss/articles/CBMitwFBVV95cUxQNlktdVRabjk3Z3FhQkJLR3Q4dmNkTE90bFBHR1ZFYzI1djJ5V0tlcEhtbmNHVEoxY0lNejZkMkpQRVZJdUdDcFh4enBpQ0lVVmprNnRnb0tHT1QtMTFpNkRub1pOMW5EY2RNc1ZvT2NnS3FkWkE3TVFJN2JkUUJPc3o5dFhhck5xN3M1QnN5WWFIMHkzQ0w3WFRLbWd0WHFrZmFHQUN5N3RkaHA4YlZvOTJ0dDRwOWM?oc=5" TargetMode="External"/><Relationship Id="rId1297" Type="http://schemas.openxmlformats.org/officeDocument/2006/relationships/hyperlink" Target="https://news.google.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?oc=5" TargetMode="External"/><Relationship Id="rId1298" Type="http://schemas.openxmlformats.org/officeDocument/2006/relationships/hyperlink" Target="https://news.google.com/rss/articles/CBMi1gFBVV95cUxPQVVrd3pUN3NvQ0o2ZFc2clNDUGpGaVA4cjNSRXFJVkNRMmZPaWZ2SlEtN19VQ3lqWmtzaG5COEN2WFltTkdMczZiU1p3Rm11bzB5eklOV1ZzbWgtclRGSmZxTzhsNVlSQW51aHI1Mzd2Slc3Qk1LQkdmU01Ia3F0VzIyV2M0T0ZvQXZOV3RteXlBaTJ2ZVJ4RmdaYVpCMkQ0SlFLcERQdER0eHJPdC1lZFBaZlc5ZDhINko5VUVRbkljb1ZKTHc4RWJnTHBHU1ozd192b01n?oc=5" TargetMode="External"/><Relationship Id="rId1299" Type="http://schemas.openxmlformats.org/officeDocument/2006/relationships/hyperlink" Target="https://news.google.com/rss/articles/CBMipwFBVV95cUxOUlUtTDBoSEQ4MWFfYXROUl9wVVJsTGt6NDI0SzRfM2NTSDlfVlJqclljVTY0RmFiM09KUTdBRnNEU2YwWk81dXowZlJMbWhPbWVla1NLbDVzczBlODdQeVhibzRTSnFHWWxiWUk5QzB5d0FNZWcxVXltdlV3VUhRV1BfbkdjTnVnYUMweTdWS0h2ckRleFBobjhlQzBxYjVFa3VMUXdQYw?oc=5" TargetMode="External"/><Relationship Id="rId1300" Type="http://schemas.openxmlformats.org/officeDocument/2006/relationships/hyperlink" Target="https://news.google.com/rss/articles/CBMi_gFBVV95cUxNdU5MZHlQRkJ6bGhUQ1VRbFNsZjV4dWxoZkRLOVRqT2NKSUNpVGNFVWdyRHZnOHZyUmtvRFBaU3hWNjlmN0xLMG9RMTBmbVEyUE1nX3BZWjRKQ2hRd25XTkJmNkN0Um8zUWpRV0FrbG9oOFNNdFNlZXZRSWRqY3BXM0Vtd2RKdV9yaE9veHhWQzJiRFY1aVB3ZDFwUFM0Z0lQV3ZKaXIxN2tCQUpsUjZQaC0wV2hCLTJLNDg5WGZKSkphVEJGRUNaLWs3Y2FYaE9vQncxdUhBeWdfYnIwVFZPWno3YlVZYm4zUDNGYVF4YmFEbjR4akJTaDlCd2F0QdIB_gFBVV95cUxNdU5MZHlQRkJ6bGhUQ1VRbFNsZjV4dWxoZkRLOVRqT2NKSUNpVGNFVWdyRHZnOHZyUmtvRFBaU3hWNjlmN0xLMG9RMTBmbVEyUE1nX3BZWjRKQ2hRd25XTkJmNkN0Um8zUWpRV0FrbG9oOFNNdFNlZXZRSWRqY3BXM0Vtd2RKdV9yaE9veHhWQzJiRFY1aVB3ZDFwUFM0Z0lQV3ZKaXIxN2tCQUpsUjZQaC0wV2hCLTJLNDg5WGZKSkphVEJGRUNaLWs3Y2FYaE9vQncxdUhBeWdfYnIwVFZPWno3YlVZYm4zUDNGYVF4YmFEbjR4akJTaDlCd2F0QQ?oc=5" TargetMode="External"/><Relationship Id="rId1301" Type="http://schemas.openxmlformats.org/officeDocument/2006/relationships/hyperlink" Target="https://news.google.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?oc=5" TargetMode="External"/><Relationship Id="rId1302" Type="http://schemas.openxmlformats.org/officeDocument/2006/relationships/hyperlink" Target="https://news.google.com/rss/articles/CBMi0AFBVV95cUxNWUdLemtHMTd6Q2RBdVk2bTNaWXk3Z1JmUm04eVNTd1o2ODhhaU5OZmFPVWFKRXhiSjM1OHVOYnFjYTNFVFFTSG9KZW5VLXFmUzBMdm1KYjNOOHVkeWZYQUZOUXl2cjZzd2tKSjlndS02MlQ2LUlMTlh3Zm83ejhqQVoxODBkdXE2YU0tSld5THpXSHVnY294bkFmb18wUWJyeWZSb212UmlGanR6Xy1kR0tocUVGckZ5TGNhclFpWDJ5dUxMRTF6X2cyZ19BMkZP?oc=5" TargetMode="External"/><Relationship Id="rId1303" Type="http://schemas.openxmlformats.org/officeDocument/2006/relationships/hyperlink" Target="https://news.google.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?oc=5" TargetMode="External"/><Relationship Id="rId1304" Type="http://schemas.openxmlformats.org/officeDocument/2006/relationships/hyperlink" Target="https://news.google.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?oc=5" TargetMode="External"/><Relationship Id="rId1305" Type="http://schemas.openxmlformats.org/officeDocument/2006/relationships/hyperlink" Target="https://news.google.com/rss/articles/CBMimAJBVV95cUxNczlXM0lFbWdLMlc0R3FpdTZ6QXBETnZlYVpLclFiNGk4U3BVSzEwSE92amR0LUowSVFuYWxDRDVYbFRFdVRzeDQzd2ZLdHZIVDlZTjRSZDlaajZWZFNubDlmbzM4WTBaTjNBaWVqckJ4b0dyZjdnVTlkNFpiSjJBMlcxdk1BMFROZHUzVV84MnNVTXQyRkREeXc1Qmt6UUVmSklvbWljNml2NnpZZXUwZE9hNU1NMEtZanEwQVBldURjWGJ4YWJPQXZxeEdrbFN2d2lOSDQ3RURQNjJLUWF6V1Y2dk5WSkZyTkFFamRFdUxRNjRfb3hFSDU5ZzdyUUx3TzhmN0VTNXpnTnRnMWJDNVI2UHpOMkJS?oc=5" TargetMode="External"/><Relationship Id="rId1306" Type="http://schemas.openxmlformats.org/officeDocument/2006/relationships/hyperlink" Target="https://news.google.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?oc=5" TargetMode="External"/><Relationship Id="rId1307" Type="http://schemas.openxmlformats.org/officeDocument/2006/relationships/hyperlink" Target="https://news.google.com/rss/articles/CBMipwFBVV95cUxOZjdiRDA4WXpTM0YxXzhiSlRwTnM5TDJTYzBLbnhudWFrODU3YllWb0w3MEV4c0VJZmFPQ3pmZnhxTHoxVi0xcjY3U1JFT0JjV3dkWWRPUEtNU08tOEVyQTc5V3pHMTR6ZjZWdERFODhCUEg4VEZmWXZpWDE0WVVCYjJTRmphbDNVZm5HWGhLS2RrZTFmdHpVYUgyVGtwQlpVVFlTVFRRRQ?oc=5" TargetMode="External"/><Relationship Id="rId1308" Type="http://schemas.openxmlformats.org/officeDocument/2006/relationships/hyperlink" Target="https://news.google.com/rss/articles/CBMi9gFBVV95cUxOYWdOaG9NbE5QcW1mNFJvZy12VFppSGIyVEc3bF9qVU1UN084Y05WN2lQQndmU2UwSDhwSU9VOGFsUXphcVplSUItNUdqM1JwdDJUU0c3bjVnYlNuU2lYZFVmZ0VNbDUwLWZyZnd0NXBEQUFZb1cwcVVFMExxNGxjMXpOLWtZN1pWQ1hLa0RsZmdhR0t5M0hfQ291eUlvUkhrVXU5blMtM3J2d0dZS0J3cnZUZXhJcEtKdmMyWXZoN0tobzlWWjdMRlp1SDYwZnkwb21TNUtvMGZfcVVrMXZ0S3lxMURqYkJoVUhmaUMyZWVHQlo0eEE?oc=5" TargetMode="External"/><Relationship Id="rId1309" Type="http://schemas.openxmlformats.org/officeDocument/2006/relationships/hyperlink" Target="https://news.google.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?oc=5" TargetMode="External"/><Relationship Id="rId1310" Type="http://schemas.openxmlformats.org/officeDocument/2006/relationships/hyperlink" Target="https://news.google.com/rss/articles/CBMinwFBVV95cUxQNEpwY1c3X0dLemNxYzhWVzNlQVBwTXNfYk1vUFR3THdPa2hFdEx5dzBNTklrN3o0Y0dmdXN3N1hONHlPUDJOMXVLZmdMYVJLbHpibWQyTTl6anJGaVNqbEc2dFY0STlkX1hNV3ZTNE1BaFpBRkFqRENUYjhTa1BFaTA2UE01a0VaS05fUU9JQk9JcGZ0a3ZvOEp3bDVCQXM?oc=5" TargetMode="External"/><Relationship Id="rId1311" Type="http://schemas.openxmlformats.org/officeDocument/2006/relationships/hyperlink" Target="https://news.google.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?oc=5" TargetMode="External"/><Relationship Id="rId1312" Type="http://schemas.openxmlformats.org/officeDocument/2006/relationships/hyperlink" Target="https://news.google.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?oc=5" TargetMode="External"/><Relationship Id="rId1313" Type="http://schemas.openxmlformats.org/officeDocument/2006/relationships/hyperlink" Target="https://news.google.com/rss/articles/CBMiY0FVX3lxTE9NWFdCekdDbnpVSmRtNVdjV0pYN1pUZUNWanVyZERDTXhYVU5LNGlXT2V6cFhFUWpON0VsQ3BOVy1vM1U1S1Fsb2tZelZZRVMtX1hrNV9HdGZUZUJYRFBoZHNUWQ?oc=5" TargetMode="External"/><Relationship Id="rId1314" Type="http://schemas.openxmlformats.org/officeDocument/2006/relationships/hyperlink" Target="https://news.google.com/rss/articles/CBMiY0FVX3lxTE5ZaFlTWTE0UVphaW5aaVFpTW9tbVZjSFY1V2E0OXdBa0ViOUZzaHM1M2pCV0JFc0ZsQ3JGR0t2TTk3ZHpDVlVGRDdFc1FTZTlmdjBjZjBrRUctQ01Lb0RvLVBEZw?oc=5" TargetMode="External"/><Relationship Id="rId1315" Type="http://schemas.openxmlformats.org/officeDocument/2006/relationships/hyperlink" Target="https://news.google.com/rss/articles/CBMiY0FVX3lxTE9WTlNnNjlFcTJYUFY5NGw0QW5ZMEpabnYxRExyNy1RemR2aXpGbFlsQlV2dURLem1ONVlqTXhOaG5tSmNESmQ1WHRaRDN6Smw3N2ZCUlFHV1lCRmtYeEMzWUhoaw?oc=5" TargetMode="External"/><Relationship Id="rId1316" Type="http://schemas.openxmlformats.org/officeDocument/2006/relationships/hyperlink" Target="https://news.google.com/rss/articles/CBMiswFBVV95cUxOOWZacFFZeUV0bmRmT3JkcDhHX1piejFSYXJ1SlRjajJiaEtjR3c5SGMyNERXSVR1TWd6dWI4eURYWm84VWRicGdYWUxsSEZqMjJsOWhNNUlIZVlxRTlsQ3h1a0haY0tYdWZ5M1c3MWhydTNtTTM4em10UXZLZGRZYjFHRGxwNmIxUnFNUEtIcU5FS2lweEpSZTZMVDZ6Q0J2Y3FIMzRoQklvb2FGYlhWZGFaTQ?oc=5" TargetMode="External"/><Relationship Id="rId1317" Type="http://schemas.openxmlformats.org/officeDocument/2006/relationships/hyperlink" Target="https://news.google.com/rss/articles/CBMi7AFBVV95cUxOZU0xdjdTRlZXNFpvelhXNVU5SHQtSFBEWDhjRHA1VS1oNlRjZ3JSS1ZZSXpnY0lvcW5jOGh6cERVLWFHblNxdVZxM0h3VC16clNpYWNvZHYzWGJjWXhuRVlQMzliOTBTTmFzRmd1N3dsSndUaVdub252UEpPaDRWSHdGeW1aaUljdFc5SGtCNkU3NmN6MlByM1h5U3diRTVEdEU2Y0hfNWVfdk56WndQLXBDZG9hdi1YNFVNazgyb0tPV1dJUFcyLUpiWWtpU1pJQVU1VkpBbTNycGRmOWtVLUxwdUZtem9mX2RGSg?oc=5" TargetMode="External"/><Relationship Id="rId1318" Type="http://schemas.openxmlformats.org/officeDocument/2006/relationships/hyperlink" Target="https://news.google.com/rss/articles/CBMi-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?oc=5" TargetMode="External"/><Relationship Id="rId1319" Type="http://schemas.openxmlformats.org/officeDocument/2006/relationships/hyperlink" Target="https://news.google.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?oc=5" TargetMode="External"/><Relationship Id="rId1320" Type="http://schemas.openxmlformats.org/officeDocument/2006/relationships/hyperlink" Target="https://news.google.com/rss/articles/CBMirAFBVV95cUxQU2JIbGJjQUpXQ1dMOEVYdWtmbThWVE94ZWdzTElzM2k2MEdWSm56dGg1V1Q4U3VQYUtUd2hQUno3eTRWRE5UR1lrdlpBcmhJLW5YZVdpQkxHOUUyeDJZMzAzY2t3VTVLY2kxUGpYdDZvUDRodXg4TTdzT1JfQzRMRGF4UWpTN19wNTA3RTRURGl5T1Z4Q1gwTWdpeWt6R3NyUVNibS05Sjlybm5B?oc=5" TargetMode="External"/><Relationship Id="rId1321" Type="http://schemas.openxmlformats.org/officeDocument/2006/relationships/hyperlink" Target="https://news.google.com/rss/articles/CBMi2gFBVV95cUxNcTN0VExvVG1od1FaUEpTRHZtdWF0bmpHOVEtOE0weVl2Vk9PQzhjbzdwYmVpMVJRR1ZqV3dqSXU1Q29ReTdWZXQzWHMxc3JQYVMwbXFVVkFGSFk0Si1XNHpxcFg0MXIyNmdIZ01JSDFfVUVzbEpiMVI4dnh2T2lmSFo0OThacm9Db25UZ3A3aGVrZHBjMzR4V0o5Qm5yYUloZkRSOGJmMUk3NkpsQ1hXNkNtemtGS0xMVS13bjBwQURZTjJldU9oLTU3VnBZYmhYWHV4QzAxRUh2QQ?oc=5" TargetMode="External"/><Relationship Id="rId1322" Type="http://schemas.openxmlformats.org/officeDocument/2006/relationships/hyperlink" Target="https://news.google.com/rss/articles/CBMi7gFBVV95cUxPZ3pYWTd4X1FsbTJySU1FYVV0VlJNNjAxMVdLVG1MNjkzVzJFUWh3dzkya0tOMWJlTFN2Uk5YdVh1VEFfa1dfWnZjZ1dlVlpjQlJnQm1iejg5X1lCN2FCS21nY0t0dUlpZ051cUVRaC1TQ2MteGlqQ0hZbi1BaExiTWlfeHhyUjdhUGtGanVYdEgwWkdrblg0aENKcHJtWU9MYXRqYlpGVkFCUmJacUlvZ08xSWI1UmlyTDZ0bWxrYnFrR0RYZ3I5bkhISWFBZmtWMjRMQnp6WGxaUE1DVTh3ZXFhMmtLcnd2bGQ2V3V3?oc=5" TargetMode="External"/><Relationship Id="rId1323" Type="http://schemas.openxmlformats.org/officeDocument/2006/relationships/hyperlink" Target="https://news.google.com/rss/articles/CBMiwgFBVV95cUxQakZ0M2Mwa2JiZFBMemx6NXFUMzRwQlJmZ1lPbWVKbUdoT1h2LXUwQzlVS1F3aUZkdDJrX0UtOVBIN1ZMaGt3WExVQmtVOXkzY2hJN0JNLVd2ZlNXX3g1YVFpM1h6RVlTT0x3eGpNZTZTOU5TSTA4M2o5ZlJ3cUNrSkRZMmU1UXdrRnRwc19lNzVDT2JoVmxsYTlxdlp6eVB3d2ZjVHo2MDA4UTFseHFoLTZkWUZfNFpLTjRIWExyb2N6Zw?oc=5" TargetMode="External"/><Relationship Id="rId1324" Type="http://schemas.openxmlformats.org/officeDocument/2006/relationships/hyperlink" Target="https://news.google.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?oc=5" TargetMode="External"/><Relationship Id="rId1325" Type="http://schemas.openxmlformats.org/officeDocument/2006/relationships/hyperlink" Target="https://news.google.com/rss/articles/CBMiqgJBVV95cUxOZ3JFN2VoQkx3R0FIT1dZaXhNY1JCaVdUdVBZRmF4Z0JMWGVWNVVVdlpTN05EUjhYVjJUNWtrSm96VFFibWpIcGZhVWp1blB0b2VSMEg1VUhCTl85cjFvNEJTZFhSWlNXWE5OQUJkcUlGNzFOQk1JdWduNlpUa0hZQW9PbVJ2ckR2LS1jeXlPQ2wxQXYtTW5xQjRRbExNRUtFQWNFMTQ4TUthWWI3S0w2U3UwaDhoUjhoSWlGcDlmbVQwbWZvMGdOZzZQSEZRQWdMTVdvYXlmU0JsRlNNX195V2hlWUpwZ3NjLWZaYVowbjJhX3RVdVFxQTVWc1lBbWlOUndYc0hjZkRBMXpEaVd6MlR2SGpESmtIYlRXeEgzcGx3VkJFTTFjZXZB?oc=5" TargetMode="External"/><Relationship Id="rId1326" Type="http://schemas.openxmlformats.org/officeDocument/2006/relationships/hyperlink" Target="https://news.google.com/rss/articles/CBMiY0FVX3lxTE9GcmVIdVNHREplYTVqTTIydjhNU2xjZmdqZzYxTklkRlNqMlZ3amphcmJBcjBuU2o4MGhRQVZYd0hDa2Q5WDhTbzhjY2FXaDVWMDktUnJuNE9oRlNtR2pMWGJSaw?oc=5" TargetMode="External"/><Relationship Id="rId1327" Type="http://schemas.openxmlformats.org/officeDocument/2006/relationships/hyperlink" Target="https://news.google.com/rss/articles/CBMiY0FVX3lxTE05T0tqVUo3RkxJOXoyVTRDYzc4QkhhcDIzMVlyOE1fZWtaZUxIWUZ2VmhaYkxtcmh1QjNBUUlGLXNnbVAzZ2tFSko1bzFBYjgtelRSWllOWFhDQ1RySEVvUElfdw?oc=5" TargetMode="External"/><Relationship Id="rId1328" Type="http://schemas.openxmlformats.org/officeDocument/2006/relationships/hyperlink" Target="https://news.google.com/rss/articles/CBMiY0FVX3lxTFBBVS0wQjU1WmpQRUpFanZ1MVNrd3piMDBYSVQwbExxNG01OTJYSGVIZU1ISG4waTV5OWd4NGg4TVgzRE5LMEVTcVBVS3dMUHhraF9QUWMyTW9GWjFaeGhqNGF4SQ?oc=5" TargetMode="External"/><Relationship Id="rId1329" Type="http://schemas.openxmlformats.org/officeDocument/2006/relationships/hyperlink" Target="https://news.google.com/rss/articles/CBMiY0FVX3lxTFBaSmxoZTR1UGxtMmJTZHltckNfZmpsRTFzOUJ5OXh6UmZJYy1Ca2ZjRXlOQjM3dWh4R1F0MHQzdUozZEMtT2hHWHNhdExBTmdFb3p0SmdFeXVhbTVLU3o3VTl3MA?oc=5" TargetMode="External"/><Relationship Id="rId1330" Type="http://schemas.openxmlformats.org/officeDocument/2006/relationships/hyperlink" Target="https://news.google.com/rss/articles/CBMiY0FVX3lxTE1EOFYyMWMtdTNoWUtrRnUtMWYxWjBIcjdRMlE2YUNGMVhMX3BCUENtYjZJV2JSRFEwN0czcjdSUURRVGxqMFBHWlltV0tqZ2VmdU9UVmFET1A1c01GZ2t1NkthUQ?oc=5" TargetMode="External"/><Relationship Id="rId1331" Type="http://schemas.openxmlformats.org/officeDocument/2006/relationships/hyperlink" Target="https://news.google.com/rss/articles/CBMiY0FVX3lxTE5JTE5ycy1ZMEYxaEJTN3FjaUJKSjJ6MHdyU1d0OURKenFYM1RySWVPZ2JMdGhoSUJMUk1TY2VZX3NfN0Q2TFRxYWVIMEhzY1RWNFdOSm4tV2JHRExXLW80M2tkZw?oc=5" TargetMode="External"/><Relationship Id="rId1332" Type="http://schemas.openxmlformats.org/officeDocument/2006/relationships/hyperlink" Target="https://news.google.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?oc=5" TargetMode="External"/><Relationship Id="rId1333" Type="http://schemas.openxmlformats.org/officeDocument/2006/relationships/hyperlink" Target="https://news.google.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?oc=5" TargetMode="External"/><Relationship Id="rId1334" Type="http://schemas.openxmlformats.org/officeDocument/2006/relationships/hyperlink" Target="https://news.google.com/rss/articles/CBMilAFBVV95cUxPdmxJRDJBdWlwRVdlS3VSNDc4MVNfa1pRMFZkZEFvSElXenpKWHdJYl9GV3F3NHYzZFp2TkZNOTNiLTdhVGJSUGF2clJ0dC1weGFCTmFfNzUtNEpYTERTd2ZLa3lYaDlNV3l0aEFZclZaQW8yekFEVGJJMUx3aWdNU096dmE3dy1rY2oyUE9XSGI3c29X?oc=5" TargetMode="External"/><Relationship Id="rId1335" Type="http://schemas.openxmlformats.org/officeDocument/2006/relationships/hyperlink" Target="https://news.google.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?oc=5" TargetMode="External"/><Relationship Id="rId1336" Type="http://schemas.openxmlformats.org/officeDocument/2006/relationships/hyperlink" Target="https://news.google.com/rss/articles/CBMi1AFBVV95cUxQRjkxczIybzRTOHBSNWhVSjRGSVp5eWZFbTdSOWFlamV3RUVsY0FsS2VNcVlycklrVEFWSU5IelJTMk1mMmVyaGZBLW1RM1M1TDRZS1hCczFzQVlCYmd5TTBKbE1XQmxXVkk2NERGa1Q3NTB5M2NtLU5pQUVDVlZhaTU3SEczdmVyMnJKYnYxUmtucGlXcmpqM1MtZGhvcl81MGlSbGpJOWhKYkhJRWFENGt2UUE1ZnBmMi1zTVhjMGljUU5pNkgwREFzelptZFMwQXBleQ?oc=5" TargetMode="External"/><Relationship Id="rId1337" Type="http://schemas.openxmlformats.org/officeDocument/2006/relationships/hyperlink" Target="https://news.google.com/rss/articles/CBMiggFBVV95cUxNMEVSckFFall6ZGFXd2VUSDEzV0JCOTFWc0NHTGppTXlpOFZIVF9SSVBOdVJBd2RXVnQtNlg0eEpIa0c3YlRNMjF2LXFfYkpxQUFFM1pLV1dJenlBcVM4SEhIa1FWcE9KdTFNNUdibmRXZXNVaUxQQ1FySUVLYjA4aWl3?oc=5" TargetMode="External"/><Relationship Id="rId1338" Type="http://schemas.openxmlformats.org/officeDocument/2006/relationships/hyperlink" Target="https://news.google.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?oc=5" TargetMode="External"/><Relationship Id="rId1339" Type="http://schemas.openxmlformats.org/officeDocument/2006/relationships/hyperlink" Target="https://news.google.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?oc=5" TargetMode="External"/><Relationship Id="rId1340" Type="http://schemas.openxmlformats.org/officeDocument/2006/relationships/hyperlink" Target="https://news.google.com/rss/articles/CBMi0gFBVV95cUxOOHNSOFM4Uk1aXzFoZWdfSDBLbW5QMmotRXhNMlhIMTdmZG9YR193X3JpcmVGYmYzSm5GVHQ0anhyNXBDQUtMMmxjZTJIY2VRQVNaS2tuOFdXbEpQODNoWElYbHNOZTZES21TZDQ2RV9iMWxxbmtDRl9SSDMxcFVlZ1gxTmhhQ1RjY2Q4QWRPZ1RFS2tiU084WVJENFdKZXdUYmlBSVI5RVkyMkkzVlM5R3F1dmc5RkhyeXlDSjJqcU1jVVRHZy1vRWZCR29lWUUwaEE?oc=5" TargetMode="External"/><Relationship Id="rId1341" Type="http://schemas.openxmlformats.org/officeDocument/2006/relationships/hyperlink" Target="https://news.google.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?oc=5" TargetMode="External"/><Relationship Id="rId1342" Type="http://schemas.openxmlformats.org/officeDocument/2006/relationships/hyperlink" Target="https://news.google.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?oc=5" TargetMode="External"/><Relationship Id="rId1343" Type="http://schemas.openxmlformats.org/officeDocument/2006/relationships/hyperlink" Target="https://news.google.com/rss/articles/CBMi4gFBVV95cUxOWjY1NnV0bVd6a0hUZU5jREd1X0x4cEp6RFAyaFNvX0EwXy0tVThRTmxUSk1HVjlDVVR5aTRPRHJZRWpIT3pjckp3TnNjN1ZJenNLNFRDaFFCZXFzLVdjNjJoakZFSldrazFPSnZadTlCSFZlSE9OMjh2TGhEOHF0LUJCRExod2Z2eTlYbEpNbjg0bnBYM01qd1J4djdHWmpLaC1GTVdmM1V4NDhrUGk5RVM4SGtJZU1lb2l3OU50dG92UnpVMXJhMUVQaXIxNl85LTNyQ3hIUXRiT09nbk9Mb3hB?oc=5" TargetMode="External"/><Relationship Id="rId1344" Type="http://schemas.openxmlformats.org/officeDocument/2006/relationships/hyperlink" Target="https://news.google.com/rss/articles/CBMifkFVX3lxTE1zbVp1RHYybk9FaUNfcnZnMVlmMG9XZVQ1RFFoT01wSTYyRWFyTmE5WkpiTFN5RGRYbUxqb19GSkRMNzZjRUl3M2Q0T1lJX1FoODdBc05KbzBOeV9QODlzOW0yc3dHbDNWN3BNMHNhcjhqYnBtVl9YM1I1cG16Zw?oc=5" TargetMode="External"/><Relationship Id="rId1345" Type="http://schemas.openxmlformats.org/officeDocument/2006/relationships/hyperlink" Target="https://news.google.com/rss/articles/CBMiwgFBVV95cUxPVnl0REJhMFN1RnlLX2pVR1lrMkY0ZXVqOWJpWk5EZUZSdzVSN1VuazZKVHBzSUl1amM3NGhTLWZIYnZ2RUxFLVBXaWEtcU1HX0hrelRuQWduVFJYSkhHOE1meEEyb2JwdzZsWDAxOXhXTUN0WGxJQVNoTE5oS2t5VDJDZk9Jc2hiMmFFVzdPeWlzTDRMNDFjRG04RDAtTTFhS1dFMzQzYjFwWGlpU0loNmhXdmlnZkh3bjVHbmhpREt5Zw?oc=5" TargetMode="External"/><Relationship Id="rId1346" Type="http://schemas.openxmlformats.org/officeDocument/2006/relationships/hyperlink" Target="https://news.google.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?oc=5" TargetMode="External"/><Relationship Id="rId1347" Type="http://schemas.openxmlformats.org/officeDocument/2006/relationships/hyperlink" Target="https://news.google.com/rss/articles/CBMi_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?oc=5" TargetMode="External"/><Relationship Id="rId1348" Type="http://schemas.openxmlformats.org/officeDocument/2006/relationships/hyperlink" Target="https://news.google.com/rss/articles/CBMiY0FVX3lxTE9mTzFYUEtzbk9lSFpQdlhQYmhGT01mV1RkRXlaREFuVjFWVGZST1JVWVdxMDlkR0pNOEs5Skp5TmJfSE9RcTNwMzNFZHd0ajVzemJuNTllcGw5UjVqQ1lacFNIWQ?oc=5" TargetMode="External"/><Relationship Id="rId1349" Type="http://schemas.openxmlformats.org/officeDocument/2006/relationships/hyperlink" Target="https://news.google.com/rss/articles/CBMiY0FVX3lxTE5RcEZFVmV3Qms4LTNkalJvSjRYcDhNVWZZQTh3a3RFYmNWM3IwQmdoNVVuOXdhQUFMTU8waWpoaHdkakltb0gydmRtQktQNDM0ZVlDMm96T0FFUGZ4c1dxQ3BaRQ?oc=5" TargetMode="External"/><Relationship Id="rId1350" Type="http://schemas.openxmlformats.org/officeDocument/2006/relationships/hyperlink" Target="https://news.google.com/rss/articles/CBMiY0FVX3lxTE5wWDRxMTRheko5Y3dmUGtKQ3M3ZG9heHU2NUVMT2ktUnJheVFfdHB2aGlWTzZVSmFDYWswUzNOMGVhY0cyMHMyVjhfbEhpOFl5dEt2U2twd3JqUnRXaGlSZndjbw?oc=5" TargetMode="External"/><Relationship Id="rId1351" Type="http://schemas.openxmlformats.org/officeDocument/2006/relationships/hyperlink" Target="https://news.google.com/rss/articles/CBMiY0FVX3lxTE5WQXRtUGVFSUZ2XzZ6b0VnZ09VU3pFdXN1bGFKM2MxM2dvMXlmU1NfQnBRMFpxVm1GblktN2dRMzdRZC1EMTdqNjJiTjgzWm9TbU5tQjNleU9KellaM1pTZjd5Zw?oc=5" TargetMode="External"/><Relationship Id="rId1352" Type="http://schemas.openxmlformats.org/officeDocument/2006/relationships/hyperlink" Target="https://news.google.com/rss/articles/CBMiY0FVX3lxTE8wajdOc1h1V1puckxZeFpIaWctUlNadVBkZWYwcFVva3lmMkVQVDdoX21iaEJ5QkpPMlhjVEI1R2JzaHZ1YWUxMjlQLWZIQzNUbFVCU2F5Q3ZETmhMaXRodTNONA?oc=5" TargetMode="External"/><Relationship Id="rId1353" Type="http://schemas.openxmlformats.org/officeDocument/2006/relationships/hyperlink" Target="https://news.google.com/rss/articles/CBMiY0FVX3lxTFByNklIYVVCckFjWnpXRkpfQjlLVExwYUs1ZXUxc2VPNVBtakozaVpqc2dnaUVOUE1EemF5bDNUTGRlcWtsQnp6UElLQlViSG5mMVRNUGxEaUVOU1FuMTZMWjNUVQ?oc=5" TargetMode="External"/><Relationship Id="rId1354" Type="http://schemas.openxmlformats.org/officeDocument/2006/relationships/hyperlink" Target="https://news.google.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?oc=5" TargetMode="External"/><Relationship Id="rId1355" Type="http://schemas.openxmlformats.org/officeDocument/2006/relationships/hyperlink" Target="https://mastodon.social/@meditemos/117491928141922880" TargetMode="External"/><Relationship Id="rId1356" Type="http://schemas.openxmlformats.org/officeDocument/2006/relationships/hyperlink" Target="https://news.google.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?oc=5" TargetMode="External"/><Relationship Id="rId1357" Type="http://schemas.openxmlformats.org/officeDocument/2006/relationships/hyperlink" Target="https://news.google.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