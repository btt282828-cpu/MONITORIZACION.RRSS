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Informe semanal de eventos — Santander y Cantabria</w:t>
      </w:r>
    </w:p>
    <w:p>
      <w:r>
        <w:rPr>
          <w:i/>
        </w:rPr>
        <w:t>Periodo: del sábado 24 de octubre al viernes 30 de octubre de 2026</w:t>
      </w:r>
    </w:p>
    <w:p>
      <w:r>
        <w:rPr>
          <w:sz w:val="18"/>
        </w:rPr>
        <w:t>Generado automáticamente el 30/10/2026 a las 23:29 a partir de prensa, GDELT y redes sociales públicas.</w:t>
      </w:r>
    </w:p>
    <w:p>
      <w:pPr>
        <w:pStyle w:val="Heading1"/>
      </w:pPr>
      <w:r>
        <w:t>1. Resumen en cifras</w:t>
      </w:r>
    </w:p>
    <w:p>
      <w:r>
        <w:t>Se registraron 3198 noticias y publicaciones, de las cuales 1154 fueron de prioridad alta (avisos inmediatos).</w:t>
      </w:r>
    </w:p>
    <w:tbl>
      <w:tblPr>
        <w:tblStyle w:val="LightGrid-Accent1"/>
        <w:tblW w:type="auto" w:w="0"/>
        <w:tblLook w:firstColumn="1" w:firstRow="1" w:lastColumn="0" w:lastRow="0" w:noHBand="0" w:noVBand="1" w:val="04A0"/>
      </w:tblPr>
      <w:tblGrid>
        <w:gridCol w:w="4320"/>
        <w:gridCol w:w="4320"/>
      </w:tblGrid>
      <w:tr>
        <w:tc>
          <w:tcPr>
            <w:tcW w:type="dxa" w:w="4320"/>
          </w:tcPr>
          <w:p>
            <w:r>
              <w:t>Tema</w:t>
            </w:r>
          </w:p>
        </w:tc>
        <w:tc>
          <w:tcPr>
            <w:tcW w:type="dxa" w:w="4320"/>
          </w:tcPr>
          <w:p>
            <w:r>
              <w:t>Nº</w:t>
            </w:r>
          </w:p>
        </w:tc>
      </w:tr>
      <w:tr>
        <w:tc>
          <w:tcPr>
            <w:tcW w:type="dxa" w:w="4320"/>
          </w:tcPr>
          <w:p>
            <w:r>
              <w:t>Orden_publico</w:t>
            </w:r>
          </w:p>
        </w:tc>
        <w:tc>
          <w:tcPr>
            <w:tcW w:type="dxa" w:w="4320"/>
          </w:tcPr>
          <w:p>
            <w:r>
              <w:t>47</w:t>
            </w:r>
          </w:p>
        </w:tc>
      </w:tr>
      <w:tr>
        <w:tc>
          <w:tcPr>
            <w:tcW w:type="dxa" w:w="4320"/>
          </w:tcPr>
          <w:p>
            <w:r>
              <w:t>Extremismo</w:t>
            </w:r>
          </w:p>
        </w:tc>
        <w:tc>
          <w:tcPr>
            <w:tcW w:type="dxa" w:w="4320"/>
          </w:tcPr>
          <w:p>
            <w:r>
              <w:t>19</w:t>
            </w:r>
          </w:p>
        </w:tc>
      </w:tr>
      <w:tr>
        <w:tc>
          <w:tcPr>
            <w:tcW w:type="dxa" w:w="4320"/>
          </w:tcPr>
          <w:p>
            <w:r>
              <w:t>Francia</w:t>
            </w:r>
          </w:p>
        </w:tc>
        <w:tc>
          <w:tcPr>
            <w:tcW w:type="dxa" w:w="4320"/>
          </w:tcPr>
          <w:p>
            <w:r>
              <w:t>2</w:t>
            </w:r>
          </w:p>
        </w:tc>
      </w:tr>
      <w:tr>
        <w:tc>
          <w:tcPr>
            <w:tcW w:type="dxa" w:w="4320"/>
          </w:tcPr>
          <w:p>
            <w:r>
              <w:t>Eta_borroka</w:t>
            </w:r>
          </w:p>
        </w:tc>
        <w:tc>
          <w:tcPr>
            <w:tcW w:type="dxa" w:w="4320"/>
          </w:tcPr>
          <w:p>
            <w:r>
              <w:t>55</w:t>
            </w:r>
          </w:p>
        </w:tc>
      </w:tr>
      <w:tr>
        <w:tc>
          <w:tcPr>
            <w:tcW w:type="dxa" w:w="4320"/>
          </w:tcPr>
          <w:p>
            <w:r>
              <w:t>Protestas</w:t>
            </w:r>
          </w:p>
        </w:tc>
        <w:tc>
          <w:tcPr>
            <w:tcW w:type="dxa" w:w="4320"/>
          </w:tcPr>
          <w:p>
            <w:r>
              <w:t>315</w:t>
            </w:r>
          </w:p>
        </w:tc>
      </w:tr>
      <w:tr>
        <w:tc>
          <w:tcPr>
            <w:tcW w:type="dxa" w:w="4320"/>
          </w:tcPr>
          <w:p>
            <w:r>
              <w:t>Sindicatos</w:t>
            </w:r>
          </w:p>
        </w:tc>
        <w:tc>
          <w:tcPr>
            <w:tcW w:type="dxa" w:w="4320"/>
          </w:tcPr>
          <w:p>
            <w:r>
              <w:t>224</w:t>
            </w:r>
          </w:p>
        </w:tc>
      </w:tr>
      <w:tr>
        <w:tc>
          <w:tcPr>
            <w:tcW w:type="dxa" w:w="4320"/>
          </w:tcPr>
          <w:p>
            <w:r>
              <w:t>Huelgas</w:t>
            </w:r>
          </w:p>
        </w:tc>
        <w:tc>
          <w:tcPr>
            <w:tcW w:type="dxa" w:w="4320"/>
          </w:tcPr>
          <w:p>
            <w:r>
              <w:t>889</w:t>
            </w:r>
          </w:p>
        </w:tc>
      </w:tr>
      <w:tr>
        <w:tc>
          <w:tcPr>
            <w:tcW w:type="dxa" w:w="4320"/>
          </w:tcPr>
          <w:p>
            <w:r>
              <w:t>Emergencias</w:t>
            </w:r>
          </w:p>
        </w:tc>
        <w:tc>
          <w:tcPr>
            <w:tcW w:type="dxa" w:w="4320"/>
          </w:tcPr>
          <w:p>
            <w:r>
              <w:t>27</w:t>
            </w:r>
          </w:p>
        </w:tc>
      </w:tr>
      <w:tr>
        <w:tc>
          <w:tcPr>
            <w:tcW w:type="dxa" w:w="4320"/>
          </w:tcPr>
          <w:p>
            <w:r>
              <w:t>Movilidad</w:t>
            </w:r>
          </w:p>
        </w:tc>
        <w:tc>
          <w:tcPr>
            <w:tcW w:type="dxa" w:w="4320"/>
          </w:tcPr>
          <w:p>
            <w:r>
              <w:t>102</w:t>
            </w:r>
          </w:p>
        </w:tc>
      </w:tr>
      <w:tr>
        <w:tc>
          <w:tcPr>
            <w:tcW w:type="dxa" w:w="4320"/>
          </w:tcPr>
          <w:p>
            <w:r>
              <w:t>Servicios</w:t>
            </w:r>
          </w:p>
        </w:tc>
        <w:tc>
          <w:tcPr>
            <w:tcW w:type="dxa" w:w="4320"/>
          </w:tcPr>
          <w:p>
            <w:r>
              <w:t>1</w:t>
            </w:r>
          </w:p>
        </w:tc>
      </w:tr>
      <w:tr>
        <w:tc>
          <w:tcPr>
            <w:tcW w:type="dxa" w:w="4320"/>
          </w:tcPr>
          <w:p>
            <w:r>
              <w:t>Politica</w:t>
            </w:r>
          </w:p>
        </w:tc>
        <w:tc>
          <w:tcPr>
            <w:tcW w:type="dxa" w:w="4320"/>
          </w:tcPr>
          <w:p>
            <w:r>
              <w:t>846</w:t>
            </w:r>
          </w:p>
        </w:tc>
      </w:tr>
      <w:tr>
        <w:tc>
          <w:tcPr>
            <w:tcW w:type="dxa" w:w="4320"/>
          </w:tcPr>
          <w:p>
            <w:r>
              <w:t>Vivienda</w:t>
            </w:r>
          </w:p>
        </w:tc>
        <w:tc>
          <w:tcPr>
            <w:tcW w:type="dxa" w:w="4320"/>
          </w:tcPr>
          <w:p>
            <w:r>
              <w:t>162</w:t>
            </w:r>
          </w:p>
        </w:tc>
      </w:tr>
      <w:tr>
        <w:tc>
          <w:tcPr>
            <w:tcW w:type="dxa" w:w="4320"/>
          </w:tcPr>
          <w:p>
            <w:r>
              <w:t>Sucesos</w:t>
            </w:r>
          </w:p>
        </w:tc>
        <w:tc>
          <w:tcPr>
            <w:tcW w:type="dxa" w:w="4320"/>
          </w:tcPr>
          <w:p>
            <w:r>
              <w:t>67</w:t>
            </w:r>
          </w:p>
        </w:tc>
      </w:tr>
      <w:tr>
        <w:tc>
          <w:tcPr>
            <w:tcW w:type="dxa" w:w="4320"/>
          </w:tcPr>
          <w:p>
            <w:r>
              <w:t>Eventos</w:t>
            </w:r>
          </w:p>
        </w:tc>
        <w:tc>
          <w:tcPr>
            <w:tcW w:type="dxa" w:w="4320"/>
          </w:tcPr>
          <w:p>
            <w:r>
              <w:t>178</w:t>
            </w:r>
          </w:p>
        </w:tc>
      </w:tr>
      <w:tr>
        <w:tc>
          <w:tcPr>
            <w:tcW w:type="dxa" w:w="4320"/>
          </w:tcPr>
          <w:p>
            <w:r>
              <w:t>Otros</w:t>
            </w:r>
          </w:p>
        </w:tc>
        <w:tc>
          <w:tcPr>
            <w:tcW w:type="dxa" w:w="4320"/>
          </w:tcPr>
          <w:p>
            <w:r>
              <w:t>959</w:t>
            </w:r>
          </w:p>
        </w:tc>
      </w:tr>
    </w:tbl>
    <w:p/>
    <w:tbl>
      <w:tblPr>
        <w:tblStyle w:val="LightGrid-Accent1"/>
        <w:tblW w:type="auto" w:w="0"/>
        <w:tblLook w:firstColumn="1" w:firstRow="1" w:lastColumn="0" w:lastRow="0" w:noHBand="0" w:noVBand="1" w:val="04A0"/>
      </w:tblPr>
      <w:tblGrid>
        <w:gridCol w:w="4320"/>
        <w:gridCol w:w="4320"/>
      </w:tblGrid>
      <w:tr>
        <w:tc>
          <w:tcPr>
            <w:tcW w:type="dxa" w:w="4320"/>
          </w:tcPr>
          <w:p>
            <w:r>
              <w:t>Ámbito</w:t>
            </w:r>
          </w:p>
        </w:tc>
        <w:tc>
          <w:tcPr>
            <w:tcW w:type="dxa" w:w="4320"/>
          </w:tcPr>
          <w:p>
            <w:r>
              <w:t>Nº</w:t>
            </w:r>
          </w:p>
        </w:tc>
      </w:tr>
      <w:tr>
        <w:tc>
          <w:tcPr>
            <w:tcW w:type="dxa" w:w="4320"/>
          </w:tcPr>
          <w:p>
            <w:r>
              <w:t>Nacional con efecto en Santander</w:t>
            </w:r>
          </w:p>
        </w:tc>
        <w:tc>
          <w:tcPr>
            <w:tcW w:type="dxa" w:w="4320"/>
          </w:tcPr>
          <w:p>
            <w:r>
              <w:t>1738</w:t>
            </w:r>
          </w:p>
        </w:tc>
      </w:tr>
      <w:tr>
        <w:tc>
          <w:tcPr>
            <w:tcW w:type="dxa" w:w="4320"/>
          </w:tcPr>
          <w:p>
            <w:r>
              <w:t>Santander y Cantabria</w:t>
            </w:r>
          </w:p>
        </w:tc>
        <w:tc>
          <w:tcPr>
            <w:tcW w:type="dxa" w:w="4320"/>
          </w:tcPr>
          <w:p>
            <w:r>
              <w:t>1460</w:t>
            </w:r>
          </w:p>
        </w:tc>
      </w:tr>
    </w:tbl>
    <w:p/>
    <w:tbl>
      <w:tblPr>
        <w:tblStyle w:val="LightGrid-Accent1"/>
        <w:tblW w:type="auto" w:w="0"/>
        <w:tblLook w:firstColumn="1" w:firstRow="1" w:lastColumn="0" w:lastRow="0" w:noHBand="0" w:noVBand="1" w:val="04A0"/>
      </w:tblPr>
      <w:tblGrid>
        <w:gridCol w:w="4320"/>
        <w:gridCol w:w="4320"/>
      </w:tblGrid>
      <w:tr>
        <w:tc>
          <w:tcPr>
            <w:tcW w:type="dxa" w:w="4320"/>
          </w:tcPr>
          <w:p>
            <w:r>
              <w:t>Fuente / red</w:t>
            </w:r>
          </w:p>
        </w:tc>
        <w:tc>
          <w:tcPr>
            <w:tcW w:type="dxa" w:w="4320"/>
          </w:tcPr>
          <w:p>
            <w:r>
              <w:t>Nº</w:t>
            </w:r>
          </w:p>
        </w:tc>
      </w:tr>
      <w:tr>
        <w:tc>
          <w:tcPr>
            <w:tcW w:type="dxa" w:w="4320"/>
          </w:tcPr>
          <w:p>
            <w:r>
              <w:t>Prensa</w:t>
            </w:r>
          </w:p>
        </w:tc>
        <w:tc>
          <w:tcPr>
            <w:tcW w:type="dxa" w:w="4320"/>
          </w:tcPr>
          <w:p>
            <w:r>
              <w:t>3139</w:t>
            </w:r>
          </w:p>
        </w:tc>
      </w:tr>
      <w:tr>
        <w:tc>
          <w:tcPr>
            <w:tcW w:type="dxa" w:w="4320"/>
          </w:tcPr>
          <w:p>
            <w:r>
              <w:t>Prensa local</w:t>
            </w:r>
          </w:p>
        </w:tc>
        <w:tc>
          <w:tcPr>
            <w:tcW w:type="dxa" w:w="4320"/>
          </w:tcPr>
          <w:p>
            <w:r>
              <w:t>33</w:t>
            </w:r>
          </w:p>
        </w:tc>
      </w:tr>
      <w:tr>
        <w:tc>
          <w:tcPr>
            <w:tcW w:type="dxa" w:w="4320"/>
          </w:tcPr>
          <w:p>
            <w:r>
              <w:t>Mastodon</w:t>
            </w:r>
          </w:p>
        </w:tc>
        <w:tc>
          <w:tcPr>
            <w:tcW w:type="dxa" w:w="4320"/>
          </w:tcPr>
          <w:p>
            <w:r>
              <w:t>26</w:t>
            </w:r>
          </w:p>
        </w:tc>
      </w:tr>
    </w:tbl>
    <w:p/>
    <w:tbl>
      <w:tblPr>
        <w:tblStyle w:val="LightGrid-Accent1"/>
        <w:tblW w:type="auto" w:w="0"/>
        <w:tblLook w:firstColumn="1" w:firstRow="1" w:lastColumn="0" w:lastRow="0" w:noHBand="0" w:noVBand="1" w:val="04A0"/>
      </w:tblPr>
      <w:tblGrid>
        <w:gridCol w:w="4320"/>
        <w:gridCol w:w="4320"/>
      </w:tblGrid>
      <w:tr>
        <w:tc>
          <w:tcPr>
            <w:tcW w:type="dxa" w:w="4320"/>
          </w:tcPr>
          <w:p>
            <w:r>
              <w:t>Día</w:t>
            </w:r>
          </w:p>
        </w:tc>
        <w:tc>
          <w:tcPr>
            <w:tcW w:type="dxa" w:w="4320"/>
          </w:tcPr>
          <w:p>
            <w:r>
              <w:t>Nº</w:t>
            </w:r>
          </w:p>
        </w:tc>
      </w:tr>
      <w:tr>
        <w:tc>
          <w:tcPr>
            <w:tcW w:type="dxa" w:w="4320"/>
          </w:tcPr>
          <w:p>
            <w:r>
              <w:t>sábado 24 de octubre</w:t>
            </w:r>
          </w:p>
        </w:tc>
        <w:tc>
          <w:tcPr>
            <w:tcW w:type="dxa" w:w="4320"/>
          </w:tcPr>
          <w:p>
            <w:r>
              <w:t>402</w:t>
            </w:r>
          </w:p>
        </w:tc>
      </w:tr>
      <w:tr>
        <w:tc>
          <w:tcPr>
            <w:tcW w:type="dxa" w:w="4320"/>
          </w:tcPr>
          <w:p>
            <w:r>
              <w:t>domingo 25 de octubre</w:t>
            </w:r>
          </w:p>
        </w:tc>
        <w:tc>
          <w:tcPr>
            <w:tcW w:type="dxa" w:w="4320"/>
          </w:tcPr>
          <w:p>
            <w:r>
              <w:t>276</w:t>
            </w:r>
          </w:p>
        </w:tc>
      </w:tr>
      <w:tr>
        <w:tc>
          <w:tcPr>
            <w:tcW w:type="dxa" w:w="4320"/>
          </w:tcPr>
          <w:p>
            <w:r>
              <w:t>lunes 26 de octubre</w:t>
            </w:r>
          </w:p>
        </w:tc>
        <w:tc>
          <w:tcPr>
            <w:tcW w:type="dxa" w:w="4320"/>
          </w:tcPr>
          <w:p>
            <w:r>
              <w:t>613</w:t>
            </w:r>
          </w:p>
        </w:tc>
      </w:tr>
      <w:tr>
        <w:tc>
          <w:tcPr>
            <w:tcW w:type="dxa" w:w="4320"/>
          </w:tcPr>
          <w:p>
            <w:r>
              <w:t>martes 27 de octubre</w:t>
            </w:r>
          </w:p>
        </w:tc>
        <w:tc>
          <w:tcPr>
            <w:tcW w:type="dxa" w:w="4320"/>
          </w:tcPr>
          <w:p>
            <w:r>
              <w:t>536</w:t>
            </w:r>
          </w:p>
        </w:tc>
      </w:tr>
      <w:tr>
        <w:tc>
          <w:tcPr>
            <w:tcW w:type="dxa" w:w="4320"/>
          </w:tcPr>
          <w:p>
            <w:r>
              <w:t>miércoles 28 de octubre</w:t>
            </w:r>
          </w:p>
        </w:tc>
        <w:tc>
          <w:tcPr>
            <w:tcW w:type="dxa" w:w="4320"/>
          </w:tcPr>
          <w:p>
            <w:r>
              <w:t>467</w:t>
            </w:r>
          </w:p>
        </w:tc>
      </w:tr>
      <w:tr>
        <w:tc>
          <w:tcPr>
            <w:tcW w:type="dxa" w:w="4320"/>
          </w:tcPr>
          <w:p>
            <w:r>
              <w:t>jueves 29 de octubre</w:t>
            </w:r>
          </w:p>
        </w:tc>
        <w:tc>
          <w:tcPr>
            <w:tcW w:type="dxa" w:w="4320"/>
          </w:tcPr>
          <w:p>
            <w:r>
              <w:t>475</w:t>
            </w:r>
          </w:p>
        </w:tc>
      </w:tr>
      <w:tr>
        <w:tc>
          <w:tcPr>
            <w:tcW w:type="dxa" w:w="4320"/>
          </w:tcPr>
          <w:p>
            <w:r>
              <w:t>viernes 30 de octubre</w:t>
            </w:r>
          </w:p>
        </w:tc>
        <w:tc>
          <w:tcPr>
            <w:tcW w:type="dxa" w:w="4320"/>
          </w:tcPr>
          <w:p>
            <w:r>
              <w:t>429</w:t>
            </w:r>
          </w:p>
        </w:tc>
      </w:tr>
    </w:tbl>
    <w:p/>
    <w:p>
      <w:pPr>
        <w:pStyle w:val="Heading1"/>
      </w:pPr>
      <w:r>
        <w:t>2. Cronología de lo más importante</w:t>
      </w:r>
    </w:p>
    <w:p>
      <w:pPr>
        <w:pStyle w:val="Heading3"/>
      </w:pPr>
      <w:r>
        <w:t>Sábado 24 de octubre</w:t>
      </w:r>
    </w:p>
    <w:p>
      <w:pPr>
        <w:pStyle w:val="ListBullet"/>
      </w:pPr>
      <w:r>
        <w:rPr>
          <w:b/>
        </w:rPr>
        <w:t xml:space="preserve">00:40 · PROTESTAS, HUELGAS · </w:t>
      </w:r>
      <w:hyperlink r:id="rId9">
        <w:r>
          <w:rPr>
            <w:color w:val="1F5FAD"/>
            <w:u w:val="single"/>
          </w:rPr>
          <w:t xml:space="preserve">CEOE descarta impugnar la convocatoria de huelga general</w:t>
        </w:r>
      </w:hyperlink>
      <w:r>
        <w:rPr>
          <w:i/>
        </w:rPr>
        <w:t xml:space="preserve">  (Cantabria Económica, Santander y Cantabria)</w:t>
      </w:r>
    </w:p>
    <w:p>
      <w:pPr>
        <w:pStyle w:val="ListBullet"/>
      </w:pPr>
      <w:r>
        <w:rPr>
          <w:b/>
        </w:rPr>
        <w:t xml:space="preserve">00:40 · PROTESTAS, SINDICATOS, HUELGAS · </w:t>
      </w:r>
      <w:hyperlink r:id="rId10">
        <w:r>
          <w:rPr>
            <w:color w:val="1F5FAD"/>
            <w:u w:val="single"/>
          </w:rPr>
          <w:t xml:space="preserve">Comisiones Obreras y UGT convocan huelga general para el 11N</w:t>
        </w:r>
      </w:hyperlink>
      <w:r>
        <w:rPr>
          <w:i/>
        </w:rPr>
        <w:t xml:space="preserve">  (Castilla y León Televisión, Nacional con efecto en Santander)</w:t>
      </w:r>
    </w:p>
    <w:p>
      <w:pPr>
        <w:pStyle w:val="ListBullet"/>
      </w:pPr>
      <w:r>
        <w:rPr>
          <w:b/>
        </w:rPr>
        <w:t xml:space="preserve">00:40 · HUELGAS, POLITICA · </w:t>
      </w:r>
      <w:hyperlink r:id="rId11">
        <w:r>
          <w:rPr>
            <w:color w:val="1F5FAD"/>
            <w:u w:val="single"/>
          </w:rPr>
          <w:t xml:space="preserve">La huelga general del 11 de noviembre obliga a suspender plenos en las Juntas de Álava y el Parlamento de Navarra</w:t>
        </w:r>
      </w:hyperlink>
      <w:r>
        <w:rPr>
          <w:i/>
        </w:rPr>
        <w:t xml:space="preserve">  (MONCLOA.COM, Nacional con efecto en Santander)</w:t>
      </w:r>
    </w:p>
    <w:p>
      <w:pPr>
        <w:pStyle w:val="ListBullet"/>
      </w:pPr>
      <w:r>
        <w:rPr>
          <w:b/>
        </w:rPr>
        <w:t xml:space="preserve">00:40 · PROTESTAS, HUELGAS · </w:t>
      </w:r>
      <w:hyperlink r:id="rId12">
        <w:r>
          <w:rPr>
            <w:color w:val="1F5FAD"/>
            <w:u w:val="single"/>
          </w:rPr>
          <w:t xml:space="preserve">La huelga general del 11 de noviembre tendrá una manifestación en O Barco</w:t>
        </w:r>
      </w:hyperlink>
      <w:r>
        <w:rPr>
          <w:i/>
        </w:rPr>
        <w:t xml:space="preserve">  (Somos Comarca, Nacional con efecto en Santander)</w:t>
      </w:r>
    </w:p>
    <w:p>
      <w:pPr>
        <w:pStyle w:val="ListBullet"/>
      </w:pPr>
      <w:r>
        <w:rPr>
          <w:b/>
        </w:rPr>
        <w:t xml:space="preserve">00:40 · SINDICATOS, HUELGAS · </w:t>
      </w:r>
      <w:hyperlink r:id="rId13">
        <w:r>
          <w:rPr>
            <w:color w:val="1F5FAD"/>
            <w:u w:val="single"/>
          </w:rPr>
          <w:t xml:space="preserve">Acto informativo de CNT Aranjuez sobre la próxima huelga general del 11-N</w:t>
        </w:r>
      </w:hyperlink>
      <w:r>
        <w:rPr>
          <w:i/>
        </w:rPr>
        <w:t xml:space="preserve">  (Diario MÁS Aranjuez, Nacional con efecto en Santander)</w:t>
      </w:r>
    </w:p>
    <w:p>
      <w:pPr>
        <w:pStyle w:val="ListBullet"/>
      </w:pPr>
      <w:r>
        <w:rPr>
          <w:b/>
        </w:rPr>
        <w:t xml:space="preserve">00:40 · HUELGAS · </w:t>
      </w:r>
      <w:hyperlink r:id="rId14">
        <w:r>
          <w:rPr>
            <w:color w:val="1F5FAD"/>
            <w:u w:val="single"/>
          </w:rPr>
          <w:t xml:space="preserve">UATAE se suma a la huelga general del 11N por la especulación que expulsa a comercios de sus barrios</w:t>
        </w:r>
      </w:hyperlink>
      <w:r>
        <w:rPr>
          <w:i/>
        </w:rPr>
        <w:t xml:space="preserve">  (Huelva Red, Nacional con efecto en Santander)</w:t>
      </w:r>
    </w:p>
    <w:p>
      <w:pPr>
        <w:pStyle w:val="ListBullet"/>
      </w:pPr>
      <w:r>
        <w:rPr>
          <w:b/>
        </w:rPr>
        <w:t xml:space="preserve">00:40 · HUELGAS · </w:t>
      </w:r>
      <w:hyperlink r:id="rId15">
        <w:r>
          <w:rPr>
            <w:color w:val="1F5FAD"/>
            <w:u w:val="single"/>
          </w:rPr>
          <w:t xml:space="preserve">El lehendakari califica como "desconcertante" la actitud de los sindicatos para justificar la huelga del 11-N</w:t>
        </w:r>
      </w:hyperlink>
      <w:r>
        <w:rPr>
          <w:i/>
        </w:rPr>
        <w:t xml:space="preserve">  (El Economista, Nacional con efecto en Santander)</w:t>
      </w:r>
    </w:p>
    <w:p>
      <w:pPr>
        <w:pStyle w:val="ListBullet"/>
      </w:pPr>
      <w:r>
        <w:rPr>
          <w:b/>
        </w:rPr>
        <w:t xml:space="preserve">00:40 · HUELGAS, MOVILIDAD · </w:t>
      </w:r>
      <w:hyperlink r:id="rId16">
        <w:r>
          <w:rPr>
            <w:color w:val="1F5FAD"/>
            <w:u w:val="single"/>
          </w:rPr>
          <w:t xml:space="preserve">La Generalitat fija los servicios mínimos para la huelga en Cercanías y Regionales del 29 de octubre</w:t>
        </w:r>
      </w:hyperlink>
      <w:r>
        <w:rPr>
          <w:i/>
        </w:rPr>
        <w:t xml:space="preserve">  (La Ciutat, Nacional con efecto en Santander)</w:t>
      </w:r>
    </w:p>
    <w:p>
      <w:pPr>
        <w:pStyle w:val="ListBullet"/>
      </w:pPr>
      <w:r>
        <w:rPr>
          <w:b/>
        </w:rPr>
        <w:t xml:space="preserve">00:40 · HUELGAS · </w:t>
      </w:r>
      <w:hyperlink r:id="rId17">
        <w:r>
          <w:rPr>
            <w:color w:val="1F5FAD"/>
            <w:u w:val="single"/>
          </w:rPr>
          <w:t xml:space="preserve">Estanterías vacías y gasolineras sin gasolina: Italia promete ayudas a los camioneros para frenar la huelga</w:t>
        </w:r>
      </w:hyperlink>
      <w:r>
        <w:rPr>
          <w:i/>
        </w:rPr>
        <w:t xml:space="preserve">  (Diari ARA, Nacional con efecto en Santander)</w:t>
      </w:r>
    </w:p>
    <w:p>
      <w:pPr>
        <w:pStyle w:val="ListBullet"/>
      </w:pPr>
      <w:r>
        <w:rPr>
          <w:b/>
        </w:rPr>
        <w:t xml:space="preserve">00:40 · HUELGAS · </w:t>
      </w:r>
      <w:hyperlink r:id="rId18">
        <w:r>
          <w:rPr>
            <w:color w:val="1F5FAD"/>
            <w:u w:val="single"/>
          </w:rPr>
          <w:t xml:space="preserve">Obras, cortes y huelgas en Rodalies, metro y FGC</w:t>
        </w:r>
      </w:hyperlink>
      <w:r>
        <w:rPr>
          <w:i/>
        </w:rPr>
        <w:t xml:space="preserve">  (La Vanguardia, Nacional con efecto en Santander)</w:t>
      </w:r>
    </w:p>
    <w:p>
      <w:pPr>
        <w:pStyle w:val="ListBullet"/>
      </w:pPr>
      <w:r>
        <w:rPr>
          <w:b/>
        </w:rPr>
        <w:t xml:space="preserve">00:40 · PROTESTAS · </w:t>
      </w:r>
      <w:hyperlink r:id="rId19">
        <w:r>
          <w:rPr>
            <w:color w:val="1F5FAD"/>
            <w:u w:val="single"/>
          </w:rPr>
          <w:t xml:space="preserve">Transportistas en Italia mantienen protestas por precio de la gasolina</w:t>
        </w:r>
      </w:hyperlink>
      <w:r>
        <w:rPr>
          <w:i/>
        </w:rPr>
        <w:t xml:space="preserve">  (CiudadCCS, Nacional con efecto en Santander)</w:t>
      </w:r>
    </w:p>
    <w:p>
      <w:pPr>
        <w:pStyle w:val="ListBullet"/>
      </w:pPr>
      <w:r>
        <w:rPr>
          <w:b/>
        </w:rPr>
        <w:t xml:space="preserve">00:40 · PROTESTAS · </w:t>
      </w:r>
      <w:hyperlink r:id="rId20">
        <w:r>
          <w:rPr>
            <w:color w:val="1F5FAD"/>
            <w:u w:val="single"/>
          </w:rPr>
          <w:t xml:space="preserve">Transportistas anuncian Paro Nacional en México: ¿Qué estados y carreteras tendrán movilizaciones el 26 de oct</w:t>
        </w:r>
      </w:hyperlink>
      <w:r>
        <w:rPr>
          <w:i/>
        </w:rPr>
        <w:t xml:space="preserve">  (Milenio, Nacional con efecto en Santander)</w:t>
      </w:r>
    </w:p>
    <w:p>
      <w:pPr>
        <w:pStyle w:val="ListBullet"/>
      </w:pPr>
      <w:r>
        <w:rPr>
          <w:b/>
        </w:rPr>
        <w:t xml:space="preserve">00:40 · HUELGAS, MOVILIDAD · </w:t>
      </w:r>
      <w:hyperlink r:id="rId21">
        <w:r>
          <w:rPr>
            <w:color w:val="1F5FAD"/>
            <w:u w:val="single"/>
          </w:rPr>
          <w:t xml:space="preserve">La huelga de maquinistas en Renfe el 29 de octubre: servicios mínimos del 66% en punta y 33% en valle</w:t>
        </w:r>
      </w:hyperlink>
      <w:r>
        <w:rPr>
          <w:i/>
        </w:rPr>
        <w:t xml:space="preserve">  (Merca2.es, Nacional con efecto en Santander)</w:t>
      </w:r>
    </w:p>
    <w:p>
      <w:pPr>
        <w:pStyle w:val="ListBullet"/>
      </w:pPr>
      <w:r>
        <w:rPr>
          <w:b/>
        </w:rPr>
        <w:t xml:space="preserve">00:40 · ETA_BORROKA · </w:t>
      </w:r>
      <w:hyperlink r:id="rId22">
        <w:r>
          <w:rPr>
            <w:color w:val="1F5FAD"/>
            <w:u w:val="single"/>
          </w:rPr>
          <w:t xml:space="preserve">El autor de los tiroteos de Francia había preparado un artefacto trampa en su casa</w:t>
        </w:r>
      </w:hyperlink>
      <w:r>
        <w:rPr>
          <w:i/>
        </w:rPr>
        <w:t xml:space="preserve">  (heraldo.es, Nacional con efecto en Santander)</w:t>
      </w:r>
    </w:p>
    <w:p>
      <w:pPr>
        <w:pStyle w:val="ListBullet"/>
      </w:pPr>
      <w:r>
        <w:rPr>
          <w:b/>
        </w:rPr>
        <w:t xml:space="preserve">03:10 · PROTESTAS, HUELGAS · </w:t>
      </w:r>
      <w:hyperlink r:id="rId23">
        <w:r>
          <w:rPr>
            <w:color w:val="1F5FAD"/>
            <w:u w:val="single"/>
          </w:rPr>
          <w:t xml:space="preserve">La CEOE moviliza a todas sus patronales para vigilar la huelga general sin descartar acciones legales tras el 11-N</w:t>
        </w:r>
      </w:hyperlink>
      <w:r>
        <w:rPr>
          <w:i/>
        </w:rPr>
        <w:t xml:space="preserve">  (El Mundo, Nacional con efecto en Santander)</w:t>
      </w:r>
    </w:p>
    <w:p>
      <w:pPr>
        <w:pStyle w:val="ListBullet"/>
      </w:pPr>
      <w:r>
        <w:rPr>
          <w:b/>
        </w:rPr>
        <w:t xml:space="preserve">03:10 · SINDICATOS, HUELGAS · </w:t>
      </w:r>
      <w:hyperlink r:id="rId24">
        <w:r>
          <w:rPr>
            <w:color w:val="1F5FAD"/>
            <w:u w:val="single"/>
          </w:rPr>
          <w:t xml:space="preserve">CCOO Sanidad e IU Jerez abordan la huelga general del 11 de noviembre y la situación sanitaria</w:t>
        </w:r>
      </w:hyperlink>
      <w:r>
        <w:rPr>
          <w:i/>
        </w:rPr>
        <w:t xml:space="preserve">  (Cadiznoticias, Nacional con efecto en Santander)</w:t>
      </w:r>
    </w:p>
    <w:p>
      <w:pPr>
        <w:pStyle w:val="ListBullet"/>
      </w:pPr>
      <w:r>
        <w:rPr>
          <w:b/>
        </w:rPr>
        <w:t xml:space="preserve">03:10 · SINDICATOS, HUELGAS · </w:t>
      </w:r>
      <w:hyperlink r:id="rId25">
        <w:r>
          <w:rPr>
            <w:color w:val="1F5FAD"/>
            <w:u w:val="single"/>
          </w:rPr>
          <w:t xml:space="preserve">CCOO y UGT preparan en el Campo de Gibraltar la huelga general del 11N</w:t>
        </w:r>
      </w:hyperlink>
      <w:r>
        <w:rPr>
          <w:i/>
        </w:rPr>
        <w:t xml:space="preserve">  (Cadiznoticias, Nacional con efecto en Santander)</w:t>
      </w:r>
    </w:p>
    <w:p>
      <w:pPr>
        <w:pStyle w:val="ListBullet"/>
      </w:pPr>
      <w:r>
        <w:rPr>
          <w:b/>
        </w:rPr>
        <w:t xml:space="preserve">03:10 · EXTREMISMO · </w:t>
      </w:r>
      <w:hyperlink r:id="rId26">
        <w:r>
          <w:rPr>
            <w:color w:val="1F5FAD"/>
            <w:u w:val="single"/>
          </w:rPr>
          <w:t xml:space="preserve">Porque va de futuro, dos tiempos para defender la democracia: El 29N y el día después ante el avance de la ultraderecha</w:t>
        </w:r>
      </w:hyperlink>
      <w:r>
        <w:rPr>
          <w:i/>
        </w:rPr>
        <w:t xml:space="preserve">  (Diario digital Nueva Tribuna, Nacional con efecto en Santander)</w:t>
      </w:r>
    </w:p>
    <w:p>
      <w:pPr>
        <w:pStyle w:val="ListBullet"/>
      </w:pPr>
      <w:r>
        <w:rPr>
          <w:b/>
        </w:rPr>
        <w:t xml:space="preserve">03:10 · PROTESTAS · </w:t>
      </w:r>
      <w:hyperlink r:id="rId27">
        <w:r>
          <w:rPr>
            <w:color w:val="1F5FAD"/>
            <w:u w:val="single"/>
          </w:rPr>
          <w:t xml:space="preserve">Transportistas anuncian paro nacional indefinido desde el lunes 26 de octubre: qué exigen y cómo protestarán</w:t>
        </w:r>
      </w:hyperlink>
      <w:r>
        <w:rPr>
          <w:i/>
        </w:rPr>
        <w:t xml:space="preserve">  (Periódico Correo, Nacional con efecto en Santander)</w:t>
      </w:r>
    </w:p>
    <w:p>
      <w:pPr>
        <w:pStyle w:val="ListBullet"/>
      </w:pPr>
      <w:r>
        <w:rPr>
          <w:b/>
        </w:rPr>
        <w:t xml:space="preserve">03:10 · PROTESTAS, HUELGAS · </w:t>
      </w:r>
      <w:hyperlink r:id="rId28">
        <w:r>
          <w:rPr>
            <w:color w:val="1F5FAD"/>
            <w:u w:val="single"/>
          </w:rPr>
          <w:t xml:space="preserve">Convocan nueve jornadas de huelga en el transporte interurbano de la provincia de León</w:t>
        </w:r>
      </w:hyperlink>
      <w:r>
        <w:rPr>
          <w:i/>
        </w:rPr>
        <w:t xml:space="preserve">  (Noticias Bierzo, Nacional con efecto en Santander)</w:t>
      </w:r>
    </w:p>
    <w:p>
      <w:pPr>
        <w:pStyle w:val="ListBullet"/>
      </w:pPr>
      <w:r>
        <w:rPr>
          <w:b/>
        </w:rPr>
        <w:t xml:space="preserve">03:10 · ETA_BORROKA · </w:t>
      </w:r>
      <w:hyperlink r:id="rId29">
        <w:r>
          <w:rPr>
            <w:color w:val="1F5FAD"/>
            <w:u w:val="single"/>
          </w:rPr>
          <w:t xml:space="preserve">El relato después de ETA</w:t>
        </w:r>
      </w:hyperlink>
      <w:r>
        <w:rPr>
          <w:i/>
        </w:rPr>
        <w:t xml:space="preserve">  (La Razón, Nacional con efecto en Santander)</w:t>
      </w:r>
    </w:p>
    <w:p>
      <w:pPr>
        <w:pStyle w:val="ListBullet"/>
      </w:pPr>
      <w:r>
        <w:rPr>
          <w:b/>
        </w:rPr>
        <w:t xml:space="preserve">03:10 · ETA_BORROKA · </w:t>
      </w:r>
      <w:hyperlink r:id="rId30">
        <w:r>
          <w:rPr>
            <w:color w:val="1F5FAD"/>
            <w:u w:val="single"/>
          </w:rPr>
          <w:t xml:space="preserve">El niño de la mochila y la generación que creció con miedo a ETA</w:t>
        </w:r>
      </w:hyperlink>
      <w:r>
        <w:rPr>
          <w:i/>
        </w:rPr>
        <w:t xml:space="preserve">  (ABC, Nacional con efecto en Santander)</w:t>
      </w:r>
    </w:p>
    <w:p>
      <w:pPr>
        <w:pStyle w:val="ListBullet"/>
      </w:pPr>
      <w:r>
        <w:rPr>
          <w:b/>
        </w:rPr>
        <w:t xml:space="preserve">03:10 · ETA_BORROKA · </w:t>
      </w:r>
      <w:hyperlink r:id="rId31">
        <w:r>
          <w:rPr>
            <w:color w:val="1F5FAD"/>
            <w:u w:val="single"/>
          </w:rPr>
          <w:t xml:space="preserve">La Audiencia Nacional busca los zulos de ETA que figuran en los documentos de Jardun</w:t>
        </w:r>
      </w:hyperlink>
      <w:r>
        <w:rPr>
          <w:i/>
        </w:rPr>
        <w:t xml:space="preserve">  (El Independiente, Nacional con efecto en Santander)</w:t>
      </w:r>
    </w:p>
    <w:p>
      <w:pPr>
        <w:pStyle w:val="ListBullet"/>
      </w:pPr>
      <w:r>
        <w:rPr>
          <w:b/>
        </w:rPr>
        <w:t xml:space="preserve">07:53 · EMERGENCIAS · </w:t>
      </w:r>
      <w:hyperlink r:id="rId32">
        <w:r>
          <w:rPr>
            <w:color w:val="1F5FAD"/>
            <w:u w:val="single"/>
          </w:rPr>
          <w:t xml:space="preserve">El túnel de la calle Santander, herido de muerte</w:t>
        </w:r>
      </w:hyperlink>
      <w:r>
        <w:rPr>
          <w:i/>
        </w:rPr>
        <w:t xml:space="preserve">  (Diario de Burgos, Santander y Cantabria)</w:t>
      </w:r>
    </w:p>
    <w:p>
      <w:pPr>
        <w:pStyle w:val="ListBullet"/>
      </w:pPr>
      <w:r>
        <w:rPr>
          <w:b/>
        </w:rPr>
        <w:t xml:space="preserve">07:53 · HUELGAS · </w:t>
      </w:r>
      <w:hyperlink r:id="rId33">
        <w:r>
          <w:rPr>
            <w:color w:val="1F5FAD"/>
            <w:u w:val="single"/>
          </w:rPr>
          <w:t xml:space="preserve">Los sindicatos catalanes afrontan la huelga del 11-N con politización máxima</w:t>
        </w:r>
      </w:hyperlink>
      <w:r>
        <w:rPr>
          <w:i/>
        </w:rPr>
        <w:t xml:space="preserve">  (El Confidencial, Nacional con efecto en Santander)</w:t>
      </w:r>
    </w:p>
    <w:p>
      <w:pPr>
        <w:pStyle w:val="ListBullet"/>
      </w:pPr>
      <w:r>
        <w:rPr>
          <w:b/>
        </w:rPr>
        <w:t xml:space="preserve">07:53 · PROTESTAS, HUELGAS · </w:t>
      </w:r>
      <w:hyperlink r:id="rId34">
        <w:r>
          <w:rPr>
            <w:color w:val="1F5FAD"/>
            <w:u w:val="single"/>
          </w:rPr>
          <w:t xml:space="preserve">Divisiones en la acampada de Sol: un grupo comunista denuncia vetos en las asambleas y critica la estrategia de la huelga general</w:t>
        </w:r>
      </w:hyperlink>
      <w:r>
        <w:rPr>
          <w:i/>
        </w:rPr>
        <w:t xml:space="preserve">  (Confidencial Digital, Nacional con efecto en Santander)</w:t>
      </w:r>
    </w:p>
    <w:p>
      <w:pPr>
        <w:pStyle w:val="ListBullet"/>
      </w:pPr>
      <w:r>
        <w:rPr>
          <w:b/>
        </w:rPr>
        <w:t xml:space="preserve">07:53 · SINDICATOS, HUELGAS, POLITICA · </w:t>
      </w:r>
      <w:hyperlink r:id="rId35">
        <w:r>
          <w:rPr>
            <w:color w:val="1F5FAD"/>
            <w:u w:val="single"/>
          </w:rPr>
          <w:t xml:space="preserve">El Sindicato de Inquilinas rechaza que PSOE y Frente Amplio se adueñen de la huelga: "Es contra el rentismo y los gobiernos cómplices"</w:t>
        </w:r>
      </w:hyperlink>
      <w:r>
        <w:rPr>
          <w:i/>
        </w:rPr>
        <w:t xml:space="preserve">  (Elplural.com, Nacional con efecto en Santander)</w:t>
      </w:r>
    </w:p>
    <w:p>
      <w:pPr>
        <w:pStyle w:val="ListBullet"/>
      </w:pPr>
      <w:r>
        <w:rPr>
          <w:b/>
        </w:rPr>
        <w:t xml:space="preserve">07:53 · PROTESTAS · </w:t>
      </w:r>
      <w:hyperlink r:id="rId36">
        <w:r>
          <w:rPr>
            <w:color w:val="1F5FAD"/>
            <w:u w:val="single"/>
          </w:rPr>
          <w:t xml:space="preserve">¡Más de mil camiones a paro en Nayarit!, transportistas protestan contra aumentos</w:t>
        </w:r>
      </w:hyperlink>
      <w:r>
        <w:rPr>
          <w:i/>
        </w:rPr>
        <w:t xml:space="preserve">  (Meganoticias.mx, Nacional con efecto en Santander)</w:t>
      </w:r>
    </w:p>
    <w:p>
      <w:pPr>
        <w:pStyle w:val="ListBullet"/>
      </w:pPr>
      <w:r>
        <w:rPr>
          <w:b/>
        </w:rPr>
        <w:t xml:space="preserve">07:53 · PROTESTAS · </w:t>
      </w:r>
      <w:hyperlink r:id="rId37">
        <w:r>
          <w:rPr>
            <w:color w:val="1F5FAD"/>
            <w:u w:val="single"/>
          </w:rPr>
          <w:t xml:space="preserve">Transportistas convocan paro nacional indefinido por inseguridad y cambios fiscales</w:t>
        </w:r>
      </w:hyperlink>
      <w:r>
        <w:rPr>
          <w:i/>
        </w:rPr>
        <w:t xml:space="preserve">  (Antena San Luis, Nacional con efecto en Santander)</w:t>
      </w:r>
    </w:p>
    <w:p>
      <w:pPr>
        <w:pStyle w:val="ListBullet"/>
      </w:pPr>
      <w:r>
        <w:rPr>
          <w:b/>
        </w:rPr>
        <w:t xml:space="preserve">07:53 · EMERGENCIAS · </w:t>
      </w:r>
      <w:hyperlink r:id="rId38">
        <w:r>
          <w:rPr>
            <w:color w:val="1F5FAD"/>
            <w:u w:val="single"/>
          </w:rPr>
          <w:t xml:space="preserve">Aviso naranja en la costa asturiana por olas de hasta siete metros</w:t>
        </w:r>
      </w:hyperlink>
      <w:r>
        <w:rPr>
          <w:i/>
        </w:rPr>
        <w:t xml:space="preserve">  (La Voz de Asturias, Nacional con efecto en Santander)</w:t>
      </w:r>
    </w:p>
    <w:p>
      <w:pPr>
        <w:pStyle w:val="ListBullet"/>
      </w:pPr>
      <w:r>
        <w:rPr>
          <w:b/>
        </w:rPr>
        <w:t xml:space="preserve">07:53 · ETA_BORROKA · </w:t>
      </w:r>
      <w:hyperlink r:id="rId39">
        <w:r>
          <w:rPr>
            <w:color w:val="1F5FAD"/>
            <w:u w:val="single"/>
          </w:rPr>
          <w:t xml:space="preserve">El relato después de ETA</w:t>
        </w:r>
      </w:hyperlink>
      <w:r>
        <w:rPr>
          <w:i/>
        </w:rPr>
        <w:t xml:space="preserve">  (La Razón, Nacional con efecto en Santander)</w:t>
      </w:r>
    </w:p>
    <w:p>
      <w:pPr>
        <w:pStyle w:val="ListBullet"/>
      </w:pPr>
      <w:r>
        <w:rPr>
          <w:b/>
        </w:rPr>
        <w:t xml:space="preserve">07:53 · ETA_BORROKA · </w:t>
      </w:r>
      <w:hyperlink r:id="rId40">
        <w:r>
          <w:rPr>
            <w:color w:val="1F5FAD"/>
            <w:u w:val="single"/>
          </w:rPr>
          <w:t xml:space="preserve">A prisión a los dos acusados de terrorismo por tener planos de "zulos" de ETA y planes para "actos violentos"</w:t>
        </w:r>
      </w:hyperlink>
      <w:r>
        <w:rPr>
          <w:i/>
        </w:rPr>
        <w:t xml:space="preserve">  (elDiario.es, Nacional con efecto en Santander)</w:t>
      </w:r>
    </w:p>
    <w:p>
      <w:pPr>
        <w:pStyle w:val="ListBullet"/>
      </w:pPr>
      <w:r>
        <w:rPr>
          <w:b/>
        </w:rPr>
        <w:t xml:space="preserve">12:20 · EMERGENCIAS · </w:t>
      </w:r>
      <w:hyperlink r:id="rId41">
        <w:r>
          <w:rPr>
            <w:color w:val="1F5FAD"/>
            <w:u w:val="single"/>
          </w:rPr>
          <w:t xml:space="preserve">Cantabria pone a prueba su capacidad de rescate en cuevas con un simulacro en el que participarán 60 especialistas</w:t>
        </w:r>
      </w:hyperlink>
      <w:r>
        <w:rPr>
          <w:i/>
        </w:rPr>
        <w:t xml:space="preserve">  (Cadena SER, Santander y Cantabria)</w:t>
      </w:r>
    </w:p>
    <w:p>
      <w:pPr>
        <w:pStyle w:val="ListBullet"/>
      </w:pPr>
      <w:r>
        <w:rPr>
          <w:b/>
        </w:rPr>
        <w:t xml:space="preserve">12:20 · PROTESTAS · </w:t>
      </w:r>
      <w:hyperlink r:id="rId42">
        <w:r>
          <w:rPr>
            <w:color w:val="1F5FAD"/>
            <w:u w:val="single"/>
          </w:rPr>
          <w:t xml:space="preserve">Cantabria moviliza a 60 especialistas en un ejercicio de espeleosocorro en una cueva en el Asón</w:t>
        </w:r>
      </w:hyperlink>
      <w:r>
        <w:rPr>
          <w:i/>
        </w:rPr>
        <w:t xml:space="preserve">  (eldiariocantabria.es, Santander y Cantabria)</w:t>
      </w:r>
    </w:p>
    <w:p>
      <w:pPr>
        <w:pStyle w:val="ListBullet"/>
      </w:pPr>
      <w:r>
        <w:rPr>
          <w:b/>
        </w:rPr>
        <w:t xml:space="preserve">12:20 · ETA_BORROKA · </w:t>
      </w:r>
      <w:hyperlink r:id="rId43">
        <w:r>
          <w:rPr>
            <w:color w:val="1F5FAD"/>
            <w:u w:val="single"/>
          </w:rPr>
          <w:t xml:space="preserve">Lanzan artefacto explosivo en la entrada a Puerto Santander</w:t>
        </w:r>
      </w:hyperlink>
      <w:r>
        <w:rPr>
          <w:i/>
        </w:rPr>
        <w:t xml:space="preserve">  (laopinion.com.co, Santander y Cantabria)</w:t>
      </w:r>
    </w:p>
    <w:p>
      <w:pPr>
        <w:pStyle w:val="ListBullet"/>
      </w:pPr>
      <w:r>
        <w:rPr>
          <w:b/>
        </w:rPr>
        <w:t xml:space="preserve">12:20 · HUELGAS · </w:t>
      </w:r>
      <w:hyperlink r:id="rId44">
        <w:r>
          <w:rPr>
            <w:color w:val="1F5FAD"/>
            <w:u w:val="single"/>
          </w:rPr>
          <w:t xml:space="preserve">FACUA llama a hacer también “huelga de compras” el 11N</w:t>
        </w:r>
      </w:hyperlink>
      <w:r>
        <w:rPr>
          <w:i/>
        </w:rPr>
        <w:t xml:space="preserve">  (Noticias Obreras, Nacional con efecto en Santander)</w:t>
      </w:r>
    </w:p>
    <w:p>
      <w:pPr>
        <w:pStyle w:val="ListBullet"/>
      </w:pPr>
      <w:r>
        <w:rPr>
          <w:b/>
        </w:rPr>
        <w:t xml:space="preserve">12:20 · HUELGAS · </w:t>
      </w:r>
      <w:hyperlink r:id="rId45">
        <w:r>
          <w:rPr>
            <w:color w:val="1F5FAD"/>
            <w:u w:val="single"/>
          </w:rPr>
          <w:t xml:space="preserve">La APDHA Cádiz apoya la huelga general del 11 de noviembre</w:t>
        </w:r>
      </w:hyperlink>
      <w:r>
        <w:rPr>
          <w:i/>
        </w:rPr>
        <w:t xml:space="preserve">  (Portal de Cádiz, Nacional con efecto en Santander)</w:t>
      </w:r>
    </w:p>
    <w:p>
      <w:pPr>
        <w:pStyle w:val="ListBullet"/>
      </w:pPr>
      <w:r>
        <w:rPr>
          <w:b/>
        </w:rPr>
        <w:t xml:space="preserve">12:20 · SINDICATOS, HUELGAS, POLITICA, VIVIENDA · </w:t>
      </w:r>
      <w:hyperlink r:id="rId46">
        <w:r>
          <w:rPr>
            <w:color w:val="1F5FAD"/>
            <w:u w:val="single"/>
          </w:rPr>
          <w:t xml:space="preserve">CCOO llama a los autónomos a sumarse a la huelga del 11N ante el encarecimiento de los alquileres comerciales</w:t>
        </w:r>
      </w:hyperlink>
      <w:r>
        <w:rPr>
          <w:i/>
        </w:rPr>
        <w:t xml:space="preserve">  (elDiario.es, Nacional con efecto en Santander)</w:t>
      </w:r>
    </w:p>
    <w:p>
      <w:pPr>
        <w:pStyle w:val="ListBullet"/>
      </w:pPr>
      <w:r>
        <w:rPr>
          <w:b/>
        </w:rPr>
        <w:t xml:space="preserve">12:20 · PROTESTAS, HUELGAS · </w:t>
      </w:r>
      <w:hyperlink r:id="rId47">
        <w:r>
          <w:rPr>
            <w:color w:val="1F5FAD"/>
            <w:u w:val="single"/>
          </w:rPr>
          <w:t xml:space="preserve">La CIG convoca una movilización en Pontevedra en la jornada de huelga general del 11N</w:t>
        </w:r>
      </w:hyperlink>
      <w:r>
        <w:rPr>
          <w:i/>
        </w:rPr>
        <w:t xml:space="preserve">  (pontevedraviva, Nacional con efecto en Santander)</w:t>
      </w:r>
    </w:p>
    <w:p>
      <w:pPr>
        <w:pStyle w:val="ListBullet"/>
      </w:pPr>
      <w:r>
        <w:rPr>
          <w:b/>
        </w:rPr>
        <w:t xml:space="preserve">12:20 · SINDICATOS, HUELGAS · </w:t>
      </w:r>
      <w:hyperlink r:id="rId48">
        <w:r>
          <w:rPr>
            <w:color w:val="1F5FAD"/>
            <w:u w:val="single"/>
          </w:rPr>
          <w:t xml:space="preserve">Responsables de CCOO y UGT de Campo de Gibraltar se reúnen para coordinar esfuerzos de cara a la huelga general del 11N</w:t>
        </w:r>
      </w:hyperlink>
      <w:r>
        <w:rPr>
          <w:i/>
        </w:rPr>
        <w:t xml:space="preserve">  (Tercera Información, Nacional con efecto en Santander)</w:t>
      </w:r>
    </w:p>
    <w:p>
      <w:pPr>
        <w:pStyle w:val="ListBullet"/>
      </w:pPr>
      <w:r>
        <w:rPr>
          <w:b/>
        </w:rPr>
        <w:t xml:space="preserve">12:20 · PROTESTAS · </w:t>
      </w:r>
      <w:hyperlink r:id="rId49">
        <w:r>
          <w:rPr>
            <w:color w:val="1F5FAD"/>
            <w:u w:val="single"/>
          </w:rPr>
          <w:t xml:space="preserve">Madrid teme que la acampada de Sol pase factura al turismo</w:t>
        </w:r>
      </w:hyperlink>
      <w:r>
        <w:rPr>
          <w:i/>
        </w:rPr>
        <w:t xml:space="preserve">  (Preferente.com, Nacional con efecto en Santander)</w:t>
      </w:r>
    </w:p>
    <w:p>
      <w:pPr>
        <w:pStyle w:val="ListBullet"/>
      </w:pPr>
      <w:r>
        <w:rPr>
          <w:b/>
        </w:rPr>
        <w:t xml:space="preserve">16:05 · SINDICATOS, HUELGAS, POLITICA · </w:t>
      </w:r>
      <w:hyperlink r:id="rId50">
        <w:r>
          <w:rPr>
            <w:color w:val="1F5FAD"/>
            <w:u w:val="single"/>
          </w:rPr>
          <w:t xml:space="preserve">CCOO llama a los autónomos a sumarse a la huelga general del 11 de noviembre "en interés propio"</w:t>
        </w:r>
      </w:hyperlink>
      <w:r>
        <w:rPr>
          <w:i/>
        </w:rPr>
        <w:t xml:space="preserve">  (El Correo de Andalucía, Nacional con efecto en Santander)</w:t>
      </w:r>
    </w:p>
    <w:p>
      <w:pPr>
        <w:pStyle w:val="ListBullet"/>
      </w:pPr>
      <w:r>
        <w:rPr>
          <w:b/>
        </w:rPr>
        <w:t xml:space="preserve">16:05 · HUELGAS, VIVIENDA · </w:t>
      </w:r>
      <w:hyperlink r:id="rId51">
        <w:r>
          <w:rPr>
            <w:color w:val="1F5FAD"/>
            <w:u w:val="single"/>
          </w:rPr>
          <w:t xml:space="preserve">Unai Sordo pide a los autónomos que se sumen a la huelga contra el precio de los alquileres</w:t>
        </w:r>
      </w:hyperlink>
      <w:r>
        <w:rPr>
          <w:i/>
        </w:rPr>
        <w:t xml:space="preserve">  (Canal Sur, Nacional con efecto en Santander)</w:t>
      </w:r>
    </w:p>
    <w:p>
      <w:pPr>
        <w:pStyle w:val="ListBullet"/>
      </w:pPr>
      <w:r>
        <w:rPr>
          <w:b/>
        </w:rPr>
        <w:t xml:space="preserve">16:05 · PROTESTAS, HUELGAS · </w:t>
      </w:r>
      <w:hyperlink r:id="rId52">
        <w:r>
          <w:rPr>
            <w:color w:val="1F5FAD"/>
            <w:u w:val="single"/>
          </w:rPr>
          <w:t xml:space="preserve">Centenares de pensionistas se concentran en Canarias para defender el modelo público y apoyar la huelga general</w:t>
        </w:r>
      </w:hyperlink>
      <w:r>
        <w:rPr>
          <w:i/>
        </w:rPr>
        <w:t xml:space="preserve">  (Cadena SER, Nacional con efecto en Santander)</w:t>
      </w:r>
    </w:p>
    <w:p>
      <w:pPr>
        <w:pStyle w:val="ListBullet"/>
      </w:pPr>
      <w:r>
        <w:rPr>
          <w:b/>
        </w:rPr>
        <w:t xml:space="preserve">16:05 · PROTESTAS, HUELGAS · </w:t>
      </w:r>
      <w:hyperlink r:id="rId53">
        <w:r>
          <w:rPr>
            <w:color w:val="1F5FAD"/>
            <w:u w:val="single"/>
          </w:rPr>
          <w:t xml:space="preserve">La acampada de Sol pierde a sus principales organizaciones, centradas en la huelga general</w:t>
        </w:r>
      </w:hyperlink>
      <w:r>
        <w:rPr>
          <w:i/>
        </w:rPr>
        <w:t xml:space="preserve">  (Elplural.com, Nacional con efecto en Santander)</w:t>
      </w:r>
    </w:p>
    <w:p>
      <w:pPr>
        <w:pStyle w:val="ListBullet"/>
      </w:pPr>
      <w:r>
        <w:rPr>
          <w:b/>
        </w:rPr>
        <w:t xml:space="preserve">16:05 · HUELGAS · </w:t>
      </w:r>
      <w:hyperlink r:id="rId54">
        <w:r>
          <w:rPr>
            <w:color w:val="1F5FAD"/>
            <w:u w:val="single"/>
          </w:rPr>
          <w:t xml:space="preserve">Multitudinario acto de CJS en Madrid “contra el rentismo, el gobierno y el capital: ¡huelga general!”</w:t>
        </w:r>
      </w:hyperlink>
      <w:r>
        <w:rPr>
          <w:i/>
        </w:rPr>
        <w:t xml:space="preserve">  (https://insurgente.org/, Nacional con efecto en Santander)</w:t>
      </w:r>
    </w:p>
    <w:p>
      <w:pPr>
        <w:pStyle w:val="ListBullet"/>
      </w:pPr>
      <w:r>
        <w:rPr>
          <w:b/>
        </w:rPr>
        <w:t xml:space="preserve">16:05 · HUELGAS, POLITICA · </w:t>
      </w:r>
      <w:hyperlink r:id="rId55">
        <w:r>
          <w:rPr>
            <w:color w:val="1F5FAD"/>
            <w:u w:val="single"/>
          </w:rPr>
          <w:t xml:space="preserve">Sordo llama a los autónomos a sumarse a la huelga en defensa de sus propios intereses</w:t>
        </w:r>
      </w:hyperlink>
      <w:r>
        <w:rPr>
          <w:i/>
        </w:rPr>
        <w:t xml:space="preserve">  (Demócrata, Nacional con efecto en Santander)</w:t>
      </w:r>
    </w:p>
    <w:p>
      <w:pPr>
        <w:pStyle w:val="ListBullet"/>
      </w:pPr>
      <w:r>
        <w:rPr>
          <w:b/>
        </w:rPr>
        <w:t xml:space="preserve">16:05 · HUELGAS · </w:t>
      </w:r>
      <w:hyperlink r:id="rId56">
        <w:r>
          <w:rPr>
            <w:color w:val="1F5FAD"/>
            <w:u w:val="single"/>
          </w:rPr>
          <w:t xml:space="preserve">Los autobuses de Barcelona y el área metropolitana pararán el 11 de noviembre: apoyo "mayoritario" de los trabajadores a la huelga</w:t>
        </w:r>
      </w:hyperlink>
      <w:r>
        <w:rPr>
          <w:i/>
        </w:rPr>
        <w:t xml:space="preserve">  (Metrópoli Abierta, Nacional con efecto en Santander)</w:t>
      </w:r>
    </w:p>
    <w:p>
      <w:pPr>
        <w:pStyle w:val="ListBullet"/>
      </w:pPr>
      <w:r>
        <w:rPr>
          <w:b/>
        </w:rPr>
        <w:t xml:space="preserve">16:05 · PROTESTAS, HUELGAS · </w:t>
      </w:r>
      <w:hyperlink r:id="rId57">
        <w:r>
          <w:rPr>
            <w:color w:val="1F5FAD"/>
            <w:u w:val="single"/>
          </w:rPr>
          <w:t xml:space="preserve">La CGIL convoca huelga general en toda Italia</w:t>
        </w:r>
      </w:hyperlink>
      <w:r>
        <w:rPr>
          <w:i/>
        </w:rPr>
        <w:t xml:space="preserve">  (Il Mattino, Nacional con efecto en Santander)</w:t>
      </w:r>
    </w:p>
    <w:p>
      <w:pPr>
        <w:pStyle w:val="ListBullet"/>
      </w:pPr>
      <w:r>
        <w:rPr>
          <w:b/>
        </w:rPr>
        <w:t xml:space="preserve">16:05 · HUELGAS · </w:t>
      </w:r>
      <w:hyperlink r:id="rId58">
        <w:r>
          <w:rPr>
            <w:color w:val="1F5FAD"/>
            <w:u w:val="single"/>
          </w:rPr>
          <w:t xml:space="preserve">El 11N, huelga de compras</w:t>
        </w:r>
      </w:hyperlink>
      <w:r>
        <w:rPr>
          <w:i/>
        </w:rPr>
        <w:t xml:space="preserve">  (Tercera Información, Nacional con efecto en Santander)</w:t>
      </w:r>
    </w:p>
    <w:p>
      <w:pPr>
        <w:pStyle w:val="ListBullet"/>
      </w:pPr>
      <w:r>
        <w:rPr>
          <w:b/>
        </w:rPr>
        <w:t xml:space="preserve">16:05 · HUELGAS · </w:t>
      </w:r>
      <w:hyperlink r:id="rId59">
        <w:r>
          <w:rPr>
            <w:color w:val="1F5FAD"/>
            <w:u w:val="single"/>
          </w:rPr>
          <w:t xml:space="preserve">Diez días de huelga de profesores en Madrid sin acuerdo con Ayuso y a un mes del 29-N</w:t>
        </w:r>
      </w:hyperlink>
      <w:r>
        <w:rPr>
          <w:i/>
        </w:rPr>
        <w:t xml:space="preserve">  (Qué.es, Nacional con efecto en Santander)</w:t>
      </w:r>
    </w:p>
    <w:p>
      <w:pPr>
        <w:pStyle w:val="ListBullet"/>
      </w:pPr>
      <w:r>
        <w:rPr>
          <w:b/>
        </w:rPr>
        <w:t xml:space="preserve">16:05 · EXTREMISMO, POLITICA · </w:t>
      </w:r>
      <w:hyperlink r:id="rId60">
        <w:r>
          <w:rPr>
            <w:color w:val="1F5FAD"/>
            <w:u w:val="single"/>
          </w:rPr>
          <w:t xml:space="preserve">Podemos y Frente Amplio, a la gresca por las alianzas a la izquierda del PSOE: "Tenemos claro que el adversario es la extrema derecha"</w:t>
        </w:r>
      </w:hyperlink>
      <w:r>
        <w:rPr>
          <w:i/>
        </w:rPr>
        <w:t xml:space="preserve">  (LaSexta, Nacional con efecto en Santander)</w:t>
      </w:r>
    </w:p>
    <w:p>
      <w:pPr>
        <w:pStyle w:val="ListBullet"/>
      </w:pPr>
      <w:r>
        <w:rPr>
          <w:b/>
        </w:rPr>
        <w:t xml:space="preserve">16:05 · HUELGAS · </w:t>
      </w:r>
      <w:hyperlink r:id="rId61">
        <w:r>
          <w:rPr>
            <w:color w:val="1F5FAD"/>
            <w:u w:val="single"/>
          </w:rPr>
          <w:t xml:space="preserve">Las trabajadoras de Ayuda a Domicilio de Ceuta advierten de una huelga</w:t>
        </w:r>
      </w:hyperlink>
      <w:r>
        <w:rPr>
          <w:i/>
        </w:rPr>
        <w:t xml:space="preserve">  (Ceuta Actualidad, Nacional con efecto en Santander)</w:t>
      </w:r>
    </w:p>
    <w:p>
      <w:pPr>
        <w:pStyle w:val="ListBullet"/>
      </w:pPr>
      <w:r>
        <w:rPr>
          <w:b/>
        </w:rPr>
        <w:t xml:space="preserve">16:05 · PROTESTAS, HUELGAS · </w:t>
      </w:r>
      <w:hyperlink r:id="rId62">
        <w:r>
          <w:rPr>
            <w:color w:val="1F5FAD"/>
            <w:u w:val="single"/>
          </w:rPr>
          <w:t xml:space="preserve">Los sindicatos convocan 9 días de huelga en el transporte interurbano de autobuses de León</w:t>
        </w:r>
      </w:hyperlink>
      <w:r>
        <w:rPr>
          <w:i/>
        </w:rPr>
        <w:t xml:space="preserve">  (Diario de Transporte, Nacional con efecto en Santander)</w:t>
      </w:r>
    </w:p>
    <w:p>
      <w:pPr>
        <w:pStyle w:val="ListBullet"/>
      </w:pPr>
      <w:r>
        <w:rPr>
          <w:b/>
        </w:rPr>
        <w:t xml:space="preserve">16:05 · HUELGAS · </w:t>
      </w:r>
      <w:hyperlink r:id="rId63">
        <w:r>
          <w:rPr>
            <w:color w:val="1F5FAD"/>
            <w:u w:val="single"/>
          </w:rPr>
          <w:t xml:space="preserve">Guerra de cartas en la huelga educativa de Madrid: Zarzalejo escribe a los docentes y el comité le responde</w:t>
        </w:r>
      </w:hyperlink>
      <w:r>
        <w:rPr>
          <w:i/>
        </w:rPr>
        <w:t xml:space="preserve">  (Aquí Madrid, Nacional con efecto en Santander)</w:t>
      </w:r>
    </w:p>
    <w:p>
      <w:pPr>
        <w:pStyle w:val="ListBullet"/>
      </w:pPr>
      <w:r>
        <w:rPr>
          <w:b/>
        </w:rPr>
        <w:t xml:space="preserve">16:05 · PROTESTAS, HUELGAS · </w:t>
      </w:r>
      <w:hyperlink r:id="rId64">
        <w:r>
          <w:rPr>
            <w:color w:val="1F5FAD"/>
            <w:u w:val="single"/>
          </w:rPr>
          <w:t xml:space="preserve">Los conductores de autobús de León dicen basta tras 13 reuniones sin acuerdo y convocan 9 días de huelga por sus salarios</w:t>
        </w:r>
      </w:hyperlink>
      <w:r>
        <w:rPr>
          <w:i/>
        </w:rPr>
        <w:t xml:space="preserve">  (EmpleoJob, Nacional con efecto en Santander)</w:t>
      </w:r>
    </w:p>
    <w:p>
      <w:pPr>
        <w:pStyle w:val="ListBullet"/>
      </w:pPr>
      <w:r>
        <w:rPr>
          <w:b/>
        </w:rPr>
        <w:t xml:space="preserve">16:05 · ETA_BORROKA · </w:t>
      </w:r>
      <w:hyperlink r:id="rId65">
        <w:r>
          <w:rPr>
            <w:color w:val="1F5FAD"/>
            <w:u w:val="single"/>
          </w:rPr>
          <w:t xml:space="preserve">El juez Villegas alerta de un posible "coladero" para los presos de ETA y exige más control</w:t>
        </w:r>
      </w:hyperlink>
      <w:r>
        <w:rPr>
          <w:i/>
        </w:rPr>
        <w:t xml:space="preserve">  (ESdiario, Nacional con efecto en Santander)</w:t>
      </w:r>
    </w:p>
    <w:p>
      <w:pPr>
        <w:pStyle w:val="ListBullet"/>
      </w:pPr>
      <w:r>
        <w:rPr>
          <w:b/>
        </w:rPr>
        <w:t xml:space="preserve">19:24 · PROTESTAS · </w:t>
      </w:r>
      <w:hyperlink r:id="rId66">
        <w:r>
          <w:rPr>
            <w:color w:val="1F5FAD"/>
            <w:u w:val="single"/>
          </w:rPr>
          <w:t xml:space="preserve">En Cantabria, dormir dentro de la camper puede ser acampar: depende de dónde aparques</w:t>
        </w:r>
      </w:hyperlink>
      <w:r>
        <w:rPr>
          <w:i/>
        </w:rPr>
        <w:t xml:space="preserve">  (Motorpasión, Santander y Cantabria)</w:t>
      </w:r>
    </w:p>
    <w:p>
      <w:pPr>
        <w:pStyle w:val="ListBullet"/>
      </w:pPr>
      <w:r>
        <w:rPr>
          <w:b/>
        </w:rPr>
        <w:t xml:space="preserve">19:24 · SINDICATOS, HUELGAS, VIVIENDA · </w:t>
      </w:r>
      <w:hyperlink r:id="rId67">
        <w:r>
          <w:rPr>
            <w:color w:val="1F5FAD"/>
            <w:u w:val="single"/>
          </w:rPr>
          <w:t xml:space="preserve">"El precio de la vivienda sube 3,6 veces más que los sueldos": CCOO agita desde Córdoba la huelga del 11 de noviembre</w:t>
        </w:r>
      </w:hyperlink>
      <w:r>
        <w:rPr>
          <w:i/>
        </w:rPr>
        <w:t xml:space="preserve">  (Diario Córdoba, Nacional con efecto en Santander)</w:t>
      </w:r>
    </w:p>
    <w:p>
      <w:pPr>
        <w:pStyle w:val="ListBullet"/>
      </w:pPr>
      <w:r>
        <w:rPr>
          <w:b/>
        </w:rPr>
        <w:t xml:space="preserve">19:24 · HUELGAS · </w:t>
      </w:r>
      <w:hyperlink r:id="rId68">
        <w:r>
          <w:rPr>
            <w:color w:val="1F5FAD"/>
            <w:u w:val="single"/>
          </w:rPr>
          <w:t xml:space="preserve">Sebastián Pérez defiende la huelga general y reivindica la unidad de la izquierda en torno al Frente Amplio</w:t>
        </w:r>
      </w:hyperlink>
      <w:r>
        <w:rPr>
          <w:i/>
        </w:rPr>
        <w:t xml:space="preserve">  (https://cancionero.es/, Nacional con efecto en Santander)</w:t>
      </w:r>
    </w:p>
    <w:p>
      <w:pPr>
        <w:pStyle w:val="ListBullet"/>
      </w:pPr>
      <w:r>
        <w:rPr>
          <w:b/>
        </w:rPr>
        <w:t xml:space="preserve">19:24 · PROTESTAS, HUELGAS · </w:t>
      </w:r>
      <w:hyperlink r:id="rId69">
        <w:r>
          <w:rPr>
            <w:color w:val="1F5FAD"/>
            <w:u w:val="single"/>
          </w:rPr>
          <w:t xml:space="preserve">Mélenchon exige a Macron que ceda ante las protestas y avisa de una posible huelga general</w:t>
        </w:r>
      </w:hyperlink>
      <w:r>
        <w:rPr>
          <w:i/>
        </w:rPr>
        <w:t xml:space="preserve">  (La Razón, Nacional con efecto en Santander)</w:t>
      </w:r>
    </w:p>
    <w:p>
      <w:pPr>
        <w:pStyle w:val="ListBullet"/>
      </w:pPr>
      <w:r>
        <w:rPr>
          <w:b/>
        </w:rPr>
        <w:t xml:space="preserve">19:24 · PROTESTAS, HUELGAS · </w:t>
      </w:r>
      <w:hyperlink r:id="rId70">
        <w:r>
          <w:rPr>
            <w:color w:val="1F5FAD"/>
            <w:u w:val="single"/>
          </w:rPr>
          <w:t xml:space="preserve">Sordo insta a los autónomos a que se unan a la huelga "en interés propio" y llama a una "movilización histórica"</w:t>
        </w:r>
      </w:hyperlink>
      <w:r>
        <w:rPr>
          <w:i/>
        </w:rPr>
        <w:t xml:space="preserve">  (Cordoba Hoy, Nacional con efecto en Santander)</w:t>
      </w:r>
    </w:p>
    <w:p>
      <w:pPr>
        <w:pStyle w:val="ListBullet"/>
      </w:pPr>
      <w:r>
        <w:rPr>
          <w:b/>
        </w:rPr>
        <w:t xml:space="preserve">19:24 · HUELGAS · </w:t>
      </w:r>
      <w:hyperlink r:id="rId71">
        <w:r>
          <w:rPr>
            <w:color w:val="1F5FAD"/>
            <w:u w:val="single"/>
          </w:rPr>
          <w:t xml:space="preserve">La asamblea de docentes de Cataluña acuerda una huelga para el 26 de noviembre</w:t>
        </w:r>
      </w:hyperlink>
      <w:r>
        <w:rPr>
          <w:i/>
        </w:rPr>
        <w:t xml:space="preserve">  (Infobae, Nacional con efecto en Santander)</w:t>
      </w:r>
    </w:p>
    <w:p>
      <w:pPr>
        <w:pStyle w:val="ListBullet"/>
      </w:pPr>
      <w:r>
        <w:rPr>
          <w:b/>
        </w:rPr>
        <w:t xml:space="preserve">19:24 · HUELGAS · </w:t>
      </w:r>
      <w:hyperlink r:id="rId72">
        <w:r>
          <w:rPr>
            <w:color w:val="1F5FAD"/>
            <w:u w:val="single"/>
          </w:rPr>
          <w:t xml:space="preserve">Médicos instalan “carpa de la resistencia” y advierten con huelga general por reajuste salarial</w:t>
        </w:r>
      </w:hyperlink>
      <w:r>
        <w:rPr>
          <w:i/>
        </w:rPr>
        <w:t xml:space="preserve">  (Última Hora, Nacional con efecto en Santander)</w:t>
      </w:r>
    </w:p>
    <w:p>
      <w:pPr>
        <w:pStyle w:val="ListBullet"/>
      </w:pPr>
      <w:r>
        <w:rPr>
          <w:b/>
        </w:rPr>
        <w:t xml:space="preserve">19:24 · EXTREMISMO, POLITICA · </w:t>
      </w:r>
      <w:hyperlink r:id="rId73">
        <w:r>
          <w:rPr>
            <w:color w:val="1F5FAD"/>
            <w:u w:val="single"/>
          </w:rPr>
          <w:t xml:space="preserve">La precampaña del 29N se tensa: el PP y Vox alertan sobre las elecciones mientras Frente Amplio señala a la extrema derecha</w:t>
        </w:r>
      </w:hyperlink>
      <w:r>
        <w:rPr>
          <w:i/>
        </w:rPr>
        <w:t xml:space="preserve">  (El Cronista, Nacional con efecto en Santander)</w:t>
      </w:r>
    </w:p>
    <w:p>
      <w:pPr>
        <w:pStyle w:val="ListBullet"/>
      </w:pPr>
      <w:r>
        <w:rPr>
          <w:b/>
        </w:rPr>
        <w:t xml:space="preserve">19:24 · PROTESTAS · </w:t>
      </w:r>
      <w:hyperlink r:id="rId74">
        <w:r>
          <w:rPr>
            <w:color w:val="1F5FAD"/>
            <w:u w:val="single"/>
          </w:rPr>
          <w:t xml:space="preserve">Paro Nacional de Transportistas Lunes 26 de Octubre: Lista de Estados Afectados por Protestas</w:t>
        </w:r>
      </w:hyperlink>
      <w:r>
        <w:rPr>
          <w:i/>
        </w:rPr>
        <w:t xml:space="preserve">  (N+, Nacional con efecto en Santander)</w:t>
      </w:r>
    </w:p>
    <w:p>
      <w:pPr>
        <w:pStyle w:val="ListBullet"/>
      </w:pPr>
      <w:r>
        <w:rPr>
          <w:b/>
        </w:rPr>
        <w:t xml:space="preserve">19:24 · HUELGAS · </w:t>
      </w:r>
      <w:hyperlink r:id="rId75">
        <w:r>
          <w:rPr>
            <w:color w:val="1F5FAD"/>
            <w:u w:val="single"/>
          </w:rPr>
          <w:t xml:space="preserve">Huelga Ouigo España noviembre 2026: franjas y alternativas</w:t>
        </w:r>
      </w:hyperlink>
      <w:r>
        <w:rPr>
          <w:i/>
        </w:rPr>
        <w:t xml:space="preserve">  (Pixidia, Nacional con efecto en Santander)</w:t>
      </w:r>
    </w:p>
    <w:p>
      <w:pPr>
        <w:pStyle w:val="ListBullet"/>
      </w:pPr>
      <w:r>
        <w:rPr>
          <w:b/>
        </w:rPr>
        <w:t xml:space="preserve">19:24 · PROTESTAS, POLITICA · </w:t>
      </w:r>
      <w:hyperlink r:id="rId76">
        <w:r>
          <w:rPr>
            <w:color w:val="1F5FAD"/>
            <w:u w:val="single"/>
          </w:rPr>
          <w:t xml:space="preserve">Fin de semana de votación docente: la propuesta de movilización de la educación valenciana sigue a examen</w:t>
        </w:r>
      </w:hyperlink>
      <w:r>
        <w:rPr>
          <w:i/>
        </w:rPr>
        <w:t xml:space="preserve">  (Castellón Plaza, Nacional con efecto en Santander)</w:t>
      </w:r>
    </w:p>
    <w:p>
      <w:pPr>
        <w:pStyle w:val="ListBullet"/>
      </w:pPr>
      <w:r>
        <w:rPr>
          <w:b/>
        </w:rPr>
        <w:t xml:space="preserve">19:24 · HUELGAS · </w:t>
      </w:r>
      <w:hyperlink r:id="rId77">
        <w:r>
          <w:rPr>
            <w:color w:val="1F5FAD"/>
            <w:u w:val="single"/>
          </w:rPr>
          <w:t xml:space="preserve">La ayuda a domicilio alza la voz en Ceuta y avisa de una posible huelga: "Cuidamos, pero también necesitamos que nos cuiden"</w:t>
        </w:r>
      </w:hyperlink>
      <w:r>
        <w:rPr>
          <w:i/>
        </w:rPr>
        <w:t xml:space="preserve">  (La Verdad de Ceuta, Nacional con efecto en Santander)</w:t>
      </w:r>
    </w:p>
    <w:p>
      <w:pPr>
        <w:pStyle w:val="ListBullet"/>
      </w:pPr>
      <w:r>
        <w:rPr>
          <w:b/>
        </w:rPr>
        <w:t xml:space="preserve">19:24 · HUELGAS · </w:t>
      </w:r>
      <w:hyperlink r:id="rId78">
        <w:r>
          <w:rPr>
            <w:color w:val="1F5FAD"/>
            <w:u w:val="single"/>
          </w:rPr>
          <w:t xml:space="preserve">Huelga en la educación madrileña: la Consejería y los sindicatos se enfrentan por carta</w:t>
        </w:r>
      </w:hyperlink>
      <w:r>
        <w:rPr>
          <w:i/>
        </w:rPr>
        <w:t xml:space="preserve">  (Fuenlabrada Noticias, Nacional con efecto en Santander)</w:t>
      </w:r>
    </w:p>
    <w:p>
      <w:pPr>
        <w:pStyle w:val="ListBullet"/>
      </w:pPr>
      <w:r>
        <w:rPr>
          <w:b/>
        </w:rPr>
        <w:t xml:space="preserve">19:24 · ETA_BORROKA · </w:t>
      </w:r>
      <w:hyperlink r:id="rId79">
        <w:r>
          <w:rPr>
            <w:color w:val="1F5FAD"/>
            <w:u w:val="single"/>
          </w:rPr>
          <w:t xml:space="preserve">Detención de la dirección completa de ETA por el ataque en Santa Pola</w:t>
        </w:r>
      </w:hyperlink>
      <w:r>
        <w:rPr>
          <w:i/>
        </w:rPr>
        <w:t xml:space="preserve">  (Nuevaradio, Nacional con efecto en Santander)</w:t>
      </w:r>
    </w:p>
    <w:p>
      <w:pPr>
        <w:pStyle w:val="ListBullet"/>
      </w:pPr>
      <w:r>
        <w:rPr>
          <w:b/>
        </w:rPr>
        <w:t xml:space="preserve">21:39 · HUELGAS · </w:t>
      </w:r>
      <w:hyperlink r:id="rId80">
        <w:r>
          <w:rPr>
            <w:color w:val="1F5FAD"/>
            <w:u w:val="single"/>
          </w:rPr>
          <w:t xml:space="preserve">La Asamblea Educativa acuerda hacer huelga el 26 de noviembre y seguir con los paros</w:t>
        </w:r>
      </w:hyperlink>
      <w:r>
        <w:rPr>
          <w:i/>
        </w:rPr>
        <w:t xml:space="preserve">  (EL PAÍS, Nacional con efecto en Santander)</w:t>
      </w:r>
    </w:p>
    <w:p>
      <w:pPr>
        <w:pStyle w:val="ListBullet"/>
      </w:pPr>
      <w:r>
        <w:rPr>
          <w:b/>
        </w:rPr>
        <w:t xml:space="preserve">21:39 · PROTESTAS, HUELGAS, VIVIENDA · </w:t>
      </w:r>
      <w:hyperlink r:id="rId81">
        <w:r>
          <w:rPr>
            <w:color w:val="1F5FAD"/>
            <w:u w:val="single"/>
          </w:rPr>
          <w:t xml:space="preserve">Del Val: "No puedo tener demasiado respeto a los sindicatos que subiéndose a lo de la vivienda se convoca una huelga general"</w:t>
        </w:r>
      </w:hyperlink>
      <w:r>
        <w:rPr>
          <w:i/>
        </w:rPr>
        <w:t xml:space="preserve">  (LaSexta, Nacional con efecto en Santander)</w:t>
      </w:r>
    </w:p>
    <w:p>
      <w:pPr>
        <w:pStyle w:val="ListBullet"/>
      </w:pPr>
      <w:r>
        <w:rPr>
          <w:b/>
        </w:rPr>
        <w:t xml:space="preserve">21:39 · PROTESTAS, VIVIENDA · </w:t>
      </w:r>
      <w:hyperlink r:id="rId82">
        <w:r>
          <w:rPr>
            <w:color w:val="1F5FAD"/>
            <w:u w:val="single"/>
          </w:rPr>
          <w:t xml:space="preserve">Miles de personas vuelven a salir a las calles en Portugal para protestar por la crisis de vivienda</w:t>
        </w:r>
      </w:hyperlink>
      <w:r>
        <w:rPr>
          <w:i/>
        </w:rPr>
        <w:t xml:space="preserve">  (Diario Público, Nacional con efecto en Santander)</w:t>
      </w:r>
    </w:p>
    <w:p>
      <w:pPr>
        <w:pStyle w:val="ListBullet"/>
      </w:pPr>
      <w:r>
        <w:rPr>
          <w:b/>
        </w:rPr>
        <w:t xml:space="preserve">21:39 · HUELGAS · </w:t>
      </w:r>
      <w:hyperlink r:id="rId83">
        <w:r>
          <w:rPr>
            <w:color w:val="1F5FAD"/>
            <w:u w:val="single"/>
          </w:rPr>
          <w:t xml:space="preserve">Huelga de autobuses en Barcelona el 11 de noviembre: los comités respaldan los paros</w:t>
        </w:r>
      </w:hyperlink>
      <w:r>
        <w:rPr>
          <w:i/>
        </w:rPr>
        <w:t xml:space="preserve">  (MONCLOA.COM, Nacional con efecto en Santander)</w:t>
      </w:r>
    </w:p>
    <w:p>
      <w:pPr>
        <w:pStyle w:val="ListBullet"/>
      </w:pPr>
      <w:r>
        <w:rPr>
          <w:b/>
        </w:rPr>
        <w:t xml:space="preserve">21:39 · EXTREMISMO, PROTESTAS, HUELGAS · </w:t>
      </w:r>
      <w:hyperlink r:id="rId84">
        <w:r>
          <w:rPr>
            <w:color w:val="1F5FAD"/>
            <w:u w:val="single"/>
          </w:rPr>
          <w:t xml:space="preserve">El líder de la ultraizquierda francesa insta a Emmanuel Macron a ceder ante protestas y amenaza con huelga general</w:t>
        </w:r>
      </w:hyperlink>
      <w:r>
        <w:rPr>
          <w:i/>
        </w:rPr>
        <w:t xml:space="preserve">  (El Universo, Nacional con efecto en Santander)</w:t>
      </w:r>
    </w:p>
    <w:p>
      <w:pPr>
        <w:pStyle w:val="ListBullet"/>
      </w:pPr>
      <w:r>
        <w:rPr>
          <w:b/>
        </w:rPr>
        <w:t xml:space="preserve">21:39 · HUELGAS · </w:t>
      </w:r>
      <w:hyperlink r:id="rId85">
        <w:r>
          <w:rPr>
            <w:color w:val="1F5FAD"/>
            <w:u w:val="single"/>
          </w:rPr>
          <w:t xml:space="preserve">Néstor Pitrola llamó a impulsar una huelga general contra Milei y cuestionó la privatización de los hoteles de Chapadmalal</w:t>
        </w:r>
      </w:hyperlink>
      <w:r>
        <w:rPr>
          <w:i/>
        </w:rPr>
        <w:t xml:space="preserve">  (Radio 10 Mar del Plata, Nacional con efecto en Santander)</w:t>
      </w:r>
    </w:p>
    <w:p>
      <w:pPr>
        <w:pStyle w:val="ListBullet"/>
      </w:pPr>
      <w:r>
        <w:rPr>
          <w:b/>
        </w:rPr>
        <w:t xml:space="preserve">21:39 · PROTESTAS, POLITICA · </w:t>
      </w:r>
      <w:hyperlink r:id="rId86">
        <w:r>
          <w:rPr>
            <w:color w:val="1F5FAD"/>
            <w:u w:val="single"/>
          </w:rPr>
          <w:t xml:space="preserve">Archena: el PP moviliza a su militancia ante el 29N</w:t>
        </w:r>
      </w:hyperlink>
      <w:r>
        <w:rPr>
          <w:i/>
        </w:rPr>
        <w:t xml:space="preserve">  (La 7, Nacional con efecto en Santander)</w:t>
      </w:r>
    </w:p>
    <w:p>
      <w:pPr>
        <w:pStyle w:val="ListBullet"/>
      </w:pPr>
      <w:r>
        <w:rPr>
          <w:b/>
        </w:rPr>
        <w:t xml:space="preserve">21:39 · EXTREMISMO, POLITICA · </w:t>
      </w:r>
      <w:hyperlink r:id="rId87">
        <w:r>
          <w:rPr>
            <w:color w:val="1F5FAD"/>
            <w:u w:val="single"/>
          </w:rPr>
          <w:t xml:space="preserve">29N.- Anova pide el apoyo al BNG en las elecciones generales como el "voto utilitario antifascista"</w:t>
        </w:r>
      </w:hyperlink>
      <w:r>
        <w:rPr>
          <w:i/>
        </w:rPr>
        <w:t xml:space="preserve">  (GC Diario, Nacional con efecto en Santander)</w:t>
      </w:r>
    </w:p>
    <w:p>
      <w:pPr>
        <w:pStyle w:val="ListBullet"/>
      </w:pPr>
      <w:r>
        <w:rPr>
          <w:b/>
        </w:rPr>
        <w:t xml:space="preserve">23:53 · HUELGAS · </w:t>
      </w:r>
      <w:hyperlink r:id="rId88">
        <w:r>
          <w:rPr>
            <w:color w:val="1F5FAD"/>
            <w:u w:val="single"/>
          </w:rPr>
          <w:t xml:space="preserve">Los sindicatos coordinan la organización de la huelga general en el Campo de Gibraltar</w:t>
        </w:r>
      </w:hyperlink>
      <w:r>
        <w:rPr>
          <w:i/>
        </w:rPr>
        <w:t xml:space="preserve">  (Campo de Gibraltar Siglo XXI, Nacional con efecto en Santander)</w:t>
      </w:r>
    </w:p>
    <w:p>
      <w:pPr>
        <w:pStyle w:val="ListBullet"/>
      </w:pPr>
      <w:r>
        <w:rPr>
          <w:b/>
        </w:rPr>
        <w:t xml:space="preserve">23:53 · ORDEN_PUBLICO · </w:t>
      </w:r>
      <w:hyperlink r:id="rId89">
        <w:r>
          <w:rPr>
            <w:color w:val="1F5FAD"/>
            <w:u w:val="single"/>
          </w:rPr>
          <w:t xml:space="preserve">Los comercios del centro de Madrid refuerzan su seguridad en plena jornada de disturbios en Barcelona</w:t>
        </w:r>
      </w:hyperlink>
      <w:r>
        <w:rPr>
          <w:i/>
        </w:rPr>
        <w:t xml:space="preserve">  (Demócrata, Nacional con efecto en Santander)</w:t>
      </w:r>
    </w:p>
    <w:p>
      <w:pPr>
        <w:pStyle w:val="ListBullet"/>
      </w:pPr>
      <w:r>
        <w:rPr>
          <w:b/>
        </w:rPr>
        <w:t xml:space="preserve">23:53 · HUELGAS, VIVIENDA · </w:t>
      </w:r>
      <w:hyperlink r:id="rId90">
        <w:r>
          <w:rPr>
            <w:color w:val="1F5FAD"/>
            <w:u w:val="single"/>
          </w:rPr>
          <w:t xml:space="preserve">La última huelga general no fue en 2012: el 8M reivindica la raíz feminista que inspira el paro por la vivienda</w:t>
        </w:r>
      </w:hyperlink>
      <w:r>
        <w:rPr>
          <w:i/>
        </w:rPr>
        <w:t xml:space="preserve">  (elDiario.es, Nacional con efecto en Santander)</w:t>
      </w:r>
    </w:p>
    <w:p>
      <w:pPr>
        <w:pStyle w:val="ListBullet"/>
      </w:pPr>
      <w:r>
        <w:rPr>
          <w:b/>
        </w:rPr>
        <w:t xml:space="preserve">23:53 · ORDEN_PUBLICO, PROTESTAS · </w:t>
      </w:r>
      <w:hyperlink r:id="rId91">
        <w:r>
          <w:rPr>
            <w:color w:val="1F5FAD"/>
            <w:u w:val="single"/>
          </w:rPr>
          <w:t xml:space="preserve">Una concentración de jóvenes en Barcelona acaba en saqueos, quema de contenedores y bicis y enfrentamientos con los Mossos</w:t>
        </w:r>
      </w:hyperlink>
      <w:r>
        <w:rPr>
          <w:i/>
        </w:rPr>
        <w:t xml:space="preserve">  (LaSexta, Nacional con efecto en Santander)</w:t>
      </w:r>
    </w:p>
    <w:p>
      <w:pPr>
        <w:pStyle w:val="ListBullet"/>
      </w:pPr>
      <w:r>
        <w:rPr>
          <w:b/>
        </w:rPr>
        <w:t xml:space="preserve">23:53 · ORDEN_PUBLICO, PROTESTAS · </w:t>
      </w:r>
      <w:hyperlink r:id="rId92">
        <w:r>
          <w:rPr>
            <w:color w:val="1F5FAD"/>
            <w:u w:val="single"/>
          </w:rPr>
          <w:t xml:space="preserve">Violentos disturbios en Barcelona por una protesta juvenil inspirada en las movilizaciones europeas</w:t>
        </w:r>
      </w:hyperlink>
      <w:r>
        <w:rPr>
          <w:i/>
        </w:rPr>
        <w:t xml:space="preserve">  (El Periódico, Nacional con efecto en Santander)</w:t>
      </w:r>
    </w:p>
    <w:p>
      <w:pPr>
        <w:pStyle w:val="Heading3"/>
      </w:pPr>
      <w:r>
        <w:t>Domingo 25 de octubre</w:t>
      </w:r>
    </w:p>
    <w:p>
      <w:pPr>
        <w:pStyle w:val="ListBullet"/>
      </w:pPr>
      <w:r>
        <w:rPr>
          <w:b/>
        </w:rPr>
        <w:t xml:space="preserve">02:00 · PROTESTAS · </w:t>
      </w:r>
      <w:hyperlink r:id="rId93">
        <w:r>
          <w:rPr>
            <w:color w:val="1F5FAD"/>
            <w:u w:val="single"/>
          </w:rPr>
          <w:t xml:space="preserve">Decenas de usuarios de las pistas públicas de tenis de Santander protestan por la cesión a clubes privados</w:t>
        </w:r>
      </w:hyperlink>
      <w:r>
        <w:rPr>
          <w:i/>
        </w:rPr>
        <w:t xml:space="preserve">  (elDiario.es, Santander y Cantabria)</w:t>
      </w:r>
    </w:p>
    <w:p>
      <w:pPr>
        <w:pStyle w:val="ListBullet"/>
      </w:pPr>
      <w:r>
        <w:rPr>
          <w:b/>
        </w:rPr>
        <w:t xml:space="preserve">02:00 · PROTESTAS, HUELGAS · </w:t>
      </w:r>
      <w:hyperlink r:id="rId94">
        <w:r>
          <w:rPr>
            <w:color w:val="1F5FAD"/>
            <w:u w:val="single"/>
          </w:rPr>
          <w:t xml:space="preserve">La CIG convoca 17 movilizaciones en Galicia con motivo de la huelga general del 11 de noviembre</w:t>
        </w:r>
      </w:hyperlink>
      <w:r>
        <w:rPr>
          <w:i/>
        </w:rPr>
        <w:t xml:space="preserve">  (TerraChaXa, Nacional con efecto en Santander)</w:t>
      </w:r>
    </w:p>
    <w:p>
      <w:pPr>
        <w:pStyle w:val="ListBullet"/>
      </w:pPr>
      <w:r>
        <w:rPr>
          <w:b/>
        </w:rPr>
        <w:t xml:space="preserve">02:00 · HUELGAS · </w:t>
      </w:r>
      <w:hyperlink r:id="rId95">
        <w:r>
          <w:rPr>
            <w:color w:val="1F5FAD"/>
            <w:u w:val="single"/>
          </w:rPr>
          <w:t xml:space="preserve">Acto en Mendoza. Del Caño: “Hay que echar a Milei con la huelga general, con los métodos de la clase trabajadora”</w:t>
        </w:r>
      </w:hyperlink>
      <w:r>
        <w:rPr>
          <w:i/>
        </w:rPr>
        <w:t xml:space="preserve">  (laizquierdadiario.cl, Nacional con efecto en Santander)</w:t>
      </w:r>
    </w:p>
    <w:p>
      <w:pPr>
        <w:pStyle w:val="ListBullet"/>
      </w:pPr>
      <w:r>
        <w:rPr>
          <w:b/>
        </w:rPr>
        <w:t xml:space="preserve">02:00 · HUELGAS · </w:t>
      </w:r>
      <w:hyperlink r:id="rId96">
        <w:r>
          <w:rPr>
            <w:color w:val="1F5FAD"/>
            <w:u w:val="single"/>
          </w:rPr>
          <w:t xml:space="preserve">Huelga general en Francia por la extensión de la edad de jubilación, mientras que en Corea del Sur el 88% está a favor</w:t>
        </w:r>
      </w:hyperlink>
      <w:r>
        <w:rPr>
          <w:i/>
        </w:rPr>
        <w:t xml:space="preserve">  (재경일보, Nacional con efecto en Santander)</w:t>
      </w:r>
    </w:p>
    <w:p>
      <w:pPr>
        <w:pStyle w:val="ListBullet"/>
      </w:pPr>
      <w:r>
        <w:rPr>
          <w:b/>
        </w:rPr>
        <w:t xml:space="preserve">02:00 · HUELGAS · </w:t>
      </w:r>
      <w:hyperlink r:id="rId97">
        <w:r>
          <w:rPr>
            <w:color w:val="1F5FAD"/>
            <w:u w:val="single"/>
          </w:rPr>
          <w:t xml:space="preserve">Una huelga general por intereses políticos</w:t>
        </w:r>
      </w:hyperlink>
      <w:r>
        <w:rPr>
          <w:i/>
        </w:rPr>
        <w:t xml:space="preserve">  (El Catalán, Nacional con efecto en Santander)</w:t>
      </w:r>
    </w:p>
    <w:p>
      <w:pPr>
        <w:pStyle w:val="ListBullet"/>
      </w:pPr>
      <w:r>
        <w:rPr>
          <w:b/>
        </w:rPr>
        <w:t xml:space="preserve">02:00 · ORDEN_PUBLICO, POLITICA · </w:t>
      </w:r>
      <w:hyperlink r:id="rId98">
        <w:r>
          <w:rPr>
            <w:color w:val="1F5FAD"/>
            <w:u w:val="single"/>
          </w:rPr>
          <w:t xml:space="preserve">Vox responsabiliza a Sánchez de los disturbios en Barcelona y le acusa de importar el caos de Francia e Italia</w:t>
        </w:r>
      </w:hyperlink>
      <w:r>
        <w:rPr>
          <w:i/>
        </w:rPr>
        <w:t xml:space="preserve">  (Demócrata, Nacional con efecto en Santander)</w:t>
      </w:r>
    </w:p>
    <w:p>
      <w:pPr>
        <w:pStyle w:val="ListBullet"/>
      </w:pPr>
      <w:r>
        <w:rPr>
          <w:b/>
        </w:rPr>
        <w:t xml:space="preserve">02:00 · ORDEN_PUBLICO · </w:t>
      </w:r>
      <w:hyperlink r:id="rId99">
        <w:r>
          <w:rPr>
            <w:color w:val="1F5FAD"/>
            <w:u w:val="single"/>
          </w:rPr>
          <w:t xml:space="preserve">Feijóo subraya que las discrepancias se dirimen con argumentos y no con violencia tras los disturbios en Barcelona</w:t>
        </w:r>
      </w:hyperlink>
      <w:r>
        <w:rPr>
          <w:i/>
        </w:rPr>
        <w:t xml:space="preserve">  (Demócrata, Nacional con efecto en Santander)</w:t>
      </w:r>
    </w:p>
    <w:p>
      <w:pPr>
        <w:pStyle w:val="ListBullet"/>
      </w:pPr>
      <w:r>
        <w:rPr>
          <w:b/>
        </w:rPr>
        <w:t xml:space="preserve">02:00 · PROTESTAS · </w:t>
      </w:r>
      <w:hyperlink r:id="rId100">
        <w:r>
          <w:rPr>
            <w:color w:val="1F5FAD"/>
            <w:u w:val="single"/>
          </w:rPr>
          <w:t xml:space="preserve">"No se venden": miles de personas inundan Madrid y claman por el futuro de las pensiones en una multitudinaria manifestación</w:t>
        </w:r>
      </w:hyperlink>
      <w:r>
        <w:rPr>
          <w:i/>
        </w:rPr>
        <w:t xml:space="preserve">  (LaSexta, Nacional con efecto en Santander)</w:t>
      </w:r>
    </w:p>
    <w:p>
      <w:pPr>
        <w:pStyle w:val="ListBullet"/>
      </w:pPr>
      <w:r>
        <w:rPr>
          <w:b/>
        </w:rPr>
        <w:t xml:space="preserve">02:00 · PROTESTAS, VIVIENDA · </w:t>
      </w:r>
      <w:hyperlink r:id="rId101">
        <w:r>
          <w:rPr>
            <w:color w:val="1F5FAD"/>
            <w:u w:val="single"/>
          </w:rPr>
          <w:t xml:space="preserve">Europa enfrenta ola de protestas por costo de vida, vivienda y corrupción</w:t>
        </w:r>
      </w:hyperlink>
      <w:r>
        <w:rPr>
          <w:i/>
        </w:rPr>
        <w:t xml:space="preserve">  (CRprensa.com, Nacional con efecto en Santander)</w:t>
      </w:r>
    </w:p>
    <w:p>
      <w:pPr>
        <w:pStyle w:val="ListBullet"/>
      </w:pPr>
      <w:r>
        <w:rPr>
          <w:b/>
        </w:rPr>
        <w:t xml:space="preserve">02:00 · ETA_BORROKA · </w:t>
      </w:r>
      <w:hyperlink r:id="rId102">
        <w:r>
          <w:rPr>
            <w:color w:val="1F5FAD"/>
            <w:u w:val="single"/>
          </w:rPr>
          <w:t xml:space="preserve">ETA se ha comido mi programa electoral</w:t>
        </w:r>
      </w:hyperlink>
      <w:r>
        <w:rPr>
          <w:i/>
        </w:rPr>
        <w:t xml:space="preserve">  (naiz:, Nacional con efecto en Santander)</w:t>
      </w:r>
    </w:p>
    <w:p>
      <w:pPr>
        <w:pStyle w:val="ListBullet"/>
      </w:pPr>
      <w:r>
        <w:rPr>
          <w:b/>
        </w:rPr>
        <w:t xml:space="preserve">02:00 · ORDEN_PUBLICO, EMERGENCIAS · </w:t>
      </w:r>
      <w:hyperlink r:id="rId103">
        <w:r>
          <w:rPr>
            <w:color w:val="1F5FAD"/>
            <w:u w:val="single"/>
          </w:rPr>
          <w:t xml:space="preserve">Graves disturbios en el centro de Barcelona: saqueos, incendios y enfrentamientos con los Mossos</w:t>
        </w:r>
      </w:hyperlink>
      <w:r>
        <w:rPr>
          <w:i/>
        </w:rPr>
        <w:t xml:space="preserve">  (Antena 3 Noticias, Nacional con efecto en Santander)</w:t>
      </w:r>
    </w:p>
    <w:p>
      <w:pPr>
        <w:pStyle w:val="ListBullet"/>
      </w:pPr>
      <w:r>
        <w:rPr>
          <w:b/>
        </w:rPr>
        <w:t xml:space="preserve">05:32 · PROTESTAS, HUELGAS · </w:t>
      </w:r>
      <w:hyperlink r:id="rId104">
        <w:r>
          <w:rPr>
            <w:color w:val="1F5FAD"/>
            <w:u w:val="single"/>
          </w:rPr>
          <w:t xml:space="preserve">De Maricarmen a la huelga general: la acampada de Sol cumple un mes, supera al 15M y debate su futuro</w:t>
        </w:r>
      </w:hyperlink>
      <w:r>
        <w:rPr>
          <w:i/>
        </w:rPr>
        <w:t xml:space="preserve">  (El Periódico de España, Nacional con efecto en Santander)</w:t>
      </w:r>
    </w:p>
    <w:p>
      <w:pPr>
        <w:pStyle w:val="ListBullet"/>
      </w:pPr>
      <w:r>
        <w:rPr>
          <w:b/>
        </w:rPr>
        <w:t xml:space="preserve">05:32 · HUELGAS, VIVIENDA · </w:t>
      </w:r>
      <w:hyperlink r:id="rId105">
        <w:r>
          <w:rPr>
            <w:color w:val="1F5FAD"/>
            <w:u w:val="single"/>
          </w:rPr>
          <w:t xml:space="preserve">Pedro Homar: «Esta huelga general es una impugnación a todo un sistema que impide acceder a una vivienda»</w:t>
        </w:r>
      </w:hyperlink>
      <w:r>
        <w:rPr>
          <w:i/>
        </w:rPr>
        <w:t xml:space="preserve">  (Ultima Hora, Nacional con efecto en Santander)</w:t>
      </w:r>
    </w:p>
    <w:p>
      <w:pPr>
        <w:pStyle w:val="ListBullet"/>
      </w:pPr>
      <w:r>
        <w:rPr>
          <w:b/>
        </w:rPr>
        <w:t xml:space="preserve">05:32 · HUELGAS · </w:t>
      </w:r>
      <w:hyperlink r:id="rId106">
        <w:r>
          <w:rPr>
            <w:color w:val="1F5FAD"/>
            <w:u w:val="single"/>
          </w:rPr>
          <w:t xml:space="preserve">[Red Internacional] Levantamiento juvenil en Europa, de Francia a Italia, ¿hacia la huelga general?</w:t>
        </w:r>
      </w:hyperlink>
      <w:r>
        <w:rPr>
          <w:i/>
        </w:rPr>
        <w:t xml:space="preserve">  (La Izquierda Diario, Nacional con efecto en Santander)</w:t>
      </w:r>
    </w:p>
    <w:p>
      <w:pPr>
        <w:pStyle w:val="ListBullet"/>
      </w:pPr>
      <w:r>
        <w:rPr>
          <w:b/>
        </w:rPr>
        <w:t xml:space="preserve">05:32 · HUELGAS · </w:t>
      </w:r>
      <w:hyperlink r:id="rId107">
        <w:r>
          <w:rPr>
            <w:color w:val="1F5FAD"/>
            <w:u w:val="single"/>
          </w:rPr>
          <w:t xml:space="preserve">¡Huelga general para echar a Macron!</w:t>
        </w:r>
      </w:hyperlink>
      <w:r>
        <w:rPr>
          <w:i/>
        </w:rPr>
        <w:t xml:space="preserve">  (Izquierda Web, Nacional con efecto en Santander)</w:t>
      </w:r>
    </w:p>
    <w:p>
      <w:pPr>
        <w:pStyle w:val="ListBullet"/>
      </w:pPr>
      <w:r>
        <w:rPr>
          <w:b/>
        </w:rPr>
        <w:t xml:space="preserve">05:32 · HUELGAS · </w:t>
      </w:r>
      <w:hyperlink r:id="rId108">
        <w:r>
          <w:rPr>
            <w:color w:val="1F5FAD"/>
            <w:u w:val="single"/>
          </w:rPr>
          <w:t xml:space="preserve">El Comité de Huelga de educación de Madrid acusa a la Consejería de violar la ley por negarse a negociar y recurrir a la descalificación</w:t>
        </w:r>
      </w:hyperlink>
      <w:r>
        <w:rPr>
          <w:i/>
        </w:rPr>
        <w:t xml:space="preserve">  (Tercera Información, Nacional con efecto en Santander)</w:t>
      </w:r>
    </w:p>
    <w:p>
      <w:pPr>
        <w:pStyle w:val="ListBullet"/>
      </w:pPr>
      <w:r>
        <w:rPr>
          <w:b/>
        </w:rPr>
        <w:t xml:space="preserve">05:32 · ETA_BORROKA · </w:t>
      </w:r>
      <w:hyperlink r:id="rId109">
        <w:r>
          <w:rPr>
            <w:color w:val="1F5FAD"/>
            <w:u w:val="single"/>
          </w:rPr>
          <w:t xml:space="preserve">Pedir perdón no es suficiente para ETA</w:t>
        </w:r>
      </w:hyperlink>
      <w:r>
        <w:rPr>
          <w:i/>
        </w:rPr>
        <w:t xml:space="preserve">  (El Confidencial, Nacional con efecto en Santander)</w:t>
      </w:r>
    </w:p>
    <w:p>
      <w:pPr>
        <w:pStyle w:val="ListBullet"/>
      </w:pPr>
      <w:r>
        <w:rPr>
          <w:b/>
        </w:rPr>
        <w:t xml:space="preserve">10:22 · ORDEN_PUBLICO, SUCESOS · </w:t>
      </w:r>
      <w:hyperlink r:id="rId110">
        <w:r>
          <w:rPr>
            <w:color w:val="1F5FAD"/>
            <w:u w:val="single"/>
          </w:rPr>
          <w:t xml:space="preserve">Unos 100 detenidos en los disturbios de Barcelona, el 25% menores</w:t>
        </w:r>
      </w:hyperlink>
      <w:r>
        <w:rPr>
          <w:i/>
        </w:rPr>
        <w:t xml:space="preserve">  (Cantabria Liberal, Santander y Cantabria)</w:t>
      </w:r>
    </w:p>
    <w:p>
      <w:pPr>
        <w:pStyle w:val="ListBullet"/>
      </w:pPr>
      <w:r>
        <w:rPr>
          <w:b/>
        </w:rPr>
        <w:t xml:space="preserve">10:22 · PROTESTAS · </w:t>
      </w:r>
      <w:hyperlink r:id="rId111">
        <w:r>
          <w:rPr>
            <w:color w:val="1F5FAD"/>
            <w:u w:val="single"/>
          </w:rPr>
          <w:t xml:space="preserve">Mujeres Caballas convoca en Madrid una manifestación este domingo por Ceuta y exigen la expulsión de los invasores</w:t>
        </w:r>
      </w:hyperlink>
      <w:r>
        <w:rPr>
          <w:i/>
        </w:rPr>
        <w:t xml:space="preserve">  (Cantabria Liberal, Santander y Cantabria)</w:t>
      </w:r>
    </w:p>
    <w:p>
      <w:pPr>
        <w:pStyle w:val="ListBullet"/>
      </w:pPr>
      <w:r>
        <w:rPr>
          <w:b/>
        </w:rPr>
        <w:t xml:space="preserve">10:22 · HUELGAS, MOVILIDAD · </w:t>
      </w:r>
      <w:hyperlink r:id="rId112">
        <w:r>
          <w:rPr>
            <w:color w:val="1F5FAD"/>
            <w:u w:val="single"/>
          </w:rPr>
          <w:t xml:space="preserve">Huelga general del 11 de noviembre: tus derechos, si te pueden descontar el sueldo y qué pasa si te designan servicios mínimos</w:t>
        </w:r>
      </w:hyperlink>
      <w:r>
        <w:rPr>
          <w:i/>
        </w:rPr>
        <w:t xml:space="preserve">  (MONCLOA.COM, Nacional con efecto en Santander)</w:t>
      </w:r>
    </w:p>
    <w:p>
      <w:pPr>
        <w:pStyle w:val="ListBullet"/>
      </w:pPr>
      <w:r>
        <w:rPr>
          <w:b/>
        </w:rPr>
        <w:t xml:space="preserve">10:22 · SINDICATOS, HUELGAS, VIVIENDA · </w:t>
      </w:r>
      <w:hyperlink r:id="rId113">
        <w:r>
          <w:rPr>
            <w:color w:val="1F5FAD"/>
            <w:u w:val="single"/>
          </w:rPr>
          <w:t xml:space="preserve">La vivienda lleva a UGT y CCOO a una huelga general atípica en Baleares</w:t>
        </w:r>
      </w:hyperlink>
      <w:r>
        <w:rPr>
          <w:i/>
        </w:rPr>
        <w:t xml:space="preserve">  (Ultima Hora, Nacional con efecto en Santander)</w:t>
      </w:r>
    </w:p>
    <w:p>
      <w:pPr>
        <w:pStyle w:val="ListBullet"/>
      </w:pPr>
      <w:r>
        <w:rPr>
          <w:b/>
        </w:rPr>
        <w:t xml:space="preserve">10:22 · SINDICATOS, HUELGAS · </w:t>
      </w:r>
      <w:hyperlink r:id="rId114">
        <w:r>
          <w:rPr>
            <w:color w:val="1F5FAD"/>
            <w:u w:val="single"/>
          </w:rPr>
          <w:t xml:space="preserve">Unai Sordo (CCOO): "Era muy importante que ELA y LAB confluyeran con nosotros en la fecha de la huelga"</w:t>
        </w:r>
      </w:hyperlink>
      <w:r>
        <w:rPr>
          <w:i/>
        </w:rPr>
        <w:t xml:space="preserve">  (Crónica Vasca, Nacional con efecto en Santander)</w:t>
      </w:r>
    </w:p>
    <w:p>
      <w:pPr>
        <w:pStyle w:val="ListBullet"/>
      </w:pPr>
      <w:r>
        <w:rPr>
          <w:b/>
        </w:rPr>
        <w:t xml:space="preserve">10:22 · HUELGAS · </w:t>
      </w:r>
      <w:hyperlink r:id="rId115">
        <w:r>
          <w:rPr>
            <w:color w:val="1F5FAD"/>
            <w:u w:val="single"/>
          </w:rPr>
          <w:t xml:space="preserve">Profesores de buena fe, huelga de mala fe</w:t>
        </w:r>
      </w:hyperlink>
      <w:r>
        <w:rPr>
          <w:i/>
        </w:rPr>
        <w:t xml:space="preserve">  (El Debate, Nacional con efecto en Santander)</w:t>
      </w:r>
    </w:p>
    <w:p>
      <w:pPr>
        <w:pStyle w:val="ListBullet"/>
      </w:pPr>
      <w:r>
        <w:rPr>
          <w:b/>
        </w:rPr>
        <w:t xml:space="preserve">10:22 · HUELGAS, POLITICA · </w:t>
      </w:r>
      <w:hyperlink r:id="rId116">
        <w:r>
          <w:rPr>
            <w:color w:val="1F5FAD"/>
            <w:u w:val="single"/>
          </w:rPr>
          <w:t xml:space="preserve">Vox se pone la medalla del tijeretazo de 3,5 millones a sindicatos y patronal en el Presupuesto andaluz a las puertas de la huelga del 11-N</w:t>
        </w:r>
      </w:hyperlink>
      <w:r>
        <w:rPr>
          <w:i/>
        </w:rPr>
        <w:t xml:space="preserve">  (El Correo de Andalucía, Nacional con efecto en Santander)</w:t>
      </w:r>
    </w:p>
    <w:p>
      <w:pPr>
        <w:pStyle w:val="ListBullet"/>
      </w:pPr>
      <w:r>
        <w:rPr>
          <w:b/>
        </w:rPr>
        <w:t xml:space="preserve">10:22 · ETA_BORROKA · </w:t>
      </w:r>
      <w:hyperlink r:id="rId117">
        <w:r>
          <w:rPr>
            <w:color w:val="1F5FAD"/>
            <w:u w:val="single"/>
          </w:rPr>
          <w:t xml:space="preserve">El testimonio de tres supervivientes quince años después del fin de ETA: "Hay víctimas enterradas en vida"</w:t>
        </w:r>
      </w:hyperlink>
      <w:r>
        <w:rPr>
          <w:i/>
        </w:rPr>
        <w:t xml:space="preserve">  (Tribuna de Valladolid., Nacional con efecto en Santander)</w:t>
      </w:r>
    </w:p>
    <w:p>
      <w:pPr>
        <w:pStyle w:val="ListBullet"/>
      </w:pPr>
      <w:r>
        <w:rPr>
          <w:b/>
        </w:rPr>
        <w:t xml:space="preserve">10:22 · ETA_BORROKA · </w:t>
      </w:r>
      <w:hyperlink r:id="rId118">
        <w:r>
          <w:rPr>
            <w:color w:val="1F5FAD"/>
            <w:u w:val="single"/>
          </w:rPr>
          <w:t xml:space="preserve">Quince años sin ETA, escuchemos a sus víctimas</w:t>
        </w:r>
      </w:hyperlink>
      <w:r>
        <w:rPr>
          <w:i/>
        </w:rPr>
        <w:t xml:space="preserve">  (Crónica Vasca, Nacional con efecto en Santander)</w:t>
      </w:r>
    </w:p>
    <w:p>
      <w:pPr>
        <w:pStyle w:val="ListBullet"/>
      </w:pPr>
      <w:r>
        <w:rPr>
          <w:b/>
        </w:rPr>
        <w:t xml:space="preserve">10:22 · ETA_BORROKA · </w:t>
      </w:r>
      <w:hyperlink r:id="rId119">
        <w:r>
          <w:rPr>
            <w:color w:val="1F5FAD"/>
            <w:u w:val="single"/>
          </w:rPr>
          <w:t xml:space="preserve">Solo quedan dos asesinos de ETA en prisión por matar en Andalucía</w:t>
        </w:r>
      </w:hyperlink>
      <w:r>
        <w:rPr>
          <w:i/>
        </w:rPr>
        <w:t xml:space="preserve">  (ABC, Nacional con efecto en Santander)</w:t>
      </w:r>
    </w:p>
    <w:p>
      <w:pPr>
        <w:pStyle w:val="ListBullet"/>
      </w:pPr>
      <w:r>
        <w:rPr>
          <w:b/>
        </w:rPr>
        <w:t xml:space="preserve">10:22 · ETA_BORROKA, POLITICA · </w:t>
      </w:r>
      <w:hyperlink r:id="rId120">
        <w:r>
          <w:rPr>
            <w:color w:val="1F5FAD"/>
            <w:u w:val="single"/>
          </w:rPr>
          <w:t xml:space="preserve">María San Gil denuncia que se premió a ETA y alerta de la "guerra" de Bildu en las instituciones</w:t>
        </w:r>
      </w:hyperlink>
      <w:r>
        <w:rPr>
          <w:i/>
        </w:rPr>
        <w:t xml:space="preserve">  (ESdiario, Nacional con efecto en Santander)</w:t>
      </w:r>
    </w:p>
    <w:p>
      <w:pPr>
        <w:pStyle w:val="ListBullet"/>
      </w:pPr>
      <w:r>
        <w:rPr>
          <w:b/>
        </w:rPr>
        <w:t xml:space="preserve">10:22 · ETA_BORROKA · </w:t>
      </w:r>
      <w:hyperlink r:id="rId121">
        <w:r>
          <w:rPr>
            <w:color w:val="1F5FAD"/>
            <w:u w:val="single"/>
          </w:rPr>
          <w:t xml:space="preserve">Quince años del final de ETA: una victoria compartida y un relato todavía en disputa</w:t>
        </w:r>
      </w:hyperlink>
      <w:r>
        <w:rPr>
          <w:i/>
        </w:rPr>
        <w:t xml:space="preserve">  (Demócrata, Nacional con efecto en Santander)</w:t>
      </w:r>
    </w:p>
    <w:p>
      <w:pPr>
        <w:pStyle w:val="ListBullet"/>
      </w:pPr>
      <w:r>
        <w:rPr>
          <w:b/>
        </w:rPr>
        <w:t xml:space="preserve">10:22 · ORDEN_PUBLICO, SUCESOS · </w:t>
      </w:r>
      <w:hyperlink r:id="rId122">
        <w:r>
          <w:rPr>
            <w:color w:val="1F5FAD"/>
            <w:u w:val="single"/>
          </w:rPr>
          <w:t xml:space="preserve">Al menos 128 detenidos, más de la mitad de ellos menores, tras los graves disturbios en Barcelona</w:t>
        </w:r>
      </w:hyperlink>
      <w:r>
        <w:rPr>
          <w:i/>
        </w:rPr>
        <w:t xml:space="preserve">  (La Vanguardia, Nacional con efecto en Santander)</w:t>
      </w:r>
    </w:p>
    <w:p>
      <w:pPr>
        <w:pStyle w:val="ListBullet"/>
      </w:pPr>
      <w:r>
        <w:rPr>
          <w:b/>
        </w:rPr>
        <w:t xml:space="preserve">14:50 · PROTESTAS · </w:t>
      </w:r>
      <w:hyperlink r:id="rId123">
        <w:r>
          <w:rPr>
            <w:color w:val="1F5FAD"/>
            <w:u w:val="single"/>
          </w:rPr>
          <w:t xml:space="preserve">ARCA se moviliza contra el proyecto de la carretera Reinosa-Potes</w:t>
        </w:r>
      </w:hyperlink>
      <w:r>
        <w:rPr>
          <w:i/>
        </w:rPr>
        <w:t xml:space="preserve">  (Cadena SER, Santander y Cantabria)</w:t>
      </w:r>
    </w:p>
    <w:p>
      <w:pPr>
        <w:pStyle w:val="ListBullet"/>
      </w:pPr>
      <w:r>
        <w:rPr>
          <w:b/>
        </w:rPr>
        <w:t xml:space="preserve">14:50 · HUELGAS · </w:t>
      </w:r>
      <w:hyperlink r:id="rId124">
        <w:r>
          <w:rPr>
            <w:color w:val="1F5FAD"/>
            <w:u w:val="single"/>
          </w:rPr>
          <w:t xml:space="preserve">Arranca el programa de actividades previo a la huelga general en varios puntos de Cantabria</w:t>
        </w:r>
      </w:hyperlink>
      <w:r>
        <w:rPr>
          <w:i/>
        </w:rPr>
        <w:t xml:space="preserve">  (eldiariocantabria.es, Santander y Cantabria)</w:t>
      </w:r>
    </w:p>
    <w:p>
      <w:pPr>
        <w:pStyle w:val="ListBullet"/>
      </w:pPr>
      <w:r>
        <w:rPr>
          <w:b/>
        </w:rPr>
        <w:t xml:space="preserve">14:50 · ORDEN_PUBLICO, PROTESTAS, SUCESOS · </w:t>
      </w:r>
      <w:hyperlink r:id="rId125">
        <w:r>
          <w:rPr>
            <w:color w:val="1F5FAD"/>
            <w:u w:val="single"/>
          </w:rPr>
          <w:t xml:space="preserve">Barcelona estalla en una noche de violencia: 128 detenidos, comercios saqueados y barricadas en llamas tras una convocatoria en TikTok</w:t>
        </w:r>
      </w:hyperlink>
      <w:r>
        <w:rPr>
          <w:i/>
        </w:rPr>
        <w:t xml:space="preserve">  (ALERTA El Diario de Cantabria, Santander y Cantabria)</w:t>
      </w:r>
    </w:p>
    <w:p>
      <w:pPr>
        <w:pStyle w:val="ListBullet"/>
      </w:pPr>
      <w:r>
        <w:rPr>
          <w:b/>
        </w:rPr>
        <w:t xml:space="preserve">14:50 · HUELGAS · </w:t>
      </w:r>
      <w:hyperlink r:id="rId126">
        <w:r>
          <w:rPr>
            <w:color w:val="1F5FAD"/>
            <w:u w:val="single"/>
          </w:rPr>
          <w:t xml:space="preserve">La huelga obliga a cambiar la fecha de los exámenes libres de la ESO en Castilla y León</w:t>
        </w:r>
      </w:hyperlink>
      <w:r>
        <w:rPr>
          <w:i/>
        </w:rPr>
        <w:t xml:space="preserve">  (Tribuna de Salamanca., Nacional con efecto en Santander)</w:t>
      </w:r>
    </w:p>
    <w:p>
      <w:pPr>
        <w:pStyle w:val="ListBullet"/>
      </w:pPr>
      <w:r>
        <w:rPr>
          <w:b/>
        </w:rPr>
        <w:t xml:space="preserve">14:50 · HUELGAS, VIVIENDA · </w:t>
      </w:r>
      <w:hyperlink r:id="rId127">
        <w:r>
          <w:rPr>
            <w:color w:val="1F5FAD"/>
            <w:u w:val="single"/>
          </w:rPr>
          <w:t xml:space="preserve">El Comité de Salud del Hospital 12 de Octubre llama a construir la huelga general: “Sin vivienda no hay salud”</w:t>
        </w:r>
      </w:hyperlink>
      <w:r>
        <w:rPr>
          <w:i/>
        </w:rPr>
        <w:t xml:space="preserve">  (Izquierda diario.es, Nacional con efecto en Santander)</w:t>
      </w:r>
    </w:p>
    <w:p>
      <w:pPr>
        <w:pStyle w:val="ListBullet"/>
      </w:pPr>
      <w:r>
        <w:rPr>
          <w:b/>
        </w:rPr>
        <w:t xml:space="preserve">14:50 · HUELGAS · </w:t>
      </w:r>
      <w:hyperlink r:id="rId128">
        <w:r>
          <w:rPr>
            <w:color w:val="1F5FAD"/>
            <w:u w:val="single"/>
          </w:rPr>
          <w:t xml:space="preserve">La Huelga General obliga a retrasar un día las pruebas libres para obtener el título de ESO para mayores de 18 años</w:t>
        </w:r>
      </w:hyperlink>
      <w:r>
        <w:rPr>
          <w:i/>
        </w:rPr>
        <w:t xml:space="preserve">  (La Razón, Nacional con efecto en Santander)</w:t>
      </w:r>
    </w:p>
    <w:p>
      <w:pPr>
        <w:pStyle w:val="ListBullet"/>
      </w:pPr>
      <w:r>
        <w:rPr>
          <w:b/>
        </w:rPr>
        <w:t xml:space="preserve">14:50 · HUELGAS · </w:t>
      </w:r>
      <w:hyperlink r:id="rId129">
        <w:r>
          <w:rPr>
            <w:color w:val="1F5FAD"/>
            <w:u w:val="single"/>
          </w:rPr>
          <w:t xml:space="preserve">Castilla y León cambia al 12 de noviembre las pruebas para obtener el título de ESO por la huelga general</w:t>
        </w:r>
      </w:hyperlink>
      <w:r>
        <w:rPr>
          <w:i/>
        </w:rPr>
        <w:t xml:space="preserve">  (ABC, Nacional con efecto en Santander)</w:t>
      </w:r>
    </w:p>
    <w:p>
      <w:pPr>
        <w:pStyle w:val="ListBullet"/>
      </w:pPr>
      <w:r>
        <w:rPr>
          <w:b/>
        </w:rPr>
        <w:t xml:space="preserve">14:50 · HUELGAS, VIVIENDA · </w:t>
      </w:r>
      <w:hyperlink r:id="rId130">
        <w:r>
          <w:rPr>
            <w:color w:val="1F5FAD"/>
            <w:u w:val="single"/>
          </w:rPr>
          <w:t xml:space="preserve">La huelga del 11N corteja a los comerciantes pakistaníes: "Tu alquiler te quita beneficios"</w:t>
        </w:r>
      </w:hyperlink>
      <w:r>
        <w:rPr>
          <w:i/>
        </w:rPr>
        <w:t xml:space="preserve">  (Crónica Global, Nacional con efecto en Santander)</w:t>
      </w:r>
    </w:p>
    <w:p>
      <w:pPr>
        <w:pStyle w:val="ListBullet"/>
      </w:pPr>
      <w:r>
        <w:rPr>
          <w:b/>
        </w:rPr>
        <w:t xml:space="preserve">14:50 · HUELGAS · </w:t>
      </w:r>
      <w:hyperlink r:id="rId131">
        <w:r>
          <w:rPr>
            <w:color w:val="1F5FAD"/>
            <w:u w:val="single"/>
          </w:rPr>
          <w:t xml:space="preserve">Los motivos de la huelga de educación en Andalucía</w:t>
        </w:r>
      </w:hyperlink>
      <w:r>
        <w:rPr>
          <w:i/>
        </w:rPr>
        <w:t xml:space="preserve">  (GNDiario, Nacional con efecto en Santander)</w:t>
      </w:r>
    </w:p>
    <w:p>
      <w:pPr>
        <w:pStyle w:val="ListBullet"/>
      </w:pPr>
      <w:r>
        <w:rPr>
          <w:b/>
        </w:rPr>
        <w:t xml:space="preserve">14:50 · PROTESTAS, HUELGAS, SUCESOS · </w:t>
      </w:r>
      <w:hyperlink r:id="rId132">
        <w:r>
          <w:rPr>
            <w:color w:val="1F5FAD"/>
            <w:u w:val="single"/>
          </w:rPr>
          <w:t xml:space="preserve">Nuevas protestas en Francia dejaron más de 1.300 detenidos y se convocó a huelga general</w:t>
        </w:r>
      </w:hyperlink>
      <w:r>
        <w:rPr>
          <w:i/>
        </w:rPr>
        <w:t xml:space="preserve">  (Cooperativa, Nacional con efecto en Santander)</w:t>
      </w:r>
    </w:p>
    <w:p>
      <w:pPr>
        <w:pStyle w:val="ListBullet"/>
      </w:pPr>
      <w:r>
        <w:rPr>
          <w:b/>
        </w:rPr>
        <w:t xml:space="preserve">14:50 · EXTREMISMO, POLITICA · </w:t>
      </w:r>
      <w:hyperlink r:id="rId133">
        <w:r>
          <w:rPr>
            <w:color w:val="1F5FAD"/>
            <w:u w:val="single"/>
          </w:rPr>
          <w:t xml:space="preserve">Colau llama a la unidad de la izquierda: "Sería deprimente que hubiera ataques cuando el adversario es la extrema derecha de PP y Vox"</w:t>
        </w:r>
      </w:hyperlink>
      <w:r>
        <w:rPr>
          <w:i/>
        </w:rPr>
        <w:t xml:space="preserve">  (LaSexta, Nacional con efecto en Santander)</w:t>
      </w:r>
    </w:p>
    <w:p>
      <w:pPr>
        <w:pStyle w:val="ListBullet"/>
      </w:pPr>
      <w:r>
        <w:rPr>
          <w:b/>
        </w:rPr>
        <w:t xml:space="preserve">14:50 · HUELGAS · </w:t>
      </w:r>
      <w:hyperlink r:id="rId134">
        <w:r>
          <w:rPr>
            <w:color w:val="1F5FAD"/>
            <w:u w:val="single"/>
          </w:rPr>
          <w:t xml:space="preserve">Los trabajadores del metal se preparan para ir a la huelga si fracasa la reunión de este lunes con la patronal</w:t>
        </w:r>
      </w:hyperlink>
      <w:r>
        <w:rPr>
          <w:i/>
        </w:rPr>
        <w:t xml:space="preserve">  (Cadena SER, Nacional con efecto en Santander)</w:t>
      </w:r>
    </w:p>
    <w:p>
      <w:pPr>
        <w:pStyle w:val="ListBullet"/>
      </w:pPr>
      <w:r>
        <w:rPr>
          <w:b/>
        </w:rPr>
        <w:t xml:space="preserve">14:50 · PROTESTAS, SINDICATOS, HUELGAS · </w:t>
      </w:r>
      <w:hyperlink r:id="rId135">
        <w:r>
          <w:rPr>
            <w:color w:val="1F5FAD"/>
            <w:u w:val="single"/>
          </w:rPr>
          <w:t xml:space="preserve">Los autobuses de León convocan nueve jornadas de huelga ante el bloqueo del convenio colectivo</w:t>
        </w:r>
      </w:hyperlink>
      <w:r>
        <w:rPr>
          <w:i/>
        </w:rPr>
        <w:t xml:space="preserve">  (COPE, Nacional con efecto en Santander)</w:t>
      </w:r>
    </w:p>
    <w:p>
      <w:pPr>
        <w:pStyle w:val="ListBullet"/>
      </w:pPr>
      <w:r>
        <w:rPr>
          <w:b/>
        </w:rPr>
        <w:t xml:space="preserve">14:50 · HUELGAS · </w:t>
      </w:r>
      <w:hyperlink r:id="rId136">
        <w:r>
          <w:rPr>
            <w:color w:val="1F5FAD"/>
            <w:u w:val="single"/>
          </w:rPr>
          <w:t xml:space="preserve">La huelga amenaza el transporte interurbano de León durante los próximos dos meses</w:t>
        </w:r>
      </w:hyperlink>
      <w:r>
        <w:rPr>
          <w:i/>
        </w:rPr>
        <w:t xml:space="preserve">  (Digital de León, Nacional con efecto en Santander)</w:t>
      </w:r>
    </w:p>
    <w:p>
      <w:pPr>
        <w:pStyle w:val="ListBullet"/>
      </w:pPr>
      <w:r>
        <w:rPr>
          <w:b/>
        </w:rPr>
        <w:t xml:space="preserve">14:50 · PROTESTAS · </w:t>
      </w:r>
      <w:hyperlink r:id="rId137">
        <w:r>
          <w:rPr>
            <w:color w:val="1F5FAD"/>
            <w:u w:val="single"/>
          </w:rPr>
          <w:t xml:space="preserve">GALERÍA | La multitudinaria manifestación por la residencia de Los Tres Árboles, en imágenes</w:t>
        </w:r>
      </w:hyperlink>
      <w:r>
        <w:rPr>
          <w:i/>
        </w:rPr>
        <w:t xml:space="preserve">  (Zamora24horas, Nacional con efecto en Santander)</w:t>
      </w:r>
    </w:p>
    <w:p>
      <w:pPr>
        <w:pStyle w:val="ListBullet"/>
      </w:pPr>
      <w:r>
        <w:rPr>
          <w:b/>
        </w:rPr>
        <w:t xml:space="preserve">14:50 · PROTESTAS · </w:t>
      </w:r>
      <w:hyperlink r:id="rId138">
        <w:r>
          <w:rPr>
            <w:color w:val="1F5FAD"/>
            <w:u w:val="single"/>
          </w:rPr>
          <w:t xml:space="preserve">Zamora se moviliza hoy para defender las 167 plazas públicas de la residencia Los Tres Árboles</w:t>
        </w:r>
      </w:hyperlink>
      <w:r>
        <w:rPr>
          <w:i/>
        </w:rPr>
        <w:t xml:space="preserve">  (Zamora24horas, Nacional con efecto en Santander)</w:t>
      </w:r>
    </w:p>
    <w:p>
      <w:pPr>
        <w:pStyle w:val="ListBullet"/>
      </w:pPr>
      <w:r>
        <w:rPr>
          <w:b/>
        </w:rPr>
        <w:t xml:space="preserve">14:50 · ORDEN_PUBLICO · </w:t>
      </w:r>
      <w:hyperlink r:id="rId139">
        <w:r>
          <w:rPr>
            <w:color w:val="1F5FAD"/>
            <w:u w:val="single"/>
          </w:rPr>
          <w:t xml:space="preserve">Pisarello (Comuns) pide "investigar qué y quién hay detrás" de los disturbios en Barcelona</w:t>
        </w:r>
      </w:hyperlink>
      <w:r>
        <w:rPr>
          <w:i/>
        </w:rPr>
        <w:t xml:space="preserve">  (Teleprensa, Nacional con efecto en Santander)</w:t>
      </w:r>
    </w:p>
    <w:p>
      <w:pPr>
        <w:pStyle w:val="ListBullet"/>
      </w:pPr>
      <w:r>
        <w:rPr>
          <w:b/>
        </w:rPr>
        <w:t xml:space="preserve">18:16 · PROTESTAS · </w:t>
      </w:r>
      <w:hyperlink r:id="rId140">
        <w:r>
          <w:rPr>
            <w:color w:val="1F5FAD"/>
            <w:u w:val="single"/>
          </w:rPr>
          <w:t xml:space="preserve">Gran Canaria se suma a las protestas contra el Santander por sus vínculos con la industria armamentística</w:t>
        </w:r>
      </w:hyperlink>
      <w:r>
        <w:rPr>
          <w:i/>
        </w:rPr>
        <w:t xml:space="preserve">  (elDiario.es, Santander y Cantabria)</w:t>
      </w:r>
    </w:p>
    <w:p>
      <w:pPr>
        <w:pStyle w:val="ListBullet"/>
      </w:pPr>
      <w:r>
        <w:rPr>
          <w:b/>
        </w:rPr>
        <w:t xml:space="preserve">18:16 · PROTESTAS · </w:t>
      </w:r>
      <w:hyperlink r:id="rId141">
        <w:r>
          <w:rPr>
            <w:color w:val="1F5FAD"/>
            <w:u w:val="single"/>
          </w:rPr>
          <w:t xml:space="preserve">Los españoles salen a la calle por Ceuta: miles de manifestantes denuncian el abandono de Sánchez ante la crisis migratoria</w:t>
        </w:r>
      </w:hyperlink>
      <w:r>
        <w:rPr>
          <w:i/>
        </w:rPr>
        <w:t xml:space="preserve">  (ALERTA El Diario de Cantabria, Santander y Cantabria)</w:t>
      </w:r>
    </w:p>
    <w:p>
      <w:pPr>
        <w:pStyle w:val="ListBullet"/>
      </w:pPr>
      <w:r>
        <w:rPr>
          <w:b/>
        </w:rPr>
        <w:t xml:space="preserve">18:16 · PROTESTAS, HUELGAS, VIVIENDA · </w:t>
      </w:r>
      <w:hyperlink r:id="rId142">
        <w:r>
          <w:rPr>
            <w:color w:val="1F5FAD"/>
            <w:u w:val="single"/>
          </w:rPr>
          <w:t xml:space="preserve">Salamanca se moviliza por la vivienda y llama a la huelga general del 11N</w:t>
        </w:r>
      </w:hyperlink>
      <w:r>
        <w:rPr>
          <w:i/>
        </w:rPr>
        <w:t xml:space="preserve">  (Tribuna de Salamanca., Nacional con efecto en Santander)</w:t>
      </w:r>
    </w:p>
    <w:p>
      <w:pPr>
        <w:pStyle w:val="ListBullet"/>
      </w:pPr>
      <w:r>
        <w:rPr>
          <w:b/>
        </w:rPr>
        <w:t xml:space="preserve">18:16 · HUELGAS · </w:t>
      </w:r>
      <w:hyperlink r:id="rId143">
        <w:r>
          <w:rPr>
            <w:color w:val="1F5FAD"/>
            <w:u w:val="single"/>
          </w:rPr>
          <w:t xml:space="preserve">La huelga general altera los exámenes de la ESO para adultos en Castilla y León: esta es la nueva fecha</w:t>
        </w:r>
      </w:hyperlink>
      <w:r>
        <w:rPr>
          <w:i/>
        </w:rPr>
        <w:t xml:space="preserve">  (El Debate, Nacional con efecto en Santander)</w:t>
      </w:r>
    </w:p>
    <w:p>
      <w:pPr>
        <w:pStyle w:val="ListBullet"/>
      </w:pPr>
      <w:r>
        <w:rPr>
          <w:b/>
        </w:rPr>
        <w:t xml:space="preserve">18:16 · HUELGAS, VIVIENDA · </w:t>
      </w:r>
      <w:hyperlink r:id="rId144">
        <w:r>
          <w:rPr>
            <w:color w:val="1F5FAD"/>
            <w:u w:val="single"/>
          </w:rPr>
          <w:t xml:space="preserve">Unai Sordo llama a la huelga general y alerta sobre el precio de la vivienda</w:t>
        </w:r>
      </w:hyperlink>
      <w:r>
        <w:rPr>
          <w:i/>
        </w:rPr>
        <w:t xml:space="preserve">  (Córdoba Buenas Noticias, Nacional con efecto en Santander)</w:t>
      </w:r>
    </w:p>
    <w:p>
      <w:pPr>
        <w:pStyle w:val="ListBullet"/>
      </w:pPr>
      <w:r>
        <w:rPr>
          <w:b/>
        </w:rPr>
        <w:t xml:space="preserve">18:16 · PROTESTAS, HUELGAS · </w:t>
      </w:r>
      <w:hyperlink r:id="rId145">
        <w:r>
          <w:rPr>
            <w:color w:val="1F5FAD"/>
            <w:u w:val="single"/>
          </w:rPr>
          <w:t xml:space="preserve">Sol levanta la acampada rumbo a la huelga 11N</w:t>
        </w:r>
      </w:hyperlink>
      <w:r>
        <w:rPr>
          <w:i/>
        </w:rPr>
        <w:t xml:space="preserve">  (Malagaes, Nacional con efecto en Santander)</w:t>
      </w:r>
    </w:p>
    <w:p>
      <w:pPr>
        <w:pStyle w:val="ListBullet"/>
      </w:pPr>
      <w:r>
        <w:rPr>
          <w:b/>
        </w:rPr>
        <w:t xml:space="preserve">18:16 · PROTESTAS · </w:t>
      </w:r>
      <w:hyperlink r:id="rId146">
        <w:r>
          <w:rPr>
            <w:color w:val="1F5FAD"/>
            <w:u w:val="single"/>
          </w:rPr>
          <w:t xml:space="preserve">La acampada de la Puerta del Sol debate esta tarde si comienza a retirar las tiendas</w:t>
        </w:r>
      </w:hyperlink>
      <w:r>
        <w:rPr>
          <w:i/>
        </w:rPr>
        <w:t xml:space="preserve">  (Infobae, Nacional con efecto en Santander)</w:t>
      </w:r>
    </w:p>
    <w:p>
      <w:pPr>
        <w:pStyle w:val="ListBullet"/>
      </w:pPr>
      <w:r>
        <w:rPr>
          <w:b/>
        </w:rPr>
        <w:t xml:space="preserve">18:16 · HUELGAS · </w:t>
      </w:r>
      <w:hyperlink r:id="rId147">
        <w:r>
          <w:rPr>
            <w:color w:val="1F5FAD"/>
            <w:u w:val="single"/>
          </w:rPr>
          <w:t xml:space="preserve">APSE aprueba huelga general para el 11 de noviembre en defensa de la educación y las pensiones del Magisterio Nacional</w:t>
        </w:r>
      </w:hyperlink>
      <w:r>
        <w:rPr>
          <w:i/>
        </w:rPr>
        <w:t xml:space="preserve">  (El Mundo CR, Nacional con efecto en Santander)</w:t>
      </w:r>
    </w:p>
    <w:p>
      <w:pPr>
        <w:pStyle w:val="ListBullet"/>
      </w:pPr>
      <w:r>
        <w:rPr>
          <w:b/>
        </w:rPr>
        <w:t xml:space="preserve">18:16 · ORDEN_PUBLICO · </w:t>
      </w:r>
      <w:hyperlink r:id="rId148">
        <w:r>
          <w:rPr>
            <w:color w:val="1F5FAD"/>
            <w:u w:val="single"/>
          </w:rPr>
          <w:t xml:space="preserve">Feijóo liga a Sánchez con los disturbios de Barcelona</w:t>
        </w:r>
      </w:hyperlink>
      <w:r>
        <w:rPr>
          <w:i/>
        </w:rPr>
        <w:t xml:space="preserve">  (La 7, Nacional con efecto en Santander)</w:t>
      </w:r>
    </w:p>
    <w:p>
      <w:pPr>
        <w:pStyle w:val="ListBullet"/>
      </w:pPr>
      <w:r>
        <w:rPr>
          <w:b/>
        </w:rPr>
        <w:t xml:space="preserve">18:16 · ORDEN_PUBLICO · </w:t>
      </w:r>
      <w:hyperlink r:id="rId149">
        <w:r>
          <w:rPr>
            <w:color w:val="1F5FAD"/>
            <w:u w:val="single"/>
          </w:rPr>
          <w:t xml:space="preserve">Feijóo acusa a Sánchez de "jugar con fuego" tras los disturbios en Barcelona y promete bajar impuestos y subir pensiones</w:t>
        </w:r>
      </w:hyperlink>
      <w:r>
        <w:rPr>
          <w:i/>
        </w:rPr>
        <w:t xml:space="preserve">  (Antena 3 Noticias, Nacional con efecto en Santander)</w:t>
      </w:r>
    </w:p>
    <w:p>
      <w:pPr>
        <w:pStyle w:val="ListBullet"/>
      </w:pPr>
      <w:r>
        <w:rPr>
          <w:b/>
        </w:rPr>
        <w:t xml:space="preserve">18:16 · ORDEN_PUBLICO · </w:t>
      </w:r>
      <w:hyperlink r:id="rId150">
        <w:r>
          <w:rPr>
            <w:color w:val="1F5FAD"/>
            <w:u w:val="single"/>
          </w:rPr>
          <w:t xml:space="preserve">Feijóo relaciona a Sánchez con los disturbios de Barcelona: «Se resisten a abandonar el poder con violencia»</w:t>
        </w:r>
      </w:hyperlink>
      <w:r>
        <w:rPr>
          <w:i/>
        </w:rPr>
        <w:t xml:space="preserve">  (Ultima Hora, Nacional con efecto en Santander)</w:t>
      </w:r>
    </w:p>
    <w:p>
      <w:pPr>
        <w:pStyle w:val="ListBullet"/>
      </w:pPr>
      <w:r>
        <w:rPr>
          <w:b/>
        </w:rPr>
        <w:t xml:space="preserve">18:16 · HUELGAS · </w:t>
      </w:r>
      <w:hyperlink r:id="rId151">
        <w:r>
          <w:rPr>
            <w:color w:val="1F5FAD"/>
            <w:u w:val="single"/>
          </w:rPr>
          <w:t xml:space="preserve">Renfe suspende los cortes de tren previstos entre Tarragona y Barcelona por la huelga de maquinistas</w:t>
        </w:r>
      </w:hyperlink>
      <w:r>
        <w:rPr>
          <w:i/>
        </w:rPr>
        <w:t xml:space="preserve">  (Diari de Tarragona, Nacional con efecto en Santander)</w:t>
      </w:r>
    </w:p>
    <w:p>
      <w:pPr>
        <w:pStyle w:val="ListBullet"/>
      </w:pPr>
      <w:r>
        <w:rPr>
          <w:b/>
        </w:rPr>
        <w:t xml:space="preserve">18:16 · EXTREMISMO · </w:t>
      </w:r>
      <w:hyperlink r:id="rId152">
        <w:r>
          <w:rPr>
            <w:color w:val="1F5FAD"/>
            <w:u w:val="single"/>
          </w:rPr>
          <w:t xml:space="preserve">En # Santander ( # Cantabria ) han aparecido pegatinas de Núcleo... Oh, wait, no he dicho nada 😂 # antifascistas # antifascista # antifa</w:t>
        </w:r>
      </w:hyperlink>
      <w:r>
        <w:rPr>
          <w:i/>
        </w:rPr>
        <w:t xml:space="preserve">  (#santander, Santander y Cantabria)</w:t>
      </w:r>
    </w:p>
    <w:p>
      <w:pPr>
        <w:pStyle w:val="ListBullet"/>
      </w:pPr>
      <w:r>
        <w:rPr>
          <w:b/>
        </w:rPr>
        <w:t xml:space="preserve">20:44 · HUELGAS, EVENTOS · </w:t>
      </w:r>
      <w:hyperlink r:id="rId153">
        <w:r>
          <w:rPr>
            <w:color w:val="1F5FAD"/>
            <w:u w:val="single"/>
          </w:rPr>
          <w:t xml:space="preserve">Bueu tendrá cuatro días de fiesta por San Martiño, con verbena en la fecha de la huelga general</w:t>
        </w:r>
      </w:hyperlink>
      <w:r>
        <w:rPr>
          <w:i/>
        </w:rPr>
        <w:t xml:space="preserve">  (Faro de Vigo, Nacional con efecto en Santander)</w:t>
      </w:r>
    </w:p>
    <w:p>
      <w:pPr>
        <w:pStyle w:val="ListBullet"/>
      </w:pPr>
      <w:r>
        <w:rPr>
          <w:b/>
        </w:rPr>
        <w:t xml:space="preserve">20:44 · HUELGAS · </w:t>
      </w:r>
      <w:hyperlink r:id="rId154">
        <w:r>
          <w:rPr>
            <w:color w:val="1F5FAD"/>
            <w:u w:val="single"/>
          </w:rPr>
          <w:t xml:space="preserve">La huelga general del 11N obliga a retrasar un día los exámenes de Secundaria para adultos</w:t>
        </w:r>
      </w:hyperlink>
      <w:r>
        <w:rPr>
          <w:i/>
        </w:rPr>
        <w:t xml:space="preserve">  (SoriaNoticias, Nacional con efecto en Santander)</w:t>
      </w:r>
    </w:p>
    <w:p>
      <w:pPr>
        <w:pStyle w:val="ListBullet"/>
      </w:pPr>
      <w:r>
        <w:rPr>
          <w:b/>
        </w:rPr>
        <w:t xml:space="preserve">20:44 · HUELGAS, VIVIENDA · </w:t>
      </w:r>
      <w:hyperlink r:id="rId155">
        <w:r>
          <w:rPr>
            <w:color w:val="1F5FAD"/>
            <w:u w:val="single"/>
          </w:rPr>
          <w:t xml:space="preserve">APDHA apoya la Huelga General del 11N “por la vivienda, por los servicios públicos y por la vida”</w:t>
        </w:r>
      </w:hyperlink>
      <w:r>
        <w:rPr>
          <w:i/>
        </w:rPr>
        <w:t xml:space="preserve">  (Campo de Gibraltar Siglo XXI, Nacional con efecto en Santander)</w:t>
      </w:r>
    </w:p>
    <w:p>
      <w:pPr>
        <w:pStyle w:val="ListBullet"/>
      </w:pPr>
      <w:r>
        <w:rPr>
          <w:b/>
        </w:rPr>
        <w:t xml:space="preserve">20:44 · HUELGAS · </w:t>
      </w:r>
      <w:hyperlink r:id="rId156">
        <w:r>
          <w:rPr>
            <w:color w:val="1F5FAD"/>
            <w:u w:val="single"/>
          </w:rPr>
          <w:t xml:space="preserve">Pruebas ESO Castilla y León: se retrasan al 12 de noviembre por la huelga general, quiénes se examinan y cuándo</w:t>
        </w:r>
      </w:hyperlink>
      <w:r>
        <w:rPr>
          <w:i/>
        </w:rPr>
        <w:t xml:space="preserve">  (MONCLOA.COM, Nacional con efecto en Santander)</w:t>
      </w:r>
    </w:p>
    <w:p>
      <w:pPr>
        <w:pStyle w:val="ListBullet"/>
      </w:pPr>
      <w:r>
        <w:rPr>
          <w:b/>
        </w:rPr>
        <w:t xml:space="preserve">20:44 · PROTESTAS, HUELGAS · </w:t>
      </w:r>
      <w:hyperlink r:id="rId157">
        <w:r>
          <w:rPr>
            <w:color w:val="1F5FAD"/>
            <w:u w:val="single"/>
          </w:rPr>
          <w:t xml:space="preserve">Francia. Sindicatos convocan a huelga general contra el ajuste de Macron</w:t>
        </w:r>
      </w:hyperlink>
      <w:r>
        <w:rPr>
          <w:i/>
        </w:rPr>
        <w:t xml:space="preserve">  (Resumen Latinoamericano -, Nacional con efecto en Santander)</w:t>
      </w:r>
    </w:p>
    <w:p>
      <w:pPr>
        <w:pStyle w:val="ListBullet"/>
      </w:pPr>
      <w:r>
        <w:rPr>
          <w:b/>
        </w:rPr>
        <w:t xml:space="preserve">20:44 · PROTESTAS, HUELGAS · </w:t>
      </w:r>
      <w:hyperlink r:id="rId158">
        <w:r>
          <w:rPr>
            <w:color w:val="1F5FAD"/>
            <w:u w:val="single"/>
          </w:rPr>
          <w:t xml:space="preserve">Francia. Sindicatos convocan a huelga general el 5 de noviembre</w:t>
        </w:r>
      </w:hyperlink>
      <w:r>
        <w:rPr>
          <w:i/>
        </w:rPr>
        <w:t xml:space="preserve">  (Resumen Latinoamericano -, Nacional con efecto en Santander)</w:t>
      </w:r>
    </w:p>
    <w:p>
      <w:pPr>
        <w:pStyle w:val="ListBullet"/>
      </w:pPr>
      <w:r>
        <w:rPr>
          <w:b/>
        </w:rPr>
        <w:t xml:space="preserve">20:44 · SINDICATOS, HUELGAS, MOVILIDAD · </w:t>
      </w:r>
      <w:hyperlink r:id="rId159">
        <w:r>
          <w:rPr>
            <w:color w:val="1F5FAD"/>
            <w:u w:val="single"/>
          </w:rPr>
          <w:t xml:space="preserve">UGT y CCOO acusan al Gobierno de Ayuso de servicios mínimos "abusivos" para la huelga general del 11-N</w:t>
        </w:r>
      </w:hyperlink>
      <w:r>
        <w:rPr>
          <w:i/>
        </w:rPr>
        <w:t xml:space="preserve">  (Gacetín Madrid, Nacional con efecto en Santander)</w:t>
      </w:r>
    </w:p>
    <w:p>
      <w:pPr>
        <w:pStyle w:val="ListBullet"/>
      </w:pPr>
      <w:r>
        <w:rPr>
          <w:b/>
        </w:rPr>
        <w:t xml:space="preserve">20:44 · PROTESTAS, HUELGAS, SUCESOS · </w:t>
      </w:r>
      <w:hyperlink r:id="rId160">
        <w:r>
          <w:rPr>
            <w:color w:val="1F5FAD"/>
            <w:u w:val="single"/>
          </w:rPr>
          <w:t xml:space="preserve">Francia registra 1.314 detenidos en nuevas protestas y anuncian huelga general</w:t>
        </w:r>
      </w:hyperlink>
      <w:r>
        <w:rPr>
          <w:i/>
        </w:rPr>
        <w:t xml:space="preserve">  (Nuevo Poder, Nacional con efecto en Santander)</w:t>
      </w:r>
    </w:p>
    <w:p>
      <w:pPr>
        <w:pStyle w:val="ListBullet"/>
      </w:pPr>
      <w:r>
        <w:rPr>
          <w:b/>
        </w:rPr>
        <w:t xml:space="preserve">20:44 · PROTESTAS, POLITICA · </w:t>
      </w:r>
      <w:hyperlink r:id="rId161">
        <w:r>
          <w:rPr>
            <w:color w:val="1F5FAD"/>
            <w:u w:val="single"/>
          </w:rPr>
          <w:t xml:space="preserve">29N: Mañueco moviliza a todo el PP de Castilla y León para ayudar a Feijóo a derribar el muro "infame" del Sanchismo</w:t>
        </w:r>
      </w:hyperlink>
      <w:r>
        <w:rPr>
          <w:i/>
        </w:rPr>
        <w:t xml:space="preserve">  (La Razón, Nacional con efecto en Santander)</w:t>
      </w:r>
    </w:p>
    <w:p>
      <w:pPr>
        <w:pStyle w:val="ListBullet"/>
      </w:pPr>
      <w:r>
        <w:rPr>
          <w:b/>
        </w:rPr>
        <w:t xml:space="preserve">20:44 · PROTESTAS · </w:t>
      </w:r>
      <w:hyperlink r:id="rId162">
        <w:r>
          <w:rPr>
            <w:color w:val="1F5FAD"/>
            <w:u w:val="single"/>
          </w:rPr>
          <w:t xml:space="preserve">Paro de transportistas: quién protestará el lunes y dónde</w:t>
        </w:r>
      </w:hyperlink>
      <w:r>
        <w:rPr>
          <w:i/>
        </w:rPr>
        <w:t xml:space="preserve">  (Publimetro México, Nacional con efecto en Santander)</w:t>
      </w:r>
    </w:p>
    <w:p>
      <w:pPr>
        <w:pStyle w:val="ListBullet"/>
      </w:pPr>
      <w:r>
        <w:rPr>
          <w:b/>
        </w:rPr>
        <w:t xml:space="preserve">20:44 · ORDEN_PUBLICO, PROTESTAS · </w:t>
      </w:r>
      <w:hyperlink r:id="rId163">
        <w:r>
          <w:rPr>
            <w:color w:val="1F5FAD"/>
            <w:u w:val="single"/>
          </w:rPr>
          <w:t xml:space="preserve">Así se gestó la convocatoria de los jóvenes en TikTok para los disturbios en Barcelona</w:t>
        </w:r>
      </w:hyperlink>
      <w:r>
        <w:rPr>
          <w:i/>
        </w:rPr>
        <w:t xml:space="preserve">  (Telecinco, Nacional con efecto en Santander)</w:t>
      </w:r>
    </w:p>
    <w:p>
      <w:pPr>
        <w:pStyle w:val="ListBullet"/>
      </w:pPr>
      <w:r>
        <w:rPr>
          <w:b/>
        </w:rPr>
        <w:t xml:space="preserve">23:05 · ORDEN_PUBLICO · </w:t>
      </w:r>
      <w:hyperlink r:id="rId164">
        <w:r>
          <w:rPr>
            <w:color w:val="1F5FAD"/>
            <w:u w:val="single"/>
          </w:rPr>
          <w:t xml:space="preserve">Jupol denuncia la "extrema gravedad" de los disturbios en Barcelona: "España parece un paraíso criminal"</w:t>
        </w:r>
      </w:hyperlink>
      <w:r>
        <w:rPr>
          <w:i/>
        </w:rPr>
        <w:t xml:space="preserve">  (Cantabria Liberal, Santander y Cantabria)</w:t>
      </w:r>
    </w:p>
    <w:p>
      <w:pPr>
        <w:pStyle w:val="ListBullet"/>
      </w:pPr>
      <w:r>
        <w:rPr>
          <w:b/>
        </w:rPr>
        <w:t xml:space="preserve">23:05 · ORDEN_PUBLICO, POLITICA · </w:t>
      </w:r>
      <w:hyperlink r:id="rId165">
        <w:r>
          <w:rPr>
            <w:color w:val="1F5FAD"/>
            <w:u w:val="single"/>
          </w:rPr>
          <w:t xml:space="preserve">Vox culpa a Sánchez de los disturbios de Barcelona: "Ha traído el caos y la violencia que reina en Francia e Italia"</w:t>
        </w:r>
      </w:hyperlink>
      <w:r>
        <w:rPr>
          <w:i/>
        </w:rPr>
        <w:t xml:space="preserve">  (Cantabria Liberal, Santander y Cantabria)</w:t>
      </w:r>
    </w:p>
    <w:p>
      <w:pPr>
        <w:pStyle w:val="ListBullet"/>
      </w:pPr>
      <w:r>
        <w:rPr>
          <w:b/>
        </w:rPr>
        <w:t xml:space="preserve">23:05 · SINDICATOS, HUELGAS · </w:t>
      </w:r>
      <w:hyperlink r:id="rId166">
        <w:r>
          <w:rPr>
            <w:color w:val="1F5FAD"/>
            <w:u w:val="single"/>
          </w:rPr>
          <w:t xml:space="preserve">El Sindicato de Inquilinas suma fuerzas de cara a la huelga general del 11 de noviembre</w:t>
        </w:r>
      </w:hyperlink>
      <w:r>
        <w:rPr>
          <w:i/>
        </w:rPr>
        <w:t xml:space="preserve">  (El Norte de Castilla, Nacional con efecto en Santander)</w:t>
      </w:r>
    </w:p>
    <w:p>
      <w:pPr>
        <w:pStyle w:val="ListBullet"/>
      </w:pPr>
      <w:r>
        <w:rPr>
          <w:b/>
        </w:rPr>
        <w:t xml:space="preserve">23:05 · PROTESTAS, HUELGAS · </w:t>
      </w:r>
      <w:hyperlink r:id="rId167">
        <w:r>
          <w:rPr>
            <w:color w:val="1F5FAD"/>
            <w:u w:val="single"/>
          </w:rPr>
          <w:t xml:space="preserve">La acampada en Sol prepara su final: propone un desmontaje gradual que acabe el 11 de noviembre con la huelga general</w:t>
        </w:r>
      </w:hyperlink>
      <w:r>
        <w:rPr>
          <w:i/>
        </w:rPr>
        <w:t xml:space="preserve">  (Vozpopuli, Nacional con efecto en Santander)</w:t>
      </w:r>
    </w:p>
    <w:p>
      <w:pPr>
        <w:pStyle w:val="ListBullet"/>
      </w:pPr>
      <w:r>
        <w:rPr>
          <w:b/>
        </w:rPr>
        <w:t xml:space="preserve">23:05 · HUELGAS, VIVIENDA · </w:t>
      </w:r>
      <w:hyperlink r:id="rId168">
        <w:r>
          <w:rPr>
            <w:color w:val="1F5FAD"/>
            <w:u w:val="single"/>
          </w:rPr>
          <w:t xml:space="preserve">La Assemblea Educativa de Catalunya llama a la huelga por la vivienda y abre un nuevo ciclo de lucha educativa</w:t>
        </w:r>
      </w:hyperlink>
      <w:r>
        <w:rPr>
          <w:i/>
        </w:rPr>
        <w:t xml:space="preserve">  (Izquierda diario.es, Nacional con efecto en Santander)</w:t>
      </w:r>
    </w:p>
    <w:p>
      <w:pPr>
        <w:pStyle w:val="ListBullet"/>
      </w:pPr>
      <w:r>
        <w:rPr>
          <w:b/>
        </w:rPr>
        <w:t xml:space="preserve">23:05 · ORDEN_PUBLICO, PROTESTAS, HUELGAS, SUCESOS · </w:t>
      </w:r>
      <w:hyperlink r:id="rId169">
        <w:r>
          <w:rPr>
            <w:color w:val="1F5FAD"/>
            <w:u w:val="single"/>
          </w:rPr>
          <w:t xml:space="preserve">Francia: más de 1.300 detenidos tras las protestas y convocan a una nueva huelga nacional</w:t>
        </w:r>
      </w:hyperlink>
      <w:r>
        <w:rPr>
          <w:i/>
        </w:rPr>
        <w:t xml:space="preserve">  (Diario Mendoza Today, Nacional con efecto en Santander)</w:t>
      </w:r>
    </w:p>
    <w:p>
      <w:pPr>
        <w:pStyle w:val="ListBullet"/>
      </w:pPr>
      <w:r>
        <w:rPr>
          <w:b/>
        </w:rPr>
        <w:t xml:space="preserve">23:05 · ORDEN_PUBLICO, PROTESTAS, HUELGAS · </w:t>
      </w:r>
      <w:hyperlink r:id="rId170">
        <w:r>
          <w:rPr>
            <w:color w:val="1F5FAD"/>
            <w:u w:val="single"/>
          </w:rPr>
          <w:t xml:space="preserve">Jornada de masivas protestas en Italia concluye con disturbios en el norte y el anuncio de una huelga general</w:t>
        </w:r>
      </w:hyperlink>
      <w:r>
        <w:rPr>
          <w:i/>
        </w:rPr>
        <w:t xml:space="preserve">  (NEXOS DIGITAL, Nacional con efecto en Santander)</w:t>
      </w:r>
    </w:p>
    <w:p>
      <w:pPr>
        <w:pStyle w:val="ListBullet"/>
      </w:pPr>
      <w:r>
        <w:rPr>
          <w:b/>
        </w:rPr>
        <w:t xml:space="preserve">23:05 · PROTESTAS · </w:t>
      </w:r>
      <w:hyperlink r:id="rId171">
        <w:r>
          <w:rPr>
            <w:color w:val="1F5FAD"/>
            <w:u w:val="single"/>
          </w:rPr>
          <w:t xml:space="preserve">AMOTAC se deslinda del paro nacional de transportistas convocado para el lunes</w:t>
        </w:r>
      </w:hyperlink>
      <w:r>
        <w:rPr>
          <w:i/>
        </w:rPr>
        <w:t xml:space="preserve">  (Quadratín Puebla, Nacional con efecto en Santander)</w:t>
      </w:r>
    </w:p>
    <w:p>
      <w:pPr>
        <w:pStyle w:val="ListBullet"/>
      </w:pPr>
      <w:r>
        <w:rPr>
          <w:b/>
        </w:rPr>
        <w:t xml:space="preserve">23:05 · PROTESTAS · </w:t>
      </w:r>
      <w:hyperlink r:id="rId172">
        <w:r>
          <w:rPr>
            <w:color w:val="1F5FAD"/>
            <w:u w:val="single"/>
          </w:rPr>
          <w:t xml:space="preserve">Transportistas se dividen ante mega paro convocado por organizaciones</w:t>
        </w:r>
      </w:hyperlink>
      <w:r>
        <w:rPr>
          <w:i/>
        </w:rPr>
        <w:t xml:space="preserve">  (El Congresista, Nacional con efecto en Santander)</w:t>
      </w:r>
    </w:p>
    <w:p>
      <w:pPr>
        <w:pStyle w:val="ListBullet"/>
      </w:pPr>
      <w:r>
        <w:rPr>
          <w:b/>
        </w:rPr>
        <w:t xml:space="preserve">23:05 · ETA_BORROKA, POLITICA · </w:t>
      </w:r>
      <w:hyperlink r:id="rId173">
        <w:r>
          <w:rPr>
            <w:color w:val="1F5FAD"/>
            <w:u w:val="single"/>
          </w:rPr>
          <w:t xml:space="preserve">Con Jon Echeverría en Hernani, 'territorio comanche abertzale': "Somos conscientes de que van a hacer arder las calles de España y, aún más, del País Vasco, donde hay grupos muy violentos que reivindican a ETA"</w:t>
        </w:r>
      </w:hyperlink>
      <w:r>
        <w:rPr>
          <w:i/>
        </w:rPr>
        <w:t xml:space="preserve">  (El Mundo, Nacional con efecto en Santander)</w:t>
      </w:r>
    </w:p>
    <w:p>
      <w:pPr>
        <w:pStyle w:val="Heading3"/>
      </w:pPr>
      <w:r>
        <w:t>Lunes 26 de octubre</w:t>
      </w:r>
    </w:p>
    <w:p>
      <w:pPr>
        <w:pStyle w:val="ListBullet"/>
      </w:pPr>
      <w:r>
        <w:rPr>
          <w:b/>
        </w:rPr>
        <w:t xml:space="preserve">01:16 · PROTESTAS · </w:t>
      </w:r>
      <w:hyperlink r:id="rId174">
        <w:r>
          <w:rPr>
            <w:color w:val="1F5FAD"/>
            <w:u w:val="single"/>
          </w:rPr>
          <w:t xml:space="preserve">BOE lanza cuatro convocatorias de empleo público local: Torrelavega, Diputación de Lugo, Loeches y Mancomunidad del Sur</w:t>
        </w:r>
      </w:hyperlink>
      <w:r>
        <w:rPr>
          <w:i/>
        </w:rPr>
        <w:t xml:space="preserve">  (Merca2.es, Santander y Cantabria)</w:t>
      </w:r>
    </w:p>
    <w:p>
      <w:pPr>
        <w:pStyle w:val="ListBullet"/>
      </w:pPr>
      <w:r>
        <w:rPr>
          <w:b/>
        </w:rPr>
        <w:t xml:space="preserve">01:16 · HUELGAS · </w:t>
      </w:r>
      <w:hyperlink r:id="rId175">
        <w:r>
          <w:rPr>
            <w:color w:val="1F5FAD"/>
            <w:u w:val="single"/>
          </w:rPr>
          <w:t xml:space="preserve">La huelga general del 11N suma al Sindicat de Llogateres y a los comerciantes pakistaníes de Barcelona</w:t>
        </w:r>
      </w:hyperlink>
      <w:r>
        <w:rPr>
          <w:i/>
        </w:rPr>
        <w:t xml:space="preserve">  (MONCLOA.COM, Nacional con efecto en Santander)</w:t>
      </w:r>
    </w:p>
    <w:p>
      <w:pPr>
        <w:pStyle w:val="ListBullet"/>
      </w:pPr>
      <w:r>
        <w:rPr>
          <w:b/>
        </w:rPr>
        <w:t xml:space="preserve">01:16 · PROTESTAS · </w:t>
      </w:r>
      <w:hyperlink r:id="rId176">
        <w:r>
          <w:rPr>
            <w:color w:val="1F5FAD"/>
            <w:u w:val="single"/>
          </w:rPr>
          <w:t xml:space="preserve">La acampada de Sol inicia su retirada para dar paso a un nuevo ciclo de protestas</w:t>
        </w:r>
      </w:hyperlink>
      <w:r>
        <w:rPr>
          <w:i/>
        </w:rPr>
        <w:t xml:space="preserve">  (Libertad Digital, Nacional con efecto en Santander)</w:t>
      </w:r>
    </w:p>
    <w:p>
      <w:pPr>
        <w:pStyle w:val="ListBullet"/>
      </w:pPr>
      <w:r>
        <w:rPr>
          <w:b/>
        </w:rPr>
        <w:t xml:space="preserve">01:16 · PROTESTAS, HUELGAS, VIVIENDA · </w:t>
      </w:r>
      <w:hyperlink r:id="rId177">
        <w:r>
          <w:rPr>
            <w:color w:val="1F5FAD"/>
            <w:u w:val="single"/>
          </w:rPr>
          <w:t xml:space="preserve">La Acampada por la Vivienda de Almería desmonta sus tiendas, pero mantiene la lucha y prepara la huelga general del 11 de noviembre</w:t>
        </w:r>
      </w:hyperlink>
      <w:r>
        <w:rPr>
          <w:i/>
        </w:rPr>
        <w:t xml:space="preserve">  (La Crónica del Parque, Nacional con efecto en Santander)</w:t>
      </w:r>
    </w:p>
    <w:p>
      <w:pPr>
        <w:pStyle w:val="ListBullet"/>
      </w:pPr>
      <w:r>
        <w:rPr>
          <w:b/>
        </w:rPr>
        <w:t xml:space="preserve">01:16 · HUELGAS, VIVIENDA · </w:t>
      </w:r>
      <w:hyperlink r:id="rId178">
        <w:r>
          <w:rPr>
            <w:color w:val="1F5FAD"/>
            <w:u w:val="single"/>
          </w:rPr>
          <w:t xml:space="preserve">El movimiento por la vivienda en Portugal aboga por una huelga general junto a España</w:t>
        </w:r>
      </w:hyperlink>
      <w:r>
        <w:rPr>
          <w:i/>
        </w:rPr>
        <w:t xml:space="preserve">  (Infobae, Nacional con efecto en Santander)</w:t>
      </w:r>
    </w:p>
    <w:p>
      <w:pPr>
        <w:pStyle w:val="ListBullet"/>
      </w:pPr>
      <w:r>
        <w:rPr>
          <w:b/>
        </w:rPr>
        <w:t xml:space="preserve">01:16 · HUELGAS · </w:t>
      </w:r>
      <w:hyperlink r:id="rId179">
        <w:r>
          <w:rPr>
            <w:color w:val="1F5FAD"/>
            <w:u w:val="single"/>
          </w:rPr>
          <w:t xml:space="preserve">Pitrola llamó a una huelga general y afirmó que el pueblo argentino tiene que derrotar esta política</w:t>
        </w:r>
      </w:hyperlink>
      <w:r>
        <w:rPr>
          <w:i/>
        </w:rPr>
        <w:t xml:space="preserve">  (cazador de noticias, Nacional con efecto en Santander)</w:t>
      </w:r>
    </w:p>
    <w:p>
      <w:pPr>
        <w:pStyle w:val="ListBullet"/>
      </w:pPr>
      <w:r>
        <w:rPr>
          <w:b/>
        </w:rPr>
        <w:t xml:space="preserve">01:16 · PROTESTAS · </w:t>
      </w:r>
      <w:hyperlink r:id="rId180">
        <w:r>
          <w:rPr>
            <w:color w:val="1F5FAD"/>
            <w:u w:val="single"/>
          </w:rPr>
          <w:t xml:space="preserve">¡Se divide el paro de transportistas! Mayoría acepta dialogar con el Gobierno, pero CANACAR mantiene protesta del lunes</w:t>
        </w:r>
      </w:hyperlink>
      <w:r>
        <w:rPr>
          <w:i/>
        </w:rPr>
        <w:t xml:space="preserve">  (Tala Jalisco Noticias, Nacional con efecto en Santander)</w:t>
      </w:r>
    </w:p>
    <w:p>
      <w:pPr>
        <w:pStyle w:val="ListBullet"/>
      </w:pPr>
      <w:r>
        <w:rPr>
          <w:b/>
        </w:rPr>
        <w:t xml:space="preserve">01:16 · SINDICATOS, HUELGAS · </w:t>
      </w:r>
      <w:hyperlink r:id="rId181">
        <w:r>
          <w:rPr>
            <w:color w:val="1F5FAD"/>
            <w:u w:val="single"/>
          </w:rPr>
          <w:t xml:space="preserve">EL 11-N, LAS PERSONAS GRANDES TAMBIÉN EN HUELGA</w:t>
        </w:r>
      </w:hyperlink>
      <w:r>
        <w:rPr>
          <w:i/>
        </w:rPr>
        <w:t xml:space="preserve">  (CCOO CAT, Nacional con efecto en Santander)</w:t>
      </w:r>
    </w:p>
    <w:p>
      <w:pPr>
        <w:pStyle w:val="ListBullet"/>
      </w:pPr>
      <w:r>
        <w:rPr>
          <w:b/>
        </w:rPr>
        <w:t xml:space="preserve">01:16 · SINDICATOS, HUELGAS · </w:t>
      </w:r>
      <w:hyperlink r:id="rId182">
        <w:r>
          <w:rPr>
            <w:color w:val="1F5FAD"/>
            <w:u w:val="single"/>
          </w:rPr>
          <w:t xml:space="preserve">La ayuda a domicilio de Ceuta prepara una huelga ante el bloqueo de su convenio colectivo</w:t>
        </w:r>
      </w:hyperlink>
      <w:r>
        <w:rPr>
          <w:i/>
        </w:rPr>
        <w:t xml:space="preserve">  (Teleceuta, Nacional con efecto en Santander)</w:t>
      </w:r>
    </w:p>
    <w:p>
      <w:pPr>
        <w:pStyle w:val="ListBullet"/>
      </w:pPr>
      <w:r>
        <w:rPr>
          <w:b/>
        </w:rPr>
        <w:t xml:space="preserve">01:16 · HUELGAS · </w:t>
      </w:r>
      <w:hyperlink r:id="rId183">
        <w:r>
          <w:rPr>
            <w:color w:val="1F5FAD"/>
            <w:u w:val="single"/>
          </w:rPr>
          <w:t xml:space="preserve">La huelga educativa no tiene nada que ver con Sánchez, por mucho que lo diga Ayuso: “Se votó antes del verano”</w:t>
        </w:r>
      </w:hyperlink>
      <w:r>
        <w:rPr>
          <w:i/>
        </w:rPr>
        <w:t xml:space="preserve">  (Elplural.com, Nacional con efecto en Santander)</w:t>
      </w:r>
    </w:p>
    <w:p>
      <w:pPr>
        <w:pStyle w:val="ListBullet"/>
      </w:pPr>
      <w:r>
        <w:rPr>
          <w:b/>
        </w:rPr>
        <w:t xml:space="preserve">05:58 · HUELGAS · </w:t>
      </w:r>
      <w:hyperlink r:id="rId184">
        <w:r>
          <w:rPr>
            <w:color w:val="1F5FAD"/>
            <w:u w:val="single"/>
          </w:rPr>
          <w:t xml:space="preserve">Los sindicatos médicos mantienen paros en cinco comunidades autónomas tras desconvocar la huelga general en toda España</w:t>
        </w:r>
      </w:hyperlink>
      <w:r>
        <w:rPr>
          <w:i/>
        </w:rPr>
        <w:t xml:space="preserve">  (EL PAÍS, Nacional con efecto en Santander)</w:t>
      </w:r>
    </w:p>
    <w:p>
      <w:pPr>
        <w:pStyle w:val="ListBullet"/>
      </w:pPr>
      <w:r>
        <w:rPr>
          <w:b/>
        </w:rPr>
        <w:t xml:space="preserve">05:58 · PROTESTAS, HUELGAS · </w:t>
      </w:r>
      <w:hyperlink r:id="rId185">
        <w:r>
          <w:rPr>
            <w:color w:val="1F5FAD"/>
            <w:u w:val="single"/>
          </w:rPr>
          <w:t xml:space="preserve">La CIG convoca una asamblea abierta en Sarria para explicar la huelga general del 11 de noviembre</w:t>
        </w:r>
      </w:hyperlink>
      <w:r>
        <w:rPr>
          <w:i/>
        </w:rPr>
        <w:t xml:space="preserve">  (SarriaXa, Nacional con efecto en Santander)</w:t>
      </w:r>
    </w:p>
    <w:p>
      <w:pPr>
        <w:pStyle w:val="ListBullet"/>
      </w:pPr>
      <w:r>
        <w:rPr>
          <w:b/>
        </w:rPr>
        <w:t xml:space="preserve">05:58 · HUELGAS · </w:t>
      </w:r>
      <w:hyperlink r:id="rId186">
        <w:r>
          <w:rPr>
            <w:color w:val="1F5FAD"/>
            <w:u w:val="single"/>
          </w:rPr>
          <w:t xml:space="preserve">Los antisistema se marcan como objetivo parar Madrid «como sea» en la huelga general</w:t>
        </w:r>
      </w:hyperlink>
      <w:r>
        <w:rPr>
          <w:i/>
        </w:rPr>
        <w:t xml:space="preserve">  (The Objective, Nacional con efecto en Santander)</w:t>
      </w:r>
    </w:p>
    <w:p>
      <w:pPr>
        <w:pStyle w:val="ListBullet"/>
      </w:pPr>
      <w:r>
        <w:rPr>
          <w:b/>
        </w:rPr>
        <w:t xml:space="preserve">05:58 · PROTESTAS · </w:t>
      </w:r>
      <w:hyperlink r:id="rId187">
        <w:r>
          <w:rPr>
            <w:color w:val="1F5FAD"/>
            <w:u w:val="single"/>
          </w:rPr>
          <w:t xml:space="preserve">La acampada de Sol debate la mejor manera de poner fin a la protesta en las próximas semanas</w:t>
        </w:r>
      </w:hyperlink>
      <w:r>
        <w:rPr>
          <w:i/>
        </w:rPr>
        <w:t xml:space="preserve">  (EL PAÍS, Nacional con efecto en Santander)</w:t>
      </w:r>
    </w:p>
    <w:p>
      <w:pPr>
        <w:pStyle w:val="ListBullet"/>
      </w:pPr>
      <w:r>
        <w:rPr>
          <w:b/>
        </w:rPr>
        <w:t xml:space="preserve">05:58 · HUELGAS, VIVIENDA · </w:t>
      </w:r>
      <w:hyperlink r:id="rId188">
        <w:r>
          <w:rPr>
            <w:color w:val="1F5FAD"/>
            <w:u w:val="single"/>
          </w:rPr>
          <w:t xml:space="preserve">Movimiento por la vivienda en Portugal propone una huelga general</w:t>
        </w:r>
      </w:hyperlink>
      <w:r>
        <w:rPr>
          <w:i/>
        </w:rPr>
        <w:t xml:space="preserve">  (El Comentario, Nacional con efecto en Santander)</w:t>
      </w:r>
    </w:p>
    <w:p>
      <w:pPr>
        <w:pStyle w:val="ListBullet"/>
      </w:pPr>
      <w:r>
        <w:rPr>
          <w:b/>
        </w:rPr>
        <w:t xml:space="preserve">05:58 · HUELGAS, MOVILIDAD · </w:t>
      </w:r>
      <w:hyperlink r:id="rId189">
        <w:r>
          <w:rPr>
            <w:color w:val="1F5FAD"/>
            <w:u w:val="single"/>
          </w:rPr>
          <w:t xml:space="preserve">Huelga de Renfe el 29 de octubre: los servicios mínimos en Cataluña</w:t>
        </w:r>
      </w:hyperlink>
      <w:r>
        <w:rPr>
          <w:i/>
        </w:rPr>
        <w:t xml:space="preserve">  (https://boletinbien.com/, Nacional con efecto en Santander)</w:t>
      </w:r>
    </w:p>
    <w:p>
      <w:pPr>
        <w:pStyle w:val="ListBullet"/>
      </w:pPr>
      <w:r>
        <w:rPr>
          <w:b/>
        </w:rPr>
        <w:t xml:space="preserve">05:58 · HUELGAS · </w:t>
      </w:r>
      <w:hyperlink r:id="rId190">
        <w:r>
          <w:rPr>
            <w:color w:val="1F5FAD"/>
            <w:u w:val="single"/>
          </w:rPr>
          <w:t xml:space="preserve">La huelga de maquinistas del 29 de octubre amenaza con alterar los trenes entre Segovia y Madrid</w:t>
        </w:r>
      </w:hyperlink>
      <w:r>
        <w:rPr>
          <w:i/>
        </w:rPr>
        <w:t xml:space="preserve">  (El Adelantado, Nacional con efecto en Santander)</w:t>
      </w:r>
    </w:p>
    <w:p>
      <w:pPr>
        <w:pStyle w:val="ListBullet"/>
      </w:pPr>
      <w:r>
        <w:rPr>
          <w:b/>
        </w:rPr>
        <w:t xml:space="preserve">05:58 · SINDICATOS, HUELGAS, VIVIENDA · </w:t>
      </w:r>
      <w:hyperlink r:id="rId191">
        <w:r>
          <w:rPr>
            <w:color w:val="1F5FAD"/>
            <w:u w:val="single"/>
          </w:rPr>
          <w:t xml:space="preserve">Para huelgas (políticas) y vivienda, la UGT</w:t>
        </w:r>
      </w:hyperlink>
      <w:r>
        <w:rPr>
          <w:i/>
        </w:rPr>
        <w:t xml:space="preserve">  (ABC, Nacional con efecto en Santander)</w:t>
      </w:r>
    </w:p>
    <w:p>
      <w:pPr>
        <w:pStyle w:val="ListBullet"/>
      </w:pPr>
      <w:r>
        <w:rPr>
          <w:b/>
        </w:rPr>
        <w:t xml:space="preserve">05:58 · PROTESTAS, HUELGAS · </w:t>
      </w:r>
      <w:hyperlink r:id="rId192">
        <w:r>
          <w:rPr>
            <w:color w:val="1F5FAD"/>
            <w:u w:val="single"/>
          </w:rPr>
          <w:t xml:space="preserve">CEOE-CEPYME Huesca tilda de “inasumible” la convocatoria de huelga del 11-N</w:t>
        </w:r>
      </w:hyperlink>
      <w:r>
        <w:rPr>
          <w:i/>
        </w:rPr>
        <w:t xml:space="preserve">  (Diario del Alto Aragón, Nacional con efecto en Santander)</w:t>
      </w:r>
    </w:p>
    <w:p>
      <w:pPr>
        <w:pStyle w:val="ListBullet"/>
      </w:pPr>
      <w:r>
        <w:rPr>
          <w:b/>
        </w:rPr>
        <w:t xml:space="preserve">05:58 · HUELGAS · </w:t>
      </w:r>
      <w:hyperlink r:id="rId193">
        <w:r>
          <w:rPr>
            <w:color w:val="1F5FAD"/>
            <w:u w:val="single"/>
          </w:rPr>
          <w:t xml:space="preserve">Madrid descarta asumir las reivindicaciones salariales de los docentes en huelga tras evaluarlas en 750 millones de euros anuales</w:t>
        </w:r>
      </w:hyperlink>
      <w:r>
        <w:rPr>
          <w:i/>
        </w:rPr>
        <w:t xml:space="preserve">  (El Periódico de España, Nacional con efecto en Santander)</w:t>
      </w:r>
    </w:p>
    <w:p>
      <w:pPr>
        <w:pStyle w:val="ListBullet"/>
      </w:pPr>
      <w:r>
        <w:rPr>
          <w:b/>
        </w:rPr>
        <w:t xml:space="preserve">05:58 · HUELGAS · </w:t>
      </w:r>
      <w:hyperlink r:id="rId194">
        <w:r>
          <w:rPr>
            <w:color w:val="1F5FAD"/>
            <w:u w:val="single"/>
          </w:rPr>
          <w:t xml:space="preserve">La huelga del metal podría ser desconvocada en la provincia de Lugo</w:t>
        </w:r>
      </w:hyperlink>
      <w:r>
        <w:rPr>
          <w:i/>
        </w:rPr>
        <w:t xml:space="preserve">  (El Progreso de Lugo, Nacional con efecto en Santander)</w:t>
      </w:r>
    </w:p>
    <w:p>
      <w:pPr>
        <w:pStyle w:val="ListBullet"/>
      </w:pPr>
      <w:r>
        <w:rPr>
          <w:b/>
        </w:rPr>
        <w:t xml:space="preserve">05:58 · PROTESTAS, SINDICATOS, HUELGAS · </w:t>
      </w:r>
      <w:hyperlink r:id="rId195">
        <w:r>
          <w:rPr>
            <w:color w:val="1F5FAD"/>
            <w:u w:val="single"/>
          </w:rPr>
          <w:t xml:space="preserve">UGT y CC.OO. convocan huelga en España para el 11 de noviembre</w:t>
        </w:r>
      </w:hyperlink>
      <w:r>
        <w:rPr>
          <w:i/>
        </w:rPr>
        <w:t xml:space="preserve">  (Columna Digital, Nacional con efecto en Santander)</w:t>
      </w:r>
    </w:p>
    <w:p>
      <w:pPr>
        <w:pStyle w:val="ListBullet"/>
      </w:pPr>
      <w:r>
        <w:rPr>
          <w:b/>
        </w:rPr>
        <w:t xml:space="preserve">05:58 · ETA_BORROKA · </w:t>
      </w:r>
      <w:hyperlink r:id="rId196">
        <w:r>
          <w:rPr>
            <w:color w:val="1F5FAD"/>
            <w:u w:val="single"/>
          </w:rPr>
          <w:t xml:space="preserve">Javier Pagola: «Si se esclarecieran crímenes de ETA aún sin resolver nos llevaríamos muchas sorpresas»</w:t>
        </w:r>
      </w:hyperlink>
      <w:r>
        <w:rPr>
          <w:i/>
        </w:rPr>
        <w:t xml:space="preserve">  (ABC, Nacional con efecto en Santander)</w:t>
      </w:r>
    </w:p>
    <w:p>
      <w:pPr>
        <w:pStyle w:val="ListBullet"/>
      </w:pPr>
      <w:r>
        <w:rPr>
          <w:b/>
        </w:rPr>
        <w:t xml:space="preserve">05:58 · ETA_BORROKA, POLITICA · </w:t>
      </w:r>
      <w:hyperlink r:id="rId197">
        <w:r>
          <w:rPr>
            <w:color w:val="1F5FAD"/>
            <w:u w:val="single"/>
          </w:rPr>
          <w:t xml:space="preserve">Las víctimas de ETA denuncian la inacción de la Fiscalía con los nuevos grupos ‘abertzales’</w:t>
        </w:r>
      </w:hyperlink>
      <w:r>
        <w:rPr>
          <w:i/>
        </w:rPr>
        <w:t xml:space="preserve">  (The Objective, Nacional con efecto en Santander)</w:t>
      </w:r>
    </w:p>
    <w:p>
      <w:pPr>
        <w:pStyle w:val="ListBullet"/>
      </w:pPr>
      <w:r>
        <w:rPr>
          <w:b/>
        </w:rPr>
        <w:t xml:space="preserve">11:56 · PROTESTAS · </w:t>
      </w:r>
      <w:hyperlink r:id="rId198">
        <w:r>
          <w:rPr>
            <w:color w:val="1F5FAD"/>
            <w:u w:val="single"/>
          </w:rPr>
          <w:t xml:space="preserve">Los afectados por el PSIR "Bosques de Santander" avanzan que comenzarán con movilizaciones</w:t>
        </w:r>
      </w:hyperlink>
      <w:r>
        <w:rPr>
          <w:i/>
        </w:rPr>
        <w:t xml:space="preserve">  (Onda Cero, Santander y Cantabria)</w:t>
      </w:r>
    </w:p>
    <w:p>
      <w:pPr>
        <w:pStyle w:val="ListBullet"/>
      </w:pPr>
      <w:r>
        <w:rPr>
          <w:b/>
        </w:rPr>
        <w:t xml:space="preserve">11:56 · PROTESTAS · </w:t>
      </w:r>
      <w:hyperlink r:id="rId199">
        <w:r>
          <w:rPr>
            <w:color w:val="1F5FAD"/>
            <w:u w:val="single"/>
          </w:rPr>
          <w:t xml:space="preserve">La Magdalena ya es Lugar de Memoria Democrática: el Gobierno reconoce el antiguo campo de concentración franquista de Santander</w:t>
        </w:r>
      </w:hyperlink>
      <w:r>
        <w:rPr>
          <w:i/>
        </w:rPr>
        <w:t xml:space="preserve">  (Cadena SER, Santander y Cantabria)</w:t>
      </w:r>
    </w:p>
    <w:p>
      <w:pPr>
        <w:pStyle w:val="ListBullet"/>
      </w:pPr>
      <w:r>
        <w:rPr>
          <w:b/>
        </w:rPr>
        <w:t xml:space="preserve">11:56 · PROTESTAS · </w:t>
      </w:r>
      <w:hyperlink r:id="rId200">
        <w:r>
          <w:rPr>
            <w:color w:val="1F5FAD"/>
            <w:u w:val="single"/>
          </w:rPr>
          <w:t xml:space="preserve">El Gobierno declara lugar de memoria histórica el antiguo campo de concentración de La Magdalena en Santander</w:t>
        </w:r>
      </w:hyperlink>
      <w:r>
        <w:rPr>
          <w:i/>
        </w:rPr>
        <w:t xml:space="preserve">  (elDiario.es, Santander y Cantabria)</w:t>
      </w:r>
    </w:p>
    <w:p>
      <w:pPr>
        <w:pStyle w:val="ListBullet"/>
      </w:pPr>
      <w:r>
        <w:rPr>
          <w:b/>
        </w:rPr>
        <w:t xml:space="preserve">11:56 · PROTESTAS · </w:t>
      </w:r>
      <w:hyperlink r:id="rId201">
        <w:r>
          <w:rPr>
            <w:color w:val="1F5FAD"/>
            <w:u w:val="single"/>
          </w:rPr>
          <w:t xml:space="preserve">La Plataforma contra la Banca Armada protesta frente al Santander en Pamplona: «¡Desarma tu dinero!</w:t>
        </w:r>
      </w:hyperlink>
      <w:r>
        <w:rPr>
          <w:i/>
        </w:rPr>
        <w:t xml:space="preserve">  (Pamplona Actual, Santander y Cantabria)</w:t>
      </w:r>
    </w:p>
    <w:p>
      <w:pPr>
        <w:pStyle w:val="ListBullet"/>
      </w:pPr>
      <w:r>
        <w:rPr>
          <w:b/>
        </w:rPr>
        <w:t xml:space="preserve">11:56 · PROTESTAS · </w:t>
      </w:r>
      <w:hyperlink r:id="rId202">
        <w:r>
          <w:rPr>
            <w:color w:val="1F5FAD"/>
            <w:u w:val="single"/>
          </w:rPr>
          <w:t xml:space="preserve">Porcicultores de Santander protestan por falta de planta y denuncian abandono estatal</w:t>
        </w:r>
      </w:hyperlink>
      <w:r>
        <w:rPr>
          <w:i/>
        </w:rPr>
        <w:t xml:space="preserve">  (Blu Radio, Santander y Cantabria)</w:t>
      </w:r>
    </w:p>
    <w:p>
      <w:pPr>
        <w:pStyle w:val="ListBullet"/>
      </w:pPr>
      <w:r>
        <w:rPr>
          <w:b/>
        </w:rPr>
        <w:t xml:space="preserve">11:56 · ORDEN_PUBLICO · </w:t>
      </w:r>
      <w:hyperlink r:id="rId203">
        <w:r>
          <w:rPr>
            <w:color w:val="1F5FAD"/>
            <w:u w:val="single"/>
          </w:rPr>
          <w:t xml:space="preserve">El alcalde de Barcelona cifra en 36.000 euros el valor del mobiliario destrozado en los disturbios del sábado</w:t>
        </w:r>
      </w:hyperlink>
      <w:r>
        <w:rPr>
          <w:i/>
        </w:rPr>
        <w:t xml:space="preserve">  (Cantabria Liberal, Santander y Cantabria)</w:t>
      </w:r>
    </w:p>
    <w:p>
      <w:pPr>
        <w:pStyle w:val="ListBullet"/>
      </w:pPr>
      <w:r>
        <w:rPr>
          <w:b/>
        </w:rPr>
        <w:t xml:space="preserve">11:56 · ORDEN_PUBLICO · </w:t>
      </w:r>
      <w:hyperlink r:id="rId204">
        <w:r>
          <w:rPr>
            <w:color w:val="1F5FAD"/>
            <w:u w:val="single"/>
          </w:rPr>
          <w:t xml:space="preserve">Restauradores ven una "evaluación incorrecta del riesgo" en los disturbios en Barcelona</w:t>
        </w:r>
      </w:hyperlink>
      <w:r>
        <w:rPr>
          <w:i/>
        </w:rPr>
        <w:t xml:space="preserve">  (Cantabria Liberal, Santander y Cantabria)</w:t>
      </w:r>
    </w:p>
    <w:p>
      <w:pPr>
        <w:pStyle w:val="ListBullet"/>
      </w:pPr>
      <w:r>
        <w:rPr>
          <w:b/>
        </w:rPr>
        <w:t xml:space="preserve">11:56 · ORDEN_PUBLICO, EVENTOS · </w:t>
      </w:r>
      <w:hyperlink r:id="rId205">
        <w:r>
          <w:rPr>
            <w:color w:val="1F5FAD"/>
            <w:u w:val="single"/>
          </w:rPr>
          <w:t xml:space="preserve">Resultados de Real Racing Club de Santander vs Getafe, historial de enfrentamientos (H2H) | Fútbol</w:t>
        </w:r>
      </w:hyperlink>
      <w:r>
        <w:rPr>
          <w:i/>
        </w:rPr>
        <w:t xml:space="preserve">  (Flashscore.es, Santander y Cantabria)</w:t>
      </w:r>
    </w:p>
    <w:p>
      <w:pPr>
        <w:pStyle w:val="ListBullet"/>
      </w:pPr>
      <w:r>
        <w:rPr>
          <w:b/>
        </w:rPr>
        <w:t xml:space="preserve">11:56 · PROTESTAS, HUELGAS · </w:t>
      </w:r>
      <w:hyperlink r:id="rId206">
        <w:r>
          <w:rPr>
            <w:color w:val="1F5FAD"/>
            <w:u w:val="single"/>
          </w:rPr>
          <w:t xml:space="preserve">La acampada de Almería se levanta y la movilización continuará en los barrios por la huelga general</w:t>
        </w:r>
      </w:hyperlink>
      <w:r>
        <w:rPr>
          <w:i/>
        </w:rPr>
        <w:t xml:space="preserve">  (Canal Sur, Nacional con efecto en Santander)</w:t>
      </w:r>
    </w:p>
    <w:p>
      <w:pPr>
        <w:pStyle w:val="ListBullet"/>
      </w:pPr>
      <w:r>
        <w:rPr>
          <w:b/>
        </w:rPr>
        <w:t xml:space="preserve">11:56 · PROTESTAS, SINDICATOS, HUELGAS · </w:t>
      </w:r>
      <w:hyperlink r:id="rId207">
        <w:r>
          <w:rPr>
            <w:color w:val="1F5FAD"/>
            <w:u w:val="single"/>
          </w:rPr>
          <w:t xml:space="preserve">El Sindicato de Inquilinas de Zaragoza convoca una manifestación por la huelga general del 11 de noviembre: "Contra el rentismo, la patronal y sus gobiernos"</w:t>
        </w:r>
      </w:hyperlink>
      <w:r>
        <w:rPr>
          <w:i/>
        </w:rPr>
        <w:t xml:space="preserve">  (El Periódico de Aragón, Nacional con efecto en Santander)</w:t>
      </w:r>
    </w:p>
    <w:p>
      <w:pPr>
        <w:pStyle w:val="ListBullet"/>
      </w:pPr>
      <w:r>
        <w:rPr>
          <w:b/>
        </w:rPr>
        <w:t xml:space="preserve">11:56 · PROTESTAS, SINDICATOS, HUELGAS · </w:t>
      </w:r>
      <w:hyperlink r:id="rId208">
        <w:r>
          <w:rPr>
            <w:color w:val="1F5FAD"/>
            <w:u w:val="single"/>
          </w:rPr>
          <w:t xml:space="preserve">UGT y CCOO movilizan en Getafe a más de 2.000 representantes sindicales para preparar la huelga general del 11-N</w:t>
        </w:r>
      </w:hyperlink>
      <w:r>
        <w:rPr>
          <w:i/>
        </w:rPr>
        <w:t xml:space="preserve">  (Noticias para Municipios, Nacional con efecto en Santander)</w:t>
      </w:r>
    </w:p>
    <w:p>
      <w:pPr>
        <w:pStyle w:val="ListBullet"/>
      </w:pPr>
      <w:r>
        <w:rPr>
          <w:b/>
        </w:rPr>
        <w:t xml:space="preserve">11:56 · HUELGAS · </w:t>
      </w:r>
      <w:hyperlink r:id="rId209">
        <w:r>
          <w:rPr>
            <w:color w:val="1F5FAD"/>
            <w:u w:val="single"/>
          </w:rPr>
          <w:t xml:space="preserve">Més Santa Pola presenta una moción en apoyo a la huelga general del 11 de noviembre</w:t>
        </w:r>
      </w:hyperlink>
      <w:r>
        <w:rPr>
          <w:i/>
        </w:rPr>
        <w:t xml:space="preserve">  (elperiodic.com, Nacional con efecto en Santander)</w:t>
      </w:r>
    </w:p>
    <w:p>
      <w:pPr>
        <w:pStyle w:val="ListBullet"/>
      </w:pPr>
      <w:r>
        <w:rPr>
          <w:b/>
        </w:rPr>
        <w:t xml:space="preserve">11:56 · SINDICATOS, HUELGAS, VIVIENDA · </w:t>
      </w:r>
      <w:hyperlink r:id="rId210">
        <w:r>
          <w:rPr>
            <w:color w:val="1F5FAD"/>
            <w:u w:val="single"/>
          </w:rPr>
          <w:t xml:space="preserve">UGT y CCOO llevan a la huelga general del 11N la crisis de vivienda y la exigencia de subir los salarios</w:t>
        </w:r>
      </w:hyperlink>
      <w:r>
        <w:rPr>
          <w:i/>
        </w:rPr>
        <w:t xml:space="preserve">  (Demócrata, Nacional con efecto en Santander)</w:t>
      </w:r>
    </w:p>
    <w:p>
      <w:pPr>
        <w:pStyle w:val="ListBullet"/>
      </w:pPr>
      <w:r>
        <w:rPr>
          <w:b/>
        </w:rPr>
        <w:t xml:space="preserve">11:56 · HUELGAS, VIVIENDA · </w:t>
      </w:r>
      <w:hyperlink r:id="rId211">
        <w:r>
          <w:rPr>
            <w:color w:val="1F5FAD"/>
            <w:u w:val="single"/>
          </w:rPr>
          <w:t xml:space="preserve">¿Es realmente posible una huelga general por la vivienda? Sí, ya se ha hecho antes</w:t>
        </w:r>
      </w:hyperlink>
      <w:r>
        <w:rPr>
          <w:i/>
        </w:rPr>
        <w:t xml:space="preserve">  (El Salto, Nacional con efecto en Santander)</w:t>
      </w:r>
    </w:p>
    <w:p>
      <w:pPr>
        <w:pStyle w:val="ListBullet"/>
      </w:pPr>
      <w:r>
        <w:rPr>
          <w:b/>
        </w:rPr>
        <w:t xml:space="preserve">11:56 · SINDICATOS, HUELGAS, VIVIENDA · </w:t>
      </w:r>
      <w:hyperlink r:id="rId212">
        <w:r>
          <w:rPr>
            <w:color w:val="1F5FAD"/>
            <w:u w:val="single"/>
          </w:rPr>
          <w:t xml:space="preserve">El Sindicato de Inquilinas llevará la lucha por la vivienda más allá de la huelga general con un gran acto en Vistalegre</w:t>
        </w:r>
      </w:hyperlink>
      <w:r>
        <w:rPr>
          <w:i/>
        </w:rPr>
        <w:t xml:space="preserve">  (Elplural.com, Nacional con efecto en Santander)</w:t>
      </w:r>
    </w:p>
    <w:p>
      <w:pPr>
        <w:pStyle w:val="ListBullet"/>
      </w:pPr>
      <w:r>
        <w:rPr>
          <w:b/>
        </w:rPr>
        <w:t xml:space="preserve">11:56 · SINDICATOS, HUELGAS, VIVIENDA · </w:t>
      </w:r>
      <w:hyperlink r:id="rId213">
        <w:r>
          <w:rPr>
            <w:color w:val="1F5FAD"/>
            <w:u w:val="single"/>
          </w:rPr>
          <w:t xml:space="preserve">El Sindicato de Inquilinas reunirá a artistas y activistas en Vistalegre para mantener la vivienda en el centro del debate tras la huelga general</w:t>
        </w:r>
      </w:hyperlink>
      <w:r>
        <w:rPr>
          <w:i/>
        </w:rPr>
        <w:t xml:space="preserve">  (El Periódico de España, Nacional con efecto en Santander)</w:t>
      </w:r>
    </w:p>
    <w:p>
      <w:pPr>
        <w:pStyle w:val="ListBullet"/>
      </w:pPr>
      <w:r>
        <w:rPr>
          <w:b/>
        </w:rPr>
        <w:t xml:space="preserve">11:56 · HUELGAS · </w:t>
      </w:r>
      <w:hyperlink r:id="rId214">
        <w:r>
          <w:rPr>
            <w:color w:val="1F5FAD"/>
            <w:u w:val="single"/>
          </w:rPr>
          <w:t xml:space="preserve">CJS llama a construir una huelga de clase contra el rentismo, el Gobierno y el capital en el 11-N</w:t>
        </w:r>
      </w:hyperlink>
      <w:r>
        <w:rPr>
          <w:i/>
        </w:rPr>
        <w:t xml:space="preserve">  (Diario Socialista, Nacional con efecto en Santander)</w:t>
      </w:r>
    </w:p>
    <w:p>
      <w:pPr>
        <w:pStyle w:val="ListBullet"/>
      </w:pPr>
      <w:r>
        <w:rPr>
          <w:b/>
        </w:rPr>
        <w:t xml:space="preserve">11:56 · HUELGAS · </w:t>
      </w:r>
      <w:hyperlink r:id="rId215">
        <w:r>
          <w:rPr>
            <w:color w:val="1F5FAD"/>
            <w:u w:val="single"/>
          </w:rPr>
          <w:t xml:space="preserve">Nace el Comité de Huelga de Leganés para impulsar la Huelga General del 11 de noviembre</w:t>
        </w:r>
      </w:hyperlink>
      <w:r>
        <w:rPr>
          <w:i/>
        </w:rPr>
        <w:t xml:space="preserve">  (La Voz de Leganés, Nacional con efecto en Santander)</w:t>
      </w:r>
    </w:p>
    <w:p>
      <w:pPr>
        <w:pStyle w:val="ListBullet"/>
      </w:pPr>
      <w:r>
        <w:rPr>
          <w:b/>
        </w:rPr>
        <w:t xml:space="preserve">11:56 · HUELGAS, VIVIENDA · </w:t>
      </w:r>
      <w:hyperlink r:id="rId216">
        <w:r>
          <w:rPr>
            <w:color w:val="1F5FAD"/>
            <w:u w:val="single"/>
          </w:rPr>
          <w:t xml:space="preserve">El movimiento por la vivienda portugués llama a unir fuerzas con España en una huelga general</w:t>
        </w:r>
      </w:hyperlink>
      <w:r>
        <w:rPr>
          <w:i/>
        </w:rPr>
        <w:t xml:space="preserve">  (ABC, Nacional con efecto en Santander)</w:t>
      </w:r>
    </w:p>
    <w:p>
      <w:pPr>
        <w:pStyle w:val="ListBullet"/>
      </w:pPr>
      <w:r>
        <w:rPr>
          <w:b/>
        </w:rPr>
        <w:t xml:space="preserve">11:56 · HUELGAS, POLITICA · </w:t>
      </w:r>
      <w:hyperlink r:id="rId217">
        <w:r>
          <w:rPr>
            <w:color w:val="1F5FAD"/>
            <w:u w:val="single"/>
          </w:rPr>
          <w:t xml:space="preserve">Podemos Andalucía llevará a los ayuntamientos una moción de apoyo a la huelga general del 11N</w:t>
        </w:r>
      </w:hyperlink>
      <w:r>
        <w:rPr>
          <w:i/>
        </w:rPr>
        <w:t xml:space="preserve">  (Tercera Información, Nacional con efecto en Santander)</w:t>
      </w:r>
    </w:p>
    <w:p>
      <w:pPr>
        <w:pStyle w:val="ListBullet"/>
      </w:pPr>
      <w:r>
        <w:rPr>
          <w:b/>
        </w:rPr>
        <w:t xml:space="preserve">11:56 · PROTESTAS, SINDICATOS, HUELGAS · </w:t>
      </w:r>
      <w:hyperlink r:id="rId218">
        <w:r>
          <w:rPr>
            <w:color w:val="1F5FAD"/>
            <w:u w:val="single"/>
          </w:rPr>
          <w:t xml:space="preserve">El Sindicato de Inquilinas convoca una manifestación en Zaragoza el 11 de noviembre: “No es una huelga electoralista”</w:t>
        </w:r>
      </w:hyperlink>
      <w:r>
        <w:rPr>
          <w:i/>
        </w:rPr>
        <w:t xml:space="preserve">  (Aragón Digital, Nacional con efecto en Santander)</w:t>
      </w:r>
    </w:p>
    <w:p>
      <w:pPr>
        <w:pStyle w:val="ListBullet"/>
      </w:pPr>
      <w:r>
        <w:rPr>
          <w:b/>
        </w:rPr>
        <w:t xml:space="preserve">11:56 · HUELGAS · </w:t>
      </w:r>
      <w:hyperlink r:id="rId219">
        <w:r>
          <w:rPr>
            <w:color w:val="1F5FAD"/>
            <w:u w:val="single"/>
          </w:rPr>
          <w:t xml:space="preserve">FRANCIA. El movimiento obrero da otro paso para liquidar al gobierno: Huelga General el día 5 de noviembre</w:t>
        </w:r>
      </w:hyperlink>
      <w:r>
        <w:rPr>
          <w:i/>
        </w:rPr>
        <w:t xml:space="preserve">  (https://insurgente.org/, Nacional con efecto en Santander)</w:t>
      </w:r>
    </w:p>
    <w:p>
      <w:pPr>
        <w:pStyle w:val="ListBullet"/>
      </w:pPr>
      <w:r>
        <w:rPr>
          <w:b/>
        </w:rPr>
        <w:t xml:space="preserve">11:56 · HUELGAS · </w:t>
      </w:r>
      <w:hyperlink r:id="rId220">
        <w:r>
          <w:rPr>
            <w:color w:val="1F5FAD"/>
            <w:u w:val="single"/>
          </w:rPr>
          <w:t xml:space="preserve">Huelga general a lomos de una gamba</w:t>
        </w:r>
      </w:hyperlink>
      <w:r>
        <w:rPr>
          <w:i/>
        </w:rPr>
        <w:t xml:space="preserve">  (EDATV News, Nacional con efecto en Santander)</w:t>
      </w:r>
    </w:p>
    <w:p>
      <w:pPr>
        <w:pStyle w:val="ListBullet"/>
      </w:pPr>
      <w:r>
        <w:rPr>
          <w:b/>
        </w:rPr>
        <w:t xml:space="preserve">11:56 · EXTREMISMO, HUELGAS · </w:t>
      </w:r>
      <w:hyperlink r:id="rId221">
        <w:r>
          <w:rPr>
            <w:color w:val="1F5FAD"/>
            <w:u w:val="single"/>
          </w:rPr>
          <w:t xml:space="preserve">La extrema izquierda prepara el asalto a Madrid durante la huelga general y la Policía teme una oleada de violencia</w:t>
        </w:r>
      </w:hyperlink>
      <w:r>
        <w:rPr>
          <w:i/>
        </w:rPr>
        <w:t xml:space="preserve">  (La Bandera, Nacional con efecto en Santander)</w:t>
      </w:r>
    </w:p>
    <w:p>
      <w:pPr>
        <w:pStyle w:val="ListBullet"/>
      </w:pPr>
      <w:r>
        <w:rPr>
          <w:b/>
        </w:rPr>
        <w:t xml:space="preserve">11:56 · ETA_BORROKA · </w:t>
      </w:r>
      <w:hyperlink r:id="rId222">
        <w:r>
          <w:rPr>
            <w:color w:val="1F5FAD"/>
            <w:u w:val="single"/>
          </w:rPr>
          <w:t xml:space="preserve">ETA no ha vuelto, nunca se fue</w:t>
        </w:r>
      </w:hyperlink>
      <w:r>
        <w:rPr>
          <w:i/>
        </w:rPr>
        <w:t xml:space="preserve">  (La Razón, Nacional con efecto en Santander)</w:t>
      </w:r>
    </w:p>
    <w:p>
      <w:pPr>
        <w:pStyle w:val="ListBullet"/>
      </w:pPr>
      <w:r>
        <w:rPr>
          <w:b/>
        </w:rPr>
        <w:t xml:space="preserve">11:56 · HUELGAS, POLITICA · </w:t>
      </w:r>
      <w:hyperlink r:id="rId223">
        <w:r>
          <w:rPr>
            <w:color w:val="1F5FAD"/>
            <w:u w:val="single"/>
          </w:rPr>
          <w:t xml:space="preserve">Manuel Pravia, de la huelga de los estibadores de Avilés a cabeza de lista de Podemos el 29N</w:t>
        </w:r>
      </w:hyperlink>
      <w:r>
        <w:rPr>
          <w:i/>
        </w:rPr>
        <w:t xml:space="preserve">  (Diario Red, Nacional con efecto en Santander)</w:t>
      </w:r>
    </w:p>
    <w:p>
      <w:pPr>
        <w:pStyle w:val="ListBullet"/>
      </w:pPr>
      <w:r>
        <w:rPr>
          <w:b/>
        </w:rPr>
        <w:t xml:space="preserve">11:56 · HUELGAS · </w:t>
      </w:r>
      <w:hyperlink r:id="rId224">
        <w:r>
          <w:rPr>
            <w:color w:val="1F5FAD"/>
            <w:u w:val="single"/>
          </w:rPr>
          <w:t xml:space="preserve">Renfe operará el 73% de los trenes AVE y el 50% de los Cercanías durante la huelga de maquinistas del jueves</w:t>
        </w:r>
      </w:hyperlink>
      <w:r>
        <w:rPr>
          <w:i/>
        </w:rPr>
        <w:t xml:space="preserve">  (El Economista, Nacional con efecto en Santander)</w:t>
      </w:r>
    </w:p>
    <w:p>
      <w:pPr>
        <w:pStyle w:val="ListBullet"/>
      </w:pPr>
      <w:r>
        <w:rPr>
          <w:b/>
        </w:rPr>
        <w:t xml:space="preserve">11:56 · HUELGAS, MOVILIDAD · </w:t>
      </w:r>
      <w:hyperlink r:id="rId225">
        <w:r>
          <w:rPr>
            <w:color w:val="1F5FAD"/>
            <w:u w:val="single"/>
          </w:rPr>
          <w:t xml:space="preserve">El Gobierno establece los servicios mínimos de Renfe ante la huelga de maquinistas de este jueves</w:t>
        </w:r>
      </w:hyperlink>
      <w:r>
        <w:rPr>
          <w:i/>
        </w:rPr>
        <w:t xml:space="preserve">  (Demócrata, Nacional con efecto en Santander)</w:t>
      </w:r>
    </w:p>
    <w:p>
      <w:pPr>
        <w:pStyle w:val="ListBullet"/>
      </w:pPr>
      <w:r>
        <w:rPr>
          <w:b/>
        </w:rPr>
        <w:t xml:space="preserve">11:56 · PROTESTAS, HUELGAS · </w:t>
      </w:r>
      <w:hyperlink r:id="rId226">
        <w:r>
          <w:rPr>
            <w:color w:val="1F5FAD"/>
            <w:u w:val="single"/>
          </w:rPr>
          <w:t xml:space="preserve">Semaf convoca 24 horas de huelga en Renfe para el 29 de octubre</w:t>
        </w:r>
      </w:hyperlink>
      <w:r>
        <w:rPr>
          <w:i/>
        </w:rPr>
        <w:t xml:space="preserve">  (Confidencial Digital, Nacional con efecto en Santander)</w:t>
      </w:r>
    </w:p>
    <w:p>
      <w:pPr>
        <w:pStyle w:val="ListBullet"/>
      </w:pPr>
      <w:r>
        <w:rPr>
          <w:b/>
        </w:rPr>
        <w:t xml:space="preserve">11:56 · HUELGAS, MOVILIDAD · </w:t>
      </w:r>
      <w:hyperlink r:id="rId227">
        <w:r>
          <w:rPr>
            <w:color w:val="1F5FAD"/>
            <w:u w:val="single"/>
          </w:rPr>
          <w:t xml:space="preserve">La huelga de maquinistas de Renfe tendrá unos servicios mínimos del 73% en alta velocidad</w:t>
        </w:r>
      </w:hyperlink>
      <w:r>
        <w:rPr>
          <w:i/>
        </w:rPr>
        <w:t xml:space="preserve">  (Hosteltur, Nacional con efecto en Santander)</w:t>
      </w:r>
    </w:p>
    <w:p>
      <w:pPr>
        <w:pStyle w:val="ListBullet"/>
      </w:pPr>
      <w:r>
        <w:rPr>
          <w:b/>
        </w:rPr>
        <w:t xml:space="preserve">11:56 · HUELGAS, MOVILIDAD · </w:t>
      </w:r>
      <w:hyperlink r:id="rId228">
        <w:r>
          <w:rPr>
            <w:color w:val="1F5FAD"/>
            <w:u w:val="single"/>
          </w:rPr>
          <w:t xml:space="preserve">Huelga en Renfe este jueves: servicios mínimos de 50%-75% en Cercanías, 65% en Media Distancia y 73% en AVE - LD</w:t>
        </w:r>
      </w:hyperlink>
      <w:r>
        <w:rPr>
          <w:i/>
        </w:rPr>
        <w:t xml:space="preserve">  (Gacetín Madrid, Nacional con efecto en Santander)</w:t>
      </w:r>
    </w:p>
    <w:p>
      <w:pPr>
        <w:pStyle w:val="ListBullet"/>
      </w:pPr>
      <w:r>
        <w:rPr>
          <w:b/>
        </w:rPr>
        <w:t xml:space="preserve">11:56 · HUELGAS, MOVILIDAD · </w:t>
      </w:r>
      <w:hyperlink r:id="rId229">
        <w:r>
          <w:rPr>
            <w:color w:val="1F5FAD"/>
            <w:u w:val="single"/>
          </w:rPr>
          <w:t xml:space="preserve">Transportes fija los servicios mínimos de Renfe para la huelga de maquinistas del 29 de octubre</w:t>
        </w:r>
      </w:hyperlink>
      <w:r>
        <w:rPr>
          <w:i/>
        </w:rPr>
        <w:t xml:space="preserve">  (El Imparcial - Diario liberal e independiente, Nacional con efecto en Santander)</w:t>
      </w:r>
    </w:p>
    <w:p>
      <w:pPr>
        <w:pStyle w:val="ListBullet"/>
      </w:pPr>
      <w:r>
        <w:rPr>
          <w:b/>
        </w:rPr>
        <w:t xml:space="preserve">11:56 · HUELGAS, MOVILIDAD · </w:t>
      </w:r>
      <w:hyperlink r:id="rId230">
        <w:r>
          <w:rPr>
            <w:color w:val="1F5FAD"/>
            <w:u w:val="single"/>
          </w:rPr>
          <w:t xml:space="preserve">Huelga de Renfe el 29 de octubre: servicios mínimos y aviso a los viajeros de Zamora y Sanabria</w:t>
        </w:r>
      </w:hyperlink>
      <w:r>
        <w:rPr>
          <w:i/>
        </w:rPr>
        <w:t xml:space="preserve">  (Benavente Digital, Nacional con efecto en Santander)</w:t>
      </w:r>
    </w:p>
    <w:p>
      <w:pPr>
        <w:pStyle w:val="ListBullet"/>
      </w:pPr>
      <w:r>
        <w:rPr>
          <w:b/>
        </w:rPr>
        <w:t xml:space="preserve">11:56 · HUELGAS, MOVILIDAD · </w:t>
      </w:r>
      <w:hyperlink r:id="rId231">
        <w:r>
          <w:rPr>
            <w:color w:val="1F5FAD"/>
            <w:u w:val="single"/>
          </w:rPr>
          <w:t xml:space="preserve">La huelga de Renfe del 29 de octubre afectará a los trenes de Zamora con servicios mínimos del 65% y el 73%</w:t>
        </w:r>
      </w:hyperlink>
      <w:r>
        <w:rPr>
          <w:i/>
        </w:rPr>
        <w:t xml:space="preserve">  (Zamora News, Nacional con efecto en Santander)</w:t>
      </w:r>
    </w:p>
    <w:p>
      <w:pPr>
        <w:pStyle w:val="ListBullet"/>
      </w:pPr>
      <w:r>
        <w:rPr>
          <w:b/>
        </w:rPr>
        <w:t xml:space="preserve">11:56 · HUELGAS, MOVILIDAD · </w:t>
      </w:r>
      <w:hyperlink r:id="rId232">
        <w:r>
          <w:rPr>
            <w:color w:val="1F5FAD"/>
            <w:u w:val="single"/>
          </w:rPr>
          <w:t xml:space="preserve">La huelga de maquinistas del jueves afectará a los trenes de Andalucía con servicios mínimos del 50% al 73%</w:t>
        </w:r>
      </w:hyperlink>
      <w:r>
        <w:rPr>
          <w:i/>
        </w:rPr>
        <w:t xml:space="preserve">  (Diario de Sevilla, Nacional con efecto en Santander)</w:t>
      </w:r>
    </w:p>
    <w:p>
      <w:pPr>
        <w:pStyle w:val="ListBullet"/>
      </w:pPr>
      <w:r>
        <w:rPr>
          <w:b/>
        </w:rPr>
        <w:t xml:space="preserve">11:56 · HUELGAS · </w:t>
      </w:r>
      <w:hyperlink r:id="rId233">
        <w:r>
          <w:rPr>
            <w:color w:val="1F5FAD"/>
            <w:u w:val="single"/>
          </w:rPr>
          <w:t xml:space="preserve">Huelga de trenes el 29 de octubre con importantes cambios en los servicios de Renfe</w:t>
        </w:r>
      </w:hyperlink>
      <w:r>
        <w:rPr>
          <w:i/>
        </w:rPr>
        <w:t xml:space="preserve">  (Elplural.com, Nacional con efecto en Santander)</w:t>
      </w:r>
    </w:p>
    <w:p>
      <w:pPr>
        <w:pStyle w:val="ListBullet"/>
      </w:pPr>
      <w:r>
        <w:rPr>
          <w:b/>
        </w:rPr>
        <w:t xml:space="preserve">11:56 · HUELGAS · </w:t>
      </w:r>
      <w:hyperlink r:id="rId234">
        <w:r>
          <w:rPr>
            <w:color w:val="1F5FAD"/>
            <w:u w:val="single"/>
          </w:rPr>
          <w:t xml:space="preserve">Huelga de trenes este jueves: lo que deben saber los viajeros de Zamora antes de salir de casa</w:t>
        </w:r>
      </w:hyperlink>
      <w:r>
        <w:rPr>
          <w:i/>
        </w:rPr>
        <w:t xml:space="preserve">  (ZA49, Nacional con efecto en Santander)</w:t>
      </w:r>
    </w:p>
    <w:p>
      <w:pPr>
        <w:pStyle w:val="ListBullet"/>
      </w:pPr>
      <w:r>
        <w:rPr>
          <w:b/>
        </w:rPr>
        <w:t xml:space="preserve">11:56 · PROTESTAS, HUELGAS · </w:t>
      </w:r>
      <w:hyperlink r:id="rId235">
        <w:r>
          <w:rPr>
            <w:color w:val="1F5FAD"/>
            <w:u w:val="single"/>
          </w:rPr>
          <w:t xml:space="preserve">Transportistas convocan a huelga nacional por violencia y ‘golpe’ fiscal</w:t>
        </w:r>
      </w:hyperlink>
      <w:r>
        <w:rPr>
          <w:i/>
        </w:rPr>
        <w:t xml:space="preserve">  (El Financiero, Nacional con efecto en Santander)</w:t>
      </w:r>
    </w:p>
    <w:p>
      <w:pPr>
        <w:pStyle w:val="ListBullet"/>
      </w:pPr>
      <w:r>
        <w:rPr>
          <w:b/>
        </w:rPr>
        <w:t xml:space="preserve">11:56 · PROTESTAS, SINDICATOS, HUELGAS · </w:t>
      </w:r>
      <w:hyperlink r:id="rId236">
        <w:r>
          <w:rPr>
            <w:color w:val="1F5FAD"/>
            <w:u w:val="single"/>
          </w:rPr>
          <w:t xml:space="preserve">CCOO y UGT convocan una huelga en la enseñanza pública de Palencia el 4 de noviembre</w:t>
        </w:r>
      </w:hyperlink>
      <w:r>
        <w:rPr>
          <w:i/>
        </w:rPr>
        <w:t xml:space="preserve">  (Cadena SER, Nacional con efecto en Santander)</w:t>
      </w:r>
    </w:p>
    <w:p>
      <w:pPr>
        <w:pStyle w:val="ListBullet"/>
      </w:pPr>
      <w:r>
        <w:rPr>
          <w:b/>
        </w:rPr>
        <w:t xml:space="preserve">11:56 · PROTESTAS, SINDICATOS, HUELGAS · </w:t>
      </w:r>
      <w:hyperlink r:id="rId237">
        <w:r>
          <w:rPr>
            <w:color w:val="1F5FAD"/>
            <w:u w:val="single"/>
          </w:rPr>
          <w:t xml:space="preserve">UGT y CCOO convocan una huelga educativa el 4 de noviembre y reclaman a la Junta una negociación con compromisos concretos</w:t>
        </w:r>
      </w:hyperlink>
      <w:r>
        <w:rPr>
          <w:i/>
        </w:rPr>
        <w:t xml:space="preserve">  (El Bierzo Digital, Nacional con efecto en Santander)</w:t>
      </w:r>
    </w:p>
    <w:p>
      <w:pPr>
        <w:pStyle w:val="ListBullet"/>
      </w:pPr>
      <w:r>
        <w:rPr>
          <w:b/>
        </w:rPr>
        <w:t xml:space="preserve">11:56 · HUELGAS · </w:t>
      </w:r>
      <w:hyperlink r:id="rId238">
        <w:r>
          <w:rPr>
            <w:color w:val="1F5FAD"/>
            <w:u w:val="single"/>
          </w:rPr>
          <w:t xml:space="preserve">La educación pública del Bierzo irá a la huelga el 4 de noviembre</w:t>
        </w:r>
      </w:hyperlink>
      <w:r>
        <w:rPr>
          <w:i/>
        </w:rPr>
        <w:t xml:space="preserve">  (La Nueva Crónica, Nacional con efecto en Santander)</w:t>
      </w:r>
    </w:p>
    <w:p>
      <w:pPr>
        <w:pStyle w:val="ListBullet"/>
      </w:pPr>
      <w:r>
        <w:rPr>
          <w:b/>
        </w:rPr>
        <w:t xml:space="preserve">11:56 · HUELGAS · </w:t>
      </w:r>
      <w:hyperlink r:id="rId239">
        <w:r>
          <w:rPr>
            <w:color w:val="1F5FAD"/>
            <w:u w:val="single"/>
          </w:rPr>
          <w:t xml:space="preserve">Más personal y tiempo para atender al alumnado: los docentes del Bierzo llaman a la huelga el 4 de noviembre</w:t>
        </w:r>
      </w:hyperlink>
      <w:r>
        <w:rPr>
          <w:i/>
        </w:rPr>
        <w:t xml:space="preserve">  (Info Bierzo, Nacional con efecto en Santander)</w:t>
      </w:r>
    </w:p>
    <w:p>
      <w:pPr>
        <w:pStyle w:val="ListBullet"/>
      </w:pPr>
      <w:r>
        <w:rPr>
          <w:b/>
        </w:rPr>
        <w:t xml:space="preserve">11:56 · HUELGAS · </w:t>
      </w:r>
      <w:hyperlink r:id="rId240">
        <w:r>
          <w:rPr>
            <w:color w:val="1F5FAD"/>
            <w:u w:val="single"/>
          </w:rPr>
          <w:t xml:space="preserve">«Que nos dejen dar clase»: las ocho razones de la huelga educativa en Zamora el 4 de noviembre</w:t>
        </w:r>
      </w:hyperlink>
      <w:r>
        <w:rPr>
          <w:i/>
        </w:rPr>
        <w:t xml:space="preserve">  (Zamora News, Nacional con efecto en Santander)</w:t>
      </w:r>
    </w:p>
    <w:p>
      <w:pPr>
        <w:pStyle w:val="ListBullet"/>
      </w:pPr>
      <w:r>
        <w:rPr>
          <w:b/>
        </w:rPr>
        <w:t xml:space="preserve">11:56 · HUELGAS · </w:t>
      </w:r>
      <w:hyperlink r:id="rId241">
        <w:r>
          <w:rPr>
            <w:color w:val="1F5FAD"/>
            <w:u w:val="single"/>
          </w:rPr>
          <w:t xml:space="preserve">La industria del metal se juega una huelga indefinida que afecta a 35.000 trabajadores</w:t>
        </w:r>
      </w:hyperlink>
      <w:r>
        <w:rPr>
          <w:i/>
        </w:rPr>
        <w:t xml:space="preserve">  (MurciaEconomía.com, Nacional con efecto en Santander)</w:t>
      </w:r>
    </w:p>
    <w:p>
      <w:pPr>
        <w:pStyle w:val="ListBullet"/>
      </w:pPr>
      <w:r>
        <w:rPr>
          <w:b/>
        </w:rPr>
        <w:t xml:space="preserve">11:56 · PROTESTAS, HUELGAS · </w:t>
      </w:r>
      <w:hyperlink r:id="rId242">
        <w:r>
          <w:rPr>
            <w:color w:val="1F5FAD"/>
            <w:u w:val="single"/>
          </w:rPr>
          <w:t xml:space="preserve">Convocada una huelga educativa para el próximo 4 de noviembre en Castilla y León: estas son las reivindicaciones en la enseñanza pública</w:t>
        </w:r>
      </w:hyperlink>
      <w:r>
        <w:rPr>
          <w:i/>
        </w:rPr>
        <w:t xml:space="preserve">  (COPE, Nacional con efecto en Santander)</w:t>
      </w:r>
    </w:p>
    <w:p>
      <w:pPr>
        <w:pStyle w:val="ListBullet"/>
      </w:pPr>
      <w:r>
        <w:rPr>
          <w:b/>
        </w:rPr>
        <w:t xml:space="preserve">11:56 · SINDICATOS, HUELGAS · </w:t>
      </w:r>
      <w:hyperlink r:id="rId243">
        <w:r>
          <w:rPr>
            <w:color w:val="1F5FAD"/>
            <w:u w:val="single"/>
          </w:rPr>
          <w:t xml:space="preserve">El Comité de Huelga requiere formalmente a Mercedes Zarzalejo que convoque una negociación antes de emprender acciones judiciales</w:t>
        </w:r>
      </w:hyperlink>
      <w:r>
        <w:rPr>
          <w:i/>
        </w:rPr>
        <w:t xml:space="preserve">  (Comisiones Obreras de Madrid, Nacional con efecto en Santander)</w:t>
      </w:r>
    </w:p>
    <w:p>
      <w:pPr>
        <w:pStyle w:val="ListBullet"/>
      </w:pPr>
      <w:r>
        <w:rPr>
          <w:b/>
        </w:rPr>
        <w:t xml:space="preserve">11:56 · PROTESTAS, SINDICATOS · </w:t>
      </w:r>
      <w:hyperlink r:id="rId244">
        <w:r>
          <w:rPr>
            <w:color w:val="1F5FAD"/>
            <w:u w:val="single"/>
          </w:rPr>
          <w:t xml:space="preserve">¡Es el momento!, UGT y CCOO convocan protestas en Ponferrada para exigir calidad de la enseñanza pública</w:t>
        </w:r>
      </w:hyperlink>
      <w:r>
        <w:rPr>
          <w:i/>
        </w:rPr>
        <w:t xml:space="preserve">  (Cadena SER, Nacional con efecto en Santander)</w:t>
      </w:r>
    </w:p>
    <w:p>
      <w:pPr>
        <w:pStyle w:val="ListBullet"/>
      </w:pPr>
      <w:r>
        <w:rPr>
          <w:b/>
        </w:rPr>
        <w:t xml:space="preserve">11:56 · ETA_BORROKA · </w:t>
      </w:r>
      <w:hyperlink r:id="rId245">
        <w:r>
          <w:rPr>
            <w:color w:val="1F5FAD"/>
            <w:u w:val="single"/>
          </w:rPr>
          <w:t xml:space="preserve">ETA no ha vuelto, nunca se fue</w:t>
        </w:r>
      </w:hyperlink>
      <w:r>
        <w:rPr>
          <w:i/>
        </w:rPr>
        <w:t xml:space="preserve">  (La Razón, Nacional con efecto en Santander)</w:t>
      </w:r>
    </w:p>
    <w:p>
      <w:pPr>
        <w:pStyle w:val="ListBullet"/>
      </w:pPr>
      <w:r>
        <w:rPr>
          <w:b/>
        </w:rPr>
        <w:t xml:space="preserve">11:56 · ETA_BORROKA · </w:t>
      </w:r>
      <w:hyperlink r:id="rId246">
        <w:r>
          <w:rPr>
            <w:color w:val="1F5FAD"/>
            <w:u w:val="single"/>
          </w:rPr>
          <w:t xml:space="preserve">De 703 a 108 presos de ETA en 15 años</w:t>
        </w:r>
      </w:hyperlink>
      <w:r>
        <w:rPr>
          <w:i/>
        </w:rPr>
        <w:t xml:space="preserve">  (El Diario Vasco, Nacional con efecto en Santander)</w:t>
      </w:r>
    </w:p>
    <w:p>
      <w:pPr>
        <w:pStyle w:val="ListBullet"/>
      </w:pPr>
      <w:r>
        <w:rPr>
          <w:b/>
        </w:rPr>
        <w:t xml:space="preserve">11:56 · PROTESTAS · </w:t>
      </w:r>
      <w:hyperlink r:id="rId247">
        <w:r>
          <w:rPr>
            <w:color w:val="1F5FAD"/>
            <w:u w:val="single"/>
          </w:rPr>
          <w:t xml:space="preserve">Más de una década recuperando la memoria del campo de concentración</w:t>
        </w:r>
      </w:hyperlink>
      <w:r>
        <w:rPr>
          <w:i/>
        </w:rPr>
        <w:t xml:space="preserve">  (El Faradio | Periodismo que cuenta, Santander y Cantabria)</w:t>
      </w:r>
    </w:p>
    <w:p>
      <w:pPr>
        <w:pStyle w:val="ListBullet"/>
      </w:pPr>
      <w:r>
        <w:rPr>
          <w:b/>
        </w:rPr>
        <w:t xml:space="preserve">18:10 · EMERGENCIAS · </w:t>
      </w:r>
      <w:hyperlink r:id="rId248">
        <w:r>
          <w:rPr>
            <w:color w:val="1F5FAD"/>
            <w:u w:val="single"/>
          </w:rPr>
          <w:t xml:space="preserve">El incendio por «una regleta» obliga a desalojar la facultad de Ciencias de Santander</w:t>
        </w:r>
      </w:hyperlink>
      <w:r>
        <w:rPr>
          <w:i/>
        </w:rPr>
        <w:t xml:space="preserve">  (El Diario Montañés, Santander y Cantabria)</w:t>
      </w:r>
    </w:p>
    <w:p>
      <w:pPr>
        <w:pStyle w:val="ListBullet"/>
      </w:pPr>
      <w:r>
        <w:rPr>
          <w:b/>
        </w:rPr>
        <w:t xml:space="preserve">18:10 · EMERGENCIAS · </w:t>
      </w:r>
      <w:hyperlink r:id="rId249">
        <w:r>
          <w:rPr>
            <w:color w:val="1F5FAD"/>
            <w:u w:val="single"/>
          </w:rPr>
          <w:t xml:space="preserve">Sube un 5,3% la siniestralidad laboral en Cantabria hasta septiembre, con 14 fallecidos</w:t>
        </w:r>
      </w:hyperlink>
      <w:r>
        <w:rPr>
          <w:i/>
        </w:rPr>
        <w:t xml:space="preserve">  (Europa Press, Santander y Cantabria)</w:t>
      </w:r>
    </w:p>
    <w:p>
      <w:pPr>
        <w:pStyle w:val="ListBullet"/>
      </w:pPr>
      <w:r>
        <w:rPr>
          <w:b/>
        </w:rPr>
        <w:t xml:space="preserve">18:10 · EMERGENCIAS · </w:t>
      </w:r>
      <w:hyperlink r:id="rId250">
        <w:r>
          <w:rPr>
            <w:color w:val="1F5FAD"/>
            <w:u w:val="single"/>
          </w:rPr>
          <w:t xml:space="preserve">Desalojada la Facultad de Ciencias de la Universidad de Cantabria por un incendio en un despacho</w:t>
        </w:r>
      </w:hyperlink>
      <w:r>
        <w:rPr>
          <w:i/>
        </w:rPr>
        <w:t xml:space="preserve">  (eldiariocantabria.es, Santander y Cantabria)</w:t>
      </w:r>
    </w:p>
    <w:p>
      <w:pPr>
        <w:pStyle w:val="ListBullet"/>
      </w:pPr>
      <w:r>
        <w:rPr>
          <w:b/>
        </w:rPr>
        <w:t xml:space="preserve">18:10 · PROTESTAS · </w:t>
      </w:r>
      <w:hyperlink r:id="rId251">
        <w:r>
          <w:rPr>
            <w:color w:val="1F5FAD"/>
            <w:u w:val="single"/>
          </w:rPr>
          <w:t xml:space="preserve">Cantabristas convoca una marcha contra Olucas en Villaverde de Pontones</w:t>
        </w:r>
      </w:hyperlink>
      <w:r>
        <w:rPr>
          <w:i/>
        </w:rPr>
        <w:t xml:space="preserve">  (Ifomo Noticias 24h, Santander y Cantabria)</w:t>
      </w:r>
    </w:p>
    <w:p>
      <w:pPr>
        <w:pStyle w:val="ListBullet"/>
      </w:pPr>
      <w:r>
        <w:rPr>
          <w:b/>
        </w:rPr>
        <w:t xml:space="preserve">18:10 · PROTESTAS · </w:t>
      </w:r>
      <w:hyperlink r:id="rId252">
        <w:r>
          <w:rPr>
            <w:color w:val="1F5FAD"/>
            <w:u w:val="single"/>
          </w:rPr>
          <w:t xml:space="preserve">Gobernación de Santander busca alternativas tras protesta de porcicultores</w:t>
        </w:r>
      </w:hyperlink>
      <w:r>
        <w:rPr>
          <w:i/>
        </w:rPr>
        <w:t xml:space="preserve">  (Blu Radio, Santander y Cantabria)</w:t>
      </w:r>
    </w:p>
    <w:p>
      <w:pPr>
        <w:pStyle w:val="ListBullet"/>
      </w:pPr>
      <w:r>
        <w:rPr>
          <w:b/>
        </w:rPr>
        <w:t xml:space="preserve">18:10 · PROTESTAS · </w:t>
      </w:r>
      <w:hyperlink r:id="rId253">
        <w:r>
          <w:rPr>
            <w:color w:val="1F5FAD"/>
            <w:u w:val="single"/>
          </w:rPr>
          <w:t xml:space="preserve">Convocada una concentración popular en Santoña para mañana, martes, contra la nueva instalación del pum track</w:t>
        </w:r>
      </w:hyperlink>
      <w:r>
        <w:rPr>
          <w:i/>
        </w:rPr>
        <w:t xml:space="preserve">  (Filtración.es, Santander y Cantabria)</w:t>
      </w:r>
    </w:p>
    <w:p>
      <w:pPr>
        <w:pStyle w:val="ListBullet"/>
      </w:pPr>
      <w:r>
        <w:rPr>
          <w:b/>
        </w:rPr>
        <w:t xml:space="preserve">18:10 · HUELGAS · </w:t>
      </w:r>
      <w:hyperlink r:id="rId254">
        <w:r>
          <w:rPr>
            <w:color w:val="1F5FAD"/>
            <w:u w:val="single"/>
          </w:rPr>
          <w:t xml:space="preserve">Huelga general del 11 de noviembre: qué pueden hacer las empresas y qué no está permitido</w:t>
        </w:r>
      </w:hyperlink>
      <w:r>
        <w:rPr>
          <w:i/>
        </w:rPr>
        <w:t xml:space="preserve">  (Europa Press, Nacional con efecto en Santander)</w:t>
      </w:r>
    </w:p>
    <w:p>
      <w:pPr>
        <w:pStyle w:val="ListBullet"/>
      </w:pPr>
      <w:r>
        <w:rPr>
          <w:b/>
        </w:rPr>
        <w:t xml:space="preserve">18:10 · HUELGAS, VIVIENDA · </w:t>
      </w:r>
      <w:hyperlink r:id="rId255">
        <w:r>
          <w:rPr>
            <w:color w:val="1F5FAD"/>
            <w:u w:val="single"/>
          </w:rPr>
          <w:t xml:space="preserve">Los sindicatos señalan a CEOE como "primera destinataria" de la huelga general por la vivienda</w:t>
        </w:r>
      </w:hyperlink>
      <w:r>
        <w:rPr>
          <w:i/>
        </w:rPr>
        <w:t xml:space="preserve">  (El Economista, Nacional con efecto en Santander)</w:t>
      </w:r>
    </w:p>
    <w:p>
      <w:pPr>
        <w:pStyle w:val="ListBullet"/>
      </w:pPr>
      <w:r>
        <w:rPr>
          <w:b/>
        </w:rPr>
        <w:t xml:space="preserve">18:10 · HUELGAS, VIVIENDA · </w:t>
      </w:r>
      <w:hyperlink r:id="rId256">
        <w:r>
          <w:rPr>
            <w:color w:val="1F5FAD"/>
            <w:u w:val="single"/>
          </w:rPr>
          <w:t xml:space="preserve">De Maricarmen a la huelga general: cómo la vivienda fue tomando las calles</w:t>
        </w:r>
      </w:hyperlink>
      <w:r>
        <w:rPr>
          <w:i/>
        </w:rPr>
        <w:t xml:space="preserve">  (Mundo Obrero, Nacional con efecto en Santander)</w:t>
      </w:r>
    </w:p>
    <w:p>
      <w:pPr>
        <w:pStyle w:val="ListBullet"/>
      </w:pPr>
      <w:r>
        <w:rPr>
          <w:b/>
        </w:rPr>
        <w:t xml:space="preserve">18:10 · PROTESTAS, HUELGAS · </w:t>
      </w:r>
      <w:hyperlink r:id="rId257">
        <w:r>
          <w:rPr>
            <w:color w:val="1F5FAD"/>
            <w:u w:val="single"/>
          </w:rPr>
          <w:t xml:space="preserve">Las acampadas pierden fuerza pero aguantarán hasta la huelga general</w:t>
        </w:r>
      </w:hyperlink>
      <w:r>
        <w:rPr>
          <w:i/>
        </w:rPr>
        <w:t xml:space="preserve">  (Canal Sur, Nacional con efecto en Santander)</w:t>
      </w:r>
    </w:p>
    <w:p>
      <w:pPr>
        <w:pStyle w:val="ListBullet"/>
      </w:pPr>
      <w:r>
        <w:rPr>
          <w:b/>
        </w:rPr>
        <w:t xml:space="preserve">18:10 · HUELGAS · </w:t>
      </w:r>
      <w:hyperlink r:id="rId258">
        <w:r>
          <w:rPr>
            <w:color w:val="1F5FAD"/>
            <w:u w:val="single"/>
          </w:rPr>
          <w:t xml:space="preserve">Vigo apoya la huelga general con recado de Abel Caballero al portavoz del BNG: «Non respecta a democracia»</w:t>
        </w:r>
      </w:hyperlink>
      <w:r>
        <w:rPr>
          <w:i/>
        </w:rPr>
        <w:t xml:space="preserve">  (La Voz de Galicia, Nacional con efecto en Santander)</w:t>
      </w:r>
    </w:p>
    <w:p>
      <w:pPr>
        <w:pStyle w:val="ListBullet"/>
      </w:pPr>
      <w:r>
        <w:rPr>
          <w:b/>
        </w:rPr>
        <w:t xml:space="preserve">18:10 · HUELGAS · </w:t>
      </w:r>
      <w:hyperlink r:id="rId259">
        <w:r>
          <w:rPr>
            <w:color w:val="1F5FAD"/>
            <w:u w:val="single"/>
          </w:rPr>
          <w:t xml:space="preserve">Más de 2.500 comités de empresa se adhieren a la huelga general del 11 de noviembre</w:t>
        </w:r>
      </w:hyperlink>
      <w:r>
        <w:rPr>
          <w:i/>
        </w:rPr>
        <w:t xml:space="preserve">  (Deia, Nacional con efecto en Santander)</w:t>
      </w:r>
    </w:p>
    <w:p>
      <w:pPr>
        <w:pStyle w:val="ListBullet"/>
      </w:pPr>
      <w:r>
        <w:rPr>
          <w:b/>
        </w:rPr>
        <w:t xml:space="preserve">18:10 · PROTESTAS, HUELGAS · </w:t>
      </w:r>
      <w:hyperlink r:id="rId260">
        <w:r>
          <w:rPr>
            <w:color w:val="1F5FAD"/>
            <w:u w:val="single"/>
          </w:rPr>
          <w:t xml:space="preserve">El Parlamento suspenderá su actividad en la jornada de huelga general convocada el 11-N</w:t>
        </w:r>
      </w:hyperlink>
      <w:r>
        <w:rPr>
          <w:i/>
        </w:rPr>
        <w:t xml:space="preserve">  (Noticias de Navarra, Nacional con efecto en Santander)</w:t>
      </w:r>
    </w:p>
    <w:p>
      <w:pPr>
        <w:pStyle w:val="ListBullet"/>
      </w:pPr>
      <w:r>
        <w:rPr>
          <w:b/>
        </w:rPr>
        <w:t xml:space="preserve">18:10 · SINDICATOS, HUELGAS · </w:t>
      </w:r>
      <w:hyperlink r:id="rId261">
        <w:r>
          <w:rPr>
            <w:color w:val="1F5FAD"/>
            <w:u w:val="single"/>
          </w:rPr>
          <w:t xml:space="preserve">Más de 2.000 delegados sindicales calientan motores en Getafe para impulsar la huelga general del 11 de noviembre</w:t>
        </w:r>
      </w:hyperlink>
      <w:r>
        <w:rPr>
          <w:i/>
        </w:rPr>
        <w:t xml:space="preserve">  (Noticias Obreras, Nacional con efecto en Santander)</w:t>
      </w:r>
    </w:p>
    <w:p>
      <w:pPr>
        <w:pStyle w:val="ListBullet"/>
      </w:pPr>
      <w:r>
        <w:rPr>
          <w:b/>
        </w:rPr>
        <w:t xml:space="preserve">18:10 · SINDICATOS, HUELGAS · </w:t>
      </w:r>
      <w:hyperlink r:id="rId262">
        <w:r>
          <w:rPr>
            <w:color w:val="1F5FAD"/>
            <w:u w:val="single"/>
          </w:rPr>
          <w:t xml:space="preserve">CCOO y UGT defienden en Extremadura que la huelga general del 11N «no es partidista»</w:t>
        </w:r>
      </w:hyperlink>
      <w:r>
        <w:rPr>
          <w:i/>
        </w:rPr>
        <w:t xml:space="preserve">  (EFE - Agencia de noticias, Nacional con efecto en Santander)</w:t>
      </w:r>
    </w:p>
    <w:p>
      <w:pPr>
        <w:pStyle w:val="ListBullet"/>
      </w:pPr>
      <w:r>
        <w:rPr>
          <w:b/>
        </w:rPr>
        <w:t xml:space="preserve">18:10 · PROTESTAS, HUELGAS, POLITICA · </w:t>
      </w:r>
      <w:hyperlink r:id="rId263">
        <w:r>
          <w:rPr>
            <w:color w:val="1F5FAD"/>
            <w:u w:val="single"/>
          </w:rPr>
          <w:t xml:space="preserve">Acampada en Madrid cumple un mes entre elecciones anticipadas y convocatoria de huelga general</w:t>
        </w:r>
      </w:hyperlink>
      <w:r>
        <w:rPr>
          <w:i/>
        </w:rPr>
        <w:t xml:space="preserve">  (Forbes Colombia, Nacional con efecto en Santander)</w:t>
      </w:r>
    </w:p>
    <w:p>
      <w:pPr>
        <w:pStyle w:val="ListBullet"/>
      </w:pPr>
      <w:r>
        <w:rPr>
          <w:b/>
        </w:rPr>
        <w:t xml:space="preserve">18:10 · HUELGAS, VIVIENDA · </w:t>
      </w:r>
      <w:hyperlink r:id="rId264">
        <w:r>
          <w:rPr>
            <w:color w:val="1F5FAD"/>
            <w:u w:val="single"/>
          </w:rPr>
          <w:t xml:space="preserve">360.000 trabajadores extremeños, llamados a secundar la huelga del 11N por la vivienda</w:t>
        </w:r>
      </w:hyperlink>
      <w:r>
        <w:rPr>
          <w:i/>
        </w:rPr>
        <w:t xml:space="preserve">  (El Periódico Extremadura, Nacional con efecto en Santander)</w:t>
      </w:r>
    </w:p>
    <w:p>
      <w:pPr>
        <w:pStyle w:val="ListBullet"/>
      </w:pPr>
      <w:r>
        <w:rPr>
          <w:b/>
        </w:rPr>
        <w:t xml:space="preserve">18:10 · SINDICATOS, HUELGAS · </w:t>
      </w:r>
      <w:hyperlink r:id="rId265">
        <w:r>
          <w:rPr>
            <w:color w:val="1F5FAD"/>
            <w:u w:val="single"/>
          </w:rPr>
          <w:t xml:space="preserve">CCOO Y UGT ante una huelga general impulsada por otros</w:t>
        </w:r>
      </w:hyperlink>
      <w:r>
        <w:rPr>
          <w:i/>
        </w:rPr>
        <w:t xml:space="preserve">  (Diario digital Nueva Tribuna, Nacional con efecto en Santander)</w:t>
      </w:r>
    </w:p>
    <w:p>
      <w:pPr>
        <w:pStyle w:val="ListBullet"/>
      </w:pPr>
      <w:r>
        <w:rPr>
          <w:b/>
        </w:rPr>
        <w:t xml:space="preserve">18:10 · SINDICATOS, HUELGAS · </w:t>
      </w:r>
      <w:hyperlink r:id="rId266">
        <w:r>
          <w:rPr>
            <w:color w:val="1F5FAD"/>
            <w:u w:val="single"/>
          </w:rPr>
          <w:t xml:space="preserve">CCOO y UGT reúnen a 2.000 delegados para preparar la huelga general, "atípica e histórica"</w:t>
        </w:r>
      </w:hyperlink>
      <w:r>
        <w:rPr>
          <w:i/>
        </w:rPr>
        <w:t xml:space="preserve">  (El Periódico, Nacional con efecto en Santander)</w:t>
      </w:r>
    </w:p>
    <w:p>
      <w:pPr>
        <w:pStyle w:val="ListBullet"/>
      </w:pPr>
      <w:r>
        <w:rPr>
          <w:b/>
        </w:rPr>
        <w:t xml:space="preserve">18:10 · SINDICATOS, HUELGAS · </w:t>
      </w:r>
      <w:hyperlink r:id="rId267">
        <w:r>
          <w:rPr>
            <w:color w:val="1F5FAD"/>
            <w:u w:val="single"/>
          </w:rPr>
          <w:t xml:space="preserve">UGT y CCOO Albacete señalan que hay motivos de sobra para hacer huelga general</w:t>
        </w:r>
      </w:hyperlink>
      <w:r>
        <w:rPr>
          <w:i/>
        </w:rPr>
        <w:t xml:space="preserve">  (CLMPress, Nacional con efecto en Santander)</w:t>
      </w:r>
    </w:p>
    <w:p>
      <w:pPr>
        <w:pStyle w:val="ListBullet"/>
      </w:pPr>
      <w:r>
        <w:rPr>
          <w:b/>
        </w:rPr>
        <w:t xml:space="preserve">18:10 · HUELGAS, POLITICA · </w:t>
      </w:r>
      <w:hyperlink r:id="rId268">
        <w:r>
          <w:rPr>
            <w:color w:val="1F5FAD"/>
            <w:u w:val="single"/>
          </w:rPr>
          <w:t xml:space="preserve">Más Madrid propone apoyar la huelga general del 11 de noviembre en el Pleno del Ayuntamiento de Madrid</w:t>
        </w:r>
      </w:hyperlink>
      <w:r>
        <w:rPr>
          <w:i/>
        </w:rPr>
        <w:t xml:space="preserve">  (El Diario de Madrid, Nacional con efecto en Santander)</w:t>
      </w:r>
    </w:p>
    <w:p>
      <w:pPr>
        <w:pStyle w:val="ListBullet"/>
      </w:pPr>
      <w:r>
        <w:rPr>
          <w:b/>
        </w:rPr>
        <w:t xml:space="preserve">18:10 · HUELGAS · </w:t>
      </w:r>
      <w:hyperlink r:id="rId269">
        <w:r>
          <w:rPr>
            <w:color w:val="1F5FAD"/>
            <w:u w:val="single"/>
          </w:rPr>
          <w:t xml:space="preserve">Los sindicatos hablan de una huelga del 11-N "atípica e histórica"</w:t>
        </w:r>
      </w:hyperlink>
      <w:r>
        <w:rPr>
          <w:i/>
        </w:rPr>
        <w:t xml:space="preserve">  (Telemadrid, Nacional con efecto en Santander)</w:t>
      </w:r>
    </w:p>
    <w:p>
      <w:pPr>
        <w:pStyle w:val="ListBullet"/>
      </w:pPr>
      <w:r>
        <w:rPr>
          <w:b/>
        </w:rPr>
        <w:t xml:space="preserve">18:10 · HUELGAS, POLITICA · </w:t>
      </w:r>
      <w:hyperlink r:id="rId270">
        <w:r>
          <w:rPr>
            <w:color w:val="1F5FAD"/>
            <w:u w:val="single"/>
          </w:rPr>
          <w:t xml:space="preserve">PSN, Bildu, Geroa y Contigo logran que el Parlamento suspenda su actividad el día de la huelga general</w:t>
        </w:r>
      </w:hyperlink>
      <w:r>
        <w:rPr>
          <w:i/>
        </w:rPr>
        <w:t xml:space="preserve">  (Diario de Navarra, Nacional con efecto en Santander)</w:t>
      </w:r>
    </w:p>
    <w:p>
      <w:pPr>
        <w:pStyle w:val="ListBullet"/>
      </w:pPr>
      <w:r>
        <w:rPr>
          <w:b/>
        </w:rPr>
        <w:t xml:space="preserve">18:10 · HUELGAS, VIVIENDA · </w:t>
      </w:r>
      <w:hyperlink r:id="rId271">
        <w:r>
          <w:rPr>
            <w:color w:val="1F5FAD"/>
            <w:u w:val="single"/>
          </w:rPr>
          <w:t xml:space="preserve">MÉS per Palma apoya la huelga general por la vivienda y exige medidas urgentes contra la especulación</w:t>
        </w:r>
      </w:hyperlink>
      <w:r>
        <w:rPr>
          <w:i/>
        </w:rPr>
        <w:t xml:space="preserve">  (Forbes España, Nacional con efecto en Santander)</w:t>
      </w:r>
    </w:p>
    <w:p>
      <w:pPr>
        <w:pStyle w:val="ListBullet"/>
      </w:pPr>
      <w:r>
        <w:rPr>
          <w:b/>
        </w:rPr>
        <w:t xml:space="preserve">18:10 · HUELGAS, POLITICA · </w:t>
      </w:r>
      <w:hyperlink r:id="rId272">
        <w:r>
          <w:rPr>
            <w:color w:val="1F5FAD"/>
            <w:u w:val="single"/>
          </w:rPr>
          <w:t xml:space="preserve">Más Madrid lleva al Pleno del Ayuntamiento una moción de apoyo a la huelga general del 11-N</w:t>
        </w:r>
      </w:hyperlink>
      <w:r>
        <w:rPr>
          <w:i/>
        </w:rPr>
        <w:t xml:space="preserve">  (Servimedia, Nacional con efecto en Santander)</w:t>
      </w:r>
    </w:p>
    <w:p>
      <w:pPr>
        <w:pStyle w:val="ListBullet"/>
      </w:pPr>
      <w:r>
        <w:rPr>
          <w:b/>
        </w:rPr>
        <w:t xml:space="preserve">18:10 · PROTESTAS, HUELGAS · </w:t>
      </w:r>
      <w:hyperlink r:id="rId273">
        <w:r>
          <w:rPr>
            <w:color w:val="1F5FAD"/>
            <w:u w:val="single"/>
          </w:rPr>
          <w:t xml:space="preserve">Los sindicatos llaman a la huelga general del 11 de noviembre en Zamora: la manifestación saldrá a las siete de la tarde de La Marina</w:t>
        </w:r>
      </w:hyperlink>
      <w:r>
        <w:rPr>
          <w:i/>
        </w:rPr>
        <w:t xml:space="preserve">  (Enfoque Zamora, Nacional con efecto en Santander)</w:t>
      </w:r>
    </w:p>
    <w:p>
      <w:pPr>
        <w:pStyle w:val="ListBullet"/>
      </w:pPr>
      <w:r>
        <w:rPr>
          <w:b/>
        </w:rPr>
        <w:t xml:space="preserve">18:10 · PROTESTAS, HUELGAS, EMERGENCIAS · </w:t>
      </w:r>
      <w:hyperlink r:id="rId274">
        <w:r>
          <w:rPr>
            <w:color w:val="1F5FAD"/>
            <w:u w:val="single"/>
          </w:rPr>
          <w:t xml:space="preserve">La acampada de la Puerta del Sol comienza su desalojo con la huelga general del 11 de noviembre como posible final</w:t>
        </w:r>
      </w:hyperlink>
      <w:r>
        <w:rPr>
          <w:i/>
        </w:rPr>
        <w:t xml:space="preserve">  (COPE, Nacional con efecto en Santander)</w:t>
      </w:r>
    </w:p>
    <w:p>
      <w:pPr>
        <w:pStyle w:val="ListBullet"/>
      </w:pPr>
      <w:r>
        <w:rPr>
          <w:b/>
        </w:rPr>
        <w:t xml:space="preserve">18:10 · PROTESTAS, HUELGAS · </w:t>
      </w:r>
      <w:hyperlink r:id="rId275">
        <w:r>
          <w:rPr>
            <w:color w:val="1F5FAD"/>
            <w:u w:val="single"/>
          </w:rPr>
          <w:t xml:space="preserve">Entrega y registro en Presidencia de la Junta de la convocatoria de huelga general del 11 de noviembre</w:t>
        </w:r>
      </w:hyperlink>
      <w:r>
        <w:rPr>
          <w:i/>
        </w:rPr>
        <w:t xml:space="preserve">  (ABC, Nacional con efecto en Santander)</w:t>
      </w:r>
    </w:p>
    <w:p>
      <w:pPr>
        <w:pStyle w:val="ListBullet"/>
      </w:pPr>
      <w:r>
        <w:rPr>
          <w:b/>
        </w:rPr>
        <w:t xml:space="preserve">18:10 · HUELGAS · </w:t>
      </w:r>
      <w:hyperlink r:id="rId276">
        <w:r>
          <w:rPr>
            <w:color w:val="1F5FAD"/>
            <w:u w:val="single"/>
          </w:rPr>
          <w:t xml:space="preserve">«No queremos trabajar para ser pobres»: Zamora irá a la huelga general el 11 de noviembre</w:t>
        </w:r>
      </w:hyperlink>
      <w:r>
        <w:rPr>
          <w:i/>
        </w:rPr>
        <w:t xml:space="preserve">  (Zamora News, Nacional con efecto en Santander)</w:t>
      </w:r>
    </w:p>
    <w:p>
      <w:pPr>
        <w:pStyle w:val="ListBullet"/>
      </w:pPr>
      <w:r>
        <w:rPr>
          <w:b/>
        </w:rPr>
        <w:t xml:space="preserve">18:10 · HUELGAS, VIVIENDA · </w:t>
      </w:r>
      <w:hyperlink r:id="rId277">
        <w:r>
          <w:rPr>
            <w:color w:val="1F5FAD"/>
            <w:u w:val="single"/>
          </w:rPr>
          <w:t xml:space="preserve">El Parlamento de Navarra suspenderá su actividad el día de la huelga general por la vivienda a petición de los socios de Chivite</w:t>
        </w:r>
      </w:hyperlink>
      <w:r>
        <w:rPr>
          <w:i/>
        </w:rPr>
        <w:t xml:space="preserve">  (elDiario.es, Nacional con efecto en Santander)</w:t>
      </w:r>
    </w:p>
    <w:p>
      <w:pPr>
        <w:pStyle w:val="ListBullet"/>
      </w:pPr>
      <w:r>
        <w:rPr>
          <w:b/>
        </w:rPr>
        <w:t xml:space="preserve">18:10 · PROTESTAS, HUELGAS · </w:t>
      </w:r>
      <w:hyperlink r:id="rId278">
        <w:r>
          <w:rPr>
            <w:color w:val="1F5FAD"/>
            <w:u w:val="single"/>
          </w:rPr>
          <w:t xml:space="preserve">La izquierda convoca una huelga general para el 11 de noviembre contra 'sus' ocho años de Gobierno</w:t>
        </w:r>
      </w:hyperlink>
      <w:r>
        <w:rPr>
          <w:i/>
        </w:rPr>
        <w:t xml:space="preserve">  (Estrella Digital, Nacional con efecto en Santander)</w:t>
      </w:r>
    </w:p>
    <w:p>
      <w:pPr>
        <w:pStyle w:val="ListBullet"/>
      </w:pPr>
      <w:r>
        <w:rPr>
          <w:b/>
        </w:rPr>
        <w:t xml:space="preserve">18:10 · PROTESTAS, HUELGAS · </w:t>
      </w:r>
      <w:hyperlink r:id="rId279">
        <w:r>
          <w:rPr>
            <w:color w:val="1F5FAD"/>
            <w:u w:val="single"/>
          </w:rPr>
          <w:t xml:space="preserve">Juan del Val: «Lamentablemente, no le puedo tener demasiado respeto a los sindicatos. Se convoca una huelga general como si no hubiese habido motivos antes»</w:t>
        </w:r>
      </w:hyperlink>
      <w:r>
        <w:rPr>
          <w:i/>
        </w:rPr>
        <w:t xml:space="preserve">  (ABC, Nacional con efecto en Santander)</w:t>
      </w:r>
    </w:p>
    <w:p>
      <w:pPr>
        <w:pStyle w:val="ListBullet"/>
      </w:pPr>
      <w:r>
        <w:rPr>
          <w:b/>
        </w:rPr>
        <w:t xml:space="preserve">18:10 · HUELGAS · </w:t>
      </w:r>
      <w:hyperlink r:id="rId280">
        <w:r>
          <w:rPr>
            <w:color w:val="1F5FAD"/>
            <w:u w:val="single"/>
          </w:rPr>
          <w:t xml:space="preserve">Los sindicatos registran la huelga general del 11N en Extremadura y responden a la Junta: "No es partidista"</w:t>
        </w:r>
      </w:hyperlink>
      <w:r>
        <w:rPr>
          <w:i/>
        </w:rPr>
        <w:t xml:space="preserve">  (elDiario.es, Nacional con efecto en Santander)</w:t>
      </w:r>
    </w:p>
    <w:p>
      <w:pPr>
        <w:pStyle w:val="ListBullet"/>
      </w:pPr>
      <w:r>
        <w:rPr>
          <w:b/>
        </w:rPr>
        <w:t xml:space="preserve">18:10 · PROTESTAS, HUELGAS · </w:t>
      </w:r>
      <w:hyperlink r:id="rId281">
        <w:r>
          <w:rPr>
            <w:color w:val="1F5FAD"/>
            <w:u w:val="single"/>
          </w:rPr>
          <w:t xml:space="preserve">Avanza la ‘cocina’ de la huelga general del 11-N en Cádiz: más allá de una jornada de protesta y reivindicación</w:t>
        </w:r>
      </w:hyperlink>
      <w:r>
        <w:rPr>
          <w:i/>
        </w:rPr>
        <w:t xml:space="preserve">  (DIARIO Bahía de Cádiz, Nacional con efecto en Santander)</w:t>
      </w:r>
    </w:p>
    <w:p>
      <w:pPr>
        <w:pStyle w:val="ListBullet"/>
      </w:pPr>
      <w:r>
        <w:rPr>
          <w:b/>
        </w:rPr>
        <w:t xml:space="preserve">18:10 · PROTESTAS, HUELGAS · </w:t>
      </w:r>
      <w:hyperlink r:id="rId282">
        <w:r>
          <w:rPr>
            <w:color w:val="1F5FAD"/>
            <w:u w:val="single"/>
          </w:rPr>
          <w:t xml:space="preserve">Delegación Gobierno convocará Junta Regional Seguridad para dispositivos de huelga y 29N</w:t>
        </w:r>
      </w:hyperlink>
      <w:r>
        <w:rPr>
          <w:i/>
        </w:rPr>
        <w:t xml:space="preserve">  (Región Digital, Nacional con efecto en Santander)</w:t>
      </w:r>
    </w:p>
    <w:p>
      <w:pPr>
        <w:pStyle w:val="ListBullet"/>
      </w:pPr>
      <w:r>
        <w:rPr>
          <w:b/>
        </w:rPr>
        <w:t xml:space="preserve">18:10 · PROTESTAS, HUELGAS · </w:t>
      </w:r>
      <w:hyperlink r:id="rId283">
        <w:r>
          <w:rPr>
            <w:color w:val="1F5FAD"/>
            <w:u w:val="single"/>
          </w:rPr>
          <w:t xml:space="preserve">La acampada de Sol cumple un mes en plena reorganización y con la mirada puesta en la huelga general</w:t>
        </w:r>
      </w:hyperlink>
      <w:r>
        <w:rPr>
          <w:i/>
        </w:rPr>
        <w:t xml:space="preserve">  (Onda Vasca, Nacional con efecto en Santander)</w:t>
      </w:r>
    </w:p>
    <w:p>
      <w:pPr>
        <w:pStyle w:val="ListBullet"/>
      </w:pPr>
      <w:r>
        <w:rPr>
          <w:b/>
        </w:rPr>
        <w:t xml:space="preserve">18:10 · HUELGAS, POLITICA · </w:t>
      </w:r>
      <w:hyperlink r:id="rId284">
        <w:r>
          <w:rPr>
            <w:color w:val="1F5FAD"/>
            <w:u w:val="single"/>
          </w:rPr>
          <w:t xml:space="preserve">El Pleno de Vigo apoya la huelga general del 11N</w:t>
        </w:r>
      </w:hyperlink>
      <w:r>
        <w:rPr>
          <w:i/>
        </w:rPr>
        <w:t xml:space="preserve">  (Xornal21, Nacional con efecto en Santander)</w:t>
      </w:r>
    </w:p>
    <w:p>
      <w:pPr>
        <w:pStyle w:val="ListBullet"/>
      </w:pPr>
      <w:r>
        <w:rPr>
          <w:b/>
        </w:rPr>
        <w:t xml:space="preserve">18:10 · HUELGAS · </w:t>
      </w:r>
      <w:hyperlink r:id="rId285">
        <w:r>
          <w:rPr>
            <w:color w:val="1F5FAD"/>
            <w:u w:val="single"/>
          </w:rPr>
          <w:t xml:space="preserve">Huelga docente en Castilla y León el 4 de noviembre - SALAMANCArtv AL DÍA</w:t>
        </w:r>
      </w:hyperlink>
      <w:r>
        <w:rPr>
          <w:i/>
        </w:rPr>
        <w:t xml:space="preserve">  (SALAMANCArtv AL DÍA, Nacional con efecto en Santander)</w:t>
      </w:r>
    </w:p>
    <w:p>
      <w:pPr>
        <w:pStyle w:val="ListBullet"/>
      </w:pPr>
      <w:r>
        <w:rPr>
          <w:b/>
        </w:rPr>
        <w:t xml:space="preserve">18:10 · SINDICATOS, HUELGAS, VIVIENDA · </w:t>
      </w:r>
      <w:hyperlink r:id="rId286">
        <w:r>
          <w:rPr>
            <w:color w:val="1F5FAD"/>
            <w:u w:val="single"/>
          </w:rPr>
          <w:t xml:space="preserve">UGT, CCOO y CNT llaman a la participación en la huelga en Extremadura por la vivienda</w:t>
        </w:r>
      </w:hyperlink>
      <w:r>
        <w:rPr>
          <w:i/>
        </w:rPr>
        <w:t xml:space="preserve">  (Región Digital, Nacional con efecto en Santander)</w:t>
      </w:r>
    </w:p>
    <w:p>
      <w:pPr>
        <w:pStyle w:val="ListBullet"/>
      </w:pPr>
      <w:r>
        <w:rPr>
          <w:b/>
        </w:rPr>
        <w:t xml:space="preserve">18:10 · PROTESTAS, SINDICATOS, HUELGAS · </w:t>
      </w:r>
      <w:hyperlink r:id="rId287">
        <w:r>
          <w:rPr>
            <w:color w:val="1F5FAD"/>
            <w:u w:val="single"/>
          </w:rPr>
          <w:t xml:space="preserve">UGT, CCOO y CNT convocan huelga general en Extremadura para el 11 de noviembre</w:t>
        </w:r>
      </w:hyperlink>
      <w:r>
        <w:rPr>
          <w:i/>
        </w:rPr>
        <w:t xml:space="preserve">  (La Portada de Extremadura, Nacional con efecto en Santander)</w:t>
      </w:r>
    </w:p>
    <w:p>
      <w:pPr>
        <w:pStyle w:val="ListBullet"/>
      </w:pPr>
      <w:r>
        <w:rPr>
          <w:b/>
        </w:rPr>
        <w:t xml:space="preserve">18:10 · HUELGAS, POLITICA · </w:t>
      </w:r>
      <w:hyperlink r:id="rId288">
        <w:r>
          <w:rPr>
            <w:color w:val="1F5FAD"/>
            <w:u w:val="single"/>
          </w:rPr>
          <w:t xml:space="preserve">PSN, EH Bildu, Geroa Bai y Contigo-Zurekin frenan la actividad del Parlamento en respaldo a la huelga general del 11N</w:t>
        </w:r>
      </w:hyperlink>
      <w:r>
        <w:rPr>
          <w:i/>
        </w:rPr>
        <w:t xml:space="preserve">  (Demócrata, Nacional con efecto en Santander)</w:t>
      </w:r>
    </w:p>
    <w:p>
      <w:pPr>
        <w:pStyle w:val="ListBullet"/>
      </w:pPr>
      <w:r>
        <w:rPr>
          <w:b/>
        </w:rPr>
        <w:t xml:space="preserve">18:10 · HUELGAS, POLITICA · </w:t>
      </w:r>
      <w:hyperlink r:id="rId289">
        <w:r>
          <w:rPr>
            <w:color w:val="1F5FAD"/>
            <w:u w:val="single"/>
          </w:rPr>
          <w:t xml:space="preserve">Podemos Andalucía presentará un moción en los ayuntamientos para "respaldar institucionalmente" la huelga general</w:t>
        </w:r>
      </w:hyperlink>
      <w:r>
        <w:rPr>
          <w:i/>
        </w:rPr>
        <w:t xml:space="preserve">  (Europa Press, Nacional con efecto en Santander)</w:t>
      </w:r>
    </w:p>
    <w:p>
      <w:pPr>
        <w:pStyle w:val="ListBullet"/>
      </w:pPr>
      <w:r>
        <w:rPr>
          <w:b/>
        </w:rPr>
        <w:t xml:space="preserve">18:10 · PROTESTAS, HUELGAS · </w:t>
      </w:r>
      <w:hyperlink r:id="rId290">
        <w:r>
          <w:rPr>
            <w:color w:val="1F5FAD"/>
            <w:u w:val="single"/>
          </w:rPr>
          <w:t xml:space="preserve">¿Qué pasará en Cádiz el 11N? La huelga general fija un piquete en el Palillero y una marcha por la tarde</w:t>
        </w:r>
      </w:hyperlink>
      <w:r>
        <w:rPr>
          <w:i/>
        </w:rPr>
        <w:t xml:space="preserve">  (Portal de Cádiz, Nacional con efecto en Santander)</w:t>
      </w:r>
    </w:p>
    <w:p>
      <w:pPr>
        <w:pStyle w:val="ListBullet"/>
      </w:pPr>
      <w:r>
        <w:rPr>
          <w:b/>
        </w:rPr>
        <w:t xml:space="preserve">18:10 · HUELGAS, VIVIENDA · </w:t>
      </w:r>
      <w:hyperlink r:id="rId291">
        <w:r>
          <w:rPr>
            <w:color w:val="1F5FAD"/>
            <w:u w:val="single"/>
          </w:rPr>
          <w:t xml:space="preserve">Casi 100 asambleas impulsadas por el Sindicato Socialista de Vivienda de Euskal Herria para organizar la huelga del 11-N</w:t>
        </w:r>
      </w:hyperlink>
      <w:r>
        <w:rPr>
          <w:i/>
        </w:rPr>
        <w:t xml:space="preserve">  (Diario Socialista, Nacional con efecto en Santander)</w:t>
      </w:r>
    </w:p>
    <w:p>
      <w:pPr>
        <w:pStyle w:val="ListBullet"/>
      </w:pPr>
      <w:r>
        <w:rPr>
          <w:b/>
        </w:rPr>
        <w:t xml:space="preserve">18:10 · HUELGAS · </w:t>
      </w:r>
      <w:hyperlink r:id="rId292">
        <w:r>
          <w:rPr>
            <w:color w:val="1F5FAD"/>
            <w:u w:val="single"/>
          </w:rPr>
          <w:t xml:space="preserve">La huelga docente se puede ganar: ¿qué necesitamos para vencer a Ayuso?</w:t>
        </w:r>
      </w:hyperlink>
      <w:r>
        <w:rPr>
          <w:i/>
        </w:rPr>
        <w:t xml:space="preserve">  (Izquierda diario.es, Nacional con efecto en Santander)</w:t>
      </w:r>
    </w:p>
    <w:p>
      <w:pPr>
        <w:pStyle w:val="ListBullet"/>
      </w:pPr>
      <w:r>
        <w:rPr>
          <w:b/>
        </w:rPr>
        <w:t xml:space="preserve">18:10 · SINDICATOS, HUELGAS, POLITICA · </w:t>
      </w:r>
      <w:hyperlink r:id="rId293">
        <w:r>
          <w:rPr>
            <w:color w:val="1F5FAD"/>
            <w:u w:val="single"/>
          </w:rPr>
          <w:t xml:space="preserve">CCOO invita a los trabajadores a sumarse a la huelga por salarios dignos</w:t>
        </w:r>
      </w:hyperlink>
      <w:r>
        <w:rPr>
          <w:i/>
        </w:rPr>
        <w:t xml:space="preserve">  (Córdoba Buenas Noticias, Nacional con efecto en Santander)</w:t>
      </w:r>
    </w:p>
    <w:p>
      <w:pPr>
        <w:pStyle w:val="ListBullet"/>
      </w:pPr>
      <w:r>
        <w:rPr>
          <w:b/>
        </w:rPr>
        <w:t xml:space="preserve">18:10 · SINDICATOS, HUELGAS, MOVILIDAD · </w:t>
      </w:r>
      <w:hyperlink r:id="rId294">
        <w:r>
          <w:rPr>
            <w:color w:val="1F5FAD"/>
            <w:u w:val="single"/>
          </w:rPr>
          <w:t xml:space="preserve">CCOO espera que el Ministerio de Transportes les convoque para negociar los servicios mínimos en la huelga general del 11 de noviembre</w:t>
        </w:r>
      </w:hyperlink>
      <w:r>
        <w:rPr>
          <w:i/>
        </w:rPr>
        <w:t xml:space="preserve">  (Tercera Información, Nacional con efecto en Santander)</w:t>
      </w:r>
    </w:p>
    <w:p>
      <w:pPr>
        <w:pStyle w:val="ListBullet"/>
      </w:pPr>
      <w:r>
        <w:rPr>
          <w:b/>
        </w:rPr>
        <w:t xml:space="preserve">18:10 · HUELGAS · </w:t>
      </w:r>
      <w:hyperlink r:id="rId295">
        <w:r>
          <w:rPr>
            <w:color w:val="1F5FAD"/>
            <w:u w:val="single"/>
          </w:rPr>
          <w:t xml:space="preserve">Zamora se echa a la calle el próximo 11 de noviembre en la huelga general: "Ha llegado el momento de actuar"</w:t>
        </w:r>
      </w:hyperlink>
      <w:r>
        <w:rPr>
          <w:i/>
        </w:rPr>
        <w:t xml:space="preserve">  (Zamora24horas, Nacional con efecto en Santander)</w:t>
      </w:r>
    </w:p>
    <w:p>
      <w:pPr>
        <w:pStyle w:val="ListBullet"/>
      </w:pPr>
      <w:r>
        <w:rPr>
          <w:b/>
        </w:rPr>
        <w:t xml:space="preserve">18:10 · HUELGAS, VIVIENDA · </w:t>
      </w:r>
      <w:hyperlink r:id="rId296">
        <w:r>
          <w:rPr>
            <w:color w:val="1F5FAD"/>
            <w:u w:val="single"/>
          </w:rPr>
          <w:t xml:space="preserve">MÉS por Palma reclama limitar los alquileres y apoya la huelga por la vivienda</w:t>
        </w:r>
      </w:hyperlink>
      <w:r>
        <w:rPr>
          <w:i/>
        </w:rPr>
        <w:t xml:space="preserve">  (Ara Balears, Nacional con efecto en Santander)</w:t>
      </w:r>
    </w:p>
    <w:p>
      <w:pPr>
        <w:pStyle w:val="ListBullet"/>
      </w:pPr>
      <w:r>
        <w:rPr>
          <w:b/>
        </w:rPr>
        <w:t xml:space="preserve">18:10 · ORDEN_PUBLICO · </w:t>
      </w:r>
      <w:hyperlink r:id="rId297">
        <w:r>
          <w:rPr>
            <w:color w:val="1F5FAD"/>
            <w:u w:val="single"/>
          </w:rPr>
          <w:t xml:space="preserve">Miguel Lorenzo pide serenidad en A Coruña tras los disturbios y critica el uso político de los sindicatos</w:t>
        </w:r>
      </w:hyperlink>
      <w:r>
        <w:rPr>
          <w:i/>
        </w:rPr>
        <w:t xml:space="preserve">  (radiolider.com, Nacional con efecto en Santander)</w:t>
      </w:r>
    </w:p>
    <w:p>
      <w:pPr>
        <w:pStyle w:val="ListBullet"/>
      </w:pPr>
      <w:r>
        <w:rPr>
          <w:b/>
        </w:rPr>
        <w:t xml:space="preserve">18:10 · PROTESTAS · </w:t>
      </w:r>
      <w:hyperlink r:id="rId298">
        <w:r>
          <w:rPr>
            <w:color w:val="1F5FAD"/>
            <w:u w:val="single"/>
          </w:rPr>
          <w:t xml:space="preserve">La acampada de Sol cumple un mes en un momento de "reorganización" con el foco en el 11N</w:t>
        </w:r>
      </w:hyperlink>
      <w:r>
        <w:rPr>
          <w:i/>
        </w:rPr>
        <w:t xml:space="preserve">  (Infobae, Nacional con efecto en Santander)</w:t>
      </w:r>
    </w:p>
    <w:p>
      <w:pPr>
        <w:pStyle w:val="ListBullet"/>
      </w:pPr>
      <w:r>
        <w:rPr>
          <w:b/>
        </w:rPr>
        <w:t xml:space="preserve">18:10 · HUELGAS · </w:t>
      </w:r>
      <w:hyperlink r:id="rId299">
        <w:r>
          <w:rPr>
            <w:color w:val="1F5FAD"/>
            <w:u w:val="single"/>
          </w:rPr>
          <w:t xml:space="preserve">La huelga indefinida por la escuela pública inicia su tercera semana</w:t>
        </w:r>
      </w:hyperlink>
      <w:r>
        <w:rPr>
          <w:i/>
        </w:rPr>
        <w:t xml:space="preserve">  (Hortaleza Periódico Vecinal, Nacional con efecto en Santander)</w:t>
      </w:r>
    </w:p>
    <w:p>
      <w:pPr>
        <w:pStyle w:val="ListBullet"/>
      </w:pPr>
      <w:r>
        <w:rPr>
          <w:b/>
        </w:rPr>
        <w:t xml:space="preserve">18:10 · PROTESTAS, HUELGAS · </w:t>
      </w:r>
      <w:hyperlink r:id="rId300">
        <w:r>
          <w:rPr>
            <w:color w:val="1F5FAD"/>
            <w:u w:val="single"/>
          </w:rPr>
          <w:t xml:space="preserve">SANITAS amenaza con protestas y una huelga general si el nuevo Gobierno no resuelve las reivindicaciones del sector sanitario</w:t>
        </w:r>
      </w:hyperlink>
      <w:r>
        <w:rPr>
          <w:i/>
        </w:rPr>
        <w:t xml:space="preserve">  (Informat.ro, Nacional con efecto en Santander)</w:t>
      </w:r>
    </w:p>
    <w:p>
      <w:pPr>
        <w:pStyle w:val="ListBullet"/>
      </w:pPr>
      <w:r>
        <w:rPr>
          <w:b/>
        </w:rPr>
        <w:t xml:space="preserve">18:10 · PROTESTAS, HUELGAS · </w:t>
      </w:r>
      <w:hyperlink r:id="rId301">
        <w:r>
          <w:rPr>
            <w:color w:val="1F5FAD"/>
            <w:u w:val="single"/>
          </w:rPr>
          <w:t xml:space="preserve">La acampada de Madrid cumple un mes en un momento de reorganización para la huelga general</w:t>
        </w:r>
      </w:hyperlink>
      <w:r>
        <w:rPr>
          <w:i/>
        </w:rPr>
        <w:t xml:space="preserve">  (www.abc.com.py, Nacional con efecto en Santander)</w:t>
      </w:r>
    </w:p>
    <w:p>
      <w:pPr>
        <w:pStyle w:val="ListBullet"/>
      </w:pPr>
      <w:r>
        <w:rPr>
          <w:b/>
        </w:rPr>
        <w:t xml:space="preserve">18:10 · EXTREMISMO, POLITICA · </w:t>
      </w:r>
      <w:hyperlink r:id="rId302">
        <w:r>
          <w:rPr>
            <w:color w:val="1F5FAD"/>
            <w:u w:val="single"/>
          </w:rPr>
          <w:t xml:space="preserve">PP y Vox anuncian un acuerdo para sus listas al Senado en las elecciones del 29N: "Una colaboración para frenar en seco a la extrema izquierda"</w:t>
        </w:r>
      </w:hyperlink>
      <w:r>
        <w:rPr>
          <w:i/>
        </w:rPr>
        <w:t xml:space="preserve">  (Onda Cero, Nacional con efecto en Santander)</w:t>
      </w:r>
    </w:p>
    <w:p>
      <w:pPr>
        <w:pStyle w:val="ListBullet"/>
      </w:pPr>
      <w:r>
        <w:rPr>
          <w:b/>
        </w:rPr>
        <w:t xml:space="preserve">18:10 · PROTESTAS · </w:t>
      </w:r>
      <w:hyperlink r:id="rId303">
        <w:r>
          <w:rPr>
            <w:color w:val="1F5FAD"/>
            <w:u w:val="single"/>
          </w:rPr>
          <w:t xml:space="preserve">Pontón llama a concentrar el voto en el BNG y marca como objetivo entrar en las cuatro provincias gallegas</w:t>
        </w:r>
      </w:hyperlink>
      <w:r>
        <w:rPr>
          <w:i/>
        </w:rPr>
        <w:t xml:space="preserve">  (Demócrata, Nacional con efecto en Santander)</w:t>
      </w:r>
    </w:p>
    <w:p>
      <w:pPr>
        <w:pStyle w:val="ListBullet"/>
      </w:pPr>
      <w:r>
        <w:rPr>
          <w:b/>
        </w:rPr>
        <w:t xml:space="preserve">18:10 · PROTESTAS, HUELGAS, MOVILIDAD · </w:t>
      </w:r>
      <w:hyperlink r:id="rId304">
        <w:r>
          <w:rPr>
            <w:color w:val="1F5FAD"/>
            <w:u w:val="single"/>
          </w:rPr>
          <w:t xml:space="preserve">Establecidos los servicios mínimos para la huelga convocada por Semaf el próximo jueves 29 de octubre</w:t>
        </w:r>
      </w:hyperlink>
      <w:r>
        <w:rPr>
          <w:i/>
        </w:rPr>
        <w:t xml:space="preserve">  (Grupo Renfe, Nacional con efecto en Santander)</w:t>
      </w:r>
    </w:p>
    <w:p>
      <w:pPr>
        <w:pStyle w:val="ListBullet"/>
      </w:pPr>
      <w:r>
        <w:rPr>
          <w:b/>
        </w:rPr>
        <w:t xml:space="preserve">18:10 · HUELGAS, MOVILIDAD · </w:t>
      </w:r>
      <w:hyperlink r:id="rId305">
        <w:r>
          <w:rPr>
            <w:color w:val="1F5FAD"/>
            <w:u w:val="single"/>
          </w:rPr>
          <w:t xml:space="preserve">Transportes fija los servicios mínimos en Renfe para la huelga de maquinistas del jueves: hasta 75% en cercanías y 73% en alta velocidad</w:t>
        </w:r>
      </w:hyperlink>
      <w:r>
        <w:rPr>
          <w:i/>
        </w:rPr>
        <w:t xml:space="preserve">  (elDiario.es, Nacional con efecto en Santander)</w:t>
      </w:r>
    </w:p>
    <w:p>
      <w:pPr>
        <w:pStyle w:val="ListBullet"/>
      </w:pPr>
      <w:r>
        <w:rPr>
          <w:b/>
        </w:rPr>
        <w:t xml:space="preserve">18:10 · HUELGAS · </w:t>
      </w:r>
      <w:hyperlink r:id="rId306">
        <w:r>
          <w:rPr>
            <w:color w:val="1F5FAD"/>
            <w:u w:val="single"/>
          </w:rPr>
          <w:t xml:space="preserve">Huelga de Renfe el 29 de octubre: operarán el 73% de los trenes AVE y hasta el 66% de Rodalies y Regionals</w:t>
        </w:r>
      </w:hyperlink>
      <w:r>
        <w:rPr>
          <w:i/>
        </w:rPr>
        <w:t xml:space="preserve">  (El Periódico, Nacional con efecto en Santander)</w:t>
      </w:r>
    </w:p>
    <w:p>
      <w:pPr>
        <w:pStyle w:val="ListBullet"/>
      </w:pPr>
      <w:r>
        <w:rPr>
          <w:b/>
        </w:rPr>
        <w:t xml:space="preserve">18:10 · HUELGAS, MOVILIDAD · </w:t>
      </w:r>
      <w:hyperlink r:id="rId307">
        <w:r>
          <w:rPr>
            <w:color w:val="1F5FAD"/>
            <w:u w:val="single"/>
          </w:rPr>
          <w:t xml:space="preserve">La huelga de Renfe afectará a Cercanías en Alcalá de Henares este jueves: estos son los servicios mínimos</w:t>
        </w:r>
      </w:hyperlink>
      <w:r>
        <w:rPr>
          <w:i/>
        </w:rPr>
        <w:t xml:space="preserve">  (El Periódico de España, Nacional con efecto en Santander)</w:t>
      </w:r>
    </w:p>
    <w:p>
      <w:pPr>
        <w:pStyle w:val="ListBullet"/>
      </w:pPr>
      <w:r>
        <w:rPr>
          <w:b/>
        </w:rPr>
        <w:t xml:space="preserve">18:10 · HUELGAS · </w:t>
      </w:r>
      <w:hyperlink r:id="rId308">
        <w:r>
          <w:rPr>
            <w:color w:val="1F5FAD"/>
            <w:u w:val="single"/>
          </w:rPr>
          <w:t xml:space="preserve">BUSCADOR | Huelga de Renfe del 29 de octubre: consulta los trenes de Media Distancia y AVE que circularán</w:t>
        </w:r>
      </w:hyperlink>
      <w:r>
        <w:rPr>
          <w:i/>
        </w:rPr>
        <w:t xml:space="preserve">  (Europa Press, Nacional con efecto en Santander)</w:t>
      </w:r>
    </w:p>
    <w:p>
      <w:pPr>
        <w:pStyle w:val="ListBullet"/>
      </w:pPr>
      <w:r>
        <w:rPr>
          <w:b/>
        </w:rPr>
        <w:t xml:space="preserve">18:10 · HUELGAS · </w:t>
      </w:r>
      <w:hyperlink r:id="rId309">
        <w:r>
          <w:rPr>
            <w:color w:val="1F5FAD"/>
            <w:u w:val="single"/>
          </w:rPr>
          <w:t xml:space="preserve">Rodalies funcionará este jueves al 66 % en hora punta por la huelga de maquinistas</w:t>
        </w:r>
      </w:hyperlink>
      <w:r>
        <w:rPr>
          <w:i/>
        </w:rPr>
        <w:t xml:space="preserve">  (EL PAÍS, Nacional con efecto en Santander)</w:t>
      </w:r>
    </w:p>
    <w:p>
      <w:pPr>
        <w:pStyle w:val="ListBullet"/>
      </w:pPr>
      <w:r>
        <w:rPr>
          <w:b/>
        </w:rPr>
        <w:t xml:space="preserve">18:10 · HUELGAS, MOVILIDAD · </w:t>
      </w:r>
      <w:hyperlink r:id="rId310">
        <w:r>
          <w:rPr>
            <w:color w:val="1F5FAD"/>
            <w:u w:val="single"/>
          </w:rPr>
          <w:t xml:space="preserve">Estos son los servicios mínimos de Rodalies, Regionals y alta velocidad para la huelga del jueves</w:t>
        </w:r>
      </w:hyperlink>
      <w:r>
        <w:rPr>
          <w:i/>
        </w:rPr>
        <w:t xml:space="preserve">  (El Nacional.cat, Nacional con efecto en Santander)</w:t>
      </w:r>
    </w:p>
    <w:p>
      <w:pPr>
        <w:pStyle w:val="ListBullet"/>
      </w:pPr>
      <w:r>
        <w:rPr>
          <w:b/>
        </w:rPr>
        <w:t xml:space="preserve">18:10 · HUELGAS, MOVILIDAD · </w:t>
      </w:r>
      <w:hyperlink r:id="rId311">
        <w:r>
          <w:rPr>
            <w:color w:val="1F5FAD"/>
            <w:u w:val="single"/>
          </w:rPr>
          <w:t xml:space="preserve">Estos son los servicios mínimos de Renfe para la huelga ferroviaria de este jueves</w:t>
        </w:r>
      </w:hyperlink>
      <w:r>
        <w:rPr>
          <w:i/>
        </w:rPr>
        <w:t xml:space="preserve">  (El Ideal Gallego, Nacional con efecto en Santander)</w:t>
      </w:r>
    </w:p>
    <w:p>
      <w:pPr>
        <w:pStyle w:val="ListBullet"/>
      </w:pPr>
      <w:r>
        <w:rPr>
          <w:b/>
        </w:rPr>
        <w:t xml:space="preserve">18:10 · HUELGAS, MOVILIDAD · </w:t>
      </w:r>
      <w:hyperlink r:id="rId312">
        <w:r>
          <w:rPr>
            <w:color w:val="1F5FAD"/>
            <w:u w:val="single"/>
          </w:rPr>
          <w:t xml:space="preserve">La Generalitat fija los servicios mínimos para la huelga de Rodalies del 29 de octubre: 66% en hora punta y 33% el resto de la jornada</w:t>
        </w:r>
      </w:hyperlink>
      <w:r>
        <w:rPr>
          <w:i/>
        </w:rPr>
        <w:t xml:space="preserve">  (El Periódico, Nacional con efecto en Santander)</w:t>
      </w:r>
    </w:p>
    <w:p>
      <w:pPr>
        <w:pStyle w:val="ListBullet"/>
      </w:pPr>
      <w:r>
        <w:rPr>
          <w:b/>
        </w:rPr>
        <w:t xml:space="preserve">18:10 · HUELGAS, MOVILIDAD · </w:t>
      </w:r>
      <w:hyperlink r:id="rId313">
        <w:r>
          <w:rPr>
            <w:color w:val="1F5FAD"/>
            <w:u w:val="single"/>
          </w:rPr>
          <w:t xml:space="preserve">Atención si tienes un tren para este jueves: estos son los servicios mínimos de Renfe por la huelga de maquinistas</w:t>
        </w:r>
      </w:hyperlink>
      <w:r>
        <w:rPr>
          <w:i/>
        </w:rPr>
        <w:t xml:space="preserve">  (lavozdelsur.es, Nacional con efecto en Santander)</w:t>
      </w:r>
    </w:p>
    <w:p>
      <w:pPr>
        <w:pStyle w:val="ListBullet"/>
      </w:pPr>
      <w:r>
        <w:rPr>
          <w:b/>
        </w:rPr>
        <w:t xml:space="preserve">18:10 · HUELGAS, MOVILIDAD · </w:t>
      </w:r>
      <w:hyperlink r:id="rId314">
        <w:r>
          <w:rPr>
            <w:color w:val="1F5FAD"/>
            <w:u w:val="single"/>
          </w:rPr>
          <w:t xml:space="preserve">Huelga de maquinistas de Renfe: estos son los servicios mínimos en Valladolid</w:t>
        </w:r>
      </w:hyperlink>
      <w:r>
        <w:rPr>
          <w:i/>
        </w:rPr>
        <w:t xml:space="preserve">  (Diario de Valladolid, Nacional con efecto en Santander)</w:t>
      </w:r>
    </w:p>
    <w:p>
      <w:pPr>
        <w:pStyle w:val="ListBullet"/>
      </w:pPr>
      <w:r>
        <w:rPr>
          <w:b/>
        </w:rPr>
        <w:t xml:space="preserve">18:10 · HUELGAS, MOVILIDAD · </w:t>
      </w:r>
      <w:hyperlink r:id="rId315">
        <w:r>
          <w:rPr>
            <w:color w:val="1F5FAD"/>
            <w:u w:val="single"/>
          </w:rPr>
          <w:t xml:space="preserve">Renfe fija servicios mínimos del 50% en Cercanías y del 75% en hora punta por la huelga de maquinistas</w:t>
        </w:r>
      </w:hyperlink>
      <w:r>
        <w:rPr>
          <w:i/>
        </w:rPr>
        <w:t xml:space="preserve">  (Madridiario, Nacional con efecto en Santander)</w:t>
      </w:r>
    </w:p>
    <w:p>
      <w:pPr>
        <w:pStyle w:val="ListBullet"/>
      </w:pPr>
      <w:r>
        <w:rPr>
          <w:b/>
        </w:rPr>
        <w:t xml:space="preserve">18:10 · HUELGAS, MOVILIDAD · </w:t>
      </w:r>
      <w:hyperlink r:id="rId316">
        <w:r>
          <w:rPr>
            <w:color w:val="1F5FAD"/>
            <w:u w:val="single"/>
          </w:rPr>
          <w:t xml:space="preserve">Estos son los servicios mínimos para los trenes de Salamanca por la huelga ferroviaria del 29 de octubre</w:t>
        </w:r>
      </w:hyperlink>
      <w:r>
        <w:rPr>
          <w:i/>
        </w:rPr>
        <w:t xml:space="preserve">  (Salamanca24horas, Nacional con efecto en Santander)</w:t>
      </w:r>
    </w:p>
    <w:p>
      <w:pPr>
        <w:pStyle w:val="ListBullet"/>
      </w:pPr>
      <w:r>
        <w:rPr>
          <w:b/>
        </w:rPr>
        <w:t xml:space="preserve">18:10 · HUELGAS, MOVILIDAD · </w:t>
      </w:r>
      <w:hyperlink r:id="rId317">
        <w:r>
          <w:rPr>
            <w:color w:val="1F5FAD"/>
            <w:u w:val="single"/>
          </w:rPr>
          <w:t xml:space="preserve">Renfe fija los servicios mínimos para la huelga del jueves: circulará el 73% de los AVE</w:t>
        </w:r>
      </w:hyperlink>
      <w:r>
        <w:rPr>
          <w:i/>
        </w:rPr>
        <w:t xml:space="preserve">  (Zamora24horas, Nacional con efecto en Santander)</w:t>
      </w:r>
    </w:p>
    <w:p>
      <w:pPr>
        <w:pStyle w:val="ListBullet"/>
      </w:pPr>
      <w:r>
        <w:rPr>
          <w:b/>
        </w:rPr>
        <w:t xml:space="preserve">18:10 · HUELGAS · </w:t>
      </w:r>
      <w:hyperlink r:id="rId318">
        <w:r>
          <w:rPr>
            <w:color w:val="1F5FAD"/>
            <w:u w:val="single"/>
          </w:rPr>
          <w:t xml:space="preserve">La huelga de maquinistas del jueves dejará sin circular hasta la mitad de los trenes de Cercanías</w:t>
        </w:r>
      </w:hyperlink>
      <w:r>
        <w:rPr>
          <w:i/>
        </w:rPr>
        <w:t xml:space="preserve">  (El Debate, Nacional con efecto en Santander)</w:t>
      </w:r>
    </w:p>
    <w:p>
      <w:pPr>
        <w:pStyle w:val="ListBullet"/>
      </w:pPr>
      <w:r>
        <w:rPr>
          <w:b/>
        </w:rPr>
        <w:t xml:space="preserve">18:10 · HUELGAS, MOVILIDAD · </w:t>
      </w:r>
      <w:hyperlink r:id="rId319">
        <w:r>
          <w:rPr>
            <w:color w:val="1F5FAD"/>
            <w:u w:val="single"/>
          </w:rPr>
          <w:t xml:space="preserve">Los maquinistas de Rodalies pararán este 29 de octubre en Barcelona: estos son los servicios mínimos dictados por el Ministerio de Transportes</w:t>
        </w:r>
      </w:hyperlink>
      <w:r>
        <w:rPr>
          <w:i/>
        </w:rPr>
        <w:t xml:space="preserve">  (Metrópoli Abierta, Nacional con efecto en Santander)</w:t>
      </w:r>
    </w:p>
    <w:p>
      <w:pPr>
        <w:pStyle w:val="ListBullet"/>
      </w:pPr>
      <w:r>
        <w:rPr>
          <w:b/>
        </w:rPr>
        <w:t xml:space="preserve">18:10 · PROTESTAS · </w:t>
      </w:r>
      <w:hyperlink r:id="rId320">
        <w:r>
          <w:rPr>
            <w:color w:val="1F5FAD"/>
            <w:u w:val="single"/>
          </w:rPr>
          <w:t xml:space="preserve">⚠️ ¿Qué carreteras están cerradas hoy 26 de octubre por Paro Nacional de Transportistas? Aquí hay manifestaciones</w:t>
        </w:r>
      </w:hyperlink>
      <w:r>
        <w:rPr>
          <w:i/>
        </w:rPr>
        <w:t xml:space="preserve">  (Facebook, Nacional con efecto en Santander)</w:t>
      </w:r>
    </w:p>
    <w:p>
      <w:pPr>
        <w:pStyle w:val="ListBullet"/>
      </w:pPr>
      <w:r>
        <w:rPr>
          <w:b/>
        </w:rPr>
        <w:t xml:space="preserve">18:10 · PROTESTAS · </w:t>
      </w:r>
      <w:hyperlink r:id="rId321">
        <w:r>
          <w:rPr>
            <w:color w:val="1F5FAD"/>
            <w:u w:val="single"/>
          </w:rPr>
          <w:t xml:space="preserve">Nuevo paro de transportistas este lunes 26 de octubre: las zonas afectadas y los horarios de las movilizaciones</w:t>
        </w:r>
      </w:hyperlink>
      <w:r>
        <w:rPr>
          <w:i/>
        </w:rPr>
        <w:t xml:space="preserve">  (El Cronista, Nacional con efecto en Santander)</w:t>
      </w:r>
    </w:p>
    <w:p>
      <w:pPr>
        <w:pStyle w:val="ListBullet"/>
      </w:pPr>
      <w:r>
        <w:rPr>
          <w:b/>
        </w:rPr>
        <w:t xml:space="preserve">18:10 · PROTESTAS · </w:t>
      </w:r>
      <w:hyperlink r:id="rId322">
        <w:r>
          <w:rPr>
            <w:color w:val="1F5FAD"/>
            <w:u w:val="single"/>
          </w:rPr>
          <w:t xml:space="preserve">Paro Nacional de Transportistas en Nuevo León: Se Concentran en Allende y Escobedo</w:t>
        </w:r>
      </w:hyperlink>
      <w:r>
        <w:rPr>
          <w:i/>
        </w:rPr>
        <w:t xml:space="preserve">  (N+, Nacional con efecto en Santander)</w:t>
      </w:r>
    </w:p>
    <w:p>
      <w:pPr>
        <w:pStyle w:val="ListBullet"/>
      </w:pPr>
      <w:r>
        <w:rPr>
          <w:b/>
        </w:rPr>
        <w:t xml:space="preserve">18:10 · PROTESTAS · </w:t>
      </w:r>
      <w:hyperlink r:id="rId323">
        <w:r>
          <w:rPr>
            <w:color w:val="1F5FAD"/>
            <w:u w:val="single"/>
          </w:rPr>
          <w:t xml:space="preserve">Inicia Manifestación de Transportistas en Puebla: Se Suman a Paro Nacional</w:t>
        </w:r>
      </w:hyperlink>
      <w:r>
        <w:rPr>
          <w:i/>
        </w:rPr>
        <w:t xml:space="preserve">  (N+, Nacional con efecto en Santander)</w:t>
      </w:r>
    </w:p>
    <w:p>
      <w:pPr>
        <w:pStyle w:val="ListBullet"/>
      </w:pPr>
      <w:r>
        <w:rPr>
          <w:b/>
        </w:rPr>
        <w:t xml:space="preserve">18:10 · PROTESTAS · </w:t>
      </w:r>
      <w:hyperlink r:id="rId324">
        <w:r>
          <w:rPr>
            <w:color w:val="1F5FAD"/>
            <w:u w:val="single"/>
          </w:rPr>
          <w:t xml:space="preserve">Transportistas de Tamaulipas se suman al paro nacional: así avanza la movilización</w:t>
        </w:r>
      </w:hyperlink>
      <w:r>
        <w:rPr>
          <w:i/>
        </w:rPr>
        <w:t xml:space="preserve">  (El Sol de México, Nacional con efecto en Santander)</w:t>
      </w:r>
    </w:p>
    <w:p>
      <w:pPr>
        <w:pStyle w:val="ListBullet"/>
      </w:pPr>
      <w:r>
        <w:rPr>
          <w:b/>
        </w:rPr>
        <w:t xml:space="preserve">18:10 · PROTESTAS · </w:t>
      </w:r>
      <w:hyperlink r:id="rId325">
        <w:r>
          <w:rPr>
            <w:color w:val="1F5FAD"/>
            <w:u w:val="single"/>
          </w:rPr>
          <w:t xml:space="preserve">Paro nacional de transportistas: comienzan movilizaciones en distintos puntos del Edomex</w:t>
        </w:r>
      </w:hyperlink>
      <w:r>
        <w:rPr>
          <w:i/>
        </w:rPr>
        <w:t xml:space="preserve">  (El Sol de México, Nacional con efecto en Santander)</w:t>
      </w:r>
    </w:p>
    <w:p>
      <w:pPr>
        <w:pStyle w:val="ListBullet"/>
      </w:pPr>
      <w:r>
        <w:rPr>
          <w:b/>
        </w:rPr>
        <w:t xml:space="preserve">18:10 · PROTESTAS · </w:t>
      </w:r>
      <w:hyperlink r:id="rId326">
        <w:r>
          <w:rPr>
            <w:color w:val="1F5FAD"/>
            <w:u w:val="single"/>
          </w:rPr>
          <w:t xml:space="preserve">Paro de transportistas: ¿Dónde habrá concentraciones en Edoméx?</w:t>
        </w:r>
      </w:hyperlink>
      <w:r>
        <w:rPr>
          <w:i/>
        </w:rPr>
        <w:t xml:space="preserve">  (DigitalMex Periodismo confiable, Nacional con efecto en Santander)</w:t>
      </w:r>
    </w:p>
    <w:p>
      <w:pPr>
        <w:pStyle w:val="ListBullet"/>
      </w:pPr>
      <w:r>
        <w:rPr>
          <w:b/>
        </w:rPr>
        <w:t xml:space="preserve">18:10 · HUELGAS, MOVILIDAD · </w:t>
      </w:r>
      <w:hyperlink r:id="rId327">
        <w:r>
          <w:rPr>
            <w:color w:val="1F5FAD"/>
            <w:u w:val="single"/>
          </w:rPr>
          <w:t xml:space="preserve">Huelga de Renfe en Madrid este jueves: menos trenes de Cercanías y servicios mínimos del 75% en hora punta</w:t>
        </w:r>
      </w:hyperlink>
      <w:r>
        <w:rPr>
          <w:i/>
        </w:rPr>
        <w:t xml:space="preserve">  (Madrid365, Nacional con efecto en Santander)</w:t>
      </w:r>
    </w:p>
    <w:p>
      <w:pPr>
        <w:pStyle w:val="ListBullet"/>
      </w:pPr>
      <w:r>
        <w:rPr>
          <w:b/>
        </w:rPr>
        <w:t xml:space="preserve">18:10 · HUELGAS · </w:t>
      </w:r>
      <w:hyperlink r:id="rId328">
        <w:r>
          <w:rPr>
            <w:color w:val="1F5FAD"/>
            <w:u w:val="single"/>
          </w:rPr>
          <w:t xml:space="preserve">Huelga de autobuses en Almería afecta al campus</w:t>
        </w:r>
      </w:hyperlink>
      <w:r>
        <w:rPr>
          <w:i/>
        </w:rPr>
        <w:t xml:space="preserve">  (Noticias de Almería, Nacional con efecto en Santander)</w:t>
      </w:r>
    </w:p>
    <w:p>
      <w:pPr>
        <w:pStyle w:val="ListBullet"/>
      </w:pPr>
      <w:r>
        <w:rPr>
          <w:b/>
        </w:rPr>
        <w:t xml:space="preserve">18:10 · PROTESTAS · </w:t>
      </w:r>
      <w:hyperlink r:id="rId329">
        <w:r>
          <w:rPr>
            <w:color w:val="1F5FAD"/>
            <w:u w:val="single"/>
          </w:rPr>
          <w:t xml:space="preserve">Paro de transportistas hoy 26 de octubre: Segob reporta 38 manifestaciones en 19 estados y bloqueos carreteros</w:t>
        </w:r>
      </w:hyperlink>
      <w:r>
        <w:rPr>
          <w:i/>
        </w:rPr>
        <w:t xml:space="preserve">  (Por Esto!, Nacional con efecto en Santander)</w:t>
      </w:r>
    </w:p>
    <w:p>
      <w:pPr>
        <w:pStyle w:val="ListBullet"/>
      </w:pPr>
      <w:r>
        <w:rPr>
          <w:b/>
        </w:rPr>
        <w:t xml:space="preserve">18:10 · PROTESTAS · </w:t>
      </w:r>
      <w:hyperlink r:id="rId330">
        <w:r>
          <w:rPr>
            <w:color w:val="1F5FAD"/>
            <w:u w:val="single"/>
          </w:rPr>
          <w:t xml:space="preserve">Canacar convoca paro nacional de transportistas para el 26 de octubre; exige seguridad y cambios fiscales</w:t>
        </w:r>
      </w:hyperlink>
      <w:r>
        <w:rPr>
          <w:i/>
        </w:rPr>
        <w:t xml:space="preserve">  (Antena San Luis, Nacional con efecto en Santander)</w:t>
      </w:r>
    </w:p>
    <w:p>
      <w:pPr>
        <w:pStyle w:val="ListBullet"/>
      </w:pPr>
      <w:r>
        <w:rPr>
          <w:b/>
        </w:rPr>
        <w:t xml:space="preserve">18:10 · PROTESTAS · </w:t>
      </w:r>
      <w:hyperlink r:id="rId331">
        <w:r>
          <w:rPr>
            <w:color w:val="1F5FAD"/>
            <w:u w:val="single"/>
          </w:rPr>
          <w:t xml:space="preserve">Paro nacional de transportistas llega a SLP; concentrarán a las 8:00 en Periférico Norte</w:t>
        </w:r>
      </w:hyperlink>
      <w:r>
        <w:rPr>
          <w:i/>
        </w:rPr>
        <w:t xml:space="preserve">  (Antena San Luis, Nacional con efecto en Santander)</w:t>
      </w:r>
    </w:p>
    <w:p>
      <w:pPr>
        <w:pStyle w:val="ListBullet"/>
      </w:pPr>
      <w:r>
        <w:rPr>
          <w:b/>
        </w:rPr>
        <w:t xml:space="preserve">18:10 · PROTESTAS, HUELGAS · </w:t>
      </w:r>
      <w:hyperlink r:id="rId332">
        <w:r>
          <w:rPr>
            <w:color w:val="1F5FAD"/>
            <w:u w:val="single"/>
          </w:rPr>
          <w:t xml:space="preserve">Los profesores en huelga cortan la Gran Vía de Madrid durante una hora en una manifestación por la educación pública</w:t>
        </w:r>
      </w:hyperlink>
      <w:r>
        <w:rPr>
          <w:i/>
        </w:rPr>
        <w:t xml:space="preserve">  (EL PAÍS, Nacional con efecto en Santander)</w:t>
      </w:r>
    </w:p>
    <w:p>
      <w:pPr>
        <w:pStyle w:val="ListBullet"/>
      </w:pPr>
      <w:r>
        <w:rPr>
          <w:b/>
        </w:rPr>
        <w:t xml:space="preserve">18:10 · SINDICATOS, HUELGAS, VIVIENDA · </w:t>
      </w:r>
      <w:hyperlink r:id="rId333">
        <w:r>
          <w:rPr>
            <w:color w:val="1F5FAD"/>
            <w:u w:val="single"/>
          </w:rPr>
          <w:t xml:space="preserve">UGT Servicios Públicos emplaza a la ciudadanía a secundar la huelga del 11N para exigir el aumento de los salarios, vivienda asequible y la bajada de los precios</w:t>
        </w:r>
      </w:hyperlink>
      <w:r>
        <w:rPr>
          <w:i/>
        </w:rPr>
        <w:t xml:space="preserve">  (UGT - Servicios Públicos, Nacional con efecto en Santander)</w:t>
      </w:r>
    </w:p>
    <w:p>
      <w:pPr>
        <w:pStyle w:val="ListBullet"/>
      </w:pPr>
      <w:r>
        <w:rPr>
          <w:b/>
        </w:rPr>
        <w:t xml:space="preserve">18:10 · HUELGAS · </w:t>
      </w:r>
      <w:hyperlink r:id="rId334">
        <w:r>
          <w:rPr>
            <w:color w:val="1F5FAD"/>
            <w:u w:val="single"/>
          </w:rPr>
          <w:t xml:space="preserve">Unos 2.700 docentes de Ávila están llamados a la huelga educativa del 4 de noviembre</w:t>
        </w:r>
      </w:hyperlink>
      <w:r>
        <w:rPr>
          <w:i/>
        </w:rPr>
        <w:t xml:space="preserve">  (Tribuna de Ávila., Nacional con efecto en Santander)</w:t>
      </w:r>
    </w:p>
    <w:p>
      <w:pPr>
        <w:pStyle w:val="ListBullet"/>
      </w:pPr>
      <w:r>
        <w:rPr>
          <w:b/>
        </w:rPr>
        <w:t xml:space="preserve">18:10 · SINDICATOS, HUELGAS · </w:t>
      </w:r>
      <w:hyperlink r:id="rId335">
        <w:r>
          <w:rPr>
            <w:color w:val="1F5FAD"/>
            <w:u w:val="single"/>
          </w:rPr>
          <w:t xml:space="preserve">UGT y CCOO llaman a la huelga a 30.000 docentes de Castilla y León</w:t>
        </w:r>
      </w:hyperlink>
      <w:r>
        <w:rPr>
          <w:i/>
        </w:rPr>
        <w:t xml:space="preserve">  (ABC, Nacional con efecto en Santander)</w:t>
      </w:r>
    </w:p>
    <w:p>
      <w:pPr>
        <w:pStyle w:val="ListBullet"/>
      </w:pPr>
      <w:r>
        <w:rPr>
          <w:b/>
        </w:rPr>
        <w:t xml:space="preserve">18:10 · PROTESTAS, SINDICATOS, HUELGAS · </w:t>
      </w:r>
      <w:hyperlink r:id="rId336">
        <w:r>
          <w:rPr>
            <w:color w:val="1F5FAD"/>
            <w:u w:val="single"/>
          </w:rPr>
          <w:t xml:space="preserve">UGT y CCOO convocan huelga educativa el próximo miércoles</w:t>
        </w:r>
      </w:hyperlink>
      <w:r>
        <w:rPr>
          <w:i/>
        </w:rPr>
        <w:t xml:space="preserve">  (Diario de Burgos, Nacional con efecto en Santander)</w:t>
      </w:r>
    </w:p>
    <w:p>
      <w:pPr>
        <w:pStyle w:val="ListBullet"/>
      </w:pPr>
      <w:r>
        <w:rPr>
          <w:b/>
        </w:rPr>
        <w:t xml:space="preserve">18:10 · SINDICATOS, HUELGAS, VIVIENDA · </w:t>
      </w:r>
      <w:hyperlink r:id="rId337">
        <w:r>
          <w:rPr>
            <w:color w:val="1F5FAD"/>
            <w:u w:val="single"/>
          </w:rPr>
          <w:t xml:space="preserve">CCOO y UGT preparan la huelga del 11 de noviembre en Getafe: “No es solo la vivienda, también los convenios y el SMI”</w:t>
        </w:r>
      </w:hyperlink>
      <w:r>
        <w:rPr>
          <w:i/>
        </w:rPr>
        <w:t xml:space="preserve">  (Cadena SER, Nacional con efecto en Santander)</w:t>
      </w:r>
    </w:p>
    <w:p>
      <w:pPr>
        <w:pStyle w:val="ListBullet"/>
      </w:pPr>
      <w:r>
        <w:rPr>
          <w:b/>
        </w:rPr>
        <w:t xml:space="preserve">18:10 · SINDICATOS, HUELGAS · </w:t>
      </w:r>
      <w:hyperlink r:id="rId338">
        <w:r>
          <w:rPr>
            <w:color w:val="1F5FAD"/>
            <w:u w:val="single"/>
          </w:rPr>
          <w:t xml:space="preserve">UGT y CCOO llaman a la huelga del 4 de noviembre: «La dignificación de la enseñanza pública no puede seguir esperando»</w:t>
        </w:r>
      </w:hyperlink>
      <w:r>
        <w:rPr>
          <w:i/>
        </w:rPr>
        <w:t xml:space="preserve">  (La Gaceta de Salamanca, Nacional con efecto en Santander)</w:t>
      </w:r>
    </w:p>
    <w:p>
      <w:pPr>
        <w:pStyle w:val="ListBullet"/>
      </w:pPr>
      <w:r>
        <w:rPr>
          <w:b/>
        </w:rPr>
        <w:t xml:space="preserve">18:10 · SINDICATOS, HUELGAS · </w:t>
      </w:r>
      <w:hyperlink r:id="rId339">
        <w:r>
          <w:rPr>
            <w:color w:val="1F5FAD"/>
            <w:u w:val="single"/>
          </w:rPr>
          <w:t xml:space="preserve">DÍA A DÍA | CCOO y UGT, huelga 11N – 26/10/2026</w:t>
        </w:r>
      </w:hyperlink>
      <w:r>
        <w:rPr>
          <w:i/>
        </w:rPr>
        <w:t xml:space="preserve">  (TeleElx, Nacional con efecto en Santander)</w:t>
      </w:r>
    </w:p>
    <w:p>
      <w:pPr>
        <w:pStyle w:val="ListBullet"/>
      </w:pPr>
      <w:r>
        <w:rPr>
          <w:b/>
        </w:rPr>
        <w:t xml:space="preserve">18:10 · HUELGAS · </w:t>
      </w:r>
      <w:hyperlink r:id="rId340">
        <w:r>
          <w:rPr>
            <w:color w:val="1F5FAD"/>
            <w:u w:val="single"/>
          </w:rPr>
          <w:t xml:space="preserve">CC.OO. y U.G.T. llaman a la huelga a los 1.700 docentes de Soria el próximo 4 de noviembre</w:t>
        </w:r>
      </w:hyperlink>
      <w:r>
        <w:rPr>
          <w:i/>
        </w:rPr>
        <w:t xml:space="preserve">  (desdeSoria, Nacional con efecto en Santander)</w:t>
      </w:r>
    </w:p>
    <w:p>
      <w:pPr>
        <w:pStyle w:val="ListBullet"/>
      </w:pPr>
      <w:r>
        <w:rPr>
          <w:b/>
        </w:rPr>
        <w:t xml:space="preserve">18:10 · HUELGAS · </w:t>
      </w:r>
      <w:hyperlink r:id="rId341">
        <w:r>
          <w:rPr>
            <w:color w:val="1F5FAD"/>
            <w:u w:val="single"/>
          </w:rPr>
          <w:t xml:space="preserve">De la versión de Madrid a la de los docentes en huelga: ni las reivindicaciones son nuevas ni ya se cumplían</w:t>
        </w:r>
      </w:hyperlink>
      <w:r>
        <w:rPr>
          <w:i/>
        </w:rPr>
        <w:t xml:space="preserve">  (Newtral, Nacional con efecto en Santander)</w:t>
      </w:r>
    </w:p>
    <w:p>
      <w:pPr>
        <w:pStyle w:val="ListBullet"/>
      </w:pPr>
      <w:r>
        <w:rPr>
          <w:b/>
        </w:rPr>
        <w:t xml:space="preserve">18:10 · HUELGAS · </w:t>
      </w:r>
      <w:hyperlink r:id="rId342">
        <w:r>
          <w:rPr>
            <w:color w:val="1F5FAD"/>
            <w:u w:val="single"/>
          </w:rPr>
          <w:t xml:space="preserve">La huelga por la educación pública llega a Salamanca en noviembre: «No pedimos caprichos, nos sobran razones»</w:t>
        </w:r>
      </w:hyperlink>
      <w:r>
        <w:rPr>
          <w:i/>
        </w:rPr>
        <w:t xml:space="preserve">  (Salamancahoy, Nacional con efecto en Santander)</w:t>
      </w:r>
    </w:p>
    <w:p>
      <w:pPr>
        <w:pStyle w:val="ListBullet"/>
      </w:pPr>
      <w:r>
        <w:rPr>
          <w:b/>
        </w:rPr>
        <w:t xml:space="preserve">18:10 · SINDICATOS, HUELGAS · </w:t>
      </w:r>
      <w:hyperlink r:id="rId343">
        <w:r>
          <w:rPr>
            <w:color w:val="1F5FAD"/>
            <w:u w:val="single"/>
          </w:rPr>
          <w:t xml:space="preserve">UGT y CC.OO. llaman a secundar la huelga educativa el 4 de noviembre</w:t>
        </w:r>
      </w:hyperlink>
      <w:r>
        <w:rPr>
          <w:i/>
        </w:rPr>
        <w:t xml:space="preserve">  (Onda Bierzo, Nacional con efecto en Santander)</w:t>
      </w:r>
    </w:p>
    <w:p>
      <w:pPr>
        <w:pStyle w:val="ListBullet"/>
      </w:pPr>
      <w:r>
        <w:rPr>
          <w:b/>
        </w:rPr>
        <w:t xml:space="preserve">18:10 · PROTESTAS, SINDICATOS, HUELGAS · </w:t>
      </w:r>
      <w:hyperlink r:id="rId344">
        <w:r>
          <w:rPr>
            <w:color w:val="1F5FAD"/>
            <w:u w:val="single"/>
          </w:rPr>
          <w:t xml:space="preserve">UGT y CCOO convocan la huelga del 4N para pedir más recursos, inversión y derechos en educación</w:t>
        </w:r>
      </w:hyperlink>
      <w:r>
        <w:rPr>
          <w:i/>
        </w:rPr>
        <w:t xml:space="preserve">  (bierzotv, Nacional con efecto en Santander)</w:t>
      </w:r>
    </w:p>
    <w:p>
      <w:pPr>
        <w:pStyle w:val="ListBullet"/>
      </w:pPr>
      <w:r>
        <w:rPr>
          <w:b/>
        </w:rPr>
        <w:t xml:space="preserve">18:10 · SINDICATOS, HUELGAS · </w:t>
      </w:r>
      <w:hyperlink r:id="rId345">
        <w:r>
          <w:rPr>
            <w:color w:val="1F5FAD"/>
            <w:u w:val="single"/>
          </w:rPr>
          <w:t xml:space="preserve">Huelga de profesores en Castilla y León: CCOO y UGT esperan una respuesta «masiva» en Burgos</w:t>
        </w:r>
      </w:hyperlink>
      <w:r>
        <w:rPr>
          <w:i/>
        </w:rPr>
        <w:t xml:space="preserve">  (El Correo de Burgos, Nacional con efecto en Santander)</w:t>
      </w:r>
    </w:p>
    <w:p>
      <w:pPr>
        <w:pStyle w:val="ListBullet"/>
      </w:pPr>
      <w:r>
        <w:rPr>
          <w:b/>
        </w:rPr>
        <w:t xml:space="preserve">18:10 · PROTESTAS, SINDICATOS, HUELGAS · </w:t>
      </w:r>
      <w:hyperlink r:id="rId346">
        <w:r>
          <w:rPr>
            <w:color w:val="1F5FAD"/>
            <w:u w:val="single"/>
          </w:rPr>
          <w:t xml:space="preserve">CC.OO. y UGT convocan una huelga docente en Castilla y León el 4 de noviembre</w:t>
        </w:r>
      </w:hyperlink>
      <w:r>
        <w:rPr>
          <w:i/>
        </w:rPr>
        <w:t xml:space="preserve">  (Burgosnoticias, Nacional con efecto en Santander)</w:t>
      </w:r>
    </w:p>
    <w:p>
      <w:pPr>
        <w:pStyle w:val="ListBullet"/>
      </w:pPr>
      <w:r>
        <w:rPr>
          <w:b/>
        </w:rPr>
        <w:t xml:space="preserve">18:10 · SINDICATOS, HUELGAS · </w:t>
      </w:r>
      <w:hyperlink r:id="rId347">
        <w:r>
          <w:rPr>
            <w:color w:val="1F5FAD"/>
            <w:u w:val="single"/>
          </w:rPr>
          <w:t xml:space="preserve">UGT y CCOO llaman a la huelga en la enseñanza para exigir mejoras laborales y salariales</w:t>
        </w:r>
      </w:hyperlink>
      <w:r>
        <w:rPr>
          <w:i/>
        </w:rPr>
        <w:t xml:space="preserve">  (BierzoDiario, Nacional con efecto en Santander)</w:t>
      </w:r>
    </w:p>
    <w:p>
      <w:pPr>
        <w:pStyle w:val="ListBullet"/>
      </w:pPr>
      <w:r>
        <w:rPr>
          <w:b/>
        </w:rPr>
        <w:t xml:space="preserve">18:10 · HUELGAS · </w:t>
      </w:r>
      <w:hyperlink r:id="rId348">
        <w:r>
          <w:rPr>
            <w:color w:val="1F5FAD"/>
            <w:u w:val="single"/>
          </w:rPr>
          <w:t xml:space="preserve">La educación pública se prepara para un día de huelga: la fecha que deben conocer las familias de Zamora</w:t>
        </w:r>
      </w:hyperlink>
      <w:r>
        <w:rPr>
          <w:i/>
        </w:rPr>
        <w:t xml:space="preserve">  (ZA49, Nacional con efecto en Santander)</w:t>
      </w:r>
    </w:p>
    <w:p>
      <w:pPr>
        <w:pStyle w:val="ListBullet"/>
      </w:pPr>
      <w:r>
        <w:rPr>
          <w:b/>
        </w:rPr>
        <w:t xml:space="preserve">18:10 · SINDICATOS, HUELGAS · </w:t>
      </w:r>
      <w:hyperlink r:id="rId349">
        <w:r>
          <w:rPr>
            <w:color w:val="1F5FAD"/>
            <w:u w:val="single"/>
          </w:rPr>
          <w:t xml:space="preserve">UGT y CCOO denuncian la falta de recursos educativos en el Bierzo y llaman a la huelga del 4N</w:t>
        </w:r>
      </w:hyperlink>
      <w:r>
        <w:rPr>
          <w:i/>
        </w:rPr>
        <w:t xml:space="preserve">  (Diario de León, Nacional con efecto en Santander)</w:t>
      </w:r>
    </w:p>
    <w:p>
      <w:pPr>
        <w:pStyle w:val="ListBullet"/>
      </w:pPr>
      <w:r>
        <w:rPr>
          <w:b/>
        </w:rPr>
        <w:t xml:space="preserve">18:10 · PROTESTAS, SINDICATOS, HUELGAS · </w:t>
      </w:r>
      <w:hyperlink r:id="rId350">
        <w:r>
          <w:rPr>
            <w:color w:val="1F5FAD"/>
            <w:u w:val="single"/>
          </w:rPr>
          <w:t xml:space="preserve">UGT y CCOO convocan a una huelga a más de 5.500 docentes de la provincia de León durante el 4 de noviembre</w:t>
        </w:r>
      </w:hyperlink>
      <w:r>
        <w:rPr>
          <w:i/>
        </w:rPr>
        <w:t xml:space="preserve">  (ILEON, Nacional con efecto en Santander)</w:t>
      </w:r>
    </w:p>
    <w:p>
      <w:pPr>
        <w:pStyle w:val="ListBullet"/>
      </w:pPr>
      <w:r>
        <w:rPr>
          <w:b/>
        </w:rPr>
        <w:t xml:space="preserve">18:10 · SINDICATOS, HUELGAS · </w:t>
      </w:r>
      <w:hyperlink r:id="rId351">
        <w:r>
          <w:rPr>
            <w:color w:val="1F5FAD"/>
            <w:u w:val="single"/>
          </w:rPr>
          <w:t xml:space="preserve">UGT y CCOO elevan su pulso con la Consejería de Educación y llaman a la huelga a 1.700 docentes en Soria</w:t>
        </w:r>
      </w:hyperlink>
      <w:r>
        <w:rPr>
          <w:i/>
        </w:rPr>
        <w:t xml:space="preserve">  (SoriaNoticias, Nacional con efecto en Santander)</w:t>
      </w:r>
    </w:p>
    <w:p>
      <w:pPr>
        <w:pStyle w:val="ListBullet"/>
      </w:pPr>
      <w:r>
        <w:rPr>
          <w:b/>
        </w:rPr>
        <w:t xml:space="preserve">18:10 · HUELGAS · </w:t>
      </w:r>
      <w:hyperlink r:id="rId352">
        <w:r>
          <w:rPr>
            <w:color w:val="1F5FAD"/>
            <w:u w:val="single"/>
          </w:rPr>
          <w:t xml:space="preserve">Los docentes, llamados a la huelga el 4 de noviembre por sus condiciones laborales</w:t>
        </w:r>
      </w:hyperlink>
      <w:r>
        <w:rPr>
          <w:i/>
        </w:rPr>
        <w:t xml:space="preserve">  (Avilared, Nacional con efecto en Santander)</w:t>
      </w:r>
    </w:p>
    <w:p>
      <w:pPr>
        <w:pStyle w:val="ListBullet"/>
      </w:pPr>
      <w:r>
        <w:rPr>
          <w:b/>
        </w:rPr>
        <w:t xml:space="preserve">18:10 · HUELGAS · </w:t>
      </w:r>
      <w:hyperlink r:id="rId353">
        <w:r>
          <w:rPr>
            <w:color w:val="1F5FAD"/>
            <w:u w:val="single"/>
          </w:rPr>
          <w:t xml:space="preserve">Los 2.600 docentes de la provincia de Ávila llamados a participar en la huelga por la educación pública del 4 de noviembre</w:t>
        </w:r>
      </w:hyperlink>
      <w:r>
        <w:rPr>
          <w:i/>
        </w:rPr>
        <w:t xml:space="preserve">  (COPE, Nacional con efecto en Santander)</w:t>
      </w:r>
    </w:p>
    <w:p>
      <w:pPr>
        <w:pStyle w:val="ListBullet"/>
      </w:pPr>
      <w:r>
        <w:rPr>
          <w:b/>
        </w:rPr>
        <w:t xml:space="preserve">18:10 · PROTESTAS, HUELGAS · </w:t>
      </w:r>
      <w:hyperlink r:id="rId354">
        <w:r>
          <w:rPr>
            <w:color w:val="1F5FAD"/>
            <w:u w:val="single"/>
          </w:rPr>
          <w:t xml:space="preserve">Más de 5.500 docentes leoneses están llamados a la huelga y a la doble protesta del 4 de noviembre</w:t>
        </w:r>
      </w:hyperlink>
      <w:r>
        <w:rPr>
          <w:i/>
        </w:rPr>
        <w:t xml:space="preserve">  (La Nueva Crónica, Nacional con efecto en Santander)</w:t>
      </w:r>
    </w:p>
    <w:p>
      <w:pPr>
        <w:pStyle w:val="ListBullet"/>
      </w:pPr>
      <w:r>
        <w:rPr>
          <w:b/>
        </w:rPr>
        <w:t xml:space="preserve">18:10 · PROTESTAS, HUELGAS · </w:t>
      </w:r>
      <w:hyperlink r:id="rId355">
        <w:r>
          <w:rPr>
            <w:color w:val="1F5FAD"/>
            <w:u w:val="single"/>
          </w:rPr>
          <w:t xml:space="preserve">La huelga del 4 de noviembre amenaza con parar las aulas de Castilla y León: 30.000 docentes, llamados a protestar</w:t>
        </w:r>
      </w:hyperlink>
      <w:r>
        <w:rPr>
          <w:i/>
        </w:rPr>
        <w:t xml:space="preserve">  (Benavente Digital, Nacional con efecto en Santander)</w:t>
      </w:r>
    </w:p>
    <w:p>
      <w:pPr>
        <w:pStyle w:val="ListBullet"/>
      </w:pPr>
      <w:r>
        <w:rPr>
          <w:b/>
        </w:rPr>
        <w:t xml:space="preserve">18:10 · SINDICATOS, HUELGAS · </w:t>
      </w:r>
      <w:hyperlink r:id="rId356">
        <w:r>
          <w:rPr>
            <w:color w:val="1F5FAD"/>
            <w:u w:val="single"/>
          </w:rPr>
          <w:t xml:space="preserve">UGT y CCOO llaman a la huelga a 30.000 docentes de CyL ante "las excusas" de Educación a implementar mejoras</w:t>
        </w:r>
      </w:hyperlink>
      <w:r>
        <w:rPr>
          <w:i/>
        </w:rPr>
        <w:t xml:space="preserve">  (Teleprensa, Nacional con efecto en Santander)</w:t>
      </w:r>
    </w:p>
    <w:p>
      <w:pPr>
        <w:pStyle w:val="ListBullet"/>
      </w:pPr>
      <w:r>
        <w:rPr>
          <w:b/>
        </w:rPr>
        <w:t xml:space="preserve">18:10 · PROTESTAS, SINDICATOS, HUELGAS · </w:t>
      </w:r>
      <w:hyperlink r:id="rId357">
        <w:r>
          <w:rPr>
            <w:color w:val="1F5FAD"/>
            <w:u w:val="single"/>
          </w:rPr>
          <w:t xml:space="preserve">CGT y CCOO convocan un referéndum para reactivar la huelga de los trabajadores de la limpieza el 16 de noviembre</w:t>
        </w:r>
      </w:hyperlink>
      <w:r>
        <w:rPr>
          <w:i/>
        </w:rPr>
        <w:t xml:space="preserve">  (El Español, Nacional con efecto en Santander)</w:t>
      </w:r>
    </w:p>
    <w:p>
      <w:pPr>
        <w:pStyle w:val="ListBullet"/>
      </w:pPr>
      <w:r>
        <w:rPr>
          <w:b/>
        </w:rPr>
        <w:t xml:space="preserve">18:10 · SINDICATOS, HUELGAS, VIVIENDA · </w:t>
      </w:r>
      <w:hyperlink r:id="rId358">
        <w:r>
          <w:rPr>
            <w:color w:val="1F5FAD"/>
            <w:u w:val="single"/>
          </w:rPr>
          <w:t xml:space="preserve">CCOO y UGT llaman a la huelga general del 11 de noviembre para exigir salarios dignos y vivienda asequible</w:t>
        </w:r>
      </w:hyperlink>
      <w:r>
        <w:rPr>
          <w:i/>
        </w:rPr>
        <w:t xml:space="preserve">  (ZA3.0, Nacional con efecto en Santander)</w:t>
      </w:r>
    </w:p>
    <w:p>
      <w:pPr>
        <w:pStyle w:val="ListBullet"/>
      </w:pPr>
      <w:r>
        <w:rPr>
          <w:b/>
        </w:rPr>
        <w:t xml:space="preserve">18:10 · SINDICATOS, HUELGAS · </w:t>
      </w:r>
      <w:hyperlink r:id="rId359">
        <w:r>
          <w:rPr>
            <w:color w:val="1F5FAD"/>
            <w:u w:val="single"/>
          </w:rPr>
          <w:t xml:space="preserve">CCOO y UGT se incorporan al comité que prepara la huelga general del 11N en Cádiz</w:t>
        </w:r>
      </w:hyperlink>
      <w:r>
        <w:rPr>
          <w:i/>
        </w:rPr>
        <w:t xml:space="preserve">  (Cadiznoticias, Nacional con efecto en Santander)</w:t>
      </w:r>
    </w:p>
    <w:p>
      <w:pPr>
        <w:pStyle w:val="ListBullet"/>
      </w:pPr>
      <w:r>
        <w:rPr>
          <w:b/>
        </w:rPr>
        <w:t xml:space="preserve">18:10 · PROTESTAS, HUELGAS · </w:t>
      </w:r>
      <w:hyperlink r:id="rId360">
        <w:r>
          <w:rPr>
            <w:color w:val="1F5FAD"/>
            <w:u w:val="single"/>
          </w:rPr>
          <w:t xml:space="preserve">El profesorado convoca una huelga para el 4 de noviembre para reclamar mejoras laborales y un aumento de la plantilla</w:t>
        </w:r>
      </w:hyperlink>
      <w:r>
        <w:rPr>
          <w:i/>
        </w:rPr>
        <w:t xml:space="preserve">  (ZA3.0, Nacional con efecto en Santander)</w:t>
      </w:r>
    </w:p>
    <w:p>
      <w:pPr>
        <w:pStyle w:val="ListBullet"/>
      </w:pPr>
      <w:r>
        <w:rPr>
          <w:b/>
        </w:rPr>
        <w:t xml:space="preserve">18:10 · ETA_BORROKA · </w:t>
      </w:r>
      <w:hyperlink r:id="rId361">
        <w:r>
          <w:rPr>
            <w:color w:val="1F5FAD"/>
            <w:u w:val="single"/>
          </w:rPr>
          <w:t xml:space="preserve">ETA y los Grapo: la extorsión a empresarios gallegos que acabó en secuestros y asesinatos</w:t>
        </w:r>
      </w:hyperlink>
      <w:r>
        <w:rPr>
          <w:i/>
        </w:rPr>
        <w:t xml:space="preserve">  (MUNDIARIO, Nacional con efecto en Santander)</w:t>
      </w:r>
    </w:p>
    <w:p>
      <w:pPr>
        <w:pStyle w:val="ListBullet"/>
      </w:pPr>
      <w:r>
        <w:rPr>
          <w:b/>
        </w:rPr>
        <w:t xml:space="preserve">18:10 · FRANCIA, PROTESTAS · </w:t>
      </w:r>
      <w:hyperlink r:id="rId362">
        <w:r>
          <w:rPr>
            <w:color w:val="1F5FAD"/>
            <w:u w:val="single"/>
          </w:rPr>
          <w:t xml:space="preserve">Blocus, el movimiento de TikTok que recluta jóvenes para imitar las violentas protestas de Francia, lanza una convocatoria para la noche de Halloween en Madrid y Barcelona: "En Plaza de España a las 18.00"</w:t>
        </w:r>
      </w:hyperlink>
      <w:r>
        <w:rPr>
          <w:i/>
        </w:rPr>
        <w:t xml:space="preserve">  (El Mundo, Nacional con efecto en Santander)</w:t>
      </w:r>
    </w:p>
    <w:p>
      <w:pPr>
        <w:pStyle w:val="ListBullet"/>
      </w:pPr>
      <w:r>
        <w:rPr>
          <w:b/>
        </w:rPr>
        <w:t xml:space="preserve">18:10 · ORDEN_PUBLICO, PROTESTAS · </w:t>
      </w:r>
      <w:hyperlink r:id="rId363">
        <w:r>
          <w:rPr>
            <w:color w:val="1F5FAD"/>
            <w:u w:val="single"/>
          </w:rPr>
          <w:t xml:space="preserve">Una convocatoria en TikTok incita a emular en Valencia los disturbios de Barcelona y Francia: «Será la mejor noche de Halloween»</w:t>
        </w:r>
      </w:hyperlink>
      <w:r>
        <w:rPr>
          <w:i/>
        </w:rPr>
        <w:t xml:space="preserve">  (Las Provincias, Nacional con efecto en Santander)</w:t>
      </w:r>
    </w:p>
    <w:p>
      <w:pPr>
        <w:pStyle w:val="ListBullet"/>
      </w:pPr>
      <w:r>
        <w:rPr>
          <w:b/>
        </w:rPr>
        <w:t xml:space="preserve">18:10 · PROTESTAS · </w:t>
      </w:r>
      <w:hyperlink r:id="rId364">
        <w:r>
          <w:rPr>
            <w:color w:val="1F5FAD"/>
            <w:u w:val="single"/>
          </w:rPr>
          <w:t xml:space="preserve">De los escenarios de La Barraca al campo de concentración: la cultura y la memoria se cruzan en las caballerizas de La Magdalena</w:t>
        </w:r>
      </w:hyperlink>
      <w:r>
        <w:rPr>
          <w:i/>
        </w:rPr>
        <w:t xml:space="preserve">  (El Faradio | Periodismo que cuenta, Santander y Cantabria)</w:t>
      </w:r>
    </w:p>
    <w:p>
      <w:pPr>
        <w:pStyle w:val="ListBullet"/>
      </w:pPr>
      <w:r>
        <w:rPr>
          <w:b/>
        </w:rPr>
        <w:t xml:space="preserve">18:10 · PROTESTAS · </w:t>
      </w:r>
      <w:hyperlink r:id="rId365">
        <w:r>
          <w:rPr>
            <w:color w:val="1F5FAD"/>
            <w:u w:val="single"/>
          </w:rPr>
          <w:t xml:space="preserve">Héroes de la República y la Libertad celebra como un «hito de dignidad» la declaración de La Magdalena como Lugar de Memoria Democrática</w:t>
        </w:r>
      </w:hyperlink>
      <w:r>
        <w:rPr>
          <w:i/>
        </w:rPr>
        <w:t xml:space="preserve">  (El Faradio | Periodismo que cuenta, Santander y Cantabria)</w:t>
      </w:r>
    </w:p>
    <w:p>
      <w:pPr>
        <w:pStyle w:val="ListBullet"/>
      </w:pPr>
      <w:r>
        <w:rPr>
          <w:b/>
        </w:rPr>
        <w:t xml:space="preserve">18:10 · EXTREMISMO · </w:t>
      </w:r>
      <w:hyperlink r:id="rId366">
        <w:r>
          <w:rPr>
            <w:color w:val="1F5FAD"/>
            <w:u w:val="single"/>
          </w:rPr>
          <w:t xml:space="preserve">La ley de autoridad del profesarado de # Cantabria empieza muy mal. Además de represiva, recupera el clásico lenguaje machista que invisibil…</w:t>
        </w:r>
      </w:hyperlink>
      <w:r>
        <w:rPr>
          <w:i/>
        </w:rPr>
        <w:t xml:space="preserve">  (#santander, Santander y Cantabria)</w:t>
      </w:r>
    </w:p>
    <w:p>
      <w:pPr>
        <w:pStyle w:val="ListBullet"/>
      </w:pPr>
      <w:r>
        <w:rPr>
          <w:b/>
        </w:rPr>
        <w:t xml:space="preserve">18:10 · EMERGENCIAS · </w:t>
      </w:r>
      <w:hyperlink r:id="rId367">
        <w:r>
          <w:rPr>
            <w:color w:val="1F5FAD"/>
            <w:u w:val="single"/>
          </w:rPr>
          <w:t xml:space="preserve">Cantabria reconoce 219.723 euros a la familia de una joven de 24 años fallecida tras un retraso diagnóstico. Acudió siete veces a los servic…</w:t>
        </w:r>
      </w:hyperlink>
      <w:r>
        <w:rPr>
          <w:i/>
        </w:rPr>
        <w:t xml:space="preserve">  (#santander, Santander y Cantabria)</w:t>
      </w:r>
    </w:p>
    <w:p>
      <w:pPr>
        <w:pStyle w:val="ListBullet"/>
      </w:pPr>
      <w:r>
        <w:rPr>
          <w:b/>
        </w:rPr>
        <w:t xml:space="preserve">22:39 · HUELGAS · </w:t>
      </w:r>
      <w:hyperlink r:id="rId368">
        <w:r>
          <w:rPr>
            <w:color w:val="1F5FAD"/>
            <w:u w:val="single"/>
          </w:rPr>
          <w:t xml:space="preserve">El PCTE prepara en Santander la huelga general del 11N</w:t>
        </w:r>
      </w:hyperlink>
      <w:r>
        <w:rPr>
          <w:i/>
        </w:rPr>
        <w:t xml:space="preserve">  (Ifomo Noticias 24h, Santander y Cantabria)</w:t>
      </w:r>
    </w:p>
    <w:p>
      <w:pPr>
        <w:pStyle w:val="ListBullet"/>
      </w:pPr>
      <w:r>
        <w:rPr>
          <w:b/>
        </w:rPr>
        <w:t xml:space="preserve">22:39 · EMERGENCIAS · </w:t>
      </w:r>
      <w:hyperlink r:id="rId369">
        <w:r>
          <w:rPr>
            <w:color w:val="1F5FAD"/>
            <w:u w:val="single"/>
          </w:rPr>
          <w:t xml:space="preserve">Cantabria, tercera en mortalidad por incendios y explosiones</w:t>
        </w:r>
      </w:hyperlink>
      <w:r>
        <w:rPr>
          <w:i/>
        </w:rPr>
        <w:t xml:space="preserve">  (Ifomo Noticias 24h, Santander y Cantabria)</w:t>
      </w:r>
    </w:p>
    <w:p>
      <w:pPr>
        <w:pStyle w:val="ListBullet"/>
      </w:pPr>
      <w:r>
        <w:rPr>
          <w:b/>
        </w:rPr>
        <w:t xml:space="preserve">22:39 · PROTESTAS · </w:t>
      </w:r>
      <w:hyperlink r:id="rId370">
        <w:r>
          <w:rPr>
            <w:color w:val="1F5FAD"/>
            <w:u w:val="single"/>
          </w:rPr>
          <w:t xml:space="preserve">Santander: porcicultores protestan por falta de planta de sacrificio; temen por cierres de granjas</w:t>
        </w:r>
      </w:hyperlink>
      <w:r>
        <w:rPr>
          <w:i/>
        </w:rPr>
        <w:t xml:space="preserve">  (Caracol Radio, Santander y Cantabria)</w:t>
      </w:r>
    </w:p>
    <w:p>
      <w:pPr>
        <w:pStyle w:val="ListBullet"/>
      </w:pPr>
      <w:r>
        <w:rPr>
          <w:b/>
        </w:rPr>
        <w:t xml:space="preserve">22:39 · SINDICATOS, HUELGAS · </w:t>
      </w:r>
      <w:hyperlink r:id="rId371">
        <w:r>
          <w:rPr>
            <w:color w:val="1F5FAD"/>
            <w:u w:val="single"/>
          </w:rPr>
          <w:t xml:space="preserve">Pepe Álvarez: "El primer destinatario de esta huelga general es la patronal, es la CEOE, es su cerrazón, es su falta de negociación"</w:t>
        </w:r>
      </w:hyperlink>
      <w:r>
        <w:rPr>
          <w:i/>
        </w:rPr>
        <w:t xml:space="preserve">  (UGT, Nacional con efecto en Santander)</w:t>
      </w:r>
    </w:p>
    <w:p>
      <w:pPr>
        <w:pStyle w:val="ListBullet"/>
      </w:pPr>
      <w:r>
        <w:rPr>
          <w:b/>
        </w:rPr>
        <w:t xml:space="preserve">22:39 · HUELGAS, VIVIENDA · </w:t>
      </w:r>
      <w:hyperlink r:id="rId372">
        <w:r>
          <w:rPr>
            <w:color w:val="1F5FAD"/>
            <w:u w:val="single"/>
          </w:rPr>
          <w:t xml:space="preserve">Foment del Treball carga contra la huelga general: "Paralizar empresas no construye viviendas"</w:t>
        </w:r>
      </w:hyperlink>
      <w:r>
        <w:rPr>
          <w:i/>
        </w:rPr>
        <w:t xml:space="preserve">  (El Economista, Nacional con efecto en Santander)</w:t>
      </w:r>
    </w:p>
    <w:p>
      <w:pPr>
        <w:pStyle w:val="ListBullet"/>
      </w:pPr>
      <w:r>
        <w:rPr>
          <w:b/>
        </w:rPr>
        <w:t xml:space="preserve">22:39 · HUELGAS · </w:t>
      </w:r>
      <w:hyperlink r:id="rId373">
        <w:r>
          <w:rPr>
            <w:color w:val="1F5FAD"/>
            <w:u w:val="single"/>
          </w:rPr>
          <w:t xml:space="preserve">"Es una huelga general que tiene consecuencias políticas"</w:t>
        </w:r>
      </w:hyperlink>
      <w:r>
        <w:rPr>
          <w:i/>
        </w:rPr>
        <w:t xml:space="preserve">  (Andalucía Información, Nacional con efecto en Santander)</w:t>
      </w:r>
    </w:p>
    <w:p>
      <w:pPr>
        <w:pStyle w:val="ListBullet"/>
      </w:pPr>
      <w:r>
        <w:rPr>
          <w:b/>
        </w:rPr>
        <w:t xml:space="preserve">22:39 · HUELGAS · </w:t>
      </w:r>
      <w:hyperlink r:id="rId374">
        <w:r>
          <w:rPr>
            <w:color w:val="1F5FAD"/>
            <w:u w:val="single"/>
          </w:rPr>
          <w:t xml:space="preserve">Foment califica la huelga general de “irresponsable”</w:t>
        </w:r>
      </w:hyperlink>
      <w:r>
        <w:rPr>
          <w:i/>
        </w:rPr>
        <w:t xml:space="preserve">  (La Vanguardia, Nacional con efecto en Santander)</w:t>
      </w:r>
    </w:p>
    <w:p>
      <w:pPr>
        <w:pStyle w:val="ListBullet"/>
      </w:pPr>
      <w:r>
        <w:rPr>
          <w:b/>
        </w:rPr>
        <w:t xml:space="preserve">22:39 · HUELGAS · </w:t>
      </w:r>
      <w:hyperlink r:id="rId375">
        <w:r>
          <w:rPr>
            <w:color w:val="1F5FAD"/>
            <w:u w:val="single"/>
          </w:rPr>
          <w:t xml:space="preserve">USO industria se adhiere a la huelga de la industria cárnica los días 9, 10, 12 y 13 de noviembre</w:t>
        </w:r>
      </w:hyperlink>
      <w:r>
        <w:rPr>
          <w:i/>
        </w:rPr>
        <w:t xml:space="preserve">  (USO Industria, Nacional con efecto en Santander)</w:t>
      </w:r>
    </w:p>
    <w:p>
      <w:pPr>
        <w:pStyle w:val="ListBullet"/>
      </w:pPr>
      <w:r>
        <w:rPr>
          <w:b/>
        </w:rPr>
        <w:t xml:space="preserve">22:39 · SINDICATOS, HUELGAS · </w:t>
      </w:r>
      <w:hyperlink r:id="rId376">
        <w:r>
          <w:rPr>
            <w:color w:val="1F5FAD"/>
            <w:u w:val="single"/>
          </w:rPr>
          <w:t xml:space="preserve">CGT Sanidad prepara la huelga general en una asamblea el próximo 29 de octubre en Zaragoza</w:t>
        </w:r>
      </w:hyperlink>
      <w:r>
        <w:rPr>
          <w:i/>
        </w:rPr>
        <w:t xml:space="preserve">  (Izquierda diario.es, Nacional con efecto en Santander)</w:t>
      </w:r>
    </w:p>
    <w:p>
      <w:pPr>
        <w:pStyle w:val="ListBullet"/>
      </w:pPr>
      <w:r>
        <w:rPr>
          <w:b/>
        </w:rPr>
        <w:t xml:space="preserve">22:39 · HUELGAS · </w:t>
      </w:r>
      <w:hyperlink r:id="rId377">
        <w:r>
          <w:rPr>
            <w:color w:val="1F5FAD"/>
            <w:u w:val="single"/>
          </w:rPr>
          <w:t xml:space="preserve">AMA organiza este sábado en Avilés un acto por la huelga general</w:t>
        </w:r>
      </w:hyperlink>
      <w:r>
        <w:rPr>
          <w:i/>
        </w:rPr>
        <w:t xml:space="preserve">  (Nortes, Nacional con efecto en Santander)</w:t>
      </w:r>
    </w:p>
    <w:p>
      <w:pPr>
        <w:pStyle w:val="ListBullet"/>
      </w:pPr>
      <w:r>
        <w:rPr>
          <w:b/>
        </w:rPr>
        <w:t xml:space="preserve">22:39 · PROTESTAS, SINDICATOS, HUELGAS · </w:t>
      </w:r>
      <w:hyperlink r:id="rId378">
        <w:r>
          <w:rPr>
            <w:color w:val="1F5FAD"/>
            <w:u w:val="single"/>
          </w:rPr>
          <w:t xml:space="preserve">CCOO defiende en Linares la movilización para la próxima huelga general del 11N</w:t>
        </w:r>
      </w:hyperlink>
      <w:r>
        <w:rPr>
          <w:i/>
        </w:rPr>
        <w:t xml:space="preserve">  (Cadena SER, Nacional con efecto en Santander)</w:t>
      </w:r>
    </w:p>
    <w:p>
      <w:pPr>
        <w:pStyle w:val="ListBullet"/>
      </w:pPr>
      <w:r>
        <w:rPr>
          <w:b/>
        </w:rPr>
        <w:t xml:space="preserve">22:39 · PROTESTAS, HUELGAS · </w:t>
      </w:r>
      <w:hyperlink r:id="rId379">
        <w:r>
          <w:rPr>
            <w:color w:val="1F5FAD"/>
            <w:u w:val="single"/>
          </w:rPr>
          <w:t xml:space="preserve">Huelga general del 11 de noviembre: manifestación en Zaragoza y asambleas informativas</w:t>
        </w:r>
      </w:hyperlink>
      <w:r>
        <w:rPr>
          <w:i/>
        </w:rPr>
        <w:t xml:space="preserve">  (heraldo.es, Nacional con efecto en Santander)</w:t>
      </w:r>
    </w:p>
    <w:p>
      <w:pPr>
        <w:pStyle w:val="ListBullet"/>
      </w:pPr>
      <w:r>
        <w:rPr>
          <w:b/>
        </w:rPr>
        <w:t xml:space="preserve">22:39 · SINDICATOS, HUELGAS · </w:t>
      </w:r>
      <w:hyperlink r:id="rId380">
        <w:r>
          <w:rPr>
            <w:color w:val="1F5FAD"/>
            <w:u w:val="single"/>
          </w:rPr>
          <w:t xml:space="preserve">Más de 2.000 delegados y delegadas de UGT y CCOO se reúnen en Getafe para impulsar la huelga general del 11N</w:t>
        </w:r>
      </w:hyperlink>
      <w:r>
        <w:rPr>
          <w:i/>
        </w:rPr>
        <w:t xml:space="preserve">  (UGT, Nacional con efecto en Santander)</w:t>
      </w:r>
    </w:p>
    <w:p>
      <w:pPr>
        <w:pStyle w:val="ListBullet"/>
      </w:pPr>
      <w:r>
        <w:rPr>
          <w:b/>
        </w:rPr>
        <w:t xml:space="preserve">22:39 · PROTESTAS, HUELGAS · </w:t>
      </w:r>
      <w:hyperlink r:id="rId381">
        <w:r>
          <w:rPr>
            <w:color w:val="1F5FAD"/>
            <w:u w:val="single"/>
          </w:rPr>
          <w:t xml:space="preserve">4 de noviembre. UMAxlaPública convoca asamblea general para preparar la huelga general</w:t>
        </w:r>
      </w:hyperlink>
      <w:r>
        <w:rPr>
          <w:i/>
        </w:rPr>
        <w:t xml:space="preserve">  (Izquierda diario.es, Nacional con efecto en Santander)</w:t>
      </w:r>
    </w:p>
    <w:p>
      <w:pPr>
        <w:pStyle w:val="ListBullet"/>
      </w:pPr>
      <w:r>
        <w:rPr>
          <w:b/>
        </w:rPr>
        <w:t xml:space="preserve">22:39 · SINDICATOS, HUELGAS · </w:t>
      </w:r>
      <w:hyperlink r:id="rId382">
        <w:r>
          <w:rPr>
            <w:color w:val="1F5FAD"/>
            <w:u w:val="single"/>
          </w:rPr>
          <w:t xml:space="preserve">UGT y CCOO señalan la importancia de la huelga general</w:t>
        </w:r>
      </w:hyperlink>
      <w:r>
        <w:rPr>
          <w:i/>
        </w:rPr>
        <w:t xml:space="preserve">  (La Tribuna de Albacete, Nacional con efecto en Santander)</w:t>
      </w:r>
    </w:p>
    <w:p>
      <w:pPr>
        <w:pStyle w:val="ListBullet"/>
      </w:pPr>
      <w:r>
        <w:rPr>
          <w:b/>
        </w:rPr>
        <w:t xml:space="preserve">22:39 · HUELGAS · </w:t>
      </w:r>
      <w:hyperlink r:id="rId383">
        <w:r>
          <w:rPr>
            <w:color w:val="1F5FAD"/>
            <w:u w:val="single"/>
          </w:rPr>
          <w:t xml:space="preserve">El Liceu reubica las funciones previstas para el 11 de noviembre, día de la huelga general</w:t>
        </w:r>
      </w:hyperlink>
      <w:r>
        <w:rPr>
          <w:i/>
        </w:rPr>
        <w:t xml:space="preserve">  (La Vanguardia, Nacional con efecto en Santander)</w:t>
      </w:r>
    </w:p>
    <w:p>
      <w:pPr>
        <w:pStyle w:val="ListBullet"/>
      </w:pPr>
      <w:r>
        <w:rPr>
          <w:b/>
        </w:rPr>
        <w:t xml:space="preserve">22:39 · HUELGAS · </w:t>
      </w:r>
      <w:hyperlink r:id="rId384">
        <w:r>
          <w:rPr>
            <w:color w:val="1F5FAD"/>
            <w:u w:val="single"/>
          </w:rPr>
          <w:t xml:space="preserve">La huelga general del 11N también se impulsará en Leganés</w:t>
        </w:r>
      </w:hyperlink>
      <w:r>
        <w:rPr>
          <w:i/>
        </w:rPr>
        <w:t xml:space="preserve">  (Leganés Activo, Nacional con efecto en Santander)</w:t>
      </w:r>
    </w:p>
    <w:p>
      <w:pPr>
        <w:pStyle w:val="ListBullet"/>
      </w:pPr>
      <w:r>
        <w:rPr>
          <w:b/>
        </w:rPr>
        <w:t xml:space="preserve">22:39 · HUELGAS, VIVIENDA · </w:t>
      </w:r>
      <w:hyperlink r:id="rId385">
        <w:r>
          <w:rPr>
            <w:color w:val="1F5FAD"/>
            <w:u w:val="single"/>
          </w:rPr>
          <w:t xml:space="preserve">Sánchez Llibre (Foment) lamenta la huelga general: "Paralizar empresas no construye viviendas"</w:t>
        </w:r>
      </w:hyperlink>
      <w:r>
        <w:rPr>
          <w:i/>
        </w:rPr>
        <w:t xml:space="preserve">  (Europa Press, Nacional con efecto en Santander)</w:t>
      </w:r>
    </w:p>
    <w:p>
      <w:pPr>
        <w:pStyle w:val="ListBullet"/>
      </w:pPr>
      <w:r>
        <w:rPr>
          <w:b/>
        </w:rPr>
        <w:t xml:space="preserve">22:39 · HUELGAS · </w:t>
      </w:r>
      <w:hyperlink r:id="rId386">
        <w:r>
          <w:rPr>
            <w:color w:val="1F5FAD"/>
            <w:u w:val="single"/>
          </w:rPr>
          <w:t xml:space="preserve">El SLG llama a la Huelga General del 11 de noviembre y exige un plan de choque para el rural</w:t>
        </w:r>
      </w:hyperlink>
      <w:r>
        <w:rPr>
          <w:i/>
        </w:rPr>
        <w:t xml:space="preserve">  (GaliciaXa, Nacional con efecto en Santander)</w:t>
      </w:r>
    </w:p>
    <w:p>
      <w:pPr>
        <w:pStyle w:val="ListBullet"/>
      </w:pPr>
      <w:r>
        <w:rPr>
          <w:b/>
        </w:rPr>
        <w:t xml:space="preserve">22:39 · HUELGAS · </w:t>
      </w:r>
      <w:hyperlink r:id="rId387">
        <w:r>
          <w:rPr>
            <w:color w:val="1F5FAD"/>
            <w:u w:val="single"/>
          </w:rPr>
          <w:t xml:space="preserve">Los sindicatos calientan motores para una huelga general “atípica e histórica”</w:t>
        </w:r>
      </w:hyperlink>
      <w:r>
        <w:rPr>
          <w:i/>
        </w:rPr>
        <w:t xml:space="preserve">  (Noticias de Gipuzkoa, Nacional con efecto en Santander)</w:t>
      </w:r>
    </w:p>
    <w:p>
      <w:pPr>
        <w:pStyle w:val="ListBullet"/>
      </w:pPr>
      <w:r>
        <w:rPr>
          <w:b/>
        </w:rPr>
        <w:t xml:space="preserve">22:39 · HUELGAS · </w:t>
      </w:r>
      <w:hyperlink r:id="rId388">
        <w:r>
          <w:rPr>
            <w:color w:val="1F5FAD"/>
            <w:u w:val="single"/>
          </w:rPr>
          <w:t xml:space="preserve">Extender los comités de huelga en todos los centros de trabajo: la clave para hacer efectiva la huelga del 11N</w:t>
        </w:r>
      </w:hyperlink>
      <w:r>
        <w:rPr>
          <w:i/>
        </w:rPr>
        <w:t xml:space="preserve">  (Izquierda diario.es, Nacional con efecto en Santander)</w:t>
      </w:r>
    </w:p>
    <w:p>
      <w:pPr>
        <w:pStyle w:val="ListBullet"/>
      </w:pPr>
      <w:r>
        <w:rPr>
          <w:b/>
        </w:rPr>
        <w:t xml:space="preserve">22:39 · HUELGAS · </w:t>
      </w:r>
      <w:hyperlink r:id="rId389">
        <w:r>
          <w:rPr>
            <w:color w:val="1F5FAD"/>
            <w:u w:val="single"/>
          </w:rPr>
          <w:t xml:space="preserve">Sector social: necesitamos unir nuestras fuerzas y organizar desde abajo la huelga del 11N</w:t>
        </w:r>
      </w:hyperlink>
      <w:r>
        <w:rPr>
          <w:i/>
        </w:rPr>
        <w:t xml:space="preserve">  (Izquierda diario.es, Nacional con efecto en Santander)</w:t>
      </w:r>
    </w:p>
    <w:p>
      <w:pPr>
        <w:pStyle w:val="ListBullet"/>
      </w:pPr>
      <w:r>
        <w:rPr>
          <w:b/>
        </w:rPr>
        <w:t xml:space="preserve">22:39 · PROTESTAS, HUELGAS, VIVIENDA · </w:t>
      </w:r>
      <w:hyperlink r:id="rId390">
        <w:r>
          <w:rPr>
            <w:color w:val="1F5FAD"/>
            <w:u w:val="single"/>
          </w:rPr>
          <w:t xml:space="preserve">Campamento protesta por vivienda asequible en España se enfoca en huelga general</w:t>
        </w:r>
      </w:hyperlink>
      <w:r>
        <w:rPr>
          <w:i/>
        </w:rPr>
        <w:t xml:space="preserve">  (El Nuevo Herald, Nacional con efecto en Santander)</w:t>
      </w:r>
    </w:p>
    <w:p>
      <w:pPr>
        <w:pStyle w:val="ListBullet"/>
      </w:pPr>
      <w:r>
        <w:rPr>
          <w:b/>
        </w:rPr>
        <w:t xml:space="preserve">22:39 · HUELGAS · </w:t>
      </w:r>
      <w:hyperlink r:id="rId391">
        <w:r>
          <w:rPr>
            <w:color w:val="1F5FAD"/>
            <w:u w:val="single"/>
          </w:rPr>
          <w:t xml:space="preserve">Reunión en Tarancón para preparar la inminente huelga en las industrias cárnicas</w:t>
        </w:r>
      </w:hyperlink>
      <w:r>
        <w:rPr>
          <w:i/>
        </w:rPr>
        <w:t xml:space="preserve">  (Enciende Cuenca Noticias, Nacional con efecto en Santander)</w:t>
      </w:r>
    </w:p>
    <w:p>
      <w:pPr>
        <w:pStyle w:val="ListBullet"/>
      </w:pPr>
      <w:r>
        <w:rPr>
          <w:b/>
        </w:rPr>
        <w:t xml:space="preserve">22:39 · HUELGAS, POLITICA · </w:t>
      </w:r>
      <w:hyperlink r:id="rId392">
        <w:r>
          <w:rPr>
            <w:color w:val="1F5FAD"/>
            <w:u w:val="single"/>
          </w:rPr>
          <w:t xml:space="preserve">PSOE y BNG apoyan en Vigo la huelga general mientras el PP critica el "cinismo" de la izquierda</w:t>
        </w:r>
      </w:hyperlink>
      <w:r>
        <w:rPr>
          <w:i/>
        </w:rPr>
        <w:t xml:space="preserve">  (El Español, Nacional con efecto en Santander)</w:t>
      </w:r>
    </w:p>
    <w:p>
      <w:pPr>
        <w:pStyle w:val="ListBullet"/>
      </w:pPr>
      <w:r>
        <w:rPr>
          <w:b/>
        </w:rPr>
        <w:t xml:space="preserve">22:39 · HUELGAS · </w:t>
      </w:r>
      <w:hyperlink r:id="rId393">
        <w:r>
          <w:rPr>
            <w:color w:val="1F5FAD"/>
            <w:u w:val="single"/>
          </w:rPr>
          <w:t xml:space="preserve">Huelga de maquinistas el 29 de octubre: así afectará a Cercanías Madrid y al AVE</w:t>
        </w:r>
      </w:hyperlink>
      <w:r>
        <w:rPr>
          <w:i/>
        </w:rPr>
        <w:t xml:space="preserve">  (El Periódico de España, Nacional con efecto en Santander)</w:t>
      </w:r>
    </w:p>
    <w:p>
      <w:pPr>
        <w:pStyle w:val="ListBullet"/>
      </w:pPr>
      <w:r>
        <w:rPr>
          <w:b/>
        </w:rPr>
        <w:t xml:space="preserve">22:39 · HUELGAS · </w:t>
      </w:r>
      <w:hyperlink r:id="rId394">
        <w:r>
          <w:rPr>
            <w:color w:val="1F5FAD"/>
            <w:u w:val="single"/>
          </w:rPr>
          <w:t xml:space="preserve">Josep Sánchez Llibre, sobre la huelga del 11N: "Equivocada, inoportuna, irresponsable y perjudicial"</w:t>
        </w:r>
      </w:hyperlink>
      <w:r>
        <w:rPr>
          <w:i/>
        </w:rPr>
        <w:t xml:space="preserve">  (El Nacional.cat, Nacional con efecto en Santander)</w:t>
      </w:r>
    </w:p>
    <w:p>
      <w:pPr>
        <w:pStyle w:val="ListBullet"/>
      </w:pPr>
      <w:r>
        <w:rPr>
          <w:b/>
        </w:rPr>
        <w:t xml:space="preserve">22:39 · HUELGAS, POLITICA · </w:t>
      </w:r>
      <w:hyperlink r:id="rId395">
        <w:r>
          <w:rPr>
            <w:color w:val="1F5FAD"/>
            <w:u w:val="single"/>
          </w:rPr>
          <w:t xml:space="preserve">El Pleno de Vigo respalda la huelga del 11N con el "no" del PP, que critica el "cinismo" de la izquierda"</w:t>
        </w:r>
      </w:hyperlink>
      <w:r>
        <w:rPr>
          <w:i/>
        </w:rPr>
        <w:t xml:space="preserve">  (Metropolitano.gal, Nacional con efecto en Santander)</w:t>
      </w:r>
    </w:p>
    <w:p>
      <w:pPr>
        <w:pStyle w:val="ListBullet"/>
      </w:pPr>
      <w:r>
        <w:rPr>
          <w:b/>
        </w:rPr>
        <w:t xml:space="preserve">22:39 · HUELGAS · </w:t>
      </w:r>
      <w:hyperlink r:id="rId396">
        <w:r>
          <w:rPr>
            <w:color w:val="1F5FAD"/>
            <w:u w:val="single"/>
          </w:rPr>
          <w:t xml:space="preserve">Más de 450 trabajadores del sector cárnico se reúnen en Tarancón ante la huelga por el convenio</w:t>
        </w:r>
      </w:hyperlink>
      <w:r>
        <w:rPr>
          <w:i/>
        </w:rPr>
        <w:t xml:space="preserve">  (Albaceteabierto, Nacional con efecto en Santander)</w:t>
      </w:r>
    </w:p>
    <w:p>
      <w:pPr>
        <w:pStyle w:val="ListBullet"/>
      </w:pPr>
      <w:r>
        <w:rPr>
          <w:b/>
        </w:rPr>
        <w:t xml:space="preserve">22:39 · PROTESTAS, HUELGAS · </w:t>
      </w:r>
      <w:hyperlink r:id="rId397">
        <w:r>
          <w:rPr>
            <w:color w:val="1F5FAD"/>
            <w:u w:val="single"/>
          </w:rPr>
          <w:t xml:space="preserve">Las protestas continúan en Roma, encaminándose hacia una huelga general el 30 de octubre.</w:t>
        </w:r>
      </w:hyperlink>
      <w:r>
        <w:rPr>
          <w:i/>
        </w:rPr>
        <w:t xml:space="preserve">  (Agenzia Nova, Nacional con efecto en Santander)</w:t>
      </w:r>
    </w:p>
    <w:p>
      <w:pPr>
        <w:pStyle w:val="ListBullet"/>
      </w:pPr>
      <w:r>
        <w:rPr>
          <w:b/>
        </w:rPr>
        <w:t xml:space="preserve">22:39 · PROTESTAS · </w:t>
      </w:r>
      <w:hyperlink r:id="rId398">
        <w:r>
          <w:rPr>
            <w:color w:val="1F5FAD"/>
            <w:u w:val="single"/>
          </w:rPr>
          <w:t xml:space="preserve">Abascal apela al recuerdo del 23J para pedir una movilización masiva: "No está hecho"</w:t>
        </w:r>
      </w:hyperlink>
      <w:r>
        <w:rPr>
          <w:i/>
        </w:rPr>
        <w:t xml:space="preserve">  (Demócrata, Nacional con efecto en Santander)</w:t>
      </w:r>
    </w:p>
    <w:p>
      <w:pPr>
        <w:pStyle w:val="ListBullet"/>
      </w:pPr>
      <w:r>
        <w:rPr>
          <w:b/>
        </w:rPr>
        <w:t xml:space="preserve">22:39 · HUELGAS · </w:t>
      </w:r>
      <w:hyperlink r:id="rId399">
        <w:r>
          <w:rPr>
            <w:color w:val="1F5FAD"/>
            <w:u w:val="single"/>
          </w:rPr>
          <w:t xml:space="preserve">La huelga de maquinistas reducirá el servicio de Renfe al 66% en horas punta y al 33% el resto del día</w:t>
        </w:r>
      </w:hyperlink>
      <w:r>
        <w:rPr>
          <w:i/>
        </w:rPr>
        <w:t xml:space="preserve">  (La Vanguardia, Nacional con efecto en Santander)</w:t>
      </w:r>
    </w:p>
    <w:p>
      <w:pPr>
        <w:pStyle w:val="ListBullet"/>
      </w:pPr>
      <w:r>
        <w:rPr>
          <w:b/>
        </w:rPr>
        <w:t xml:space="preserve">22:39 · HUELGAS · </w:t>
      </w:r>
      <w:hyperlink r:id="rId400">
        <w:r>
          <w:rPr>
            <w:color w:val="1F5FAD"/>
            <w:u w:val="single"/>
          </w:rPr>
          <w:t xml:space="preserve">La huelga de maquinistas no afectará a la conexión de Gijón con Madrid, aunque suspende los trenes con Avilés</w:t>
        </w:r>
      </w:hyperlink>
      <w:r>
        <w:rPr>
          <w:i/>
        </w:rPr>
        <w:t xml:space="preserve">  (La Nueva España, Nacional con efecto en Santander)</w:t>
      </w:r>
    </w:p>
    <w:p>
      <w:pPr>
        <w:pStyle w:val="ListBullet"/>
      </w:pPr>
      <w:r>
        <w:rPr>
          <w:b/>
        </w:rPr>
        <w:t xml:space="preserve">22:39 · HUELGAS · </w:t>
      </w:r>
      <w:hyperlink r:id="rId401">
        <w:r>
          <w:rPr>
            <w:color w:val="1F5FAD"/>
            <w:u w:val="single"/>
          </w:rPr>
          <w:t xml:space="preserve">La huelga de los maquinistas cancela el jueves un Alvia desde Asturias y recorta las cercanías</w:t>
        </w:r>
      </w:hyperlink>
      <w:r>
        <w:rPr>
          <w:i/>
        </w:rPr>
        <w:t xml:space="preserve">  (El Comercio, Nacional con efecto en Santander)</w:t>
      </w:r>
    </w:p>
    <w:p>
      <w:pPr>
        <w:pStyle w:val="ListBullet"/>
      </w:pPr>
      <w:r>
        <w:rPr>
          <w:b/>
        </w:rPr>
        <w:t xml:space="preserve">22:39 · HUELGAS · </w:t>
      </w:r>
      <w:hyperlink r:id="rId402">
        <w:r>
          <w:rPr>
            <w:color w:val="1F5FAD"/>
            <w:u w:val="single"/>
          </w:rPr>
          <w:t xml:space="preserve">Trenes de Salamanca con salida o llegada a Madrid, Valladolid y Palencia afectados por la huelga de Renfe del 29 de octubre</w:t>
        </w:r>
      </w:hyperlink>
      <w:r>
        <w:rPr>
          <w:i/>
        </w:rPr>
        <w:t xml:space="preserve">  (Salamancahoy, Nacional con efecto en Santander)</w:t>
      </w:r>
    </w:p>
    <w:p>
      <w:pPr>
        <w:pStyle w:val="ListBullet"/>
      </w:pPr>
      <w:r>
        <w:rPr>
          <w:b/>
        </w:rPr>
        <w:t xml:space="preserve">22:39 · PROTESTAS, HUELGAS, MOVILIDAD · </w:t>
      </w:r>
      <w:hyperlink r:id="rId403">
        <w:r>
          <w:rPr>
            <w:color w:val="1F5FAD"/>
            <w:u w:val="single"/>
          </w:rPr>
          <w:t xml:space="preserve">El Ministerio fija los servicios mínimos para la huelga de Renfe convocada por Semaf el 29 de octubre</w:t>
        </w:r>
      </w:hyperlink>
      <w:r>
        <w:rPr>
          <w:i/>
        </w:rPr>
        <w:t xml:space="preserve">  (manchamedia, Nacional con efecto en Santander)</w:t>
      </w:r>
    </w:p>
    <w:p>
      <w:pPr>
        <w:pStyle w:val="ListBullet"/>
      </w:pPr>
      <w:r>
        <w:rPr>
          <w:b/>
        </w:rPr>
        <w:t xml:space="preserve">22:39 · HUELGAS, MOVILIDAD · </w:t>
      </w:r>
      <w:hyperlink r:id="rId404">
        <w:r>
          <w:rPr>
            <w:color w:val="1F5FAD"/>
            <w:u w:val="single"/>
          </w:rPr>
          <w:t xml:space="preserve">Las mercancías tendrán unos servicios mínimos del 26% durante la huelga de Semaf</w:t>
        </w:r>
      </w:hyperlink>
      <w:r>
        <w:rPr>
          <w:i/>
        </w:rPr>
        <w:t xml:space="preserve">  (www.diariodelpuerto.com, Nacional con efecto en Santander)</w:t>
      </w:r>
    </w:p>
    <w:p>
      <w:pPr>
        <w:pStyle w:val="ListBullet"/>
      </w:pPr>
      <w:r>
        <w:rPr>
          <w:b/>
        </w:rPr>
        <w:t xml:space="preserve">22:39 · HUELGAS, MOVILIDAD · </w:t>
      </w:r>
      <w:hyperlink r:id="rId405">
        <w:r>
          <w:rPr>
            <w:color w:val="1F5FAD"/>
            <w:u w:val="single"/>
          </w:rPr>
          <w:t xml:space="preserve">Estos son los trenes que se verán afectados en Aragón por la huelga en Renfe del 29 de octubre: el ministerio publica sus servicios mínimos</w:t>
        </w:r>
      </w:hyperlink>
      <w:r>
        <w:rPr>
          <w:i/>
        </w:rPr>
        <w:t xml:space="preserve">  (El Periódico de Aragón, Nacional con efecto en Santander)</w:t>
      </w:r>
    </w:p>
    <w:p>
      <w:pPr>
        <w:pStyle w:val="ListBullet"/>
      </w:pPr>
      <w:r>
        <w:rPr>
          <w:b/>
        </w:rPr>
        <w:t xml:space="preserve">22:39 · PROTESTAS · </w:t>
      </w:r>
      <w:hyperlink r:id="rId406">
        <w:r>
          <w:rPr>
            <w:color w:val="1F5FAD"/>
            <w:u w:val="single"/>
          </w:rPr>
          <w:t xml:space="preserve">Amotac convoca a paro nacional y transportistas se concentran en la caseta Sacramento</w:t>
        </w:r>
      </w:hyperlink>
      <w:r>
        <w:rPr>
          <w:i/>
        </w:rPr>
        <w:t xml:space="preserve">  (El Sol de México, Nacional con efecto en Santander)</w:t>
      </w:r>
    </w:p>
    <w:p>
      <w:pPr>
        <w:pStyle w:val="ListBullet"/>
      </w:pPr>
      <w:r>
        <w:rPr>
          <w:b/>
        </w:rPr>
        <w:t xml:space="preserve">22:39 · PROTESTAS · </w:t>
      </w:r>
      <w:hyperlink r:id="rId407">
        <w:r>
          <w:rPr>
            <w:color w:val="1F5FAD"/>
            <w:u w:val="single"/>
          </w:rPr>
          <w:t xml:space="preserve">Paro de transportistas: protestas en 19 estados; en Jalisco realizan rodada lenta por carretera a Chapala</w:t>
        </w:r>
      </w:hyperlink>
      <w:r>
        <w:rPr>
          <w:i/>
        </w:rPr>
        <w:t xml:space="preserve">  (Tribuna de la Bahia, Nacional con efecto en Santander)</w:t>
      </w:r>
    </w:p>
    <w:p>
      <w:pPr>
        <w:pStyle w:val="ListBullet"/>
      </w:pPr>
      <w:r>
        <w:rPr>
          <w:b/>
        </w:rPr>
        <w:t xml:space="preserve">22:39 · PROTESTAS · </w:t>
      </w:r>
      <w:hyperlink r:id="rId408">
        <w:r>
          <w:rPr>
            <w:color w:val="1F5FAD"/>
            <w:u w:val="single"/>
          </w:rPr>
          <w:t xml:space="preserve">Transportistas se concentran en 4 accesos a Guadalajara; paro es indefinido</w:t>
        </w:r>
      </w:hyperlink>
      <w:r>
        <w:rPr>
          <w:i/>
        </w:rPr>
        <w:t xml:space="preserve">  (NNC.MX, Nacional con efecto en Santander)</w:t>
      </w:r>
    </w:p>
    <w:p>
      <w:pPr>
        <w:pStyle w:val="ListBullet"/>
      </w:pPr>
      <w:r>
        <w:rPr>
          <w:b/>
        </w:rPr>
        <w:t xml:space="preserve">22:39 · PROTESTAS · </w:t>
      </w:r>
      <w:hyperlink r:id="rId409">
        <w:r>
          <w:rPr>
            <w:color w:val="1F5FAD"/>
            <w:u w:val="single"/>
          </w:rPr>
          <w:t xml:space="preserve">Paro nacional de transportistas: 19 estados y 38 puntos de protesta durante las primeras horas</w:t>
        </w:r>
      </w:hyperlink>
      <w:r>
        <w:rPr>
          <w:i/>
        </w:rPr>
        <w:t xml:space="preserve">  (Transporte.mx, Nacional con efecto en Santander)</w:t>
      </w:r>
    </w:p>
    <w:p>
      <w:pPr>
        <w:pStyle w:val="ListBullet"/>
      </w:pPr>
      <w:r>
        <w:rPr>
          <w:b/>
        </w:rPr>
        <w:t xml:space="preserve">22:39 · PROTESTAS, SINDICATOS · </w:t>
      </w:r>
      <w:hyperlink r:id="rId410">
        <w:r>
          <w:rPr>
            <w:color w:val="1F5FAD"/>
            <w:u w:val="single"/>
          </w:rPr>
          <w:t xml:space="preserve">Oskar Martín llama a la movilización del 11N ante una situación que impide a millones de personas construir su futuro</w:t>
        </w:r>
      </w:hyperlink>
      <w:r>
        <w:rPr>
          <w:i/>
        </w:rPr>
        <w:t xml:space="preserve">  (UGT Andalucía, Nacional con efecto en Santander)</w:t>
      </w:r>
    </w:p>
    <w:p>
      <w:pPr>
        <w:pStyle w:val="ListBullet"/>
      </w:pPr>
      <w:r>
        <w:rPr>
          <w:b/>
        </w:rPr>
        <w:t xml:space="preserve">22:39 · HUELGAS · </w:t>
      </w:r>
      <w:hyperlink r:id="rId411">
        <w:r>
          <w:rPr>
            <w:color w:val="1F5FAD"/>
            <w:u w:val="single"/>
          </w:rPr>
          <w:t xml:space="preserve">Llaman a la huelga de educación a 2.700 docentes de Ávila</w:t>
        </w:r>
      </w:hyperlink>
      <w:r>
        <w:rPr>
          <w:i/>
        </w:rPr>
        <w:t xml:space="preserve">  (Diario de Ávila, Nacional con efecto en Santander)</w:t>
      </w:r>
    </w:p>
    <w:p>
      <w:pPr>
        <w:pStyle w:val="ListBullet"/>
      </w:pPr>
      <w:r>
        <w:rPr>
          <w:b/>
        </w:rPr>
        <w:t xml:space="preserve">22:39 · HUELGAS · </w:t>
      </w:r>
      <w:hyperlink r:id="rId412">
        <w:r>
          <w:rPr>
            <w:color w:val="1F5FAD"/>
            <w:u w:val="single"/>
          </w:rPr>
          <w:t xml:space="preserve">Fracasa el último intento de negociación y la industria del metal de la Región de Murcia inicia una huelga indefinida</w:t>
        </w:r>
      </w:hyperlink>
      <w:r>
        <w:rPr>
          <w:i/>
        </w:rPr>
        <w:t xml:space="preserve">  (elDiario.es, Nacional con efecto en Santander)</w:t>
      </w:r>
    </w:p>
    <w:p>
      <w:pPr>
        <w:pStyle w:val="ListBullet"/>
      </w:pPr>
      <w:r>
        <w:rPr>
          <w:b/>
        </w:rPr>
        <w:t xml:space="preserve">22:39 · SINDICATOS, HUELGAS · </w:t>
      </w:r>
      <w:hyperlink r:id="rId413">
        <w:r>
          <w:rPr>
            <w:color w:val="1F5FAD"/>
            <w:u w:val="single"/>
          </w:rPr>
          <w:t xml:space="preserve">Delegados de STEPV, CCOO y UGT se encierran en Educación para exigir reiniciar las negociaciones pendientes de la huelga</w:t>
        </w:r>
      </w:hyperlink>
      <w:r>
        <w:rPr>
          <w:i/>
        </w:rPr>
        <w:t xml:space="preserve">  (Ultima Hora, Nacional con efecto en Santander)</w:t>
      </w:r>
    </w:p>
    <w:p>
      <w:pPr>
        <w:pStyle w:val="ListBullet"/>
      </w:pPr>
      <w:r>
        <w:rPr>
          <w:b/>
        </w:rPr>
        <w:t xml:space="preserve">22:39 · HUELGAS · </w:t>
      </w:r>
      <w:hyperlink r:id="rId414">
        <w:r>
          <w:rPr>
            <w:color w:val="1F5FAD"/>
            <w:u w:val="single"/>
          </w:rPr>
          <w:t xml:space="preserve">Los sindicatos docentes se encierran en Educación y amenazan con reactivar la huelga indefinida</w:t>
        </w:r>
      </w:hyperlink>
      <w:r>
        <w:rPr>
          <w:i/>
        </w:rPr>
        <w:t xml:space="preserve">  (ESdiario, Nacional con efecto en Santander)</w:t>
      </w:r>
    </w:p>
    <w:p>
      <w:pPr>
        <w:pStyle w:val="ListBullet"/>
      </w:pPr>
      <w:r>
        <w:rPr>
          <w:b/>
        </w:rPr>
        <w:t xml:space="preserve">22:39 · PROTESTAS, HUELGAS · </w:t>
      </w:r>
      <w:hyperlink r:id="rId415">
        <w:r>
          <w:rPr>
            <w:color w:val="1F5FAD"/>
            <w:u w:val="single"/>
          </w:rPr>
          <w:t xml:space="preserve">Los 30.000 profesores de Castilla y León, convocados a huelga el 4 de noviembre para exigir mejoras laborales</w:t>
        </w:r>
      </w:hyperlink>
      <w:r>
        <w:rPr>
          <w:i/>
        </w:rPr>
        <w:t xml:space="preserve">  (El Español, Nacional con efecto en Santander)</w:t>
      </w:r>
    </w:p>
    <w:p>
      <w:pPr>
        <w:pStyle w:val="ListBullet"/>
      </w:pPr>
      <w:r>
        <w:rPr>
          <w:b/>
        </w:rPr>
        <w:t xml:space="preserve">22:39 · SINDICATOS, HUELGAS, MOVILIDAD · </w:t>
      </w:r>
      <w:hyperlink r:id="rId416">
        <w:r>
          <w:rPr>
            <w:color w:val="1F5FAD"/>
            <w:u w:val="single"/>
          </w:rPr>
          <w:t xml:space="preserve">UGT Y CCOO Madrid denuncian la imposición de unos servicios mínimos abusivos para la huelga general del 11 de noviembre</w:t>
        </w:r>
      </w:hyperlink>
      <w:r>
        <w:rPr>
          <w:i/>
        </w:rPr>
        <w:t xml:space="preserve">  (Diario Sabemos, Nacional con efecto en Santander)</w:t>
      </w:r>
    </w:p>
    <w:p>
      <w:pPr>
        <w:pStyle w:val="ListBullet"/>
      </w:pPr>
      <w:r>
        <w:rPr>
          <w:b/>
        </w:rPr>
        <w:t xml:space="preserve">22:39 · ETA_BORROKA · </w:t>
      </w:r>
      <w:hyperlink r:id="rId417">
        <w:r>
          <w:rPr>
            <w:color w:val="1F5FAD"/>
            <w:u w:val="single"/>
          </w:rPr>
          <w:t xml:space="preserve">Noche de terror en Bilbao: la ‘kale borroka’ incendia coches y contenedores ante la pasividad policial</w:t>
        </w:r>
      </w:hyperlink>
      <w:r>
        <w:rPr>
          <w:i/>
        </w:rPr>
        <w:t xml:space="preserve">  (OkDiario, Nacional con efecto en Santander)</w:t>
      </w:r>
    </w:p>
    <w:p>
      <w:pPr>
        <w:pStyle w:val="ListBullet"/>
      </w:pPr>
      <w:r>
        <w:rPr>
          <w:b/>
        </w:rPr>
        <w:t xml:space="preserve">22:39 · ETA_BORROKA, PROTESTAS · </w:t>
      </w:r>
      <w:hyperlink r:id="rId418">
        <w:r>
          <w:rPr>
            <w:color w:val="1F5FAD"/>
            <w:u w:val="single"/>
          </w:rPr>
          <w:t xml:space="preserve">Vito Quiles suspende su acto en Bilbao: "Hay exmiembros de ETA y terroristas callejeros encabezando las protestas"</w:t>
        </w:r>
      </w:hyperlink>
      <w:r>
        <w:rPr>
          <w:i/>
        </w:rPr>
        <w:t xml:space="preserve">  (Diario de Noticias de Álava, Nacional con efecto en Santander)</w:t>
      </w:r>
    </w:p>
    <w:p>
      <w:pPr>
        <w:pStyle w:val="ListBullet"/>
      </w:pPr>
      <w:r>
        <w:rPr>
          <w:b/>
        </w:rPr>
        <w:t xml:space="preserve">22:39 · ETA_BORROKA, POLITICA · </w:t>
      </w:r>
      <w:hyperlink r:id="rId419">
        <w:r>
          <w:rPr>
            <w:color w:val="1F5FAD"/>
            <w:u w:val="single"/>
          </w:rPr>
          <w:t xml:space="preserve">Las víctimas de ETA acusan a la Fiscalía del Sanchismo de mirar hacia otro lado ante el auge de los grupos radicales abertzales</w:t>
        </w:r>
      </w:hyperlink>
      <w:r>
        <w:rPr>
          <w:i/>
        </w:rPr>
        <w:t xml:space="preserve">  (La Bandera, Nacional con efecto en Santander)</w:t>
      </w:r>
    </w:p>
    <w:p>
      <w:pPr>
        <w:pStyle w:val="Heading3"/>
      </w:pPr>
      <w:r>
        <w:t>Martes 27 de octubre</w:t>
      </w:r>
    </w:p>
    <w:p>
      <w:pPr>
        <w:pStyle w:val="ListBullet"/>
      </w:pPr>
      <w:r>
        <w:rPr>
          <w:b/>
        </w:rPr>
        <w:t xml:space="preserve">01:50 · PROTESTAS · </w:t>
      </w:r>
      <w:hyperlink r:id="rId420">
        <w:r>
          <w:rPr>
            <w:color w:val="1F5FAD"/>
            <w:u w:val="single"/>
          </w:rPr>
          <w:t xml:space="preserve">Santander abre las ayudas para emprender hasta el 12 de noviembre y fija un máximo de 4.000 euros en la convocatoria</w:t>
        </w:r>
      </w:hyperlink>
      <w:r>
        <w:rPr>
          <w:i/>
        </w:rPr>
        <w:t xml:space="preserve">  (Infoemplea2, Santander y Cantabria)</w:t>
      </w:r>
    </w:p>
    <w:p>
      <w:pPr>
        <w:pStyle w:val="ListBullet"/>
      </w:pPr>
      <w:r>
        <w:rPr>
          <w:b/>
        </w:rPr>
        <w:t xml:space="preserve">01:50 · HUELGAS · </w:t>
      </w:r>
      <w:hyperlink r:id="rId421">
        <w:r>
          <w:rPr>
            <w:color w:val="1F5FAD"/>
            <w:u w:val="single"/>
          </w:rPr>
          <w:t xml:space="preserve">Fracasa el último intento para evitar la huelga indefinida entre los miles de trabajadores del metal en la Región de Murcia</w:t>
        </w:r>
      </w:hyperlink>
      <w:r>
        <w:rPr>
          <w:i/>
        </w:rPr>
        <w:t xml:space="preserve">  (La Opinión de Murcia, Nacional con efecto en Santander)</w:t>
      </w:r>
    </w:p>
    <w:p>
      <w:pPr>
        <w:pStyle w:val="ListBullet"/>
      </w:pPr>
      <w:r>
        <w:rPr>
          <w:b/>
        </w:rPr>
        <w:t xml:space="preserve">01:50 · HUELGAS · </w:t>
      </w:r>
      <w:hyperlink r:id="rId422">
        <w:r>
          <w:rPr>
            <w:color w:val="1F5FAD"/>
            <w:u w:val="single"/>
          </w:rPr>
          <w:t xml:space="preserve">Se viene el zurdaje. ¿Cómo sigue Brasil? ¿Europa se prepara para la huelga general?</w:t>
        </w:r>
      </w:hyperlink>
      <w:r>
        <w:rPr>
          <w:i/>
        </w:rPr>
        <w:t xml:space="preserve">  (laizquierdadiario.cl, Nacional con efecto en Santander)</w:t>
      </w:r>
    </w:p>
    <w:p>
      <w:pPr>
        <w:pStyle w:val="ListBullet"/>
      </w:pPr>
      <w:r>
        <w:rPr>
          <w:b/>
        </w:rPr>
        <w:t xml:space="preserve">01:50 · HUELGAS, POLITICA · </w:t>
      </w:r>
      <w:hyperlink r:id="rId423">
        <w:r>
          <w:rPr>
            <w:color w:val="1F5FAD"/>
            <w:u w:val="single"/>
          </w:rPr>
          <w:t xml:space="preserve">El PSOE de Vigo respalda la huelga general, pero rechaza el enfoque de la moción del BNG</w:t>
        </w:r>
      </w:hyperlink>
      <w:r>
        <w:rPr>
          <w:i/>
        </w:rPr>
        <w:t xml:space="preserve">  (Telemariñas, Nacional con efecto en Santander)</w:t>
      </w:r>
    </w:p>
    <w:p>
      <w:pPr>
        <w:pStyle w:val="ListBullet"/>
      </w:pPr>
      <w:r>
        <w:rPr>
          <w:b/>
        </w:rPr>
        <w:t xml:space="preserve">01:50 · PROTESTAS · </w:t>
      </w:r>
      <w:hyperlink r:id="rId424">
        <w:r>
          <w:rPr>
            <w:color w:val="1F5FAD"/>
            <w:u w:val="single"/>
          </w:rPr>
          <w:t xml:space="preserve">Abascal pide movilización el 29N contra un gobierno «dirigido por un capo»</w:t>
        </w:r>
      </w:hyperlink>
      <w:r>
        <w:rPr>
          <w:i/>
        </w:rPr>
        <w:t xml:space="preserve">  (La Tribuna de Talavera, Nacional con efecto en Santander)</w:t>
      </w:r>
    </w:p>
    <w:p>
      <w:pPr>
        <w:pStyle w:val="ListBullet"/>
      </w:pPr>
      <w:r>
        <w:rPr>
          <w:b/>
        </w:rPr>
        <w:t xml:space="preserve">01:50 · HUELGAS, MOVILIDAD · </w:t>
      </w:r>
      <w:hyperlink r:id="rId425">
        <w:r>
          <w:rPr>
            <w:color w:val="1F5FAD"/>
            <w:u w:val="single"/>
          </w:rPr>
          <w:t xml:space="preserve">La huelga de maquinistas afectará poco en Miranda «por los servicios mínimos abusivos»</w:t>
        </w:r>
      </w:hyperlink>
      <w:r>
        <w:rPr>
          <w:i/>
        </w:rPr>
        <w:t xml:space="preserve">  (El Correo, Nacional con efecto en Santander)</w:t>
      </w:r>
    </w:p>
    <w:p>
      <w:pPr>
        <w:pStyle w:val="ListBullet"/>
      </w:pPr>
      <w:r>
        <w:rPr>
          <w:b/>
        </w:rPr>
        <w:t xml:space="preserve">01:50 · HUELGAS · </w:t>
      </w:r>
      <w:hyperlink r:id="rId426">
        <w:r>
          <w:rPr>
            <w:color w:val="1F5FAD"/>
            <w:u w:val="single"/>
          </w:rPr>
          <w:t xml:space="preserve">Siete de cada diez trenes de media distancia deberán circular el jueves, pese a la huelga de maquinistas</w:t>
        </w:r>
      </w:hyperlink>
      <w:r>
        <w:rPr>
          <w:i/>
        </w:rPr>
        <w:t xml:space="preserve">  (La Voz de Galicia, Nacional con efecto en Santander)</w:t>
      </w:r>
    </w:p>
    <w:p>
      <w:pPr>
        <w:pStyle w:val="ListBullet"/>
      </w:pPr>
      <w:r>
        <w:rPr>
          <w:b/>
        </w:rPr>
        <w:t xml:space="preserve">01:50 · PROTESTAS · </w:t>
      </w:r>
      <w:hyperlink r:id="rId427">
        <w:r>
          <w:rPr>
            <w:color w:val="1F5FAD"/>
            <w:u w:val="single"/>
          </w:rPr>
          <w:t xml:space="preserve">El paro de transportistas de México divide al sector entre las protestas y el diálogo con el Gobierno</w:t>
        </w:r>
      </w:hyperlink>
      <w:r>
        <w:rPr>
          <w:i/>
        </w:rPr>
        <w:t xml:space="preserve">  (EFE - Agencia de noticias, Nacional con efecto en Santander)</w:t>
      </w:r>
    </w:p>
    <w:p>
      <w:pPr>
        <w:pStyle w:val="ListBullet"/>
      </w:pPr>
      <w:r>
        <w:rPr>
          <w:b/>
        </w:rPr>
        <w:t xml:space="preserve">01:50 · PROTESTAS, POLITICA · </w:t>
      </w:r>
      <w:hyperlink r:id="rId428">
        <w:r>
          <w:rPr>
            <w:color w:val="1F5FAD"/>
            <w:u w:val="single"/>
          </w:rPr>
          <w:t xml:space="preserve">AMOTAC Tabasco se deslinda de paro nacional; descarta sumarse a protestas</w:t>
        </w:r>
      </w:hyperlink>
      <w:r>
        <w:rPr>
          <w:i/>
        </w:rPr>
        <w:t xml:space="preserve">  (El Sol de México, Nacional con efecto en Santander)</w:t>
      </w:r>
    </w:p>
    <w:p>
      <w:pPr>
        <w:pStyle w:val="ListBullet"/>
      </w:pPr>
      <w:r>
        <w:rPr>
          <w:b/>
        </w:rPr>
        <w:t xml:space="preserve">01:50 · PROTESTAS, HUELGAS · </w:t>
      </w:r>
      <w:hyperlink r:id="rId429">
        <w:r>
          <w:rPr>
            <w:color w:val="1F5FAD"/>
            <w:u w:val="single"/>
          </w:rPr>
          <w:t xml:space="preserve">La huelga también divide a los autónomos: las organizaciones vinculadas a los sindicatos llaman a bajar las persianas el 11-N mientras los asociados a CEOE piden manifestarse "en las urnas"</w:t>
        </w:r>
      </w:hyperlink>
      <w:r>
        <w:rPr>
          <w:i/>
        </w:rPr>
        <w:t xml:space="preserve">  (El Mundo, Nacional con efecto en Santander)</w:t>
      </w:r>
    </w:p>
    <w:p>
      <w:pPr>
        <w:pStyle w:val="ListBullet"/>
      </w:pPr>
      <w:r>
        <w:rPr>
          <w:b/>
        </w:rPr>
        <w:t xml:space="preserve">01:50 · HUELGAS · </w:t>
      </w:r>
      <w:hyperlink r:id="rId430">
        <w:r>
          <w:rPr>
            <w:color w:val="1F5FAD"/>
            <w:u w:val="single"/>
          </w:rPr>
          <w:t xml:space="preserve">La Huelga del metal comienza en unas horas</w:t>
        </w:r>
      </w:hyperlink>
      <w:r>
        <w:rPr>
          <w:i/>
        </w:rPr>
        <w:t xml:space="preserve">  (Onda Regional de Murcia | ORM, Nacional con efecto en Santander)</w:t>
      </w:r>
    </w:p>
    <w:p>
      <w:pPr>
        <w:pStyle w:val="ListBullet"/>
      </w:pPr>
      <w:r>
        <w:rPr>
          <w:b/>
        </w:rPr>
        <w:t xml:space="preserve">01:50 · ETA_BORROKA · </w:t>
      </w:r>
      <w:hyperlink r:id="rId431">
        <w:r>
          <w:rPr>
            <w:color w:val="1F5FAD"/>
            <w:u w:val="single"/>
          </w:rPr>
          <w:t xml:space="preserve">Los cachorros de ETA queman Bilbao</w:t>
        </w:r>
      </w:hyperlink>
      <w:r>
        <w:rPr>
          <w:i/>
        </w:rPr>
        <w:t xml:space="preserve">  (El Toro TV, Nacional con efecto en Santander)</w:t>
      </w:r>
    </w:p>
    <w:p>
      <w:pPr>
        <w:pStyle w:val="ListBullet"/>
      </w:pPr>
      <w:r>
        <w:rPr>
          <w:b/>
        </w:rPr>
        <w:t xml:space="preserve">06:59 · HUELGAS, SUCESOS · </w:t>
      </w:r>
      <w:hyperlink r:id="rId432">
        <w:r>
          <w:rPr>
            <w:color w:val="1F5FAD"/>
            <w:u w:val="single"/>
          </w:rPr>
          <w:t xml:space="preserve">La Guardia Civil cancela todos los permisos para blindar Madrid en la huelga general y el 29-N</w:t>
        </w:r>
      </w:hyperlink>
      <w:r>
        <w:rPr>
          <w:i/>
        </w:rPr>
        <w:t xml:space="preserve">  (El Confidencial, Nacional con efecto en Santander)</w:t>
      </w:r>
    </w:p>
    <w:p>
      <w:pPr>
        <w:pStyle w:val="ListBullet"/>
      </w:pPr>
      <w:r>
        <w:rPr>
          <w:b/>
        </w:rPr>
        <w:t xml:space="preserve">06:59 · HUELGAS · </w:t>
      </w:r>
      <w:hyperlink r:id="rId433">
        <w:r>
          <w:rPr>
            <w:color w:val="1F5FAD"/>
            <w:u w:val="single"/>
          </w:rPr>
          <w:t xml:space="preserve">Huelga general del 11N: una urgencia democrática y de clase</w:t>
        </w:r>
      </w:hyperlink>
      <w:r>
        <w:rPr>
          <w:i/>
        </w:rPr>
        <w:t xml:space="preserve">  (elDiario.es, Nacional con efecto en Santander)</w:t>
      </w:r>
    </w:p>
    <w:p>
      <w:pPr>
        <w:pStyle w:val="ListBullet"/>
      </w:pPr>
      <w:r>
        <w:rPr>
          <w:b/>
        </w:rPr>
        <w:t xml:space="preserve">06:59 · PROTESTAS, HUELGAS · </w:t>
      </w:r>
      <w:hyperlink r:id="rId434">
        <w:r>
          <w:rPr>
            <w:color w:val="1F5FAD"/>
            <w:u w:val="single"/>
          </w:rPr>
          <w:t xml:space="preserve">Los sindicatos plantaron a CEOE en una reunión sobre salarios para convocar la huelga</w:t>
        </w:r>
      </w:hyperlink>
      <w:r>
        <w:rPr>
          <w:i/>
        </w:rPr>
        <w:t xml:space="preserve">  (El Economista, Nacional con efecto en Santander)</w:t>
      </w:r>
    </w:p>
    <w:p>
      <w:pPr>
        <w:pStyle w:val="ListBullet"/>
      </w:pPr>
      <w:r>
        <w:rPr>
          <w:b/>
        </w:rPr>
        <w:t xml:space="preserve">06:59 · HUELGAS · </w:t>
      </w:r>
      <w:hyperlink r:id="rId435">
        <w:r>
          <w:rPr>
            <w:color w:val="1F5FAD"/>
            <w:u w:val="single"/>
          </w:rPr>
          <w:t xml:space="preserve">La educación andaluza hacia el 11N: unir la lucha educativa con la huelga general</w:t>
        </w:r>
      </w:hyperlink>
      <w:r>
        <w:rPr>
          <w:i/>
        </w:rPr>
        <w:t xml:space="preserve">  (Izquierda diario.es, Nacional con efecto en Santander)</w:t>
      </w:r>
    </w:p>
    <w:p>
      <w:pPr>
        <w:pStyle w:val="ListBullet"/>
      </w:pPr>
      <w:r>
        <w:rPr>
          <w:b/>
        </w:rPr>
        <w:t xml:space="preserve">06:59 · PROTESTAS · </w:t>
      </w:r>
      <w:hyperlink r:id="rId436">
        <w:r>
          <w:rPr>
            <w:color w:val="1F5FAD"/>
            <w:u w:val="single"/>
          </w:rPr>
          <w:t xml:space="preserve">El calendario de movilizaciones se aprieta</w:t>
        </w:r>
      </w:hyperlink>
      <w:r>
        <w:rPr>
          <w:i/>
        </w:rPr>
        <w:t xml:space="preserve">  (Diario de León, Nacional con efecto en Santander)</w:t>
      </w:r>
    </w:p>
    <w:p>
      <w:pPr>
        <w:pStyle w:val="ListBullet"/>
      </w:pPr>
      <w:r>
        <w:rPr>
          <w:b/>
        </w:rPr>
        <w:t xml:space="preserve">06:59 · HUELGAS · </w:t>
      </w:r>
      <w:hyperlink r:id="rId437">
        <w:r>
          <w:rPr>
            <w:color w:val="1F5FAD"/>
            <w:u w:val="single"/>
          </w:rPr>
          <w:t xml:space="preserve">El Liceu de Barcelona reprograma una función de la ópera 'I Capuleti e i Montecchi' por la huelga general</w:t>
        </w:r>
      </w:hyperlink>
      <w:r>
        <w:rPr>
          <w:i/>
        </w:rPr>
        <w:t xml:space="preserve">  (Diari ARA, Nacional con efecto en Santander)</w:t>
      </w:r>
    </w:p>
    <w:p>
      <w:pPr>
        <w:pStyle w:val="ListBullet"/>
      </w:pPr>
      <w:r>
        <w:rPr>
          <w:b/>
        </w:rPr>
        <w:t xml:space="preserve">06:59 · ORDEN_PUBLICO, POLITICA · </w:t>
      </w:r>
      <w:hyperlink r:id="rId438">
        <w:r>
          <w:rPr>
            <w:color w:val="1F5FAD"/>
            <w:u w:val="single"/>
          </w:rPr>
          <w:t xml:space="preserve">Los disturbios de Barcelona irrumpen en la campaña del 29N: Sánchez condena la violencia y PP y Vox apelan al orden</w:t>
        </w:r>
      </w:hyperlink>
      <w:r>
        <w:rPr>
          <w:i/>
        </w:rPr>
        <w:t xml:space="preserve">  (Onda Cero, Nacional con efecto en Santander)</w:t>
      </w:r>
    </w:p>
    <w:p>
      <w:pPr>
        <w:pStyle w:val="ListBullet"/>
      </w:pPr>
      <w:r>
        <w:rPr>
          <w:b/>
        </w:rPr>
        <w:t xml:space="preserve">06:59 · HUELGAS · </w:t>
      </w:r>
      <w:hyperlink r:id="rId439">
        <w:r>
          <w:rPr>
            <w:color w:val="1F5FAD"/>
            <w:u w:val="single"/>
          </w:rPr>
          <w:t xml:space="preserve">La huelga de maquinistas en Renfe reducirá hasta la mitad los trenes de Cercanías en Valencia este jueves</w:t>
        </w:r>
      </w:hyperlink>
      <w:r>
        <w:rPr>
          <w:i/>
        </w:rPr>
        <w:t xml:space="preserve">  (Las Provincias, Nacional con efecto en Santander)</w:t>
      </w:r>
    </w:p>
    <w:p>
      <w:pPr>
        <w:pStyle w:val="ListBullet"/>
      </w:pPr>
      <w:r>
        <w:rPr>
          <w:b/>
        </w:rPr>
        <w:t xml:space="preserve">06:59 · HUELGAS · </w:t>
      </w:r>
      <w:hyperlink r:id="rId440">
        <w:r>
          <w:rPr>
            <w:color w:val="1F5FAD"/>
            <w:u w:val="single"/>
          </w:rPr>
          <w:t xml:space="preserve">La huelga reducirá a once los trenes a Madrid este jueves</w:t>
        </w:r>
      </w:hyperlink>
      <w:r>
        <w:rPr>
          <w:i/>
        </w:rPr>
        <w:t xml:space="preserve">  (El Día de Valladolid, Nacional con efecto en Santander)</w:t>
      </w:r>
    </w:p>
    <w:p>
      <w:pPr>
        <w:pStyle w:val="ListBullet"/>
      </w:pPr>
      <w:r>
        <w:rPr>
          <w:b/>
        </w:rPr>
        <w:t xml:space="preserve">06:59 · HUELGAS · </w:t>
      </w:r>
      <w:hyperlink r:id="rId441">
        <w:r>
          <w:rPr>
            <w:color w:val="1F5FAD"/>
            <w:u w:val="single"/>
          </w:rPr>
          <w:t xml:space="preserve">Huelga de Renfe el 29 de octubre en la Comunitat Valenciana</w:t>
        </w:r>
      </w:hyperlink>
      <w:r>
        <w:rPr>
          <w:i/>
        </w:rPr>
        <w:t xml:space="preserve">  (Levante-EMV, Nacional con efecto en Santander)</w:t>
      </w:r>
    </w:p>
    <w:p>
      <w:pPr>
        <w:pStyle w:val="ListBullet"/>
      </w:pPr>
      <w:r>
        <w:rPr>
          <w:b/>
        </w:rPr>
        <w:t xml:space="preserve">06:59 · HUELGAS · </w:t>
      </w:r>
      <w:hyperlink r:id="rId442">
        <w:r>
          <w:rPr>
            <w:color w:val="1F5FAD"/>
            <w:u w:val="single"/>
          </w:rPr>
          <w:t xml:space="preserve">Huelga de Renfe este jueves: así te afectará la reducción de trenes según el trayecto</w:t>
        </w:r>
      </w:hyperlink>
      <w:r>
        <w:rPr>
          <w:i/>
        </w:rPr>
        <w:t xml:space="preserve">  (zarabanda.info, Nacional con efecto en Santander)</w:t>
      </w:r>
    </w:p>
    <w:p>
      <w:pPr>
        <w:pStyle w:val="ListBullet"/>
      </w:pPr>
      <w:r>
        <w:rPr>
          <w:b/>
        </w:rPr>
        <w:t xml:space="preserve">06:59 · ETA_BORROKA · </w:t>
      </w:r>
      <w:hyperlink r:id="rId443">
        <w:r>
          <w:rPr>
            <w:color w:val="1F5FAD"/>
            <w:u w:val="single"/>
          </w:rPr>
          <w:t xml:space="preserve">De 703 a 110 presos en 15 años: así se ha transformado ETA en las cárceles</w:t>
        </w:r>
      </w:hyperlink>
      <w:r>
        <w:rPr>
          <w:i/>
        </w:rPr>
        <w:t xml:space="preserve">  (EL PAÍS, Nacional con efecto en Santander)</w:t>
      </w:r>
    </w:p>
    <w:p>
      <w:pPr>
        <w:pStyle w:val="ListBullet"/>
      </w:pPr>
      <w:r>
        <w:rPr>
          <w:b/>
        </w:rPr>
        <w:t xml:space="preserve">06:59 · ETA_BORROKA, POLITICA · </w:t>
      </w:r>
      <w:hyperlink r:id="rId444">
        <w:r>
          <w:rPr>
            <w:color w:val="1F5FAD"/>
            <w:u w:val="single"/>
          </w:rPr>
          <w:t xml:space="preserve">Pedro Samuel Martín, del Congreso al Senado: el PP reivindica su trayectoria marcada por un atentado de ETA</w:t>
        </w:r>
      </w:hyperlink>
      <w:r>
        <w:rPr>
          <w:i/>
        </w:rPr>
        <w:t xml:space="preserve">  (El Debate, Nacional con efecto en Santander)</w:t>
      </w:r>
    </w:p>
    <w:p>
      <w:pPr>
        <w:pStyle w:val="ListBullet"/>
      </w:pPr>
      <w:r>
        <w:rPr>
          <w:b/>
        </w:rPr>
        <w:t xml:space="preserve">12:59 · PROTESTAS · </w:t>
      </w:r>
      <w:hyperlink r:id="rId445">
        <w:r>
          <w:rPr>
            <w:color w:val="1F5FAD"/>
            <w:u w:val="single"/>
          </w:rPr>
          <w:t xml:space="preserve">UNASPI convoca una tractorada el sábado en Santander y otras ciudades para exigir precios justos y menos burocracia</w:t>
        </w:r>
      </w:hyperlink>
      <w:r>
        <w:rPr>
          <w:i/>
        </w:rPr>
        <w:t xml:space="preserve">  (Europa Press, Santander y Cantabria)</w:t>
      </w:r>
    </w:p>
    <w:p>
      <w:pPr>
        <w:pStyle w:val="ListBullet"/>
      </w:pPr>
      <w:r>
        <w:rPr>
          <w:b/>
        </w:rPr>
        <w:t xml:space="preserve">12:59 · PROTESTAS, SINDICATOS · </w:t>
      </w:r>
      <w:hyperlink r:id="rId446">
        <w:r>
          <w:rPr>
            <w:color w:val="1F5FAD"/>
            <w:u w:val="single"/>
          </w:rPr>
          <w:t xml:space="preserve">CCOO convocará protestas en la UC ante las desigualdades salariales entre el profesorado universitario y el resto de la enseñanza pública</w:t>
        </w:r>
      </w:hyperlink>
      <w:r>
        <w:rPr>
          <w:i/>
        </w:rPr>
        <w:t xml:space="preserve">  (Comisiones Obreras de Cantabria, Santander y Cantabria)</w:t>
      </w:r>
    </w:p>
    <w:p>
      <w:pPr>
        <w:pStyle w:val="ListBullet"/>
      </w:pPr>
      <w:r>
        <w:rPr>
          <w:b/>
        </w:rPr>
        <w:t xml:space="preserve">12:59 · PROTESTAS · </w:t>
      </w:r>
      <w:hyperlink r:id="rId447">
        <w:r>
          <w:rPr>
            <w:color w:val="1F5FAD"/>
            <w:u w:val="single"/>
          </w:rPr>
          <w:t xml:space="preserve">Interpueblos convoca una manifestación por Palestina en Santander el sábado 31</w:t>
        </w:r>
      </w:hyperlink>
      <w:r>
        <w:rPr>
          <w:i/>
        </w:rPr>
        <w:t xml:space="preserve">  (Ifomo Noticias 24h, Santander y Cantabria)</w:t>
      </w:r>
    </w:p>
    <w:p>
      <w:pPr>
        <w:pStyle w:val="ListBullet"/>
      </w:pPr>
      <w:r>
        <w:rPr>
          <w:b/>
        </w:rPr>
        <w:t xml:space="preserve">12:59 · PROTESTAS · </w:t>
      </w:r>
      <w:hyperlink r:id="rId448">
        <w:r>
          <w:rPr>
            <w:color w:val="1F5FAD"/>
            <w:u w:val="single"/>
          </w:rPr>
          <w:t xml:space="preserve">Los vecinos de Santoña se concentraron para protestar contra la nueva instalación del pump track en otra zona verde del Pasaje</w:t>
        </w:r>
      </w:hyperlink>
      <w:r>
        <w:rPr>
          <w:i/>
        </w:rPr>
        <w:t xml:space="preserve">  (Filtración.es, Santander y Cantabria)</w:t>
      </w:r>
    </w:p>
    <w:p>
      <w:pPr>
        <w:pStyle w:val="ListBullet"/>
      </w:pPr>
      <w:r>
        <w:rPr>
          <w:b/>
        </w:rPr>
        <w:t xml:space="preserve">12:59 · PROTESTAS · </w:t>
      </w:r>
      <w:hyperlink r:id="rId449">
        <w:r>
          <w:rPr>
            <w:color w:val="1F5FAD"/>
            <w:u w:val="single"/>
          </w:rPr>
          <w:t xml:space="preserve">La teóloga y filósofa Montserrat Escribano protagoniza este lunes una nueva convocatoria del ciclo `Otras miradas`</w:t>
        </w:r>
      </w:hyperlink>
      <w:r>
        <w:rPr>
          <w:i/>
        </w:rPr>
        <w:t xml:space="preserve">  (Cantabria Liberal, Santander y Cantabria)</w:t>
      </w:r>
    </w:p>
    <w:p>
      <w:pPr>
        <w:pStyle w:val="ListBullet"/>
      </w:pPr>
      <w:r>
        <w:rPr>
          <w:b/>
        </w:rPr>
        <w:t xml:space="preserve">12:59 · PROTESTAS, HUELGAS · </w:t>
      </w:r>
      <w:hyperlink r:id="rId450">
        <w:r>
          <w:rPr>
            <w:color w:val="1F5FAD"/>
            <w:u w:val="single"/>
          </w:rPr>
          <w:t xml:space="preserve">Convocan una huelga de consumo en grandes superficies todos los miércoles hasta el 11N</w:t>
        </w:r>
      </w:hyperlink>
      <w:r>
        <w:rPr>
          <w:i/>
        </w:rPr>
        <w:t xml:space="preserve">  (El Salto, Nacional con efecto en Santander)</w:t>
      </w:r>
    </w:p>
    <w:p>
      <w:pPr>
        <w:pStyle w:val="ListBullet"/>
      </w:pPr>
      <w:r>
        <w:rPr>
          <w:b/>
        </w:rPr>
        <w:t xml:space="preserve">12:59 · PROTESTAS, HUELGAS · </w:t>
      </w:r>
      <w:hyperlink r:id="rId451">
        <w:r>
          <w:rPr>
            <w:color w:val="1F5FAD"/>
            <w:u w:val="single"/>
          </w:rPr>
          <w:t xml:space="preserve">Huelga general del 11N en Málaga: horario y salida de la manifestación</w:t>
        </w:r>
      </w:hyperlink>
      <w:r>
        <w:rPr>
          <w:i/>
        </w:rPr>
        <w:t xml:space="preserve">  (Málaga Hoy, Nacional con efecto en Santander)</w:t>
      </w:r>
    </w:p>
    <w:p>
      <w:pPr>
        <w:pStyle w:val="ListBullet"/>
      </w:pPr>
      <w:r>
        <w:rPr>
          <w:b/>
        </w:rPr>
        <w:t xml:space="preserve">12:59 · PROTESTAS, HUELGAS · </w:t>
      </w:r>
      <w:hyperlink r:id="rId452">
        <w:r>
          <w:rPr>
            <w:color w:val="1F5FAD"/>
            <w:u w:val="single"/>
          </w:rPr>
          <w:t xml:space="preserve">SOA “convoca y registra” en el SAMA la huelga general para este 11N en Aragón</w:t>
        </w:r>
      </w:hyperlink>
      <w:r>
        <w:rPr>
          <w:i/>
        </w:rPr>
        <w:t xml:space="preserve">  (AraInfo, Nacional con efecto en Santander)</w:t>
      </w:r>
    </w:p>
    <w:p>
      <w:pPr>
        <w:pStyle w:val="ListBullet"/>
      </w:pPr>
      <w:r>
        <w:rPr>
          <w:b/>
        </w:rPr>
        <w:t xml:space="preserve">12:59 · HUELGAS, VIVIENDA · </w:t>
      </w:r>
      <w:hyperlink r:id="rId453">
        <w:r>
          <w:rPr>
            <w:color w:val="1F5FAD"/>
            <w:u w:val="single"/>
          </w:rPr>
          <w:t xml:space="preserve">El Comité del 11N en Toledo llama a la huelga general ante la crisis de la vivienda: "Trabajar ya no garantiza una vida digna"</w:t>
        </w:r>
      </w:hyperlink>
      <w:r>
        <w:rPr>
          <w:i/>
        </w:rPr>
        <w:t xml:space="preserve">  (Toledodiario, Nacional con efecto en Santander)</w:t>
      </w:r>
    </w:p>
    <w:p>
      <w:pPr>
        <w:pStyle w:val="ListBullet"/>
      </w:pPr>
      <w:r>
        <w:rPr>
          <w:b/>
        </w:rPr>
        <w:t xml:space="preserve">12:59 · PROTESTAS, HUELGAS · </w:t>
      </w:r>
      <w:hyperlink r:id="rId454">
        <w:r>
          <w:rPr>
            <w:color w:val="1F5FAD"/>
            <w:u w:val="single"/>
          </w:rPr>
          <w:t xml:space="preserve">Inquilinas, Justicia Alimentaria y FACUA convocan una huelga de compras en las grandes superficies todos los miércoles hasta el 11N</w:t>
        </w:r>
      </w:hyperlink>
      <w:r>
        <w:rPr>
          <w:i/>
        </w:rPr>
        <w:t xml:space="preserve">  (FACUA-Consumidores en Acción, Nacional con efecto en Santander)</w:t>
      </w:r>
    </w:p>
    <w:p>
      <w:pPr>
        <w:pStyle w:val="ListBullet"/>
      </w:pPr>
      <w:r>
        <w:rPr>
          <w:b/>
        </w:rPr>
        <w:t xml:space="preserve">12:59 · HUELGAS, VIVIENDA · </w:t>
      </w:r>
      <w:hyperlink r:id="rId455">
        <w:r>
          <w:rPr>
            <w:color w:val="1F5FAD"/>
            <w:u w:val="single"/>
          </w:rPr>
          <w:t xml:space="preserve">El Gobierno prevé llevar a la Diputación Permanente los decretos de vivienda el día después de la huelga general</w:t>
        </w:r>
      </w:hyperlink>
      <w:r>
        <w:rPr>
          <w:i/>
        </w:rPr>
        <w:t xml:space="preserve">  (elDiario.es, Nacional con efecto en Santander)</w:t>
      </w:r>
    </w:p>
    <w:p>
      <w:pPr>
        <w:pStyle w:val="ListBullet"/>
      </w:pPr>
      <w:r>
        <w:rPr>
          <w:b/>
        </w:rPr>
        <w:t xml:space="preserve">12:59 · PROTESTAS, SINDICATOS, HUELGAS · </w:t>
      </w:r>
      <w:hyperlink r:id="rId456">
        <w:r>
          <w:rPr>
            <w:color w:val="1F5FAD"/>
            <w:u w:val="single"/>
          </w:rPr>
          <w:t xml:space="preserve">UGT y CCOO convocan su manifestación en Zaragoza el día de la huelga general</w:t>
        </w:r>
      </w:hyperlink>
      <w:r>
        <w:rPr>
          <w:i/>
        </w:rPr>
        <w:t xml:space="preserve">  (Aragón Digital, Nacional con efecto en Santander)</w:t>
      </w:r>
    </w:p>
    <w:p>
      <w:pPr>
        <w:pStyle w:val="ListBullet"/>
      </w:pPr>
      <w:r>
        <w:rPr>
          <w:b/>
        </w:rPr>
        <w:t xml:space="preserve">12:59 · SINDICATOS, HUELGAS · </w:t>
      </w:r>
      <w:hyperlink r:id="rId457">
        <w:r>
          <w:rPr>
            <w:color w:val="1F5FAD"/>
            <w:u w:val="single"/>
          </w:rPr>
          <w:t xml:space="preserve">CCOO y UGT están boicoteando la huelga del 11N: ¿Una huelga general activa o un desfile electoral?</w:t>
        </w:r>
      </w:hyperlink>
      <w:r>
        <w:rPr>
          <w:i/>
        </w:rPr>
        <w:t xml:space="preserve">  (Izquierda diario.es, Nacional con efecto en Santander)</w:t>
      </w:r>
    </w:p>
    <w:p>
      <w:pPr>
        <w:pStyle w:val="ListBullet"/>
      </w:pPr>
      <w:r>
        <w:rPr>
          <w:b/>
        </w:rPr>
        <w:t xml:space="preserve">12:59 · SINDICATOS, HUELGAS, VIVIENDA · </w:t>
      </w:r>
      <w:hyperlink r:id="rId458">
        <w:r>
          <w:rPr>
            <w:color w:val="1F5FAD"/>
            <w:u w:val="single"/>
          </w:rPr>
          <w:t xml:space="preserve">CCOO y UGT llaman a la huelga general del 11N en Ponferrada por la vivienda, los salarios y los precios</w:t>
        </w:r>
      </w:hyperlink>
      <w:r>
        <w:rPr>
          <w:i/>
        </w:rPr>
        <w:t xml:space="preserve">  (El Bierzo Digital, Nacional con efecto en Santander)</w:t>
      </w:r>
    </w:p>
    <w:p>
      <w:pPr>
        <w:pStyle w:val="ListBullet"/>
      </w:pPr>
      <w:r>
        <w:rPr>
          <w:b/>
        </w:rPr>
        <w:t xml:space="preserve">12:59 · ORDEN_PUBLICO, PROTESTAS, HUELGAS, POLITICA · </w:t>
      </w:r>
      <w:hyperlink r:id="rId459">
        <w:r>
          <w:rPr>
            <w:color w:val="1F5FAD"/>
            <w:u w:val="single"/>
          </w:rPr>
          <w:t xml:space="preserve">Unai Sordo, tras convocar una huelga general a las puertas de las elecciones, habla de intento de desestabilizar las democracias tras los disturbios</w:t>
        </w:r>
      </w:hyperlink>
      <w:r>
        <w:rPr>
          <w:i/>
        </w:rPr>
        <w:t xml:space="preserve">  (El Imparcial - Diario liberal e independiente, Nacional con efecto en Santander)</w:t>
      </w:r>
    </w:p>
    <w:p>
      <w:pPr>
        <w:pStyle w:val="ListBullet"/>
      </w:pPr>
      <w:r>
        <w:rPr>
          <w:b/>
        </w:rPr>
        <w:t xml:space="preserve">12:59 · SINDICATOS, HUELGAS · </w:t>
      </w:r>
      <w:hyperlink r:id="rId460">
        <w:r>
          <w:rPr>
            <w:color w:val="1F5FAD"/>
            <w:u w:val="single"/>
          </w:rPr>
          <w:t xml:space="preserve">CCOO inicia una ronda de asambleas informativas en la provincia ante la Huelga General</w:t>
        </w:r>
      </w:hyperlink>
      <w:r>
        <w:rPr>
          <w:i/>
        </w:rPr>
        <w:t xml:space="preserve">  (Cadena SER, Nacional con efecto en Santander)</w:t>
      </w:r>
    </w:p>
    <w:p>
      <w:pPr>
        <w:pStyle w:val="ListBullet"/>
      </w:pPr>
      <w:r>
        <w:rPr>
          <w:b/>
        </w:rPr>
        <w:t xml:space="preserve">12:59 · PROTESTAS, HUELGAS · </w:t>
      </w:r>
      <w:hyperlink r:id="rId461">
        <w:r>
          <w:rPr>
            <w:color w:val="1F5FAD"/>
            <w:u w:val="single"/>
          </w:rPr>
          <w:t xml:space="preserve">Convocan huelga de compras en grandes superficies hasta huelga general del 11N</w:t>
        </w:r>
      </w:hyperlink>
      <w:r>
        <w:rPr>
          <w:i/>
        </w:rPr>
        <w:t xml:space="preserve">  (El Mirón de Soria, Nacional con efecto en Santander)</w:t>
      </w:r>
    </w:p>
    <w:p>
      <w:pPr>
        <w:pStyle w:val="ListBullet"/>
      </w:pPr>
      <w:r>
        <w:rPr>
          <w:b/>
        </w:rPr>
        <w:t xml:space="preserve">12:59 · SINDICATOS, HUELGAS · </w:t>
      </w:r>
      <w:hyperlink r:id="rId462">
        <w:r>
          <w:rPr>
            <w:color w:val="1F5FAD"/>
            <w:u w:val="single"/>
          </w:rPr>
          <w:t xml:space="preserve">Qué es la huelga de compras: la petición que hace el Sindicato de Inquilinas para todos los miércoles antes del 11N</w:t>
        </w:r>
      </w:hyperlink>
      <w:r>
        <w:rPr>
          <w:i/>
        </w:rPr>
        <w:t xml:space="preserve">  (Onda Cero, Nacional con efecto en Santander)</w:t>
      </w:r>
    </w:p>
    <w:p>
      <w:pPr>
        <w:pStyle w:val="ListBullet"/>
      </w:pPr>
      <w:r>
        <w:rPr>
          <w:b/>
        </w:rPr>
        <w:t xml:space="preserve">12:59 · HUELGAS · </w:t>
      </w:r>
      <w:hyperlink r:id="rId463">
        <w:r>
          <w:rPr>
            <w:color w:val="1F5FAD"/>
            <w:u w:val="single"/>
          </w:rPr>
          <w:t xml:space="preserve">Tomar partido: huelga general y educación concertada (II)</w:t>
        </w:r>
      </w:hyperlink>
      <w:r>
        <w:rPr>
          <w:i/>
        </w:rPr>
        <w:t xml:space="preserve">  (El Salto, Nacional con efecto en Santander)</w:t>
      </w:r>
    </w:p>
    <w:p>
      <w:pPr>
        <w:pStyle w:val="ListBullet"/>
      </w:pPr>
      <w:r>
        <w:rPr>
          <w:b/>
        </w:rPr>
        <w:t xml:space="preserve">12:59 · SINDICATOS, HUELGAS, VIVIENDA · </w:t>
      </w:r>
      <w:hyperlink r:id="rId464">
        <w:r>
          <w:rPr>
            <w:color w:val="1F5FAD"/>
            <w:u w:val="single"/>
          </w:rPr>
          <w:t xml:space="preserve">La subida de la vivienda y del alquiler en Toledo que justifican para CCOO la huelga general del 11N</w:t>
        </w:r>
      </w:hyperlink>
      <w:r>
        <w:rPr>
          <w:i/>
        </w:rPr>
        <w:t xml:space="preserve">  (Toledodiario, Nacional con efecto en Santander)</w:t>
      </w:r>
    </w:p>
    <w:p>
      <w:pPr>
        <w:pStyle w:val="ListBullet"/>
      </w:pPr>
      <w:r>
        <w:rPr>
          <w:b/>
        </w:rPr>
        <w:t xml:space="preserve">12:59 · HUELGAS · </w:t>
      </w:r>
      <w:hyperlink r:id="rId465">
        <w:r>
          <w:rPr>
            <w:color w:val="1F5FAD"/>
            <w:u w:val="single"/>
          </w:rPr>
          <w:t xml:space="preserve">Una caravana de coches en Algeciras abrirá la huelga general de este noviembre en el Campo de Gibraltar</w:t>
        </w:r>
      </w:hyperlink>
      <w:r>
        <w:rPr>
          <w:i/>
        </w:rPr>
        <w:t xml:space="preserve">  (Andalucía Información, Nacional con efecto en Santander)</w:t>
      </w:r>
    </w:p>
    <w:p>
      <w:pPr>
        <w:pStyle w:val="ListBullet"/>
      </w:pPr>
      <w:r>
        <w:rPr>
          <w:b/>
        </w:rPr>
        <w:t xml:space="preserve">12:59 · EXTREMISMO · </w:t>
      </w:r>
      <w:hyperlink r:id="rId466">
        <w:r>
          <w:rPr>
            <w:color w:val="1F5FAD"/>
            <w:u w:val="single"/>
          </w:rPr>
          <w:t xml:space="preserve">La penúltima ocurrencia de la ultraizquierda: Piden no comprar en las grandes superficies los miércoles hasta el 11N</w:t>
        </w:r>
      </w:hyperlink>
      <w:r>
        <w:rPr>
          <w:i/>
        </w:rPr>
        <w:t xml:space="preserve">  (Radio Intereconomía, Nacional con efecto en Santander)</w:t>
      </w:r>
    </w:p>
    <w:p>
      <w:pPr>
        <w:pStyle w:val="ListBullet"/>
      </w:pPr>
      <w:r>
        <w:rPr>
          <w:b/>
        </w:rPr>
        <w:t xml:space="preserve">12:59 · PROTESTAS, VIVIENDA · </w:t>
      </w:r>
      <w:hyperlink r:id="rId467">
        <w:r>
          <w:rPr>
            <w:color w:val="1F5FAD"/>
            <w:u w:val="single"/>
          </w:rPr>
          <w:t xml:space="preserve">Sordo llama a una "inmensa movilización" porque "la vivienda es la mayor fractura socioeconómica"</w:t>
        </w:r>
      </w:hyperlink>
      <w:r>
        <w:rPr>
          <w:i/>
        </w:rPr>
        <w:t xml:space="preserve">  (PressDigital, Nacional con efecto en Santander)</w:t>
      </w:r>
    </w:p>
    <w:p>
      <w:pPr>
        <w:pStyle w:val="ListBullet"/>
      </w:pPr>
      <w:r>
        <w:rPr>
          <w:b/>
        </w:rPr>
        <w:t xml:space="preserve">12:59 · HUELGAS · </w:t>
      </w:r>
      <w:hyperlink r:id="rId468">
        <w:r>
          <w:rPr>
            <w:color w:val="1F5FAD"/>
            <w:u w:val="single"/>
          </w:rPr>
          <w:t xml:space="preserve">Facua y las inquilinas llaman a boicotear a las grandes superficies de aquí a la huelga general del 11N y piden "topes a sus márgenes"</w:t>
        </w:r>
      </w:hyperlink>
      <w:r>
        <w:rPr>
          <w:i/>
        </w:rPr>
        <w:t xml:space="preserve">  (El Independiente, Nacional con efecto en Santander)</w:t>
      </w:r>
    </w:p>
    <w:p>
      <w:pPr>
        <w:pStyle w:val="ListBullet"/>
      </w:pPr>
      <w:r>
        <w:rPr>
          <w:b/>
        </w:rPr>
        <w:t xml:space="preserve">12:59 · HUELGAS, POLITICA, SUCESOS · </w:t>
      </w:r>
      <w:hyperlink r:id="rId469">
        <w:r>
          <w:rPr>
            <w:color w:val="1F5FAD"/>
            <w:u w:val="single"/>
          </w:rPr>
          <w:t xml:space="preserve">La Guardia Civil contará con todos sus efectivos para la huelga general y las elecciones</w:t>
        </w:r>
      </w:hyperlink>
      <w:r>
        <w:rPr>
          <w:i/>
        </w:rPr>
        <w:t xml:space="preserve">  (Elplural.com, Nacional con efecto en Santander)</w:t>
      </w:r>
    </w:p>
    <w:p>
      <w:pPr>
        <w:pStyle w:val="ListBullet"/>
      </w:pPr>
      <w:r>
        <w:rPr>
          <w:b/>
        </w:rPr>
        <w:t xml:space="preserve">12:59 · HUELGAS · </w:t>
      </w:r>
      <w:hyperlink r:id="rId470">
        <w:r>
          <w:rPr>
            <w:color w:val="1F5FAD"/>
            <w:u w:val="single"/>
          </w:rPr>
          <w:t xml:space="preserve">Comité de la Ciudadanía para la Huelga de Toledo llama a la participación el 11N</w:t>
        </w:r>
      </w:hyperlink>
      <w:r>
        <w:rPr>
          <w:i/>
        </w:rPr>
        <w:t xml:space="preserve">  (ABC, Nacional con efecto en Santander)</w:t>
      </w:r>
    </w:p>
    <w:p>
      <w:pPr>
        <w:pStyle w:val="ListBullet"/>
      </w:pPr>
      <w:r>
        <w:rPr>
          <w:b/>
        </w:rPr>
        <w:t xml:space="preserve">12:59 · SINDICATOS, HUELGAS · </w:t>
      </w:r>
      <w:hyperlink r:id="rId471">
        <w:r>
          <w:rPr>
            <w:color w:val="1F5FAD"/>
            <w:u w:val="single"/>
          </w:rPr>
          <w:t xml:space="preserve">CCOO de Jaén inicia las asambleas informativas por la huelga del 11N</w:t>
        </w:r>
      </w:hyperlink>
      <w:r>
        <w:rPr>
          <w:i/>
        </w:rPr>
        <w:t xml:space="preserve">  (Extra Jaén, Nacional con efecto en Santander)</w:t>
      </w:r>
    </w:p>
    <w:p>
      <w:pPr>
        <w:pStyle w:val="ListBullet"/>
      </w:pPr>
      <w:r>
        <w:rPr>
          <w:b/>
        </w:rPr>
        <w:t xml:space="preserve">12:59 · HUELGAS · </w:t>
      </w:r>
      <w:hyperlink r:id="rId472">
        <w:r>
          <w:rPr>
            <w:color w:val="1F5FAD"/>
            <w:u w:val="single"/>
          </w:rPr>
          <w:t xml:space="preserve">El Comité Popular de Rota organiza dos nuevas citas para preparar la huelga general del 11 de noviembre</w:t>
        </w:r>
      </w:hyperlink>
      <w:r>
        <w:rPr>
          <w:i/>
        </w:rPr>
        <w:t xml:space="preserve">  (Andalucía Información, Nacional con efecto en Santander)</w:t>
      </w:r>
    </w:p>
    <w:p>
      <w:pPr>
        <w:pStyle w:val="ListBullet"/>
      </w:pPr>
      <w:r>
        <w:rPr>
          <w:b/>
        </w:rPr>
        <w:t xml:space="preserve">12:59 · HUELGAS, VIVIENDA · </w:t>
      </w:r>
      <w:hyperlink r:id="rId473">
        <w:r>
          <w:rPr>
            <w:color w:val="1F5FAD"/>
            <w:u w:val="single"/>
          </w:rPr>
          <w:t xml:space="preserve">El sueldo no alcanza y la vivienda ahoga: llamamiento a la huelga general en El Bierzo el 11 de noviembre</w:t>
        </w:r>
      </w:hyperlink>
      <w:r>
        <w:rPr>
          <w:i/>
        </w:rPr>
        <w:t xml:space="preserve">  (Info Bierzo, Nacional con efecto en Santander)</w:t>
      </w:r>
    </w:p>
    <w:p>
      <w:pPr>
        <w:pStyle w:val="ListBullet"/>
      </w:pPr>
      <w:r>
        <w:rPr>
          <w:b/>
        </w:rPr>
        <w:t xml:space="preserve">12:59 · PROTESTAS, SINDICATOS, HUELGAS, VIVIENDA · </w:t>
      </w:r>
      <w:hyperlink r:id="rId474">
        <w:r>
          <w:rPr>
            <w:color w:val="1F5FAD"/>
            <w:u w:val="single"/>
          </w:rPr>
          <w:t xml:space="preserve">UGT y CCOO convocan una concentración en Ponferrada el 11N con motivo de la huelga por la vivienda</w:t>
        </w:r>
      </w:hyperlink>
      <w:r>
        <w:rPr>
          <w:i/>
        </w:rPr>
        <w:t xml:space="preserve">  (Diario de León, Nacional con efecto en Santander)</w:t>
      </w:r>
    </w:p>
    <w:p>
      <w:pPr>
        <w:pStyle w:val="ListBullet"/>
      </w:pPr>
      <w:r>
        <w:rPr>
          <w:b/>
        </w:rPr>
        <w:t xml:space="preserve">12:59 · HUELGAS · </w:t>
      </w:r>
      <w:hyperlink r:id="rId475">
        <w:r>
          <w:rPr>
            <w:color w:val="1F5FAD"/>
            <w:u w:val="single"/>
          </w:rPr>
          <w:t xml:space="preserve">Inquilinas, Justicia Alimentaria y Facua llaman a una huelga de compras semanal hasta el 11N</w:t>
        </w:r>
      </w:hyperlink>
      <w:r>
        <w:rPr>
          <w:i/>
        </w:rPr>
        <w:t xml:space="preserve">  (El Boletín, Nacional con efecto en Santander)</w:t>
      </w:r>
    </w:p>
    <w:p>
      <w:pPr>
        <w:pStyle w:val="ListBullet"/>
      </w:pPr>
      <w:r>
        <w:rPr>
          <w:b/>
        </w:rPr>
        <w:t xml:space="preserve">12:59 · SINDICATOS, HUELGAS · </w:t>
      </w:r>
      <w:hyperlink r:id="rId476">
        <w:r>
          <w:rPr>
            <w:color w:val="1F5FAD"/>
            <w:u w:val="single"/>
          </w:rPr>
          <w:t xml:space="preserve">CCOO llama en Montilla a secundar la huelga general del 11 de noviembre</w:t>
        </w:r>
      </w:hyperlink>
      <w:r>
        <w:rPr>
          <w:i/>
        </w:rPr>
        <w:t xml:space="preserve">  (Montilla Digital, Nacional con efecto en Santander)</w:t>
      </w:r>
    </w:p>
    <w:p>
      <w:pPr>
        <w:pStyle w:val="ListBullet"/>
      </w:pPr>
      <w:r>
        <w:rPr>
          <w:b/>
        </w:rPr>
        <w:t xml:space="preserve">12:59 · HUELGAS · </w:t>
      </w:r>
      <w:hyperlink r:id="rId477">
        <w:r>
          <w:rPr>
            <w:color w:val="1F5FAD"/>
            <w:u w:val="single"/>
          </w:rPr>
          <w:t xml:space="preserve">Huelga de compras en España: qué días no comprar en supermercados y por qué</w:t>
        </w:r>
      </w:hyperlink>
      <w:r>
        <w:rPr>
          <w:i/>
        </w:rPr>
        <w:t xml:space="preserve">  (radiolider.com, Nacional con efecto en Santander)</w:t>
      </w:r>
    </w:p>
    <w:p>
      <w:pPr>
        <w:pStyle w:val="ListBullet"/>
      </w:pPr>
      <w:r>
        <w:rPr>
          <w:b/>
        </w:rPr>
        <w:t xml:space="preserve">12:59 · HUELGAS, POLITICA · </w:t>
      </w:r>
      <w:hyperlink r:id="rId478">
        <w:r>
          <w:rPr>
            <w:color w:val="1F5FAD"/>
            <w:u w:val="single"/>
          </w:rPr>
          <w:t xml:space="preserve">Extremadura celebrará una Junta de Seguridad para preparar la huelga general y las elecciones del 29N</w:t>
        </w:r>
      </w:hyperlink>
      <w:r>
        <w:rPr>
          <w:i/>
        </w:rPr>
        <w:t xml:space="preserve">  (Radio Interior, Nacional con efecto en Santander)</w:t>
      </w:r>
    </w:p>
    <w:p>
      <w:pPr>
        <w:pStyle w:val="ListBullet"/>
      </w:pPr>
      <w:r>
        <w:rPr>
          <w:b/>
        </w:rPr>
        <w:t xml:space="preserve">12:59 · HUELGAS, VIVIENDA · </w:t>
      </w:r>
      <w:hyperlink r:id="rId479">
        <w:r>
          <w:rPr>
            <w:color w:val="1F5FAD"/>
            <w:u w:val="single"/>
          </w:rPr>
          <w:t xml:space="preserve">Evitar supermercados y grandes cadenas hasta el 11 de noviembre: así es la huelga de compras que se suma al reclamo de la vivienda</w:t>
        </w:r>
      </w:hyperlink>
      <w:r>
        <w:rPr>
          <w:i/>
        </w:rPr>
        <w:t xml:space="preserve">  (Infobae, Nacional con efecto en Santander)</w:t>
      </w:r>
    </w:p>
    <w:p>
      <w:pPr>
        <w:pStyle w:val="ListBullet"/>
      </w:pPr>
      <w:r>
        <w:rPr>
          <w:b/>
        </w:rPr>
        <w:t xml:space="preserve">12:59 · PROTESTAS, HUELGAS · </w:t>
      </w:r>
      <w:hyperlink r:id="rId480">
        <w:r>
          <w:rPr>
            <w:color w:val="1F5FAD"/>
            <w:u w:val="single"/>
          </w:rPr>
          <w:t xml:space="preserve">Convocan una huelga de compras en supermercados todos los miércoles hasta el 11N</w:t>
        </w:r>
      </w:hyperlink>
      <w:r>
        <w:rPr>
          <w:i/>
        </w:rPr>
        <w:t xml:space="preserve">  (Consumidor Global, Nacional con efecto en Santander)</w:t>
      </w:r>
    </w:p>
    <w:p>
      <w:pPr>
        <w:pStyle w:val="ListBullet"/>
      </w:pPr>
      <w:r>
        <w:rPr>
          <w:b/>
        </w:rPr>
        <w:t xml:space="preserve">12:59 · SINDICATOS, HUELGAS · </w:t>
      </w:r>
      <w:hyperlink r:id="rId481">
        <w:r>
          <w:rPr>
            <w:color w:val="1F5FAD"/>
            <w:u w:val="single"/>
          </w:rPr>
          <w:t xml:space="preserve">CCOO celebra una asamblea en Pozoblanco con los delegados sindicales para informar de la huelga del 11 de noviembre</w:t>
        </w:r>
      </w:hyperlink>
      <w:r>
        <w:rPr>
          <w:i/>
        </w:rPr>
        <w:t xml:space="preserve">  (Hoyaldia.com, Nacional con efecto en Santander)</w:t>
      </w:r>
    </w:p>
    <w:p>
      <w:pPr>
        <w:pStyle w:val="ListBullet"/>
      </w:pPr>
      <w:r>
        <w:rPr>
          <w:b/>
        </w:rPr>
        <w:t xml:space="preserve">12:59 · HUELGAS · </w:t>
      </w:r>
      <w:hyperlink r:id="rId482">
        <w:r>
          <w:rPr>
            <w:color w:val="1F5FAD"/>
            <w:u w:val="single"/>
          </w:rPr>
          <w:t xml:space="preserve">El Gran Teatre del Liceu pospone la función de 'I Capuleti e I Montecchi' por la huelga general del 11 de noviembre</w:t>
        </w:r>
      </w:hyperlink>
      <w:r>
        <w:rPr>
          <w:i/>
        </w:rPr>
        <w:t xml:space="preserve">  (Beckmesser, Nacional con efecto en Santander)</w:t>
      </w:r>
    </w:p>
    <w:p>
      <w:pPr>
        <w:pStyle w:val="ListBullet"/>
      </w:pPr>
      <w:r>
        <w:rPr>
          <w:b/>
        </w:rPr>
        <w:t xml:space="preserve">12:59 · PROTESTAS, VIVIENDA · </w:t>
      </w:r>
      <w:hyperlink r:id="rId483">
        <w:r>
          <w:rPr>
            <w:color w:val="1F5FAD"/>
            <w:u w:val="single"/>
          </w:rPr>
          <w:t xml:space="preserve">Sordo reclama una inmensa movilización social ante la vivienda como gran brecha socioeconómica</w:t>
        </w:r>
      </w:hyperlink>
      <w:r>
        <w:rPr>
          <w:i/>
        </w:rPr>
        <w:t xml:space="preserve">  (Demócrata, Nacional con efecto en Santander)</w:t>
      </w:r>
    </w:p>
    <w:p>
      <w:pPr>
        <w:pStyle w:val="ListBullet"/>
      </w:pPr>
      <w:r>
        <w:rPr>
          <w:b/>
        </w:rPr>
        <w:t xml:space="preserve">12:59 · PROTESTAS · </w:t>
      </w:r>
      <w:hyperlink r:id="rId484">
        <w:r>
          <w:rPr>
            <w:color w:val="1F5FAD"/>
            <w:u w:val="single"/>
          </w:rPr>
          <w:t xml:space="preserve">El calendario de movilizaciones se aprieta</w:t>
        </w:r>
      </w:hyperlink>
      <w:r>
        <w:rPr>
          <w:i/>
        </w:rPr>
        <w:t xml:space="preserve">  (Diario de León, Nacional con efecto en Santander)</w:t>
      </w:r>
    </w:p>
    <w:p>
      <w:pPr>
        <w:pStyle w:val="ListBullet"/>
      </w:pPr>
      <w:r>
        <w:rPr>
          <w:b/>
        </w:rPr>
        <w:t xml:space="preserve">12:59 · ORDEN_PUBLICO, EXTREMISMO · </w:t>
      </w:r>
      <w:hyperlink r:id="rId485">
        <w:r>
          <w:rPr>
            <w:color w:val="1F5FAD"/>
            <w:u w:val="single"/>
          </w:rPr>
          <w:t xml:space="preserve">Feijóo promete orden y mano dura para hacer frente a los disturbios de la extrema izquierda: reformará el Código Penal</w:t>
        </w:r>
      </w:hyperlink>
      <w:r>
        <w:rPr>
          <w:i/>
        </w:rPr>
        <w:t xml:space="preserve">  (La Razón, Nacional con efecto en Santander)</w:t>
      </w:r>
    </w:p>
    <w:p>
      <w:pPr>
        <w:pStyle w:val="ListBullet"/>
      </w:pPr>
      <w:r>
        <w:rPr>
          <w:b/>
        </w:rPr>
        <w:t xml:space="preserve">12:59 · PROTESTAS · </w:t>
      </w:r>
      <w:hyperlink r:id="rId486">
        <w:r>
          <w:rPr>
            <w:color w:val="1F5FAD"/>
            <w:u w:val="single"/>
          </w:rPr>
          <w:t xml:space="preserve">Blocus recula y señala que suspenderá la convocatoria de Halloween en Madrid</w:t>
        </w:r>
      </w:hyperlink>
      <w:r>
        <w:rPr>
          <w:i/>
        </w:rPr>
        <w:t xml:space="preserve">  (La Razón, Nacional con efecto en Santander)</w:t>
      </w:r>
    </w:p>
    <w:p>
      <w:pPr>
        <w:pStyle w:val="ListBullet"/>
      </w:pPr>
      <w:r>
        <w:rPr>
          <w:b/>
        </w:rPr>
        <w:t xml:space="preserve">12:59 · PROTESTAS · </w:t>
      </w:r>
      <w:hyperlink r:id="rId487">
        <w:r>
          <w:rPr>
            <w:color w:val="1F5FAD"/>
            <w:u w:val="single"/>
          </w:rPr>
          <w:t xml:space="preserve">Interior convoca 105 plazas para médicos y enfermeros de prisiones</w:t>
        </w:r>
      </w:hyperlink>
      <w:r>
        <w:rPr>
          <w:i/>
        </w:rPr>
        <w:t xml:space="preserve">  (La Razón, Nacional con efecto en Santander)</w:t>
      </w:r>
    </w:p>
    <w:p>
      <w:pPr>
        <w:pStyle w:val="ListBullet"/>
      </w:pPr>
      <w:r>
        <w:rPr>
          <w:b/>
        </w:rPr>
        <w:t xml:space="preserve">12:59 · HUELGAS, MOVILIDAD · </w:t>
      </w:r>
      <w:hyperlink r:id="rId488">
        <w:r>
          <w:rPr>
            <w:color w:val="1F5FAD"/>
            <w:u w:val="single"/>
          </w:rPr>
          <w:t xml:space="preserve">Huelga de Renfe del 29 de octubre: Cercanías tendrá servicios mínimos del 75% en hora punta y la Alta Velocidad del 73%</w:t>
        </w:r>
      </w:hyperlink>
      <w:r>
        <w:rPr>
          <w:i/>
        </w:rPr>
        <w:t xml:space="preserve">  (COPE, Nacional con efecto en Santander)</w:t>
      </w:r>
    </w:p>
    <w:p>
      <w:pPr>
        <w:pStyle w:val="ListBullet"/>
      </w:pPr>
      <w:r>
        <w:rPr>
          <w:b/>
        </w:rPr>
        <w:t xml:space="preserve">12:59 · HUELGAS, MOVILIDAD · </w:t>
      </w:r>
      <w:hyperlink r:id="rId489">
        <w:r>
          <w:rPr>
            <w:color w:val="1F5FAD"/>
            <w:u w:val="single"/>
          </w:rPr>
          <w:t xml:space="preserve">Huelga en Rodalies y Renfe: consulta los servicios mínimos, las horas clave y las líneas más afectadas</w:t>
        </w:r>
      </w:hyperlink>
      <w:r>
        <w:rPr>
          <w:i/>
        </w:rPr>
        <w:t xml:space="preserve">  (CatalunyaPress, Nacional con efecto en Santander)</w:t>
      </w:r>
    </w:p>
    <w:p>
      <w:pPr>
        <w:pStyle w:val="ListBullet"/>
      </w:pPr>
      <w:r>
        <w:rPr>
          <w:b/>
        </w:rPr>
        <w:t xml:space="preserve">12:59 · HUELGAS, MOVILIDAD · </w:t>
      </w:r>
      <w:hyperlink r:id="rId490">
        <w:r>
          <w:rPr>
            <w:color w:val="1F5FAD"/>
            <w:u w:val="single"/>
          </w:rPr>
          <w:t xml:space="preserve">El Gobierno fija en el 26% los servicios mínimos de mercancías durante la huelga de Renfe</w:t>
        </w:r>
      </w:hyperlink>
      <w:r>
        <w:rPr>
          <w:i/>
        </w:rPr>
        <w:t xml:space="preserve">  (Asociación de Cargadores de España, Nacional con efecto en Santander)</w:t>
      </w:r>
    </w:p>
    <w:p>
      <w:pPr>
        <w:pStyle w:val="ListBullet"/>
      </w:pPr>
      <w:r>
        <w:rPr>
          <w:b/>
        </w:rPr>
        <w:t xml:space="preserve">12:59 · HUELGAS, MOVILIDAD · </w:t>
      </w:r>
      <w:hyperlink r:id="rId491">
        <w:r>
          <w:rPr>
            <w:color w:val="1F5FAD"/>
            <w:u w:val="single"/>
          </w:rPr>
          <w:t xml:space="preserve">La huelga de Renfe del jueves ya tiene servicios mínimos: Cercanías circulará al 75 % en hora punta y al 50 % el resto del día</w:t>
        </w:r>
      </w:hyperlink>
      <w:r>
        <w:rPr>
          <w:i/>
        </w:rPr>
        <w:t xml:space="preserve">  (PozueloIN, Nacional con efecto en Santander)</w:t>
      </w:r>
    </w:p>
    <w:p>
      <w:pPr>
        <w:pStyle w:val="ListBullet"/>
      </w:pPr>
      <w:r>
        <w:rPr>
          <w:b/>
        </w:rPr>
        <w:t xml:space="preserve">12:59 · HUELGAS · </w:t>
      </w:r>
      <w:hyperlink r:id="rId492">
        <w:r>
          <w:rPr>
            <w:color w:val="1F5FAD"/>
            <w:u w:val="single"/>
          </w:rPr>
          <w:t xml:space="preserve">Alsa y los trabajadores de Surbus intentan acercar posturas sin éxito: dos propuestas y ocho días de huelga</w:t>
        </w:r>
      </w:hyperlink>
      <w:r>
        <w:rPr>
          <w:i/>
        </w:rPr>
        <w:t xml:space="preserve">  (La Voz de Almería, Nacional con efecto en Santander)</w:t>
      </w:r>
    </w:p>
    <w:p>
      <w:pPr>
        <w:pStyle w:val="ListBullet"/>
      </w:pPr>
      <w:r>
        <w:rPr>
          <w:b/>
        </w:rPr>
        <w:t xml:space="preserve">12:59 · HUELGAS, MOVILIDAD · </w:t>
      </w:r>
      <w:hyperlink r:id="rId493">
        <w:r>
          <w:rPr>
            <w:color w:val="1F5FAD"/>
            <w:u w:val="single"/>
          </w:rPr>
          <w:t xml:space="preserve">Así afectará la huelga de maquinistas a los trenes de la Comunitat Valenciana este jueves: servicios mínimos y trenes cancelados</w:t>
        </w:r>
      </w:hyperlink>
      <w:r>
        <w:rPr>
          <w:i/>
        </w:rPr>
        <w:t xml:space="preserve">  (elperiodic.com, Nacional con efecto en Santander)</w:t>
      </w:r>
    </w:p>
    <w:p>
      <w:pPr>
        <w:pStyle w:val="ListBullet"/>
      </w:pPr>
      <w:r>
        <w:rPr>
          <w:b/>
        </w:rPr>
        <w:t xml:space="preserve">12:59 · PROTESTAS, HUELGAS, MOVILIDAD · </w:t>
      </w:r>
      <w:hyperlink r:id="rId494">
        <w:r>
          <w:rPr>
            <w:color w:val="1F5FAD"/>
            <w:u w:val="single"/>
          </w:rPr>
          <w:t xml:space="preserve">La huelga de metal arranca con piquetes y cortes de tráfico</w:t>
        </w:r>
      </w:hyperlink>
      <w:r>
        <w:rPr>
          <w:i/>
        </w:rPr>
        <w:t xml:space="preserve">  (Onda Regional de Murcia | ORM, Nacional con efecto en Santander)</w:t>
      </w:r>
    </w:p>
    <w:p>
      <w:pPr>
        <w:pStyle w:val="ListBullet"/>
      </w:pPr>
      <w:r>
        <w:rPr>
          <w:b/>
        </w:rPr>
        <w:t xml:space="preserve">12:59 · HUELGAS · </w:t>
      </w:r>
      <w:hyperlink r:id="rId495">
        <w:r>
          <w:rPr>
            <w:color w:val="1F5FAD"/>
            <w:u w:val="single"/>
          </w:rPr>
          <w:t xml:space="preserve">La huelga del 29 de octubre suprime trenes entre Salamanca, Madrid y Valladolid: cuáles circulan y cuáles no</w:t>
        </w:r>
      </w:hyperlink>
      <w:r>
        <w:rPr>
          <w:i/>
        </w:rPr>
        <w:t xml:space="preserve">  (Tribuna de Salamanca., Nacional con efecto en Santander)</w:t>
      </w:r>
    </w:p>
    <w:p>
      <w:pPr>
        <w:pStyle w:val="ListBullet"/>
      </w:pPr>
      <w:r>
        <w:rPr>
          <w:b/>
        </w:rPr>
        <w:t xml:space="preserve">12:59 · PROTESTAS · </w:t>
      </w:r>
      <w:hyperlink r:id="rId496">
        <w:r>
          <w:rPr>
            <w:color w:val="1F5FAD"/>
            <w:u w:val="single"/>
          </w:rPr>
          <w:t xml:space="preserve">Paro de transportistas afectó carreteras en 19 estados; hubo movilizaciones en 38 puntos</w:t>
        </w:r>
      </w:hyperlink>
      <w:r>
        <w:rPr>
          <w:i/>
        </w:rPr>
        <w:t xml:space="preserve">  (MAGMA Noticias, Nacional con efecto en Santander)</w:t>
      </w:r>
    </w:p>
    <w:p>
      <w:pPr>
        <w:pStyle w:val="ListBullet"/>
      </w:pPr>
      <w:r>
        <w:rPr>
          <w:b/>
        </w:rPr>
        <w:t xml:space="preserve">12:59 · PROTESTAS, HUELGAS · </w:t>
      </w:r>
      <w:hyperlink r:id="rId497">
        <w:r>
          <w:rPr>
            <w:color w:val="1F5FAD"/>
            <w:u w:val="single"/>
          </w:rPr>
          <w:t xml:space="preserve">Transportistas de Tijuana se manifestaron como parte de la huelga nacional</w:t>
        </w:r>
      </w:hyperlink>
      <w:r>
        <w:rPr>
          <w:i/>
        </w:rPr>
        <w:t xml:space="preserve">  (Tribuna Económica, Nacional con efecto en Santander)</w:t>
      </w:r>
    </w:p>
    <w:p>
      <w:pPr>
        <w:pStyle w:val="ListBullet"/>
      </w:pPr>
      <w:r>
        <w:rPr>
          <w:b/>
        </w:rPr>
        <w:t xml:space="preserve">12:59 · EMERGENCIAS · </w:t>
      </w:r>
      <w:hyperlink r:id="rId498">
        <w:r>
          <w:rPr>
            <w:color w:val="1F5FAD"/>
            <w:u w:val="single"/>
          </w:rPr>
          <w:t xml:space="preserve">Incendio consume tráileres durante paro de transportistas en la autopista Toluca-México</w:t>
        </w:r>
      </w:hyperlink>
      <w:r>
        <w:rPr>
          <w:i/>
        </w:rPr>
        <w:t xml:space="preserve">  (MILENIO, Nacional con efecto en Santander)</w:t>
      </w:r>
    </w:p>
    <w:p>
      <w:pPr>
        <w:pStyle w:val="ListBullet"/>
      </w:pPr>
      <w:r>
        <w:rPr>
          <w:b/>
        </w:rPr>
        <w:t xml:space="preserve">12:59 · SINDICATOS, HUELGAS · </w:t>
      </w:r>
      <w:hyperlink r:id="rId499">
        <w:r>
          <w:rPr>
            <w:color w:val="1F5FAD"/>
            <w:u w:val="single"/>
          </w:rPr>
          <w:t xml:space="preserve">Siete claves que toda persona trabajadora debe conocer si va a hacer huelga</w:t>
        </w:r>
      </w:hyperlink>
      <w:r>
        <w:rPr>
          <w:i/>
        </w:rPr>
        <w:t xml:space="preserve">  (UGT Andalucía, Nacional con efecto en Santander)</w:t>
      </w:r>
    </w:p>
    <w:p>
      <w:pPr>
        <w:pStyle w:val="ListBullet"/>
      </w:pPr>
      <w:r>
        <w:rPr>
          <w:b/>
        </w:rPr>
        <w:t xml:space="preserve">12:59 · SINDICATOS, HUELGAS · </w:t>
      </w:r>
      <w:hyperlink r:id="rId500">
        <w:r>
          <w:rPr>
            <w:color w:val="1F5FAD"/>
            <w:u w:val="single"/>
          </w:rPr>
          <w:t xml:space="preserve">Se suspende la huelga de Moeve en Gipuzkoa por una «traición» de CCOO</w:t>
        </w:r>
      </w:hyperlink>
      <w:r>
        <w:rPr>
          <w:i/>
        </w:rPr>
        <w:t xml:space="preserve">  (naiz:, Nacional con efecto en Santander)</w:t>
      </w:r>
    </w:p>
    <w:p>
      <w:pPr>
        <w:pStyle w:val="ListBullet"/>
      </w:pPr>
      <w:r>
        <w:rPr>
          <w:b/>
        </w:rPr>
        <w:t xml:space="preserve">12:59 · HUELGAS · </w:t>
      </w:r>
      <w:hyperlink r:id="rId501">
        <w:r>
          <w:rPr>
            <w:color w:val="1F5FAD"/>
            <w:u w:val="single"/>
          </w:rPr>
          <w:t xml:space="preserve">El comité de la huelga de educación de Madrid llevará a la justicia al Gobierno de Ayuso si no negocia</w:t>
        </w:r>
      </w:hyperlink>
      <w:r>
        <w:rPr>
          <w:i/>
        </w:rPr>
        <w:t xml:space="preserve">  (EL PAÍS, Nacional con efecto en Santander)</w:t>
      </w:r>
    </w:p>
    <w:p>
      <w:pPr>
        <w:pStyle w:val="ListBullet"/>
      </w:pPr>
      <w:r>
        <w:rPr>
          <w:b/>
        </w:rPr>
        <w:t xml:space="preserve">12:59 · HUELGAS · </w:t>
      </w:r>
      <w:hyperlink r:id="rId502">
        <w:r>
          <w:rPr>
            <w:color w:val="1F5FAD"/>
            <w:u w:val="single"/>
          </w:rPr>
          <w:t xml:space="preserve">Comienza la huelga indefinida del metal en la Región de Murcia tras fracasar la mediación</w:t>
        </w:r>
      </w:hyperlink>
      <w:r>
        <w:rPr>
          <w:i/>
        </w:rPr>
        <w:t xml:space="preserve">  (Cadena SER, Nacional con efecto en Santander)</w:t>
      </w:r>
    </w:p>
    <w:p>
      <w:pPr>
        <w:pStyle w:val="ListBullet"/>
      </w:pPr>
      <w:r>
        <w:rPr>
          <w:b/>
        </w:rPr>
        <w:t xml:space="preserve">12:59 · HUELGAS, VIVIENDA · </w:t>
      </w:r>
      <w:hyperlink r:id="rId503">
        <w:r>
          <w:rPr>
            <w:color w:val="1F5FAD"/>
            <w:u w:val="single"/>
          </w:rPr>
          <w:t xml:space="preserve">Los sindicatos bercianos piden un pacto de Estado arengando a la huelga para resolver el problema de la vivienda</w:t>
        </w:r>
      </w:hyperlink>
      <w:r>
        <w:rPr>
          <w:i/>
        </w:rPr>
        <w:t xml:space="preserve">  (La Nueva Crónica, Nacional con efecto en Santander)</w:t>
      </w:r>
    </w:p>
    <w:p>
      <w:pPr>
        <w:pStyle w:val="ListBullet"/>
      </w:pPr>
      <w:r>
        <w:rPr>
          <w:b/>
        </w:rPr>
        <w:t xml:space="preserve">12:59 · HUELGAS · </w:t>
      </w:r>
      <w:hyperlink r:id="rId504">
        <w:r>
          <w:rPr>
            <w:color w:val="1F5FAD"/>
            <w:u w:val="single"/>
          </w:rPr>
          <w:t xml:space="preserve">Más de 5.500 docentes de León, llamados a la huelga el 4 de noviembre: estas son sus reivindicaciones</w:t>
        </w:r>
      </w:hyperlink>
      <w:r>
        <w:rPr>
          <w:i/>
        </w:rPr>
        <w:t xml:space="preserve">  (León 24 Horas, Nacional con efecto en Santander)</w:t>
      </w:r>
    </w:p>
    <w:p>
      <w:pPr>
        <w:pStyle w:val="ListBullet"/>
      </w:pPr>
      <w:r>
        <w:rPr>
          <w:b/>
        </w:rPr>
        <w:t xml:space="preserve">12:59 · HUELGAS, MOVILIDAD · </w:t>
      </w:r>
      <w:hyperlink r:id="rId505">
        <w:r>
          <w:rPr>
            <w:color w:val="1F5FAD"/>
            <w:u w:val="single"/>
          </w:rPr>
          <w:t xml:space="preserve">Choque por los servicios mínimos de la huelga del 11-N</w:t>
        </w:r>
      </w:hyperlink>
      <w:r>
        <w:rPr>
          <w:i/>
        </w:rPr>
        <w:t xml:space="preserve">  (Noticias para Municipios, Nacional con efecto en Santander)</w:t>
      </w:r>
    </w:p>
    <w:p>
      <w:pPr>
        <w:pStyle w:val="ListBullet"/>
      </w:pPr>
      <w:r>
        <w:rPr>
          <w:b/>
        </w:rPr>
        <w:t xml:space="preserve">12:59 · SINDICATOS, HUELGAS · </w:t>
      </w:r>
      <w:hyperlink r:id="rId506">
        <w:r>
          <w:rPr>
            <w:color w:val="1F5FAD"/>
            <w:u w:val="single"/>
          </w:rPr>
          <w:t xml:space="preserve">España: CCOO y UGT preparan una huelga para el 11 de noviembre y reclaman mejoras salariales y laborales</w:t>
        </w:r>
      </w:hyperlink>
      <w:r>
        <w:rPr>
          <w:i/>
        </w:rPr>
        <w:t xml:space="preserve">  (LineaSindical.com.ar, Nacional con efecto en Santander)</w:t>
      </w:r>
    </w:p>
    <w:p>
      <w:pPr>
        <w:pStyle w:val="ListBullet"/>
      </w:pPr>
      <w:r>
        <w:rPr>
          <w:b/>
        </w:rPr>
        <w:t xml:space="preserve">12:59 · PROTESTAS, HUELGAS · </w:t>
      </w:r>
      <w:hyperlink r:id="rId507">
        <w:r>
          <w:rPr>
            <w:color w:val="1F5FAD"/>
            <w:u w:val="single"/>
          </w:rPr>
          <w:t xml:space="preserve">La huelga de limpieza de Zaragoza, en el aire: la plantilla votará si vuelven las movilizaciones</w:t>
        </w:r>
      </w:hyperlink>
      <w:r>
        <w:rPr>
          <w:i/>
        </w:rPr>
        <w:t xml:space="preserve">  (Aragón Digital, Nacional con efecto en Santander)</w:t>
      </w:r>
    </w:p>
    <w:p>
      <w:pPr>
        <w:pStyle w:val="ListBullet"/>
      </w:pPr>
      <w:r>
        <w:rPr>
          <w:b/>
        </w:rPr>
        <w:t xml:space="preserve">12:59 · PROTESTAS · </w:t>
      </w:r>
      <w:hyperlink r:id="rId508">
        <w:r>
          <w:rPr>
            <w:color w:val="1F5FAD"/>
            <w:u w:val="single"/>
          </w:rPr>
          <w:t xml:space="preserve">31 de octubre, ¿"La Purga" o protestas pacíficas?: cómo se organizan en TikTok los llamamientos a manifestarse en Europa</w:t>
        </w:r>
      </w:hyperlink>
      <w:r>
        <w:rPr>
          <w:i/>
        </w:rPr>
        <w:t xml:space="preserve">  (Maldita.es, Nacional con efecto en Santander)</w:t>
      </w:r>
    </w:p>
    <w:p>
      <w:pPr>
        <w:pStyle w:val="ListBullet"/>
      </w:pPr>
      <w:r>
        <w:rPr>
          <w:b/>
        </w:rPr>
        <w:t xml:space="preserve">12:59 · ORDEN_PUBLICO · </w:t>
      </w:r>
      <w:hyperlink r:id="rId509">
        <w:r>
          <w:rPr>
            <w:color w:val="1F5FAD"/>
            <w:u w:val="single"/>
          </w:rPr>
          <w:t xml:space="preserve">¿Qué es Blocus? La etiqueta en redes que desató los disturbios en Barcelona</w:t>
        </w:r>
      </w:hyperlink>
      <w:r>
        <w:rPr>
          <w:i/>
        </w:rPr>
        <w:t xml:space="preserve">  (EL PAÍS, Nacional con efecto en Santander)</w:t>
      </w:r>
    </w:p>
    <w:p>
      <w:pPr>
        <w:pStyle w:val="ListBullet"/>
      </w:pPr>
      <w:r>
        <w:rPr>
          <w:b/>
        </w:rPr>
        <w:t xml:space="preserve">18:53 · PROTESTAS, VIVIENDA · </w:t>
      </w:r>
      <w:hyperlink r:id="rId510">
        <w:r>
          <w:rPr>
            <w:color w:val="1F5FAD"/>
            <w:u w:val="single"/>
          </w:rPr>
          <w:t xml:space="preserve">El Ayuntamiento de Santander insiste en quitar la acampada por la vivienda para poner la pista de hielo de Navidad</w:t>
        </w:r>
      </w:hyperlink>
      <w:r>
        <w:rPr>
          <w:i/>
        </w:rPr>
        <w:t xml:space="preserve">  (elDiario.es, Santander y Cantabria)</w:t>
      </w:r>
    </w:p>
    <w:p>
      <w:pPr>
        <w:pStyle w:val="ListBullet"/>
      </w:pPr>
      <w:r>
        <w:rPr>
          <w:b/>
        </w:rPr>
        <w:t xml:space="preserve">18:53 · PROTESTAS · </w:t>
      </w:r>
      <w:hyperlink r:id="rId511">
        <w:r>
          <w:rPr>
            <w:color w:val="1F5FAD"/>
            <w:u w:val="single"/>
          </w:rPr>
          <w:t xml:space="preserve">Una tractorada recorrerá Santander este sábado en una manifestación nacional por el sector primario</w:t>
        </w:r>
      </w:hyperlink>
      <w:r>
        <w:rPr>
          <w:i/>
        </w:rPr>
        <w:t xml:space="preserve">  (eldiariocantabria.es, Santander y Cantabria)</w:t>
      </w:r>
    </w:p>
    <w:p>
      <w:pPr>
        <w:pStyle w:val="ListBullet"/>
      </w:pPr>
      <w:r>
        <w:rPr>
          <w:b/>
        </w:rPr>
        <w:t xml:space="preserve">18:53 · EMERGENCIAS · </w:t>
      </w:r>
      <w:hyperlink r:id="rId512">
        <w:r>
          <w:rPr>
            <w:color w:val="1F5FAD"/>
            <w:u w:val="single"/>
          </w:rPr>
          <w:t xml:space="preserve">Cantabria registra cinco fallecidos en accidente laboral en septiembre, el segundo peor dato de la serie histórica</w:t>
        </w:r>
      </w:hyperlink>
      <w:r>
        <w:rPr>
          <w:i/>
        </w:rPr>
        <w:t xml:space="preserve">  (Cadena SER, Santander y Cantabria)</w:t>
      </w:r>
    </w:p>
    <w:p>
      <w:pPr>
        <w:pStyle w:val="ListBullet"/>
      </w:pPr>
      <w:r>
        <w:rPr>
          <w:b/>
        </w:rPr>
        <w:t xml:space="preserve">18:53 · PROTESTAS · </w:t>
      </w:r>
      <w:hyperlink r:id="rId513">
        <w:r>
          <w:rPr>
            <w:color w:val="1F5FAD"/>
            <w:u w:val="single"/>
          </w:rPr>
          <w:t xml:space="preserve">La Fundación Santander Creativa abre la convocatoria de su programa de formación ‘Aparejo’</w:t>
        </w:r>
      </w:hyperlink>
      <w:r>
        <w:rPr>
          <w:i/>
        </w:rPr>
        <w:t xml:space="preserve">  (Fundación Santander Creativa, Santander y Cantabria)</w:t>
      </w:r>
    </w:p>
    <w:p>
      <w:pPr>
        <w:pStyle w:val="ListBullet"/>
      </w:pPr>
      <w:r>
        <w:rPr>
          <w:b/>
        </w:rPr>
        <w:t xml:space="preserve">18:53 · PROTESTAS · </w:t>
      </w:r>
      <w:hyperlink r:id="rId514">
        <w:r>
          <w:rPr>
            <w:color w:val="1F5FAD"/>
            <w:u w:val="single"/>
          </w:rPr>
          <w:t xml:space="preserve">Santander pide impedir la acampada de La Porticada</w:t>
        </w:r>
      </w:hyperlink>
      <w:r>
        <w:rPr>
          <w:i/>
        </w:rPr>
        <w:t xml:space="preserve">  (Ifomo Noticias 24h, Santander y Cantabria)</w:t>
      </w:r>
    </w:p>
    <w:p>
      <w:pPr>
        <w:pStyle w:val="ListBullet"/>
      </w:pPr>
      <w:r>
        <w:rPr>
          <w:b/>
        </w:rPr>
        <w:t xml:space="preserve">18:53 · SINDICATOS, EMERGENCIAS · </w:t>
      </w:r>
      <w:hyperlink r:id="rId515">
        <w:r>
          <w:rPr>
            <w:color w:val="1F5FAD"/>
            <w:u w:val="single"/>
          </w:rPr>
          <w:t xml:space="preserve">UGT alerta del empleo temporal y del paro en Cantabria</w:t>
        </w:r>
      </w:hyperlink>
      <w:r>
        <w:rPr>
          <w:i/>
        </w:rPr>
        <w:t xml:space="preserve">  (Ifomo Noticias 24h, Santander y Cantabria)</w:t>
      </w:r>
    </w:p>
    <w:p>
      <w:pPr>
        <w:pStyle w:val="ListBullet"/>
      </w:pPr>
      <w:r>
        <w:rPr>
          <w:b/>
        </w:rPr>
        <w:t xml:space="preserve">18:53 · EMERGENCIAS · </w:t>
      </w:r>
      <w:hyperlink r:id="rId516">
        <w:r>
          <w:rPr>
            <w:color w:val="1F5FAD"/>
            <w:u w:val="single"/>
          </w:rPr>
          <w:t xml:space="preserve">Un peatón y un motorista heridos en dos accidentes en Santander</w:t>
        </w:r>
      </w:hyperlink>
      <w:r>
        <w:rPr>
          <w:i/>
        </w:rPr>
        <w:t xml:space="preserve">  (Ifomo Noticias 24h, Santander y Cantabria)</w:t>
      </w:r>
    </w:p>
    <w:p>
      <w:pPr>
        <w:pStyle w:val="ListBullet"/>
      </w:pPr>
      <w:r>
        <w:rPr>
          <w:b/>
        </w:rPr>
        <w:t xml:space="preserve">18:53 · PROTESTAS · </w:t>
      </w:r>
      <w:hyperlink r:id="rId517">
        <w:r>
          <w:rPr>
            <w:color w:val="1F5FAD"/>
            <w:u w:val="single"/>
          </w:rPr>
          <w:t xml:space="preserve">UNASPI convoca una tractorada en Santander el sábado 31</w:t>
        </w:r>
      </w:hyperlink>
      <w:r>
        <w:rPr>
          <w:i/>
        </w:rPr>
        <w:t xml:space="preserve">  (Ifomo Noticias 24h, Santander y Cantabria)</w:t>
      </w:r>
    </w:p>
    <w:p>
      <w:pPr>
        <w:pStyle w:val="ListBullet"/>
      </w:pPr>
      <w:r>
        <w:rPr>
          <w:b/>
        </w:rPr>
        <w:t xml:space="preserve">18:53 · SINDICATOS, HUELGAS · </w:t>
      </w:r>
      <w:hyperlink r:id="rId518">
        <w:r>
          <w:rPr>
            <w:color w:val="1F5FAD"/>
            <w:u w:val="single"/>
          </w:rPr>
          <w:t xml:space="preserve">Asamblea de delegados en Getafe | Huelga General 11N</w:t>
        </w:r>
      </w:hyperlink>
      <w:r>
        <w:rPr>
          <w:i/>
        </w:rPr>
        <w:t xml:space="preserve">  (UGT, Nacional con efecto en Santander)</w:t>
      </w:r>
    </w:p>
    <w:p>
      <w:pPr>
        <w:pStyle w:val="ListBullet"/>
      </w:pPr>
      <w:r>
        <w:rPr>
          <w:b/>
        </w:rPr>
        <w:t xml:space="preserve">18:53 · HUELGAS, MOVILIDAD · </w:t>
      </w:r>
      <w:hyperlink r:id="rId519">
        <w:r>
          <w:rPr>
            <w:color w:val="1F5FAD"/>
            <w:u w:val="single"/>
          </w:rPr>
          <w:t xml:space="preserve">Horario de la huelga general del 11 de noviembre 2026: estos son los servicios mínimos, turnos y sectores para el 11N</w:t>
        </w:r>
      </w:hyperlink>
      <w:r>
        <w:rPr>
          <w:i/>
        </w:rPr>
        <w:t xml:space="preserve">  (El Economista, Nacional con efecto en Santander)</w:t>
      </w:r>
    </w:p>
    <w:p>
      <w:pPr>
        <w:pStyle w:val="ListBullet"/>
      </w:pPr>
      <w:r>
        <w:rPr>
          <w:b/>
        </w:rPr>
        <w:t xml:space="preserve">18:53 · HUELGAS, MOVILIDAD · </w:t>
      </w:r>
      <w:hyperlink r:id="rId520">
        <w:r>
          <w:rPr>
            <w:color w:val="1F5FAD"/>
            <w:u w:val="single"/>
          </w:rPr>
          <w:t xml:space="preserve">Guía de la huelga general del 11 de noviembre: servicios mínimos en colegios, transporte y salarios</w:t>
        </w:r>
      </w:hyperlink>
      <w:r>
        <w:rPr>
          <w:i/>
        </w:rPr>
        <w:t xml:space="preserve">  (Diario Público, Nacional con efecto en Santander)</w:t>
      </w:r>
    </w:p>
    <w:p>
      <w:pPr>
        <w:pStyle w:val="ListBullet"/>
      </w:pPr>
      <w:r>
        <w:rPr>
          <w:b/>
        </w:rPr>
        <w:t xml:space="preserve">18:53 · SINDICATOS, HUELGAS, VIVIENDA · </w:t>
      </w:r>
      <w:hyperlink r:id="rId521">
        <w:r>
          <w:rPr>
            <w:color w:val="1F5FAD"/>
            <w:u w:val="single"/>
          </w:rPr>
          <w:t xml:space="preserve">CCOO y UGT plantean una huelga general "a la ofensiva" contra quienes tengan competencias en vivienda</w:t>
        </w:r>
      </w:hyperlink>
      <w:r>
        <w:rPr>
          <w:i/>
        </w:rPr>
        <w:t xml:space="preserve">  (Tribuna de Salamanca., Nacional con efecto en Santander)</w:t>
      </w:r>
    </w:p>
    <w:p>
      <w:pPr>
        <w:pStyle w:val="ListBullet"/>
      </w:pPr>
      <w:r>
        <w:rPr>
          <w:b/>
        </w:rPr>
        <w:t xml:space="preserve">18:53 · HUELGAS · </w:t>
      </w:r>
      <w:hyperlink r:id="rId522">
        <w:r>
          <w:rPr>
            <w:color w:val="1F5FAD"/>
            <w:u w:val="single"/>
          </w:rPr>
          <w:t xml:space="preserve">Las asambleas de docentes de la Plana Alta preparan el bloque educativo para la huelga general del 11-N</w:t>
        </w:r>
      </w:hyperlink>
      <w:r>
        <w:rPr>
          <w:i/>
        </w:rPr>
        <w:t xml:space="preserve">  (Castellón Plaza, Nacional con efecto en Santander)</w:t>
      </w:r>
    </w:p>
    <w:p>
      <w:pPr>
        <w:pStyle w:val="ListBullet"/>
      </w:pPr>
      <w:r>
        <w:rPr>
          <w:b/>
        </w:rPr>
        <w:t xml:space="preserve">18:53 · SINDICATOS, HUELGAS · </w:t>
      </w:r>
      <w:hyperlink r:id="rId523">
        <w:r>
          <w:rPr>
            <w:color w:val="1F5FAD"/>
            <w:u w:val="single"/>
          </w:rPr>
          <w:t xml:space="preserve">Asamblea hacia la huelga general</w:t>
        </w:r>
      </w:hyperlink>
      <w:r>
        <w:rPr>
          <w:i/>
        </w:rPr>
        <w:t xml:space="preserve">  (Federación de Servicios a la Ciudadanía de CCOO, Nacional con efecto en Santander)</w:t>
      </w:r>
    </w:p>
    <w:p>
      <w:pPr>
        <w:pStyle w:val="ListBullet"/>
      </w:pPr>
      <w:r>
        <w:rPr>
          <w:b/>
        </w:rPr>
        <w:t xml:space="preserve">18:53 · SINDICATOS, HUELGAS, VIVIENDA · </w:t>
      </w:r>
      <w:hyperlink r:id="rId524">
        <w:r>
          <w:rPr>
            <w:color w:val="1F5FAD"/>
            <w:u w:val="single"/>
          </w:rPr>
          <w:t xml:space="preserve">El Sindicato de Inquilinas de Tenerife llama a la huelga general: "Que la vivienda no nos cueste la vida"</w:t>
        </w:r>
      </w:hyperlink>
      <w:r>
        <w:rPr>
          <w:i/>
        </w:rPr>
        <w:t xml:space="preserve">  (elDiario.es, Nacional con efecto en Santander)</w:t>
      </w:r>
    </w:p>
    <w:p>
      <w:pPr>
        <w:pStyle w:val="ListBullet"/>
      </w:pPr>
      <w:r>
        <w:rPr>
          <w:b/>
        </w:rPr>
        <w:t xml:space="preserve">18:53 · HUELGAS · </w:t>
      </w:r>
      <w:hyperlink r:id="rId525">
        <w:r>
          <w:rPr>
            <w:color w:val="1F5FAD"/>
            <w:u w:val="single"/>
          </w:rPr>
          <w:t xml:space="preserve">Pepe Álvarez asegura que la huelga general «quiere frenar de raíz el debate sobre los recortes»</w:t>
        </w:r>
      </w:hyperlink>
      <w:r>
        <w:rPr>
          <w:i/>
        </w:rPr>
        <w:t xml:space="preserve">  (La Rioja, Nacional con efecto en Santander)</w:t>
      </w:r>
    </w:p>
    <w:p>
      <w:pPr>
        <w:pStyle w:val="ListBullet"/>
      </w:pPr>
      <w:r>
        <w:rPr>
          <w:b/>
        </w:rPr>
        <w:t xml:space="preserve">18:53 · SINDICATOS, HUELGAS · </w:t>
      </w:r>
      <w:hyperlink r:id="rId526">
        <w:r>
          <w:rPr>
            <w:color w:val="1F5FAD"/>
            <w:u w:val="single"/>
          </w:rPr>
          <w:t xml:space="preserve">CCOO destaca la importancia de participar masivamente en la huelga general del 11 de noviembre</w:t>
        </w:r>
      </w:hyperlink>
      <w:r>
        <w:rPr>
          <w:i/>
        </w:rPr>
        <w:t xml:space="preserve">  (GaliciaXa, Nacional con efecto en Santander)</w:t>
      </w:r>
    </w:p>
    <w:p>
      <w:pPr>
        <w:pStyle w:val="ListBullet"/>
      </w:pPr>
      <w:r>
        <w:rPr>
          <w:b/>
        </w:rPr>
        <w:t xml:space="preserve">18:53 · HUELGAS, VIVIENDA · </w:t>
      </w:r>
      <w:hyperlink r:id="rId527">
        <w:r>
          <w:rPr>
            <w:color w:val="1F5FAD"/>
            <w:u w:val="single"/>
          </w:rPr>
          <w:t xml:space="preserve">El comité de Alcobendas/San Sebastián de los Reyes pide apoyo para la huelga general por la vivienda</w:t>
        </w:r>
      </w:hyperlink>
      <w:r>
        <w:rPr>
          <w:i/>
        </w:rPr>
        <w:t xml:space="preserve">  (Cadena SER, Nacional con efecto en Santander)</w:t>
      </w:r>
    </w:p>
    <w:p>
      <w:pPr>
        <w:pStyle w:val="ListBullet"/>
      </w:pPr>
      <w:r>
        <w:rPr>
          <w:b/>
        </w:rPr>
        <w:t xml:space="preserve">18:53 · PROTESTAS, HUELGAS · </w:t>
      </w:r>
      <w:hyperlink r:id="rId528">
        <w:r>
          <w:rPr>
            <w:color w:val="1F5FAD"/>
            <w:u w:val="single"/>
          </w:rPr>
          <w:t xml:space="preserve">El Comité Popular de Rota para la Huelga General del 11N convoca mesa informativa y asamblea este fin de semana</w:t>
        </w:r>
      </w:hyperlink>
      <w:r>
        <w:rPr>
          <w:i/>
        </w:rPr>
        <w:t xml:space="preserve">  (Rota al dia, Nacional con efecto en Santander)</w:t>
      </w:r>
    </w:p>
    <w:p>
      <w:pPr>
        <w:pStyle w:val="ListBullet"/>
      </w:pPr>
      <w:r>
        <w:rPr>
          <w:b/>
        </w:rPr>
        <w:t xml:space="preserve">18:53 · HUELGAS · </w:t>
      </w:r>
      <w:hyperlink r:id="rId529">
        <w:r>
          <w:rPr>
            <w:color w:val="1F5FAD"/>
            <w:u w:val="single"/>
          </w:rPr>
          <w:t xml:space="preserve">Huelga general 11 de noviembre | Qué pasa con el salario de los trabajadores que hacen huelga y la cotización a la Seguridad Social</w:t>
        </w:r>
      </w:hyperlink>
      <w:r>
        <w:rPr>
          <w:i/>
        </w:rPr>
        <w:t xml:space="preserve">  (El Economista, Nacional con efecto en Santander)</w:t>
      </w:r>
    </w:p>
    <w:p>
      <w:pPr>
        <w:pStyle w:val="ListBullet"/>
      </w:pPr>
      <w:r>
        <w:rPr>
          <w:b/>
        </w:rPr>
        <w:t xml:space="preserve">18:53 · SINDICATOS, HUELGAS, VIVIENDA · </w:t>
      </w:r>
      <w:hyperlink r:id="rId530">
        <w:r>
          <w:rPr>
            <w:color w:val="1F5FAD"/>
            <w:u w:val="single"/>
          </w:rPr>
          <w:t xml:space="preserve">Organizaciones y sindicatos rompen con UGT y CCOO de cara a la huelga de vivienda en Granada</w:t>
        </w:r>
      </w:hyperlink>
      <w:r>
        <w:rPr>
          <w:i/>
        </w:rPr>
        <w:t xml:space="preserve">  (El Salto, Nacional con efecto en Santander)</w:t>
      </w:r>
    </w:p>
    <w:p>
      <w:pPr>
        <w:pStyle w:val="ListBullet"/>
      </w:pPr>
      <w:r>
        <w:rPr>
          <w:b/>
        </w:rPr>
        <w:t xml:space="preserve">18:53 · HUELGAS · </w:t>
      </w:r>
      <w:hyperlink r:id="rId531">
        <w:r>
          <w:rPr>
            <w:color w:val="1F5FAD"/>
            <w:u w:val="single"/>
          </w:rPr>
          <w:t xml:space="preserve">Huelga general 11N: ¿Puede la empresa preguntar a los trabajadores si van a la huelga?</w:t>
        </w:r>
      </w:hyperlink>
      <w:r>
        <w:rPr>
          <w:i/>
        </w:rPr>
        <w:t xml:space="preserve">  (El Economista, Nacional con efecto en Santander)</w:t>
      </w:r>
    </w:p>
    <w:p>
      <w:pPr>
        <w:pStyle w:val="ListBullet"/>
      </w:pPr>
      <w:r>
        <w:rPr>
          <w:b/>
        </w:rPr>
        <w:t xml:space="preserve">18:53 · SINDICATOS, HUELGAS · </w:t>
      </w:r>
      <w:hyperlink r:id="rId532">
        <w:r>
          <w:rPr>
            <w:color w:val="1F5FAD"/>
            <w:u w:val="single"/>
          </w:rPr>
          <w:t xml:space="preserve">El secretario general de UGT, Pepe Álvarez, cree que los autónomos tienen "muchas razones para bajar la persiana" y decir "se acabó" en la huelga del 11 de noviembre</w:t>
        </w:r>
      </w:hyperlink>
      <w:r>
        <w:rPr>
          <w:i/>
        </w:rPr>
        <w:t xml:space="preserve">  (Cadena SER, Nacional con efecto en Santander)</w:t>
      </w:r>
    </w:p>
    <w:p>
      <w:pPr>
        <w:pStyle w:val="ListBullet"/>
      </w:pPr>
      <w:r>
        <w:rPr>
          <w:b/>
        </w:rPr>
        <w:t xml:space="preserve">18:53 · HUELGAS · </w:t>
      </w:r>
      <w:hyperlink r:id="rId533">
        <w:r>
          <w:rPr>
            <w:color w:val="1F5FAD"/>
            <w:u w:val="single"/>
          </w:rPr>
          <w:t xml:space="preserve">Ante la huelga general y la pérdida de poder adquisitivo, el truco fiscal para sacar más partido a tu nómina</w:t>
        </w:r>
      </w:hyperlink>
      <w:r>
        <w:rPr>
          <w:i/>
        </w:rPr>
        <w:t xml:space="preserve">  (El Mundo Financiero, Nacional con efecto en Santander)</w:t>
      </w:r>
    </w:p>
    <w:p>
      <w:pPr>
        <w:pStyle w:val="ListBullet"/>
      </w:pPr>
      <w:r>
        <w:rPr>
          <w:b/>
        </w:rPr>
        <w:t xml:space="preserve">18:53 · HUELGAS · </w:t>
      </w:r>
      <w:hyperlink r:id="rId534">
        <w:r>
          <w:rPr>
            <w:color w:val="1F5FAD"/>
            <w:u w:val="single"/>
          </w:rPr>
          <w:t xml:space="preserve">Huelga de compras contra las grandes superficies: dos miércoles sin súper antes del 11N</w:t>
        </w:r>
      </w:hyperlink>
      <w:r>
        <w:rPr>
          <w:i/>
        </w:rPr>
        <w:t xml:space="preserve">  (AraInfo, Nacional con efecto en Santander)</w:t>
      </w:r>
    </w:p>
    <w:p>
      <w:pPr>
        <w:pStyle w:val="ListBullet"/>
      </w:pPr>
      <w:r>
        <w:rPr>
          <w:b/>
        </w:rPr>
        <w:t xml:space="preserve">18:53 · HUELGAS, POLITICA · </w:t>
      </w:r>
      <w:hyperlink r:id="rId535">
        <w:r>
          <w:rPr>
            <w:color w:val="1F5FAD"/>
            <w:u w:val="single"/>
          </w:rPr>
          <w:t xml:space="preserve">Ochenta organizaciones sociales de Cádiz y La Janda llaman a sumarse masivamente a la huelga general del 11N</w:t>
        </w:r>
      </w:hyperlink>
      <w:r>
        <w:rPr>
          <w:i/>
        </w:rPr>
        <w:t xml:space="preserve">  (Andalucía Información, Nacional con efecto en Santander)</w:t>
      </w:r>
    </w:p>
    <w:p>
      <w:pPr>
        <w:pStyle w:val="ListBullet"/>
      </w:pPr>
      <w:r>
        <w:rPr>
          <w:b/>
        </w:rPr>
        <w:t xml:space="preserve">18:53 · HUELGAS · </w:t>
      </w:r>
      <w:hyperlink r:id="rId536">
        <w:r>
          <w:rPr>
            <w:color w:val="1F5FAD"/>
            <w:u w:val="single"/>
          </w:rPr>
          <w:t xml:space="preserve">Que se fastidie el sargento que no me como el rancho: Facua, Inquilinas y Justicia Alimentaria piden huelga de compras todos los miércoles hasta la huelga general del 11-N</w:t>
        </w:r>
      </w:hyperlink>
      <w:r>
        <w:rPr>
          <w:i/>
        </w:rPr>
        <w:t xml:space="preserve">  (Hispanidad, Nacional con efecto en Santander)</w:t>
      </w:r>
    </w:p>
    <w:p>
      <w:pPr>
        <w:pStyle w:val="ListBullet"/>
      </w:pPr>
      <w:r>
        <w:rPr>
          <w:b/>
        </w:rPr>
        <w:t xml:space="preserve">18:53 · PROTESTAS, HUELGAS · </w:t>
      </w:r>
      <w:hyperlink r:id="rId537">
        <w:r>
          <w:rPr>
            <w:color w:val="1F5FAD"/>
            <w:u w:val="single"/>
          </w:rPr>
          <w:t xml:space="preserve">Radiografía de la acampada de Sol un mes después del estallido: tiendas vacías y un movimiento en declive que aguarda a la huelga general</w:t>
        </w:r>
      </w:hyperlink>
      <w:r>
        <w:rPr>
          <w:i/>
        </w:rPr>
        <w:t xml:space="preserve">  (El Economista, Nacional con efecto en Santander)</w:t>
      </w:r>
    </w:p>
    <w:p>
      <w:pPr>
        <w:pStyle w:val="ListBullet"/>
      </w:pPr>
      <w:r>
        <w:rPr>
          <w:b/>
        </w:rPr>
        <w:t xml:space="preserve">18:53 · HUELGAS · </w:t>
      </w:r>
      <w:hyperlink r:id="rId538">
        <w:r>
          <w:rPr>
            <w:color w:val="1F5FAD"/>
            <w:u w:val="single"/>
          </w:rPr>
          <w:t xml:space="preserve">La huelga general del 11 de noviembre ya está registrada en Andalucía y podría afectar al transporte y los colegios</w:t>
        </w:r>
      </w:hyperlink>
      <w:r>
        <w:rPr>
          <w:i/>
        </w:rPr>
        <w:t xml:space="preserve">  (Andalucía Informa, Nacional con efecto en Santander)</w:t>
      </w:r>
    </w:p>
    <w:p>
      <w:pPr>
        <w:pStyle w:val="ListBullet"/>
      </w:pPr>
      <w:r>
        <w:rPr>
          <w:b/>
        </w:rPr>
        <w:t xml:space="preserve">18:53 · SINDICATOS, HUELGAS · </w:t>
      </w:r>
      <w:hyperlink r:id="rId539">
        <w:r>
          <w:rPr>
            <w:color w:val="1F5FAD"/>
            <w:u w:val="single"/>
          </w:rPr>
          <w:t xml:space="preserve">CCOO llama a participar en la huelga general y alerta del empobrecimiento de los trabajadores de Baleares</w:t>
        </w:r>
      </w:hyperlink>
      <w:r>
        <w:rPr>
          <w:i/>
        </w:rPr>
        <w:t xml:space="preserve">  (Forbes España, Nacional con efecto en Santander)</w:t>
      </w:r>
    </w:p>
    <w:p>
      <w:pPr>
        <w:pStyle w:val="ListBullet"/>
      </w:pPr>
      <w:r>
        <w:rPr>
          <w:b/>
        </w:rPr>
        <w:t xml:space="preserve">18:53 · HUELGAS · </w:t>
      </w:r>
      <w:hyperlink r:id="rId540">
        <w:r>
          <w:rPr>
            <w:color w:val="1F5FAD"/>
            <w:u w:val="single"/>
          </w:rPr>
          <w:t xml:space="preserve">Llamamiento de entidades sociales a realizar una «huelga de compras» en las grandes superficies</w:t>
        </w:r>
      </w:hyperlink>
      <w:r>
        <w:rPr>
          <w:i/>
        </w:rPr>
        <w:t xml:space="preserve">  (El Triangle, Nacional con efecto en Santander)</w:t>
      </w:r>
    </w:p>
    <w:p>
      <w:pPr>
        <w:pStyle w:val="ListBullet"/>
      </w:pPr>
      <w:r>
        <w:rPr>
          <w:b/>
        </w:rPr>
        <w:t xml:space="preserve">18:53 · HUELGAS · </w:t>
      </w:r>
      <w:hyperlink r:id="rId541">
        <w:r>
          <w:rPr>
            <w:color w:val="1F5FAD"/>
            <w:u w:val="single"/>
          </w:rPr>
          <w:t xml:space="preserve">La huelga del 11N empieza en la caja del supermercado</w:t>
        </w:r>
      </w:hyperlink>
      <w:r>
        <w:rPr>
          <w:i/>
        </w:rPr>
        <w:t xml:space="preserve">  (Mundo Obrero, Nacional con efecto en Santander)</w:t>
      </w:r>
    </w:p>
    <w:p>
      <w:pPr>
        <w:pStyle w:val="ListBullet"/>
      </w:pPr>
      <w:r>
        <w:rPr>
          <w:b/>
        </w:rPr>
        <w:t xml:space="preserve">18:53 · HUELGAS · </w:t>
      </w:r>
      <w:hyperlink r:id="rId542">
        <w:r>
          <w:rPr>
            <w:color w:val="1F5FAD"/>
            <w:u w:val="single"/>
          </w:rPr>
          <w:t xml:space="preserve">80 colectivos de Cádiz y La Janda respaldan la huelga general del 11 de noviembre</w:t>
        </w:r>
      </w:hyperlink>
      <w:r>
        <w:rPr>
          <w:i/>
        </w:rPr>
        <w:t xml:space="preserve">  (Portal de Cádiz, Nacional con efecto en Santander)</w:t>
      </w:r>
    </w:p>
    <w:p>
      <w:pPr>
        <w:pStyle w:val="ListBullet"/>
      </w:pPr>
      <w:r>
        <w:rPr>
          <w:b/>
        </w:rPr>
        <w:t xml:space="preserve">18:53 · PROTESTAS, HUELGAS · </w:t>
      </w:r>
      <w:hyperlink r:id="rId543">
        <w:r>
          <w:rPr>
            <w:color w:val="1F5FAD"/>
            <w:u w:val="single"/>
          </w:rPr>
          <w:t xml:space="preserve">Unas 37 organizaciones convocan en Toledo la huelga del 11N</w:t>
        </w:r>
      </w:hyperlink>
      <w:r>
        <w:rPr>
          <w:i/>
        </w:rPr>
        <w:t xml:space="preserve">  (La Tribuna de Toledo, Nacional con efecto en Santander)</w:t>
      </w:r>
    </w:p>
    <w:p>
      <w:pPr>
        <w:pStyle w:val="ListBullet"/>
      </w:pPr>
      <w:r>
        <w:rPr>
          <w:b/>
        </w:rPr>
        <w:t xml:space="preserve">18:53 · HUELGAS · </w:t>
      </w:r>
      <w:hyperlink r:id="rId544">
        <w:r>
          <w:rPr>
            <w:color w:val="1F5FAD"/>
            <w:u w:val="single"/>
          </w:rPr>
          <w:t xml:space="preserve">Varias entidades piden el boicot a los supermercados y una huelga de consumo antes del 11N en Barcelona</w:t>
        </w:r>
      </w:hyperlink>
      <w:r>
        <w:rPr>
          <w:i/>
        </w:rPr>
        <w:t xml:space="preserve">  (Metrópoli Abierta, Nacional con efecto en Santander)</w:t>
      </w:r>
    </w:p>
    <w:p>
      <w:pPr>
        <w:pStyle w:val="ListBullet"/>
      </w:pPr>
      <w:r>
        <w:rPr>
          <w:b/>
        </w:rPr>
        <w:t xml:space="preserve">18:53 · HUELGAS · </w:t>
      </w:r>
      <w:hyperlink r:id="rId545">
        <w:r>
          <w:rPr>
            <w:color w:val="1F5FAD"/>
            <w:u w:val="single"/>
          </w:rPr>
          <w:t xml:space="preserve">El Comité de la Ciudadanía para la huelga en Toledo llama a la participación: "Estamos perdiendo nuestros derechos"</w:t>
        </w:r>
      </w:hyperlink>
      <w:r>
        <w:rPr>
          <w:i/>
        </w:rPr>
        <w:t xml:space="preserve">  (ENCLM, Nacional con efecto en Santander)</w:t>
      </w:r>
    </w:p>
    <w:p>
      <w:pPr>
        <w:pStyle w:val="ListBullet"/>
      </w:pPr>
      <w:r>
        <w:rPr>
          <w:b/>
        </w:rPr>
        <w:t xml:space="preserve">18:53 · SINDICATOS, HUELGAS · </w:t>
      </w:r>
      <w:hyperlink r:id="rId546">
        <w:r>
          <w:rPr>
            <w:color w:val="1F5FAD"/>
            <w:u w:val="single"/>
          </w:rPr>
          <w:t xml:space="preserve">UGT y CCOO vuelven a salir a la calle contra la violencia machista y llaman a la huelga general del 11 de noviembre</w:t>
        </w:r>
      </w:hyperlink>
      <w:r>
        <w:rPr>
          <w:i/>
        </w:rPr>
        <w:t xml:space="preserve">  (Europa Press, Nacional con efecto en Santander)</w:t>
      </w:r>
    </w:p>
    <w:p>
      <w:pPr>
        <w:pStyle w:val="ListBullet"/>
      </w:pPr>
      <w:r>
        <w:rPr>
          <w:b/>
        </w:rPr>
        <w:t xml:space="preserve">18:53 · PROTESTAS, HUELGAS, VIVIENDA · </w:t>
      </w:r>
      <w:hyperlink r:id="rId547">
        <w:r>
          <w:rPr>
            <w:color w:val="1F5FAD"/>
            <w:u w:val="single"/>
          </w:rPr>
          <w:t xml:space="preserve">La acampada por la vivienda en Oviedo inicia la retirada con la vista puesta en la huelga</w:t>
        </w:r>
      </w:hyperlink>
      <w:r>
        <w:rPr>
          <w:i/>
        </w:rPr>
        <w:t xml:space="preserve">  (La Voz de Asturias, Nacional con efecto en Santander)</w:t>
      </w:r>
    </w:p>
    <w:p>
      <w:pPr>
        <w:pStyle w:val="ListBullet"/>
      </w:pPr>
      <w:r>
        <w:rPr>
          <w:b/>
        </w:rPr>
        <w:t xml:space="preserve">18:53 · SINDICATOS, HUELGAS · </w:t>
      </w:r>
      <w:hyperlink r:id="rId548">
        <w:r>
          <w:rPr>
            <w:color w:val="1F5FAD"/>
            <w:u w:val="single"/>
          </w:rPr>
          <w:t xml:space="preserve">11-N: CCOO quiere «parar León» evitando que la violencia marque la huelga: «Intentaremos que haya el mínimo conflicto posible»</w:t>
        </w:r>
      </w:hyperlink>
      <w:r>
        <w:rPr>
          <w:i/>
        </w:rPr>
        <w:t xml:space="preserve">  (Leonoticias, Nacional con efecto en Santander)</w:t>
      </w:r>
    </w:p>
    <w:p>
      <w:pPr>
        <w:pStyle w:val="ListBullet"/>
      </w:pPr>
      <w:r>
        <w:rPr>
          <w:b/>
        </w:rPr>
        <w:t xml:space="preserve">18:53 · PROTESTAS, HUELGAS, VIVIENDA · </w:t>
      </w:r>
      <w:hyperlink r:id="rId549">
        <w:r>
          <w:rPr>
            <w:color w:val="1F5FAD"/>
            <w:u w:val="single"/>
          </w:rPr>
          <w:t xml:space="preserve">La acampada por la vivienda de Oviedo levanta sus tiendas y llama a la huelga del 11N</w:t>
        </w:r>
      </w:hyperlink>
      <w:r>
        <w:rPr>
          <w:i/>
        </w:rPr>
        <w:t xml:space="preserve">  (Onda Vasca, Nacional con efecto en Santander)</w:t>
      </w:r>
    </w:p>
    <w:p>
      <w:pPr>
        <w:pStyle w:val="ListBullet"/>
      </w:pPr>
      <w:r>
        <w:rPr>
          <w:b/>
        </w:rPr>
        <w:t xml:space="preserve">18:53 · SINDICATOS, HUELGAS · </w:t>
      </w:r>
      <w:hyperlink r:id="rId550">
        <w:r>
          <w:rPr>
            <w:color w:val="1F5FAD"/>
            <w:u w:val="single"/>
          </w:rPr>
          <w:t xml:space="preserve">CCOO lamenta "el aumento del paro y el encarecimiento de la vida" y llama a secundar la Huelga General para "exigir más y mejor empleo"</w:t>
        </w:r>
      </w:hyperlink>
      <w:r>
        <w:rPr>
          <w:i/>
        </w:rPr>
        <w:t xml:space="preserve">  (Diario Avanza, Nacional con efecto en Santander)</w:t>
      </w:r>
    </w:p>
    <w:p>
      <w:pPr>
        <w:pStyle w:val="ListBullet"/>
      </w:pPr>
      <w:r>
        <w:rPr>
          <w:b/>
        </w:rPr>
        <w:t xml:space="preserve">18:53 · HUELGAS · </w:t>
      </w:r>
      <w:hyperlink r:id="rId551">
        <w:r>
          <w:rPr>
            <w:color w:val="1F5FAD"/>
            <w:u w:val="single"/>
          </w:rPr>
          <w:t xml:space="preserve">Belarra apoya a los profesores y reclama "sanciones" a quien no se siente a negociar con los comités de huelga</w:t>
        </w:r>
      </w:hyperlink>
      <w:r>
        <w:rPr>
          <w:i/>
        </w:rPr>
        <w:t xml:space="preserve">  (Diario Siglo XXI, Nacional con efecto en Santander)</w:t>
      </w:r>
    </w:p>
    <w:p>
      <w:pPr>
        <w:pStyle w:val="ListBullet"/>
      </w:pPr>
      <w:r>
        <w:rPr>
          <w:b/>
        </w:rPr>
        <w:t xml:space="preserve">18:53 · HUELGAS · </w:t>
      </w:r>
      <w:hyperlink r:id="rId552">
        <w:r>
          <w:rPr>
            <w:color w:val="1F5FAD"/>
            <w:u w:val="single"/>
          </w:rPr>
          <w:t xml:space="preserve">FACUA, Inquilinas y Justicia Alimentaria llaman a vaciar los supermercados los miércoles hasta la huelga del 11N</w:t>
        </w:r>
      </w:hyperlink>
      <w:r>
        <w:rPr>
          <w:i/>
        </w:rPr>
        <w:t xml:space="preserve">  (SevillaInfo, Nacional con efecto en Santander)</w:t>
      </w:r>
    </w:p>
    <w:p>
      <w:pPr>
        <w:pStyle w:val="ListBullet"/>
      </w:pPr>
      <w:r>
        <w:rPr>
          <w:b/>
        </w:rPr>
        <w:t xml:space="preserve">18:53 · SINDICATOS, HUELGAS · </w:t>
      </w:r>
      <w:hyperlink r:id="rId553">
        <w:r>
          <w:rPr>
            <w:color w:val="1F5FAD"/>
            <w:u w:val="single"/>
          </w:rPr>
          <w:t xml:space="preserve">CCOO lamenta la caída de la ocupación de 20.000 personas y llama a secundar la huelga del 11N</w:t>
        </w:r>
      </w:hyperlink>
      <w:r>
        <w:rPr>
          <w:i/>
        </w:rPr>
        <w:t xml:space="preserve">  (Teleprensa, Nacional con efecto en Santander)</w:t>
      </w:r>
    </w:p>
    <w:p>
      <w:pPr>
        <w:pStyle w:val="ListBullet"/>
      </w:pPr>
      <w:r>
        <w:rPr>
          <w:b/>
        </w:rPr>
        <w:t xml:space="preserve">18:53 · HUELGAS · </w:t>
      </w:r>
      <w:hyperlink r:id="rId554">
        <w:r>
          <w:rPr>
            <w:color w:val="1F5FAD"/>
            <w:u w:val="single"/>
          </w:rPr>
          <w:t xml:space="preserve">Huelga de compras: todas las claves del boicot a las grandes superficies hasta el 11N</w:t>
        </w:r>
      </w:hyperlink>
      <w:r>
        <w:rPr>
          <w:i/>
        </w:rPr>
        <w:t xml:space="preserve">  (Demócrata, Nacional con efecto en Santander)</w:t>
      </w:r>
    </w:p>
    <w:p>
      <w:pPr>
        <w:pStyle w:val="ListBullet"/>
      </w:pPr>
      <w:r>
        <w:rPr>
          <w:b/>
        </w:rPr>
        <w:t xml:space="preserve">18:53 · HUELGAS, POLITICA · </w:t>
      </w:r>
      <w:hyperlink r:id="rId555">
        <w:r>
          <w:rPr>
            <w:color w:val="1F5FAD"/>
            <w:u w:val="single"/>
          </w:rPr>
          <w:t xml:space="preserve">PSOE e IU solicitan modificar comisiones en la diputación para garantizar huelga el 11 de noviembre</w:t>
        </w:r>
      </w:hyperlink>
      <w:r>
        <w:rPr>
          <w:i/>
        </w:rPr>
        <w:t xml:space="preserve">  (Córdoba Buenas Noticias, Nacional con efecto en Santander)</w:t>
      </w:r>
    </w:p>
    <w:p>
      <w:pPr>
        <w:pStyle w:val="ListBullet"/>
      </w:pPr>
      <w:r>
        <w:rPr>
          <w:b/>
        </w:rPr>
        <w:t xml:space="preserve">18:53 · PROTESTAS, POLITICA · </w:t>
      </w:r>
      <w:hyperlink r:id="rId556">
        <w:r>
          <w:rPr>
            <w:color w:val="1F5FAD"/>
            <w:u w:val="single"/>
          </w:rPr>
          <w:t xml:space="preserve">El BNG presenta sus candidatos por A Coruña para las elecciones generales y llama a concentrar el voto para frenar a Vox</w:t>
        </w:r>
      </w:hyperlink>
      <w:r>
        <w:rPr>
          <w:i/>
        </w:rPr>
        <w:t xml:space="preserve">  (Cadena SER, Nacional con efecto en Santander)</w:t>
      </w:r>
    </w:p>
    <w:p>
      <w:pPr>
        <w:pStyle w:val="ListBullet"/>
      </w:pPr>
      <w:r>
        <w:rPr>
          <w:b/>
        </w:rPr>
        <w:t xml:space="preserve">18:53 · EXTREMISMO, PROTESTAS, POLITICA · </w:t>
      </w:r>
      <w:hyperlink r:id="rId557">
        <w:r>
          <w:rPr>
            <w:color w:val="1F5FAD"/>
            <w:u w:val="single"/>
          </w:rPr>
          <w:t xml:space="preserve">Sondeos Galicia 29-N: las protestas antifascistas no frenarían a Vox, con encuestas que lo elevan en dos escaños</w:t>
        </w:r>
      </w:hyperlink>
      <w:r>
        <w:rPr>
          <w:i/>
        </w:rPr>
        <w:t xml:space="preserve">  (GaliciaPress, Nacional con efecto en Santander)</w:t>
      </w:r>
    </w:p>
    <w:p>
      <w:pPr>
        <w:pStyle w:val="ListBullet"/>
      </w:pPr>
      <w:r>
        <w:rPr>
          <w:b/>
        </w:rPr>
        <w:t xml:space="preserve">18:53 · PROTESTAS, POLITICA · </w:t>
      </w:r>
      <w:hyperlink r:id="rId558">
        <w:r>
          <w:rPr>
            <w:color w:val="1F5FAD"/>
            <w:u w:val="single"/>
          </w:rPr>
          <w:t xml:space="preserve">El PSOE apuesta por Abdellah Mustafa como candidato al Senado por Ceuta: impulsó un campamento de acogida tras el asalto y apoyó la acampada en Sol</w:t>
        </w:r>
      </w:hyperlink>
      <w:r>
        <w:rPr>
          <w:i/>
        </w:rPr>
        <w:t xml:space="preserve">  (La Razón, Nacional con efecto en Santander)</w:t>
      </w:r>
    </w:p>
    <w:p>
      <w:pPr>
        <w:pStyle w:val="ListBullet"/>
      </w:pPr>
      <w:r>
        <w:rPr>
          <w:b/>
        </w:rPr>
        <w:t xml:space="preserve">18:53 · ORDEN_PUBLICO · </w:t>
      </w:r>
      <w:hyperlink r:id="rId559">
        <w:r>
          <w:rPr>
            <w:color w:val="1F5FAD"/>
            <w:u w:val="single"/>
          </w:rPr>
          <w:t xml:space="preserve">Elisa Beni apunta a una posible injerencia extranjera detrás de los disturbios de Barcelona y Bilbao: "Alguien externo quiere dividirnos"</w:t>
        </w:r>
      </w:hyperlink>
      <w:r>
        <w:rPr>
          <w:i/>
        </w:rPr>
        <w:t xml:space="preserve">  (Onda Cero, Nacional con efecto en Santander)</w:t>
      </w:r>
    </w:p>
    <w:p>
      <w:pPr>
        <w:pStyle w:val="ListBullet"/>
      </w:pPr>
      <w:r>
        <w:rPr>
          <w:b/>
        </w:rPr>
        <w:t xml:space="preserve">18:53 · HUELGAS · </w:t>
      </w:r>
      <w:hyperlink r:id="rId560">
        <w:r>
          <w:rPr>
            <w:color w:val="1F5FAD"/>
            <w:u w:val="single"/>
          </w:rPr>
          <w:t xml:space="preserve">Actualidad Universitaria - Aviso: Huelga de maquinistas de RENFE para el jueves 29/10/2026</w:t>
        </w:r>
      </w:hyperlink>
      <w:r>
        <w:rPr>
          <w:i/>
        </w:rPr>
        <w:t xml:space="preserve">  (Universidad de Córdoba (UCO), Nacional con efecto en Santander)</w:t>
      </w:r>
    </w:p>
    <w:p>
      <w:pPr>
        <w:pStyle w:val="ListBullet"/>
      </w:pPr>
      <w:r>
        <w:rPr>
          <w:b/>
        </w:rPr>
        <w:t xml:space="preserve">18:53 · HUELGAS · </w:t>
      </w:r>
      <w:hyperlink r:id="rId561">
        <w:r>
          <w:rPr>
            <w:color w:val="1F5FAD"/>
            <w:u w:val="single"/>
          </w:rPr>
          <w:t xml:space="preserve">Huelga de maquinistas en Renfe el 29 de octubre: los trenes afectados en Gipuzkoa</w:t>
        </w:r>
      </w:hyperlink>
      <w:r>
        <w:rPr>
          <w:i/>
        </w:rPr>
        <w:t xml:space="preserve">  (Noticias de Gipuzkoa, Nacional con efecto en Santander)</w:t>
      </w:r>
    </w:p>
    <w:p>
      <w:pPr>
        <w:pStyle w:val="ListBullet"/>
      </w:pPr>
      <w:r>
        <w:rPr>
          <w:b/>
        </w:rPr>
        <w:t xml:space="preserve">18:53 · HUELGAS · </w:t>
      </w:r>
      <w:hyperlink r:id="rId562">
        <w:r>
          <w:rPr>
            <w:color w:val="1F5FAD"/>
            <w:u w:val="single"/>
          </w:rPr>
          <w:t xml:space="preserve">Huelga de maquinistas en Renfe y Ouigo para esta semana: estos son los trenes afectados en Cuenca</w:t>
        </w:r>
      </w:hyperlink>
      <w:r>
        <w:rPr>
          <w:i/>
        </w:rPr>
        <w:t xml:space="preserve">  (Voces de Cuenca, Nacional con efecto en Santander)</w:t>
      </w:r>
    </w:p>
    <w:p>
      <w:pPr>
        <w:pStyle w:val="ListBullet"/>
      </w:pPr>
      <w:r>
        <w:rPr>
          <w:b/>
        </w:rPr>
        <w:t xml:space="preserve">18:53 · HUELGAS, MOVILIDAD · </w:t>
      </w:r>
      <w:hyperlink r:id="rId563">
        <w:r>
          <w:rPr>
            <w:color w:val="1F5FAD"/>
            <w:u w:val="single"/>
          </w:rPr>
          <w:t xml:space="preserve">Estos son los servicios mínimos de Renfe y Rodalies para la huelga de 24 horas del jueves 29 de octubre</w:t>
        </w:r>
      </w:hyperlink>
      <w:r>
        <w:rPr>
          <w:i/>
        </w:rPr>
        <w:t xml:space="preserve">  (Expansión, Nacional con efecto en Santander)</w:t>
      </w:r>
    </w:p>
    <w:p>
      <w:pPr>
        <w:pStyle w:val="ListBullet"/>
      </w:pPr>
      <w:r>
        <w:rPr>
          <w:b/>
        </w:rPr>
        <w:t xml:space="preserve">18:53 · HUELGAS · </w:t>
      </w:r>
      <w:hyperlink r:id="rId564">
        <w:r>
          <w:rPr>
            <w:color w:val="1F5FAD"/>
            <w:u w:val="single"/>
          </w:rPr>
          <w:t xml:space="preserve">La huelga de Renfe dejará en mínimos el tráfico de mercancías: solo circulará el 26% de los trenes</w:t>
        </w:r>
      </w:hyperlink>
      <w:r>
        <w:rPr>
          <w:i/>
        </w:rPr>
        <w:t xml:space="preserve">  (CdeComunicacion.es, Nacional con efecto en Santander)</w:t>
      </w:r>
    </w:p>
    <w:p>
      <w:pPr>
        <w:pStyle w:val="ListBullet"/>
      </w:pPr>
      <w:r>
        <w:rPr>
          <w:b/>
        </w:rPr>
        <w:t xml:space="preserve">18:53 · HUELGAS · </w:t>
      </w:r>
      <w:hyperlink r:id="rId565">
        <w:r>
          <w:rPr>
            <w:color w:val="1F5FAD"/>
            <w:u w:val="single"/>
          </w:rPr>
          <w:t xml:space="preserve">Atención, vecinos de Móstoles: así afectará a la línea C-5 la huelga de Cercanías de este jueves 29 de octubre</w:t>
        </w:r>
      </w:hyperlink>
      <w:r>
        <w:rPr>
          <w:i/>
        </w:rPr>
        <w:t xml:space="preserve">  (El Periódico de España, Nacional con efecto en Santander)</w:t>
      </w:r>
    </w:p>
    <w:p>
      <w:pPr>
        <w:pStyle w:val="ListBullet"/>
      </w:pPr>
      <w:r>
        <w:rPr>
          <w:b/>
        </w:rPr>
        <w:t xml:space="preserve">18:53 · HUELGAS · </w:t>
      </w:r>
      <w:hyperlink r:id="rId566">
        <w:r>
          <w:rPr>
            <w:color w:val="1F5FAD"/>
            <w:u w:val="single"/>
          </w:rPr>
          <w:t xml:space="preserve">La huelga en Cercanías afectará al servicio entre Sanse y Madrid el 29 de octubre</w:t>
        </w:r>
      </w:hyperlink>
      <w:r>
        <w:rPr>
          <w:i/>
        </w:rPr>
        <w:t xml:space="preserve">  (diariodesanse.com, Nacional con efecto en Santander)</w:t>
      </w:r>
    </w:p>
    <w:p>
      <w:pPr>
        <w:pStyle w:val="ListBullet"/>
      </w:pPr>
      <w:r>
        <w:rPr>
          <w:b/>
        </w:rPr>
        <w:t xml:space="preserve">18:53 · PROTESTAS · </w:t>
      </w:r>
      <w:hyperlink r:id="rId567">
        <w:r>
          <w:rPr>
            <w:color w:val="1F5FAD"/>
            <w:u w:val="single"/>
          </w:rPr>
          <w:t xml:space="preserve">Continúa Protestas de Transportistas en Veracruz Afectaciones y Cierres Carreteros</w:t>
        </w:r>
      </w:hyperlink>
      <w:r>
        <w:rPr>
          <w:i/>
        </w:rPr>
        <w:t xml:space="preserve">  (N+, Nacional con efecto en Santander)</w:t>
      </w:r>
    </w:p>
    <w:p>
      <w:pPr>
        <w:pStyle w:val="ListBullet"/>
      </w:pPr>
      <w:r>
        <w:rPr>
          <w:b/>
        </w:rPr>
        <w:t xml:space="preserve">18:53 · HUELGAS, MOVILIDAD · </w:t>
      </w:r>
      <w:hyperlink r:id="rId568">
        <w:r>
          <w:rPr>
            <w:color w:val="1F5FAD"/>
            <w:u w:val="single"/>
          </w:rPr>
          <w:t xml:space="preserve">¿Cuándo es la huelga de Renfe? Todo lo que debes saber sobre los servicios mínimos</w:t>
        </w:r>
      </w:hyperlink>
      <w:r>
        <w:rPr>
          <w:i/>
        </w:rPr>
        <w:t xml:space="preserve">  (El Pespunte, Nacional con efecto en Santander)</w:t>
      </w:r>
    </w:p>
    <w:p>
      <w:pPr>
        <w:pStyle w:val="ListBullet"/>
      </w:pPr>
      <w:r>
        <w:rPr>
          <w:b/>
        </w:rPr>
        <w:t xml:space="preserve">18:53 · HUELGAS · </w:t>
      </w:r>
      <w:hyperlink r:id="rId569">
        <w:r>
          <w:rPr>
            <w:color w:val="1F5FAD"/>
            <w:u w:val="single"/>
          </w:rPr>
          <w:t xml:space="preserve">Huelga de trenes en Renfe y Ouigo desde el 29 de octubre: así cambian tus viajes de noviembre y diciembre</w:t>
        </w:r>
      </w:hyperlink>
      <w:r>
        <w:rPr>
          <w:i/>
        </w:rPr>
        <w:t xml:space="preserve">  (Qué.es, Nacional con efecto en Santander)</w:t>
      </w:r>
    </w:p>
    <w:p>
      <w:pPr>
        <w:pStyle w:val="ListBullet"/>
      </w:pPr>
      <w:r>
        <w:rPr>
          <w:b/>
        </w:rPr>
        <w:t xml:space="preserve">18:53 · HUELGAS · </w:t>
      </w:r>
      <w:hyperlink r:id="rId570">
        <w:r>
          <w:rPr>
            <w:color w:val="1F5FAD"/>
            <w:u w:val="single"/>
          </w:rPr>
          <w:t xml:space="preserve">Huelga de Renfe este jueves: puedes reclamar hasta el doble del precio del billete si cancelan tu tren</w:t>
        </w:r>
      </w:hyperlink>
      <w:r>
        <w:rPr>
          <w:i/>
        </w:rPr>
        <w:t xml:space="preserve">  (somosCLM, Nacional con efecto en Santander)</w:t>
      </w:r>
    </w:p>
    <w:p>
      <w:pPr>
        <w:pStyle w:val="ListBullet"/>
      </w:pPr>
      <w:r>
        <w:rPr>
          <w:b/>
        </w:rPr>
        <w:t xml:space="preserve">18:53 · PROTESTAS · </w:t>
      </w:r>
      <w:hyperlink r:id="rId571">
        <w:r>
          <w:rPr>
            <w:color w:val="1F5FAD"/>
            <w:u w:val="single"/>
          </w:rPr>
          <w:t xml:space="preserve">'Hemos tenido muchos asaltos': transportistas de Durango se unen a protesta nacional</w:t>
        </w:r>
      </w:hyperlink>
      <w:r>
        <w:rPr>
          <w:i/>
        </w:rPr>
        <w:t xml:space="preserve">  (El Siglo de Durango, Nacional con efecto en Santander)</w:t>
      </w:r>
    </w:p>
    <w:p>
      <w:pPr>
        <w:pStyle w:val="ListBullet"/>
      </w:pPr>
      <w:r>
        <w:rPr>
          <w:b/>
        </w:rPr>
        <w:t xml:space="preserve">18:53 · PROTESTAS, POLITICA · </w:t>
      </w:r>
      <w:hyperlink r:id="rId572">
        <w:r>
          <w:rPr>
            <w:color w:val="1F5FAD"/>
            <w:u w:val="single"/>
          </w:rPr>
          <w:t xml:space="preserve">Transportistas se manifestarán sin bloquear carreteras en Tamaulipas afirma Américo Villarreal</w:t>
        </w:r>
      </w:hyperlink>
      <w:r>
        <w:rPr>
          <w:i/>
        </w:rPr>
        <w:t xml:space="preserve">  (Vox Populi, Nacional con efecto en Santander)</w:t>
      </w:r>
    </w:p>
    <w:p>
      <w:pPr>
        <w:pStyle w:val="ListBullet"/>
      </w:pPr>
      <w:r>
        <w:rPr>
          <w:b/>
        </w:rPr>
        <w:t xml:space="preserve">18:53 · PROTESTAS · </w:t>
      </w:r>
      <w:hyperlink r:id="rId573">
        <w:r>
          <w:rPr>
            <w:color w:val="1F5FAD"/>
            <w:u w:val="single"/>
          </w:rPr>
          <w:t xml:space="preserve">Paro de transportistas registra 38 movilizaciones en 19 estados</w:t>
        </w:r>
      </w:hyperlink>
      <w:r>
        <w:rPr>
          <w:i/>
        </w:rPr>
        <w:t xml:space="preserve">  (El Tiempo del Altiplano, Nacional con efecto en Santander)</w:t>
      </w:r>
    </w:p>
    <w:p>
      <w:pPr>
        <w:pStyle w:val="ListBullet"/>
      </w:pPr>
      <w:r>
        <w:rPr>
          <w:b/>
        </w:rPr>
        <w:t xml:space="preserve">18:53 · PROTESTAS, SINDICATOS, VIVIENDA · </w:t>
      </w:r>
      <w:hyperlink r:id="rId574">
        <w:r>
          <w:rPr>
            <w:color w:val="1F5FAD"/>
            <w:u w:val="single"/>
          </w:rPr>
          <w:t xml:space="preserve">CCOO impulsa una gran movilización social el 11N “para que nadie tenga que dedicar más del 30% de sus ingresos a la vivienda”</w:t>
        </w:r>
      </w:hyperlink>
      <w:r>
        <w:rPr>
          <w:i/>
        </w:rPr>
        <w:t xml:space="preserve">  (elDiario.es, Nacional con efecto en Santander)</w:t>
      </w:r>
    </w:p>
    <w:p>
      <w:pPr>
        <w:pStyle w:val="ListBullet"/>
      </w:pPr>
      <w:r>
        <w:rPr>
          <w:b/>
        </w:rPr>
        <w:t xml:space="preserve">18:53 · PROTESTAS, SINDICATOS, HUELGAS · </w:t>
      </w:r>
      <w:hyperlink r:id="rId575">
        <w:r>
          <w:rPr>
            <w:color w:val="1F5FAD"/>
            <w:u w:val="single"/>
          </w:rPr>
          <w:t xml:space="preserve">CCOO y UGT convocan cinco días de huelga en la industria cárnica la semana del 11-N</w:t>
        </w:r>
      </w:hyperlink>
      <w:r>
        <w:rPr>
          <w:i/>
        </w:rPr>
        <w:t xml:space="preserve">  (VIA Empresa, Nacional con efecto en Santander)</w:t>
      </w:r>
    </w:p>
    <w:p>
      <w:pPr>
        <w:pStyle w:val="ListBullet"/>
      </w:pPr>
      <w:r>
        <w:rPr>
          <w:b/>
        </w:rPr>
        <w:t xml:space="preserve">18:53 · SINDICATOS, HUELGAS · </w:t>
      </w:r>
      <w:hyperlink r:id="rId576">
        <w:r>
          <w:rPr>
            <w:color w:val="1F5FAD"/>
            <w:u w:val="single"/>
          </w:rPr>
          <w:t xml:space="preserve">UGT señala a las brechas de género y anima a participar en la huelga del 11N</w:t>
        </w:r>
      </w:hyperlink>
      <w:r>
        <w:rPr>
          <w:i/>
        </w:rPr>
        <w:t xml:space="preserve">  (Europa Press, Nacional con efecto en Santander)</w:t>
      </w:r>
    </w:p>
    <w:p>
      <w:pPr>
        <w:pStyle w:val="ListBullet"/>
      </w:pPr>
      <w:r>
        <w:rPr>
          <w:b/>
        </w:rPr>
        <w:t xml:space="preserve">18:53 · SINDICATOS, HUELGAS · </w:t>
      </w:r>
      <w:hyperlink r:id="rId577">
        <w:r>
          <w:rPr>
            <w:color w:val="1F5FAD"/>
            <w:u w:val="single"/>
          </w:rPr>
          <w:t xml:space="preserve">UGT Madrid insiste en que Zarzalejo "se niega" a negociar con el Comité de Huelga y denuncia incumplimiento de acuerdos</w:t>
        </w:r>
      </w:hyperlink>
      <w:r>
        <w:rPr>
          <w:i/>
        </w:rPr>
        <w:t xml:space="preserve">  (Diario Siglo XXI, Nacional con efecto en Santander)</w:t>
      </w:r>
    </w:p>
    <w:p>
      <w:pPr>
        <w:pStyle w:val="ListBullet"/>
      </w:pPr>
      <w:r>
        <w:rPr>
          <w:b/>
        </w:rPr>
        <w:t xml:space="preserve">18:53 · PROTESTAS, SINDICATOS, VIVIENDA · </w:t>
      </w:r>
      <w:hyperlink r:id="rId578">
        <w:r>
          <w:rPr>
            <w:color w:val="1F5FAD"/>
            <w:u w:val="single"/>
          </w:rPr>
          <w:t xml:space="preserve">UGT en Córdoba convoca manifestación el 11N para demandar vivienda digna</w:t>
        </w:r>
      </w:hyperlink>
      <w:r>
        <w:rPr>
          <w:i/>
        </w:rPr>
        <w:t xml:space="preserve">  (Córdoba Buenas Noticias, Nacional con efecto en Santander)</w:t>
      </w:r>
    </w:p>
    <w:p>
      <w:pPr>
        <w:pStyle w:val="ListBullet"/>
      </w:pPr>
      <w:r>
        <w:rPr>
          <w:b/>
        </w:rPr>
        <w:t xml:space="preserve">18:53 · SINDICATOS, HUELGAS · </w:t>
      </w:r>
      <w:hyperlink r:id="rId579">
        <w:r>
          <w:rPr>
            <w:color w:val="1F5FAD"/>
            <w:u w:val="single"/>
          </w:rPr>
          <w:t xml:space="preserve">Huelga general el 11 de noviembre: CCOO denuncia que trabajar en Baleares ya no garantiza llegar a fin de mes</w:t>
        </w:r>
      </w:hyperlink>
      <w:r>
        <w:rPr>
          <w:i/>
        </w:rPr>
        <w:t xml:space="preserve">  (La Voz de Ibiza, Nacional con efecto en Santander)</w:t>
      </w:r>
    </w:p>
    <w:p>
      <w:pPr>
        <w:pStyle w:val="ListBullet"/>
      </w:pPr>
      <w:r>
        <w:rPr>
          <w:b/>
        </w:rPr>
        <w:t xml:space="preserve">18:53 · SINDICATOS, HUELGAS · </w:t>
      </w:r>
      <w:hyperlink r:id="rId580">
        <w:r>
          <w:rPr>
            <w:color w:val="1F5FAD"/>
            <w:u w:val="single"/>
          </w:rPr>
          <w:t xml:space="preserve">CCOO llama a una participación masiva en la huelga del 11N</w:t>
        </w:r>
      </w:hyperlink>
      <w:r>
        <w:rPr>
          <w:i/>
        </w:rPr>
        <w:t xml:space="preserve">  (Telemariñas, Nacional con efecto en Santander)</w:t>
      </w:r>
    </w:p>
    <w:p>
      <w:pPr>
        <w:pStyle w:val="ListBullet"/>
      </w:pPr>
      <w:r>
        <w:rPr>
          <w:b/>
        </w:rPr>
        <w:t xml:space="preserve">18:53 · ETA_BORROKA · </w:t>
      </w:r>
      <w:hyperlink r:id="rId581">
        <w:r>
          <w:rPr>
            <w:color w:val="1F5FAD"/>
            <w:u w:val="single"/>
          </w:rPr>
          <w:t xml:space="preserve">La Ertzaintza investiga por la ‘kale borroka’ de Bilbao a dos organizaciones que reivindican el regreso de ...</w:t>
        </w:r>
      </w:hyperlink>
      <w:r>
        <w:rPr>
          <w:i/>
        </w:rPr>
        <w:t xml:space="preserve">  (OkDiario, Nacional con efecto en Santander)</w:t>
      </w:r>
    </w:p>
    <w:p>
      <w:pPr>
        <w:pStyle w:val="ListBullet"/>
      </w:pPr>
      <w:r>
        <w:rPr>
          <w:b/>
        </w:rPr>
        <w:t xml:space="preserve">18:53 · ETA_BORROKA · </w:t>
      </w:r>
      <w:hyperlink r:id="rId582">
        <w:r>
          <w:rPr>
            <w:color w:val="1F5FAD"/>
            <w:u w:val="single"/>
          </w:rPr>
          <w:t xml:space="preserve">"En el País Vasco, Aznar terminó con la kale borroka con una ley que Zapatero se cargó: si destrozas la calle, paga papá. Mano de santo"</w:t>
        </w:r>
      </w:hyperlink>
      <w:r>
        <w:rPr>
          <w:i/>
        </w:rPr>
        <w:t xml:space="preserve">  (COPE, Nacional con efecto en Santander)</w:t>
      </w:r>
    </w:p>
    <w:p>
      <w:pPr>
        <w:pStyle w:val="ListBullet"/>
      </w:pPr>
      <w:r>
        <w:rPr>
          <w:b/>
        </w:rPr>
        <w:t xml:space="preserve">18:53 · ORDEN_PUBLICO, ETA_BORROKA, POLITICA · </w:t>
      </w:r>
      <w:hyperlink r:id="rId583">
        <w:r>
          <w:rPr>
            <w:color w:val="1F5FAD"/>
            <w:u w:val="single"/>
          </w:rPr>
          <w:t xml:space="preserve">EH Bildu NO condena los disturbios de Bilbao, ni vivas a ETA</w:t>
        </w:r>
      </w:hyperlink>
      <w:r>
        <w:rPr>
          <w:i/>
        </w:rPr>
        <w:t xml:space="preserve">  (Norte Exprés, Nacional con efecto en Santander)</w:t>
      </w:r>
    </w:p>
    <w:p>
      <w:pPr>
        <w:pStyle w:val="ListBullet"/>
      </w:pPr>
      <w:r>
        <w:rPr>
          <w:b/>
        </w:rPr>
        <w:t xml:space="preserve">18:53 · ORDEN_PUBLICO · </w:t>
      </w:r>
      <w:hyperlink r:id="rId584">
        <w:r>
          <w:rPr>
            <w:color w:val="1F5FAD"/>
            <w:u w:val="single"/>
          </w:rPr>
          <w:t xml:space="preserve">Tellado señala la «responsabilidad política» del Gobierno por los disturbios de Bilbao</w:t>
        </w:r>
      </w:hyperlink>
      <w:r>
        <w:rPr>
          <w:i/>
        </w:rPr>
        <w:t xml:space="preserve">  (The Objective, Nacional con efecto en Santander)</w:t>
      </w:r>
    </w:p>
    <w:p>
      <w:pPr>
        <w:pStyle w:val="ListBullet"/>
      </w:pPr>
      <w:r>
        <w:rPr>
          <w:b/>
        </w:rPr>
        <w:t xml:space="preserve">18:53 · ORDEN_PUBLICO, ETA_BORROKA, POLITICA · </w:t>
      </w:r>
      <w:hyperlink r:id="rId585">
        <w:r>
          <w:rPr>
            <w:color w:val="1F5FAD"/>
            <w:u w:val="single"/>
          </w:rPr>
          <w:t xml:space="preserve">La Junta de Portavoces de Bilbao censura los graves disturbios y los apoyos a ETA sin el aval de EH Bildu</w:t>
        </w:r>
      </w:hyperlink>
      <w:r>
        <w:rPr>
          <w:i/>
        </w:rPr>
        <w:t xml:space="preserve">  (Demócrata, Nacional con efecto en Santander)</w:t>
      </w:r>
    </w:p>
    <w:p>
      <w:pPr>
        <w:pStyle w:val="ListBullet"/>
      </w:pPr>
      <w:r>
        <w:rPr>
          <w:b/>
        </w:rPr>
        <w:t xml:space="preserve">18:53 · ORDEN_PUBLICO · </w:t>
      </w:r>
      <w:hyperlink r:id="rId586">
        <w:r>
          <w:rPr>
            <w:color w:val="1F5FAD"/>
            <w:u w:val="single"/>
          </w:rPr>
          <w:t xml:space="preserve">De las redes a la calle: qué es Blocus y cómo se alientan los disturbios en Barcelona y el resto de Europa</w:t>
        </w:r>
      </w:hyperlink>
      <w:r>
        <w:rPr>
          <w:i/>
        </w:rPr>
        <w:t xml:space="preserve">  (RTVE.es, Nacional con efecto en Santander)</w:t>
      </w:r>
    </w:p>
    <w:p>
      <w:pPr>
        <w:pStyle w:val="ListBullet"/>
      </w:pPr>
      <w:r>
        <w:rPr>
          <w:b/>
        </w:rPr>
        <w:t xml:space="preserve">22:51 · MOVILIDAD · </w:t>
      </w:r>
      <w:hyperlink r:id="rId587">
        <w:r>
          <w:rPr>
            <w:color w:val="1F5FAD"/>
            <w:u w:val="single"/>
          </w:rPr>
          <w:t xml:space="preserve">Retirada de escaleras de Alceda: cortes de tráfico en Santander</w:t>
        </w:r>
      </w:hyperlink>
      <w:r>
        <w:rPr>
          <w:i/>
        </w:rPr>
        <w:t xml:space="preserve">  (Ifomo Noticias 24h, Santander y Cantabria)</w:t>
      </w:r>
    </w:p>
    <w:p>
      <w:pPr>
        <w:pStyle w:val="ListBullet"/>
      </w:pPr>
      <w:r>
        <w:rPr>
          <w:b/>
        </w:rPr>
        <w:t xml:space="preserve">22:51 · EMERGENCIAS · </w:t>
      </w:r>
      <w:hyperlink r:id="rId588">
        <w:r>
          <w:rPr>
            <w:color w:val="1F5FAD"/>
            <w:u w:val="single"/>
          </w:rPr>
          <w:t xml:space="preserve">Cantabria limita el fuego y la maquinaria cuando el riesgo de incendio sea muy alto o extremo</w:t>
        </w:r>
      </w:hyperlink>
      <w:r>
        <w:rPr>
          <w:i/>
        </w:rPr>
        <w:t xml:space="preserve">  (Ifomo Noticias 24h, Santander y Cantabria)</w:t>
      </w:r>
    </w:p>
    <w:p>
      <w:pPr>
        <w:pStyle w:val="ListBullet"/>
      </w:pPr>
      <w:r>
        <w:rPr>
          <w:b/>
        </w:rPr>
        <w:t xml:space="preserve">22:51 · EMERGENCIAS · </w:t>
      </w:r>
      <w:hyperlink r:id="rId589">
        <w:r>
          <w:rPr>
            <w:color w:val="1F5FAD"/>
            <w:u w:val="single"/>
          </w:rPr>
          <w:t xml:space="preserve">Huyen del lobo y acaban atrapadas en una cornisa: el complejo rescate de cinco cabras en Liébana</w:t>
        </w:r>
      </w:hyperlink>
      <w:r>
        <w:rPr>
          <w:i/>
        </w:rPr>
        <w:t xml:space="preserve">  (eldiariocantabria.es, Santander y Cantabria)</w:t>
      </w:r>
    </w:p>
    <w:p>
      <w:pPr>
        <w:pStyle w:val="ListBullet"/>
      </w:pPr>
      <w:r>
        <w:rPr>
          <w:b/>
        </w:rPr>
        <w:t xml:space="preserve">22:51 · HUELGAS · </w:t>
      </w:r>
      <w:hyperlink r:id="rId590">
        <w:r>
          <w:rPr>
            <w:color w:val="1F5FAD"/>
            <w:u w:val="single"/>
          </w:rPr>
          <w:t xml:space="preserve">Moncloa teme que los violentos "revienten" la huelga general</w:t>
        </w:r>
      </w:hyperlink>
      <w:r>
        <w:rPr>
          <w:i/>
        </w:rPr>
        <w:t xml:space="preserve">  (La Razón, Nacional con efecto en Santander)</w:t>
      </w:r>
    </w:p>
    <w:p>
      <w:pPr>
        <w:pStyle w:val="ListBullet"/>
      </w:pPr>
      <w:r>
        <w:rPr>
          <w:b/>
        </w:rPr>
        <w:t xml:space="preserve">22:51 · PROTESTAS, HUELGAS, VIVIENDA · </w:t>
      </w:r>
      <w:hyperlink r:id="rId591">
        <w:r>
          <w:rPr>
            <w:color w:val="1F5FAD"/>
            <w:u w:val="single"/>
          </w:rPr>
          <w:t xml:space="preserve">El movimiento por la vivienda levantará la acampada para concentrarse en la huelga general</w:t>
        </w:r>
      </w:hyperlink>
      <w:r>
        <w:rPr>
          <w:i/>
        </w:rPr>
        <w:t xml:space="preserve">  (Nortes, Nacional con efecto en Santander)</w:t>
      </w:r>
    </w:p>
    <w:p>
      <w:pPr>
        <w:pStyle w:val="ListBullet"/>
      </w:pPr>
      <w:r>
        <w:rPr>
          <w:b/>
        </w:rPr>
        <w:t xml:space="preserve">22:51 · HUELGAS · </w:t>
      </w:r>
      <w:hyperlink r:id="rId592">
        <w:r>
          <w:rPr>
            <w:color w:val="1F5FAD"/>
            <w:u w:val="single"/>
          </w:rPr>
          <w:t xml:space="preserve">El Gobierno "trabaja" para evitar que la violencia callejera no contagie la huelga general: "Este fenómeno nos preocupa"</w:t>
        </w:r>
      </w:hyperlink>
      <w:r>
        <w:rPr>
          <w:i/>
        </w:rPr>
        <w:t xml:space="preserve">  (El Mundo, Nacional con efecto en Santander)</w:t>
      </w:r>
    </w:p>
    <w:p>
      <w:pPr>
        <w:pStyle w:val="ListBullet"/>
      </w:pPr>
      <w:r>
        <w:rPr>
          <w:b/>
        </w:rPr>
        <w:t xml:space="preserve">22:51 · PROTESTAS, HUELGAS · </w:t>
      </w:r>
      <w:hyperlink r:id="rId593">
        <w:r>
          <w:rPr>
            <w:color w:val="1F5FAD"/>
            <w:u w:val="single"/>
          </w:rPr>
          <w:t xml:space="preserve">Convocan asambleas abiertas en cuatro barrios de Burgos para organizar la huelga general</w:t>
        </w:r>
      </w:hyperlink>
      <w:r>
        <w:rPr>
          <w:i/>
        </w:rPr>
        <w:t xml:space="preserve">  (BURGOSconecta, Nacional con efecto en Santander)</w:t>
      </w:r>
    </w:p>
    <w:p>
      <w:pPr>
        <w:pStyle w:val="ListBullet"/>
      </w:pPr>
      <w:r>
        <w:rPr>
          <w:b/>
        </w:rPr>
        <w:t xml:space="preserve">22:51 · HUELGAS · </w:t>
      </w:r>
      <w:hyperlink r:id="rId594">
        <w:r>
          <w:rPr>
            <w:color w:val="1F5FAD"/>
            <w:u w:val="single"/>
          </w:rPr>
          <w:t xml:space="preserve">Comités de barrio y concienciación entre vecinos y comerciantes para organizar la huelga general del 11N</w:t>
        </w:r>
      </w:hyperlink>
      <w:r>
        <w:rPr>
          <w:i/>
        </w:rPr>
        <w:t xml:space="preserve">  (elDiario.es, Nacional con efecto en Santander)</w:t>
      </w:r>
    </w:p>
    <w:p>
      <w:pPr>
        <w:pStyle w:val="ListBullet"/>
      </w:pPr>
      <w:r>
        <w:rPr>
          <w:b/>
        </w:rPr>
        <w:t xml:space="preserve">22:51 · HUELGAS · </w:t>
      </w:r>
      <w:hyperlink r:id="rId595">
        <w:r>
          <w:rPr>
            <w:color w:val="1F5FAD"/>
            <w:u w:val="single"/>
          </w:rPr>
          <w:t xml:space="preserve">Huelga de médicos en Madrid, Cataluña y Valencia: qué reclaman y cuándo comienzan los paros</w:t>
        </w:r>
      </w:hyperlink>
      <w:r>
        <w:rPr>
          <w:i/>
        </w:rPr>
        <w:t xml:space="preserve">  (Onda Cero, Nacional con efecto en Santander)</w:t>
      </w:r>
    </w:p>
    <w:p>
      <w:pPr>
        <w:pStyle w:val="ListBullet"/>
      </w:pPr>
      <w:r>
        <w:rPr>
          <w:b/>
        </w:rPr>
        <w:t xml:space="preserve">22:51 · PROTESTAS · </w:t>
      </w:r>
      <w:hyperlink r:id="rId596">
        <w:r>
          <w:rPr>
            <w:color w:val="1F5FAD"/>
            <w:u w:val="single"/>
          </w:rPr>
          <w:t xml:space="preserve">La escuela pública riojana avisa de nuevas movilizaciones</w:t>
        </w:r>
      </w:hyperlink>
      <w:r>
        <w:rPr>
          <w:i/>
        </w:rPr>
        <w:t xml:space="preserve">  (NueveCuatroUno, Nacional con efecto en Santander)</w:t>
      </w:r>
    </w:p>
    <w:p>
      <w:pPr>
        <w:pStyle w:val="ListBullet"/>
      </w:pPr>
      <w:r>
        <w:rPr>
          <w:b/>
        </w:rPr>
        <w:t xml:space="preserve">22:51 · HUELGAS · </w:t>
      </w:r>
      <w:hyperlink r:id="rId597">
        <w:r>
          <w:rPr>
            <w:color w:val="1F5FAD"/>
            <w:u w:val="single"/>
          </w:rPr>
          <w:t xml:space="preserve">"Si no puedes parar en el curro, para el carro": todo sobre la huelga de consumo en grandes superficies</w:t>
        </w:r>
      </w:hyperlink>
      <w:r>
        <w:rPr>
          <w:i/>
        </w:rPr>
        <w:t xml:space="preserve">  (Diario Público, Nacional con efecto en Santander)</w:t>
      </w:r>
    </w:p>
    <w:p>
      <w:pPr>
        <w:pStyle w:val="ListBullet"/>
      </w:pPr>
      <w:r>
        <w:rPr>
          <w:b/>
        </w:rPr>
        <w:t xml:space="preserve">22:51 · HUELGAS · </w:t>
      </w:r>
      <w:hyperlink r:id="rId598">
        <w:r>
          <w:rPr>
            <w:color w:val="1F5FAD"/>
            <w:u w:val="single"/>
          </w:rPr>
          <w:t xml:space="preserve">La Assemblea Popular de Barri se reúne en Pere Garau por la huelga del 11-N</w:t>
        </w:r>
      </w:hyperlink>
      <w:r>
        <w:rPr>
          <w:i/>
        </w:rPr>
        <w:t xml:space="preserve">  (Ultima Hora, Nacional con efecto en Santander)</w:t>
      </w:r>
    </w:p>
    <w:p>
      <w:pPr>
        <w:pStyle w:val="ListBullet"/>
      </w:pPr>
      <w:r>
        <w:rPr>
          <w:b/>
        </w:rPr>
        <w:t xml:space="preserve">22:51 · HUELGAS · </w:t>
      </w:r>
      <w:hyperlink r:id="rId599">
        <w:r>
          <w:rPr>
            <w:color w:val="1F5FAD"/>
            <w:u w:val="single"/>
          </w:rPr>
          <w:t xml:space="preserve">"La violencia de estos días no es un ensayo para la huelga general, es un ensayo para lo que venga después del 29 de noviembre sobre todo si Núñez Feijóo es el nuevo presidente del gobierno"</w:t>
        </w:r>
      </w:hyperlink>
      <w:r>
        <w:rPr>
          <w:i/>
        </w:rPr>
        <w:t xml:space="preserve">  (COPE, Nacional con efecto en Santander)</w:t>
      </w:r>
    </w:p>
    <w:p>
      <w:pPr>
        <w:pStyle w:val="ListBullet"/>
      </w:pPr>
      <w:r>
        <w:rPr>
          <w:b/>
        </w:rPr>
        <w:t xml:space="preserve">22:51 · HUELGAS, POLITICA · </w:t>
      </w:r>
      <w:hyperlink r:id="rId600">
        <w:r>
          <w:rPr>
            <w:color w:val="1F5FAD"/>
            <w:u w:val="single"/>
          </w:rPr>
          <w:t xml:space="preserve">PSOE e IU piden a la Diputación de Córdoba cambiar la fecha de comisiones para facilitar el derecho a huelga</w:t>
        </w:r>
      </w:hyperlink>
      <w:r>
        <w:rPr>
          <w:i/>
        </w:rPr>
        <w:t xml:space="preserve">  (https://tuperiodico.soy/, Nacional con efecto en Santander)</w:t>
      </w:r>
    </w:p>
    <w:p>
      <w:pPr>
        <w:pStyle w:val="ListBullet"/>
      </w:pPr>
      <w:r>
        <w:rPr>
          <w:b/>
        </w:rPr>
        <w:t xml:space="preserve">22:51 · HUELGAS · </w:t>
      </w:r>
      <w:hyperlink r:id="rId601">
        <w:r>
          <w:rPr>
            <w:color w:val="1F5FAD"/>
            <w:u w:val="single"/>
          </w:rPr>
          <w:t xml:space="preserve">Ninguna compra en los supermercados: llaman a hacer una "huelga de compras" por el encarecimiento de los alimentos</w:t>
        </w:r>
      </w:hyperlink>
      <w:r>
        <w:rPr>
          <w:i/>
        </w:rPr>
        <w:t xml:space="preserve">  (La Ciutat, Nacional con efecto en Santander)</w:t>
      </w:r>
    </w:p>
    <w:p>
      <w:pPr>
        <w:pStyle w:val="ListBullet"/>
      </w:pPr>
      <w:r>
        <w:rPr>
          <w:b/>
        </w:rPr>
        <w:t xml:space="preserve">22:51 · HUELGAS, MOVILIDAD · </w:t>
      </w:r>
      <w:hyperlink r:id="rId602">
        <w:r>
          <w:rPr>
            <w:color w:val="1F5FAD"/>
            <w:u w:val="single"/>
          </w:rPr>
          <w:t xml:space="preserve">Ouigo fija servicios mínimos del 71% y cancela 22 trenes por la huelga de maquinistas en el Puente de Todos los Santos</w:t>
        </w:r>
      </w:hyperlink>
      <w:r>
        <w:rPr>
          <w:i/>
        </w:rPr>
        <w:t xml:space="preserve">  (20Minutos, Nacional con efecto en Santander)</w:t>
      </w:r>
    </w:p>
    <w:p>
      <w:pPr>
        <w:pStyle w:val="ListBullet"/>
      </w:pPr>
      <w:r>
        <w:rPr>
          <w:b/>
        </w:rPr>
        <w:t xml:space="preserve">22:51 · HUELGAS · </w:t>
      </w:r>
      <w:hyperlink r:id="rId603">
        <w:r>
          <w:rPr>
            <w:color w:val="1F5FAD"/>
            <w:u w:val="single"/>
          </w:rPr>
          <w:t xml:space="preserve">Huelga de Renfe del 29 de octubre: puedes recuperar el dinero del billete y cobrar una indemnización de hasta el 100 %</w:t>
        </w:r>
      </w:hyperlink>
      <w:r>
        <w:rPr>
          <w:i/>
        </w:rPr>
        <w:t xml:space="preserve">  (ADSLZone, Nacional con efecto en Santander)</w:t>
      </w:r>
    </w:p>
    <w:p>
      <w:pPr>
        <w:pStyle w:val="ListBullet"/>
      </w:pPr>
      <w:r>
        <w:rPr>
          <w:b/>
        </w:rPr>
        <w:t xml:space="preserve">22:51 · HUELGAS, MOVILIDAD · </w:t>
      </w:r>
      <w:hyperlink r:id="rId604">
        <w:r>
          <w:rPr>
            <w:color w:val="1F5FAD"/>
            <w:u w:val="single"/>
          </w:rPr>
          <w:t xml:space="preserve">Rodalies funcionará con servicios mínimos del 33% al 66% por la huelga de maquinistas del jueves</w:t>
        </w:r>
      </w:hyperlink>
      <w:r>
        <w:rPr>
          <w:i/>
        </w:rPr>
        <w:t xml:space="preserve">  (VilaPress, Nacional con efecto en Santander)</w:t>
      </w:r>
    </w:p>
    <w:p>
      <w:pPr>
        <w:pStyle w:val="ListBullet"/>
      </w:pPr>
      <w:r>
        <w:rPr>
          <w:b/>
        </w:rPr>
        <w:t xml:space="preserve">22:51 · HUELGAS · </w:t>
      </w:r>
      <w:hyperlink r:id="rId605">
        <w:r>
          <w:rPr>
            <w:color w:val="1F5FAD"/>
            <w:u w:val="single"/>
          </w:rPr>
          <w:t xml:space="preserve">Qué pueden reclamar los viajeros ante cancelaciones y retrasos por la huelga de Renfe</w:t>
        </w:r>
      </w:hyperlink>
      <w:r>
        <w:rPr>
          <w:i/>
        </w:rPr>
        <w:t xml:space="preserve">  (Objetivo CLM Noticias, Nacional con efecto en Santander)</w:t>
      </w:r>
    </w:p>
    <w:p>
      <w:pPr>
        <w:pStyle w:val="ListBullet"/>
      </w:pPr>
      <w:r>
        <w:rPr>
          <w:b/>
        </w:rPr>
        <w:t xml:space="preserve">22:51 · HUELGAS · </w:t>
      </w:r>
      <w:hyperlink r:id="rId606">
        <w:r>
          <w:rPr>
            <w:color w:val="1F5FAD"/>
            <w:u w:val="single"/>
          </w:rPr>
          <w:t xml:space="preserve">Trabajadores del Cecytev amenazan con huelga en 31 planteles de Veracruz</w:t>
        </w:r>
      </w:hyperlink>
      <w:r>
        <w:rPr>
          <w:i/>
        </w:rPr>
        <w:t xml:space="preserve">  (E-Veracruz, Nacional con efecto en Santander)</w:t>
      </w:r>
    </w:p>
    <w:p>
      <w:pPr>
        <w:pStyle w:val="ListBullet"/>
      </w:pPr>
      <w:r>
        <w:rPr>
          <w:b/>
        </w:rPr>
        <w:t xml:space="preserve">22:51 · EMERGENCIAS · </w:t>
      </w:r>
      <w:hyperlink r:id="rId607">
        <w:r>
          <w:rPr>
            <w:color w:val="1F5FAD"/>
            <w:u w:val="single"/>
          </w:rPr>
          <w:t xml:space="preserve">Cantabria limitaciones automáticas incendios forestales riesgo</w:t>
        </w:r>
      </w:hyperlink>
      <w:r>
        <w:rPr>
          <w:i/>
        </w:rPr>
        <w:t xml:space="preserve">  (vivirEdiciones, Santander y Cantabria)</w:t>
      </w:r>
    </w:p>
    <w:p>
      <w:pPr>
        <w:pStyle w:val="ListBullet"/>
      </w:pPr>
      <w:r>
        <w:rPr>
          <w:b/>
        </w:rPr>
        <w:t xml:space="preserve">22:51 · PROTESTAS, SINDICATOS, VIVIENDA · </w:t>
      </w:r>
      <w:hyperlink r:id="rId608">
        <w:r>
          <w:rPr>
            <w:color w:val="1F5FAD"/>
            <w:u w:val="single"/>
          </w:rPr>
          <w:t xml:space="preserve">UGT y CCOO hacen un llamamiento a la movilización por la vivienda, los salarios y precios</w:t>
        </w:r>
      </w:hyperlink>
      <w:r>
        <w:rPr>
          <w:i/>
        </w:rPr>
        <w:t xml:space="preserve">  (bierzotv, Nacional con efecto en Santander)</w:t>
      </w:r>
    </w:p>
    <w:p>
      <w:pPr>
        <w:pStyle w:val="ListBullet"/>
      </w:pPr>
      <w:r>
        <w:rPr>
          <w:b/>
        </w:rPr>
        <w:t xml:space="preserve">22:51 · SINDICATOS, HUELGAS · </w:t>
      </w:r>
      <w:hyperlink r:id="rId609">
        <w:r>
          <w:rPr>
            <w:color w:val="1F5FAD"/>
            <w:u w:val="single"/>
          </w:rPr>
          <w:t xml:space="preserve">Unai Sordo acusa a À Punt de censura: "No quieren escuchar la voz de CCOO sobre la huelga"</w:t>
        </w:r>
      </w:hyperlink>
      <w:r>
        <w:rPr>
          <w:i/>
        </w:rPr>
        <w:t xml:space="preserve">  (elDiario.es, Nacional con efecto en Santander)</w:t>
      </w:r>
    </w:p>
    <w:p>
      <w:pPr>
        <w:pStyle w:val="ListBullet"/>
      </w:pPr>
      <w:r>
        <w:rPr>
          <w:b/>
        </w:rPr>
        <w:t xml:space="preserve">22:51 · ETA_BORROKA, POLITICA · </w:t>
      </w:r>
      <w:hyperlink r:id="rId610">
        <w:r>
          <w:rPr>
            <w:color w:val="1F5FAD"/>
            <w:u w:val="single"/>
          </w:rPr>
          <w:t xml:space="preserve">¿El renacimiento de la kale borroka? La Ertzaintza investiga a los grupos disidentes de la izquierda abertzale GKS y Jardún</w:t>
        </w:r>
      </w:hyperlink>
      <w:r>
        <w:rPr>
          <w:i/>
        </w:rPr>
        <w:t xml:space="preserve">  (LaSexta, Nacional con efecto en Santander)</w:t>
      </w:r>
    </w:p>
    <w:p>
      <w:pPr>
        <w:pStyle w:val="ListBullet"/>
      </w:pPr>
      <w:r>
        <w:rPr>
          <w:b/>
        </w:rPr>
        <w:t xml:space="preserve">22:51 · ORDEN_PUBLICO · </w:t>
      </w:r>
      <w:hyperlink r:id="rId611">
        <w:r>
          <w:rPr>
            <w:color w:val="1F5FAD"/>
            <w:u w:val="single"/>
          </w:rPr>
          <w:t xml:space="preserve">El Gobierno Vasco sitúa a "grupos organizados vascos" detrás de los altercados de Bilbao en los que participaron alrededor de 300 jóvenes</w:t>
        </w:r>
      </w:hyperlink>
      <w:r>
        <w:rPr>
          <w:i/>
        </w:rPr>
        <w:t xml:space="preserve">  (El Mundo, Nacional con efecto en Santander)</w:t>
      </w:r>
    </w:p>
    <w:p>
      <w:pPr>
        <w:pStyle w:val="ListBullet"/>
      </w:pPr>
      <w:r>
        <w:rPr>
          <w:b/>
        </w:rPr>
        <w:t xml:space="preserve">22:51 · ETA_BORROKA · </w:t>
      </w:r>
      <w:hyperlink r:id="rId612">
        <w:r>
          <w:rPr>
            <w:color w:val="1F5FAD"/>
            <w:u w:val="single"/>
          </w:rPr>
          <w:t xml:space="preserve">Los exiliados por ETA que piden su 'Ley de nietos': "El censo del País Vasco está manipulado"</w:t>
        </w:r>
      </w:hyperlink>
      <w:r>
        <w:rPr>
          <w:i/>
        </w:rPr>
        <w:t xml:space="preserve">  (El Mundo, Nacional con efecto en Santander)</w:t>
      </w:r>
    </w:p>
    <w:p>
      <w:pPr>
        <w:pStyle w:val="Heading3"/>
      </w:pPr>
      <w:r>
        <w:t>Miércoles 28 de octubre</w:t>
      </w:r>
    </w:p>
    <w:p>
      <w:pPr>
        <w:pStyle w:val="ListBullet"/>
      </w:pPr>
      <w:r>
        <w:rPr>
          <w:b/>
        </w:rPr>
        <w:t xml:space="preserve">01:59 · PROTESTAS · </w:t>
      </w:r>
      <w:hyperlink r:id="rId613">
        <w:r>
          <w:rPr>
            <w:color w:val="1F5FAD"/>
            <w:u w:val="single"/>
          </w:rPr>
          <w:t xml:space="preserve">El Ayuntamiento de Santander quiere recurrir la declaración del antiguo campo de concentración de La Magdalena como Lugar de Memoria Democrática</w:t>
        </w:r>
      </w:hyperlink>
      <w:r>
        <w:rPr>
          <w:i/>
        </w:rPr>
        <w:t xml:space="preserve">  (LaSexta, Santander y Cantabria)</w:t>
      </w:r>
    </w:p>
    <w:p>
      <w:pPr>
        <w:pStyle w:val="ListBullet"/>
      </w:pPr>
      <w:r>
        <w:rPr>
          <w:b/>
        </w:rPr>
        <w:t xml:space="preserve">01:59 · HUELGAS · </w:t>
      </w:r>
      <w:hyperlink r:id="rId614">
        <w:r>
          <w:rPr>
            <w:color w:val="1F5FAD"/>
            <w:u w:val="single"/>
          </w:rPr>
          <w:t xml:space="preserve">Ignacio, abogado laboralista: "Si vas a la huelga general del 11 de noviembre, esto es lo que te pueden quitar de tu nómina"</w:t>
        </w:r>
      </w:hyperlink>
      <w:r>
        <w:rPr>
          <w:i/>
        </w:rPr>
        <w:t xml:space="preserve">  (El Confidencial, Nacional con efecto en Santander)</w:t>
      </w:r>
    </w:p>
    <w:p>
      <w:pPr>
        <w:pStyle w:val="ListBullet"/>
      </w:pPr>
      <w:r>
        <w:rPr>
          <w:b/>
        </w:rPr>
        <w:t xml:space="preserve">01:59 · HUELGAS · </w:t>
      </w:r>
      <w:hyperlink r:id="rId615">
        <w:r>
          <w:rPr>
            <w:color w:val="1F5FAD"/>
            <w:u w:val="single"/>
          </w:rPr>
          <w:t xml:space="preserve">Unai Sordo: "La CEOE también es destinataria principal de esta huelga general”</w:t>
        </w:r>
      </w:hyperlink>
      <w:r>
        <w:rPr>
          <w:i/>
        </w:rPr>
        <w:t xml:space="preserve">  (elobrero.es, Nacional con efecto en Santander)</w:t>
      </w:r>
    </w:p>
    <w:p>
      <w:pPr>
        <w:pStyle w:val="ListBullet"/>
      </w:pPr>
      <w:r>
        <w:rPr>
          <w:b/>
        </w:rPr>
        <w:t xml:space="preserve">01:59 · HUELGAS · </w:t>
      </w:r>
      <w:hyperlink r:id="rId616">
        <w:r>
          <w:rPr>
            <w:color w:val="1F5FAD"/>
            <w:u w:val="single"/>
          </w:rPr>
          <w:t xml:space="preserve">Marina Borrego propone huelga de consumo el 11N para presionar a empresarios</w:t>
        </w:r>
      </w:hyperlink>
      <w:r>
        <w:rPr>
          <w:i/>
        </w:rPr>
        <w:t xml:space="preserve">  (Córdoba Buenas Noticias, Nacional con efecto en Santander)</w:t>
      </w:r>
    </w:p>
    <w:p>
      <w:pPr>
        <w:pStyle w:val="ListBullet"/>
      </w:pPr>
      <w:r>
        <w:rPr>
          <w:b/>
        </w:rPr>
        <w:t xml:space="preserve">01:59 · HUELGAS · </w:t>
      </w:r>
      <w:hyperlink r:id="rId617">
        <w:r>
          <w:rPr>
            <w:color w:val="1F5FAD"/>
            <w:u w:val="single"/>
          </w:rPr>
          <w:t xml:space="preserve">La huelga general debe ser la chispa de un nuevo ciclo de lucha, gobierne quien gobierne</w:t>
        </w:r>
      </w:hyperlink>
      <w:r>
        <w:rPr>
          <w:i/>
        </w:rPr>
        <w:t xml:space="preserve">  (Kaos en la red, Nacional con efecto en Santander)</w:t>
      </w:r>
    </w:p>
    <w:p>
      <w:pPr>
        <w:pStyle w:val="ListBullet"/>
      </w:pPr>
      <w:r>
        <w:rPr>
          <w:b/>
        </w:rPr>
        <w:t xml:space="preserve">01:59 · HUELGAS · </w:t>
      </w:r>
      <w:hyperlink r:id="rId618">
        <w:r>
          <w:rPr>
            <w:color w:val="1F5FAD"/>
            <w:u w:val="single"/>
          </w:rPr>
          <w:t xml:space="preserve">Huelga de Renfe este jueves: trenes afectados en toda la Comunitat Valenciana</w:t>
        </w:r>
      </w:hyperlink>
      <w:r>
        <w:rPr>
          <w:i/>
        </w:rPr>
        <w:t xml:space="preserve">  (Valencia Noticias, Nacional con efecto en Santander)</w:t>
      </w:r>
    </w:p>
    <w:p>
      <w:pPr>
        <w:pStyle w:val="ListBullet"/>
      </w:pPr>
      <w:r>
        <w:rPr>
          <w:b/>
        </w:rPr>
        <w:t xml:space="preserve">01:59 · ETA_BORROKA · </w:t>
      </w:r>
      <w:hyperlink r:id="rId619">
        <w:r>
          <w:rPr>
            <w:color w:val="1F5FAD"/>
            <w:u w:val="single"/>
          </w:rPr>
          <w:t xml:space="preserve">«Las víctimas de ETA tienen que entrar en las aulas. Corremos el riesgo de perder el relato»</w:t>
        </w:r>
      </w:hyperlink>
      <w:r>
        <w:rPr>
          <w:i/>
        </w:rPr>
        <w:t xml:space="preserve">  (Las Provincias, Nacional con efecto en Santander)</w:t>
      </w:r>
    </w:p>
    <w:p>
      <w:pPr>
        <w:pStyle w:val="ListBullet"/>
      </w:pPr>
      <w:r>
        <w:rPr>
          <w:b/>
        </w:rPr>
        <w:t xml:space="preserve">01:59 · EXTREMISMO, POLITICA · </w:t>
      </w:r>
      <w:hyperlink r:id="rId620">
        <w:r>
          <w:rPr>
            <w:color w:val="1F5FAD"/>
            <w:u w:val="single"/>
          </w:rPr>
          <w:t xml:space="preserve">EH Bildu, aliado de Sánchez, no condena la violencia de la extrema izquierda en Bilbao</w:t>
        </w:r>
      </w:hyperlink>
      <w:r>
        <w:rPr>
          <w:i/>
        </w:rPr>
        <w:t xml:space="preserve">  (Contando Estrelas, Nacional con efecto en Santander)</w:t>
      </w:r>
    </w:p>
    <w:p>
      <w:pPr>
        <w:pStyle w:val="ListBullet"/>
      </w:pPr>
      <w:r>
        <w:rPr>
          <w:b/>
        </w:rPr>
        <w:t xml:space="preserve">07:47 · PROTESTAS · </w:t>
      </w:r>
      <w:hyperlink r:id="rId621">
        <w:r>
          <w:rPr>
            <w:color w:val="1F5FAD"/>
            <w:u w:val="single"/>
          </w:rPr>
          <w:t xml:space="preserve">El Tolima abre convocatoria para prestadores turísticos interesados en fortalecer sus prácticas sostenibles en Santander</w:t>
        </w:r>
      </w:hyperlink>
      <w:r>
        <w:rPr>
          <w:i/>
        </w:rPr>
        <w:t xml:space="preserve">  (Gobernación del Tolima, Santander y Cantabria)</w:t>
      </w:r>
    </w:p>
    <w:p>
      <w:pPr>
        <w:pStyle w:val="ListBullet"/>
      </w:pPr>
      <w:r>
        <w:rPr>
          <w:b/>
        </w:rPr>
        <w:t xml:space="preserve">07:47 · PROTESTAS, HUELGAS · </w:t>
      </w:r>
      <w:hyperlink r:id="rId622">
        <w:r>
          <w:rPr>
            <w:color w:val="1F5FAD"/>
            <w:u w:val="single"/>
          </w:rPr>
          <w:t xml:space="preserve">Metges de Catalunya convoca a partir de este miércoles una huelga general en la sanidad pública</w:t>
        </w:r>
      </w:hyperlink>
      <w:r>
        <w:rPr>
          <w:i/>
        </w:rPr>
        <w:t xml:space="preserve">  (20Minutos, Nacional con efecto en Santander)</w:t>
      </w:r>
    </w:p>
    <w:p>
      <w:pPr>
        <w:pStyle w:val="ListBullet"/>
      </w:pPr>
      <w:r>
        <w:rPr>
          <w:b/>
        </w:rPr>
        <w:t xml:space="preserve">07:47 · HUELGAS · </w:t>
      </w:r>
      <w:hyperlink r:id="rId623">
        <w:r>
          <w:rPr>
            <w:color w:val="1F5FAD"/>
            <w:u w:val="single"/>
          </w:rPr>
          <w:t xml:space="preserve">11-N: la imprudente huelga general</w:t>
        </w:r>
      </w:hyperlink>
      <w:r>
        <w:rPr>
          <w:i/>
        </w:rPr>
        <w:t xml:space="preserve">  (Crónica Global, Nacional con efecto en Santander)</w:t>
      </w:r>
    </w:p>
    <w:p>
      <w:pPr>
        <w:pStyle w:val="ListBullet"/>
      </w:pPr>
      <w:r>
        <w:rPr>
          <w:b/>
        </w:rPr>
        <w:t xml:space="preserve">07:47 · PROTESTAS, HUELGAS · </w:t>
      </w:r>
      <w:hyperlink r:id="rId624">
        <w:r>
          <w:rPr>
            <w:color w:val="1F5FAD"/>
            <w:u w:val="single"/>
          </w:rPr>
          <w:t xml:space="preserve">Òscar Murciano, autor de ‘Cómo ganar una huelga’: “Los piquetes son el ejército de la clase trabajadora”</w:t>
        </w:r>
      </w:hyperlink>
      <w:r>
        <w:rPr>
          <w:i/>
        </w:rPr>
        <w:t xml:space="preserve">  (El Salto, Nacional con efecto en Santander)</w:t>
      </w:r>
    </w:p>
    <w:p>
      <w:pPr>
        <w:pStyle w:val="ListBullet"/>
      </w:pPr>
      <w:r>
        <w:rPr>
          <w:b/>
        </w:rPr>
        <w:t xml:space="preserve">07:47 · PROTESTAS, HUELGAS · </w:t>
      </w:r>
      <w:hyperlink r:id="rId625">
        <w:r>
          <w:rPr>
            <w:color w:val="1F5FAD"/>
            <w:u w:val="single"/>
          </w:rPr>
          <w:t xml:space="preserve">¿Sirven para algo las huelgas de consumo? La nueva estrategia de los impulsores de la acampada de Sol</w:t>
        </w:r>
      </w:hyperlink>
      <w:r>
        <w:rPr>
          <w:i/>
        </w:rPr>
        <w:t xml:space="preserve">  (infoLibre, Nacional con efecto en Santander)</w:t>
      </w:r>
    </w:p>
    <w:p>
      <w:pPr>
        <w:pStyle w:val="ListBullet"/>
      </w:pPr>
      <w:r>
        <w:rPr>
          <w:b/>
        </w:rPr>
        <w:t xml:space="preserve">07:47 · HUELGAS · </w:t>
      </w:r>
      <w:hyperlink r:id="rId626">
        <w:r>
          <w:rPr>
            <w:color w:val="1F5FAD"/>
            <w:u w:val="single"/>
          </w:rPr>
          <w:t xml:space="preserve">Huelga general 11N | ¿Qué pasa con el salario de los trabajadores que hacen huelga?</w:t>
        </w:r>
      </w:hyperlink>
      <w:r>
        <w:rPr>
          <w:i/>
        </w:rPr>
        <w:t xml:space="preserve">  (El Economista, Nacional con efecto en Santander)</w:t>
      </w:r>
    </w:p>
    <w:p>
      <w:pPr>
        <w:pStyle w:val="ListBullet"/>
      </w:pPr>
      <w:r>
        <w:rPr>
          <w:b/>
        </w:rPr>
        <w:t xml:space="preserve">07:47 · HUELGAS · </w:t>
      </w:r>
      <w:hyperlink r:id="rId627">
        <w:r>
          <w:rPr>
            <w:color w:val="1F5FAD"/>
            <w:u w:val="single"/>
          </w:rPr>
          <w:t xml:space="preserve">Los médicos de la Comunidad Valenciana, Madrid y Cataluña se suman a la huelga</w:t>
        </w:r>
      </w:hyperlink>
      <w:r>
        <w:rPr>
          <w:i/>
        </w:rPr>
        <w:t xml:space="preserve">  (Infobae, Nacional con efecto en Santander)</w:t>
      </w:r>
    </w:p>
    <w:p>
      <w:pPr>
        <w:pStyle w:val="ListBullet"/>
      </w:pPr>
      <w:r>
        <w:rPr>
          <w:b/>
        </w:rPr>
        <w:t xml:space="preserve">07:47 · HUELGAS · </w:t>
      </w:r>
      <w:hyperlink r:id="rId628">
        <w:r>
          <w:rPr>
            <w:color w:val="1F5FAD"/>
            <w:u w:val="single"/>
          </w:rPr>
          <w:t xml:space="preserve">Huelga general en Toledo: 37 entidades llaman a parar el 11N</w:t>
        </w:r>
      </w:hyperlink>
      <w:r>
        <w:rPr>
          <w:i/>
        </w:rPr>
        <w:t xml:space="preserve">  (CLM24, Nacional con efecto en Santander)</w:t>
      </w:r>
    </w:p>
    <w:p>
      <w:pPr>
        <w:pStyle w:val="ListBullet"/>
      </w:pPr>
      <w:r>
        <w:rPr>
          <w:b/>
        </w:rPr>
        <w:t xml:space="preserve">07:47 · HUELGAS · </w:t>
      </w:r>
      <w:hyperlink r:id="rId629">
        <w:r>
          <w:rPr>
            <w:color w:val="1F5FAD"/>
            <w:u w:val="single"/>
          </w:rPr>
          <w:t xml:space="preserve">Huelga general del 11 de noviembre: qué puede exigir tu empresa y qué está prohibido</w:t>
        </w:r>
      </w:hyperlink>
      <w:r>
        <w:rPr>
          <w:i/>
        </w:rPr>
        <w:t xml:space="preserve">  (Merca2.es, Nacional con efecto en Santander)</w:t>
      </w:r>
    </w:p>
    <w:p>
      <w:pPr>
        <w:pStyle w:val="ListBullet"/>
      </w:pPr>
      <w:r>
        <w:rPr>
          <w:b/>
        </w:rPr>
        <w:t xml:space="preserve">07:47 · HUELGAS, POLITICA · </w:t>
      </w:r>
      <w:hyperlink r:id="rId630">
        <w:r>
          <w:rPr>
            <w:color w:val="1F5FAD"/>
            <w:u w:val="single"/>
          </w:rPr>
          <w:t xml:space="preserve">Huelga de compras cada miércoles hasta el 11N: qué cadenas entran y cómo sumarte</w:t>
        </w:r>
      </w:hyperlink>
      <w:r>
        <w:rPr>
          <w:i/>
        </w:rPr>
        <w:t xml:space="preserve">  (Qué.es, Nacional con efecto en Santander)</w:t>
      </w:r>
    </w:p>
    <w:p>
      <w:pPr>
        <w:pStyle w:val="ListBullet"/>
      </w:pPr>
      <w:r>
        <w:rPr>
          <w:b/>
        </w:rPr>
        <w:t xml:space="preserve">07:47 · HUELGAS · </w:t>
      </w:r>
      <w:hyperlink r:id="rId631">
        <w:r>
          <w:rPr>
            <w:color w:val="1F5FAD"/>
            <w:u w:val="single"/>
          </w:rPr>
          <w:t xml:space="preserve">Huelga general del 11 de noviembre: Alerta en Madrid</w:t>
        </w:r>
      </w:hyperlink>
      <w:r>
        <w:rPr>
          <w:i/>
        </w:rPr>
        <w:t xml:space="preserve">  (Adelante España, Nacional con efecto en Santander)</w:t>
      </w:r>
    </w:p>
    <w:p>
      <w:pPr>
        <w:pStyle w:val="ListBullet"/>
      </w:pPr>
      <w:r>
        <w:rPr>
          <w:b/>
        </w:rPr>
        <w:t xml:space="preserve">07:47 · ORDEN_PUBLICO · </w:t>
      </w:r>
      <w:hyperlink r:id="rId632">
        <w:r>
          <w:rPr>
            <w:color w:val="1F5FAD"/>
            <w:u w:val="single"/>
          </w:rPr>
          <w:t xml:space="preserve">Temor ante posibles altercados en los consulados el 29N por la "ley de nietos"</w:t>
        </w:r>
      </w:hyperlink>
      <w:r>
        <w:rPr>
          <w:i/>
        </w:rPr>
        <w:t xml:space="preserve">  (La Razón, Nacional con efecto en Santander)</w:t>
      </w:r>
    </w:p>
    <w:p>
      <w:pPr>
        <w:pStyle w:val="ListBullet"/>
      </w:pPr>
      <w:r>
        <w:rPr>
          <w:b/>
        </w:rPr>
        <w:t xml:space="preserve">07:47 · PROTESTAS, POLITICA · </w:t>
      </w:r>
      <w:hyperlink r:id="rId633">
        <w:r>
          <w:rPr>
            <w:color w:val="1F5FAD"/>
            <w:u w:val="single"/>
          </w:rPr>
          <w:t xml:space="preserve">Juan Miguel Becerra, experto en demoscopia, explica cómo van las encuestas: "Ahora mismo, estamos en un 50-50, todo dependerá de la movilización"</w:t>
        </w:r>
      </w:hyperlink>
      <w:r>
        <w:rPr>
          <w:i/>
        </w:rPr>
        <w:t xml:space="preserve">  (LaSexta, Nacional con efecto en Santander)</w:t>
      </w:r>
    </w:p>
    <w:p>
      <w:pPr>
        <w:pStyle w:val="ListBullet"/>
      </w:pPr>
      <w:r>
        <w:rPr>
          <w:b/>
        </w:rPr>
        <w:t xml:space="preserve">07:47 · HUELGAS · </w:t>
      </w:r>
      <w:hyperlink r:id="rId634">
        <w:r>
          <w:rPr>
            <w:color w:val="1F5FAD"/>
            <w:u w:val="single"/>
          </w:rPr>
          <w:t xml:space="preserve">La huelga de Renfe afectará solo al AVE y a los regionales</w:t>
        </w:r>
      </w:hyperlink>
      <w:r>
        <w:rPr>
          <w:i/>
        </w:rPr>
        <w:t xml:space="preserve">  (Atlántico, Nacional con efecto en Santander)</w:t>
      </w:r>
    </w:p>
    <w:p>
      <w:pPr>
        <w:pStyle w:val="ListBullet"/>
      </w:pPr>
      <w:r>
        <w:rPr>
          <w:b/>
        </w:rPr>
        <w:t xml:space="preserve">07:47 · PROTESTAS, SINDICATOS, HUELGAS · </w:t>
      </w:r>
      <w:hyperlink r:id="rId635">
        <w:r>
          <w:rPr>
            <w:color w:val="1F5FAD"/>
            <w:u w:val="single"/>
          </w:rPr>
          <w:t xml:space="preserve">CCOO CONVOCA UNA HUELGA EN LA ONCE CONTRA SUS RÉCORDS DE VENTAS MIENTRAS LOS TRABAJADORES CADA VEZ LLEGAN MÁS JUSTOS A FIN DE MES</w:t>
        </w:r>
      </w:hyperlink>
      <w:r>
        <w:rPr>
          <w:i/>
        </w:rPr>
        <w:t xml:space="preserve">  (AZARplus, Nacional con efecto en Santander)</w:t>
      </w:r>
    </w:p>
    <w:p>
      <w:pPr>
        <w:pStyle w:val="ListBullet"/>
      </w:pPr>
      <w:r>
        <w:rPr>
          <w:b/>
        </w:rPr>
        <w:t xml:space="preserve">07:47 · PROTESTAS, HUELGAS · </w:t>
      </w:r>
      <w:hyperlink r:id="rId636">
        <w:r>
          <w:rPr>
            <w:color w:val="1F5FAD"/>
            <w:u w:val="single"/>
          </w:rPr>
          <w:t xml:space="preserve">El sector cárnico de Soria va a la huelga en protesta por un convenio atascado</w:t>
        </w:r>
      </w:hyperlink>
      <w:r>
        <w:rPr>
          <w:i/>
        </w:rPr>
        <w:t xml:space="preserve">  (Heraldo-Diario de Soria, Nacional con efecto en Santander)</w:t>
      </w:r>
    </w:p>
    <w:p>
      <w:pPr>
        <w:pStyle w:val="ListBullet"/>
      </w:pPr>
      <w:r>
        <w:rPr>
          <w:b/>
        </w:rPr>
        <w:t xml:space="preserve">07:47 · ETA_BORROKA, EMERGENCIAS, POLITICA · </w:t>
      </w:r>
      <w:hyperlink r:id="rId637">
        <w:r>
          <w:rPr>
            <w:color w:val="1F5FAD"/>
            <w:u w:val="single"/>
          </w:rPr>
          <w:t xml:space="preserve">Un cachorro del PSOE vasco alentó la ‘kale borroka’ que incendió Bilbao</w:t>
        </w:r>
      </w:hyperlink>
      <w:r>
        <w:rPr>
          <w:i/>
        </w:rPr>
        <w:t xml:space="preserve">  (OkDiario, Nacional con efecto en Santander)</w:t>
      </w:r>
    </w:p>
    <w:p>
      <w:pPr>
        <w:pStyle w:val="ListBullet"/>
      </w:pPr>
      <w:r>
        <w:rPr>
          <w:b/>
        </w:rPr>
        <w:t xml:space="preserve">14:35 · PROTESTAS, MOVILIDAD · </w:t>
      </w:r>
      <w:hyperlink r:id="rId638">
        <w:r>
          <w:rPr>
            <w:color w:val="1F5FAD"/>
            <w:u w:val="single"/>
          </w:rPr>
          <w:t xml:space="preserve">Varias calles de Santander registrarán cortes de tráfico el próximo sábado por dos manifestaciones</w:t>
        </w:r>
      </w:hyperlink>
      <w:r>
        <w:rPr>
          <w:i/>
        </w:rPr>
        <w:t xml:space="preserve">  (Onda Cero, Santander y Cantabria)</w:t>
      </w:r>
    </w:p>
    <w:p>
      <w:pPr>
        <w:pStyle w:val="ListBullet"/>
      </w:pPr>
      <w:r>
        <w:rPr>
          <w:b/>
        </w:rPr>
        <w:t xml:space="preserve">14:35 · PROTESTAS · </w:t>
      </w:r>
      <w:hyperlink r:id="rId639">
        <w:r>
          <w:rPr>
            <w:color w:val="1F5FAD"/>
            <w:u w:val="single"/>
          </w:rPr>
          <w:t xml:space="preserve">Santander convoca un minuto de silencio en memoria de las víctimas del accidente ferroviario de Toledo</w:t>
        </w:r>
      </w:hyperlink>
      <w:r>
        <w:rPr>
          <w:i/>
        </w:rPr>
        <w:t xml:space="preserve">  (Europa Press, Santander y Cantabria)</w:t>
      </w:r>
    </w:p>
    <w:p>
      <w:pPr>
        <w:pStyle w:val="ListBullet"/>
      </w:pPr>
      <w:r>
        <w:rPr>
          <w:b/>
        </w:rPr>
        <w:t xml:space="preserve">14:35 · EMERGENCIAS · </w:t>
      </w:r>
      <w:hyperlink r:id="rId640">
        <w:r>
          <w:rPr>
            <w:color w:val="1F5FAD"/>
            <w:u w:val="single"/>
          </w:rPr>
          <w:t xml:space="preserve">Fuerte explosión en El Escobal, cerca del puente Francisco de Paula Santander</w:t>
        </w:r>
      </w:hyperlink>
      <w:r>
        <w:rPr>
          <w:i/>
        </w:rPr>
        <w:t xml:space="preserve">  (Diario La Nación – Lo dice siempre, Santander y Cantabria)</w:t>
      </w:r>
    </w:p>
    <w:p>
      <w:pPr>
        <w:pStyle w:val="ListBullet"/>
      </w:pPr>
      <w:r>
        <w:rPr>
          <w:b/>
        </w:rPr>
        <w:t xml:space="preserve">14:35 · PROTESTAS · </w:t>
      </w:r>
      <w:hyperlink r:id="rId641">
        <w:r>
          <w:rPr>
            <w:color w:val="1F5FAD"/>
            <w:u w:val="single"/>
          </w:rPr>
          <w:t xml:space="preserve">Dos manifestaciones, contra el genocidio en Palestina y una tractorada, coinciden el sábado en las calles de Santander</w:t>
        </w:r>
      </w:hyperlink>
      <w:r>
        <w:rPr>
          <w:i/>
        </w:rPr>
        <w:t xml:space="preserve">  (elDiario.es, Santander y Cantabria)</w:t>
      </w:r>
    </w:p>
    <w:p>
      <w:pPr>
        <w:pStyle w:val="ListBullet"/>
      </w:pPr>
      <w:r>
        <w:rPr>
          <w:b/>
        </w:rPr>
        <w:t xml:space="preserve">14:35 · PROTESTAS · </w:t>
      </w:r>
      <w:hyperlink r:id="rId642">
        <w:r>
          <w:rPr>
            <w:color w:val="1F5FAD"/>
            <w:u w:val="single"/>
          </w:rPr>
          <w:t xml:space="preserve">Lobete (Cantabristas) sobre la manifestación del sábado contra el PSIR de Olucas: "Vamos a parar los pies al Gobierno"</w:t>
        </w:r>
      </w:hyperlink>
      <w:r>
        <w:rPr>
          <w:i/>
        </w:rPr>
        <w:t xml:space="preserve">  (Europa Press, Santander y Cantabria)</w:t>
      </w:r>
    </w:p>
    <w:p>
      <w:pPr>
        <w:pStyle w:val="ListBullet"/>
      </w:pPr>
      <w:r>
        <w:rPr>
          <w:b/>
        </w:rPr>
        <w:t xml:space="preserve">14:35 · MOVILIDAD · </w:t>
      </w:r>
      <w:hyperlink r:id="rId643">
        <w:r>
          <w:rPr>
            <w:color w:val="1F5FAD"/>
            <w:u w:val="single"/>
          </w:rPr>
          <w:t xml:space="preserve">Dos trenes colisionan en la estación de Urda (Toledo)</w:t>
        </w:r>
      </w:hyperlink>
      <w:r>
        <w:rPr>
          <w:i/>
        </w:rPr>
        <w:t xml:space="preserve">  (Cantabria Liberal, Santander y Cantabria)</w:t>
      </w:r>
    </w:p>
    <w:p>
      <w:pPr>
        <w:pStyle w:val="ListBullet"/>
      </w:pPr>
      <w:r>
        <w:rPr>
          <w:b/>
        </w:rPr>
        <w:t xml:space="preserve">14:35 · PROTESTAS · </w:t>
      </w:r>
      <w:hyperlink r:id="rId644">
        <w:r>
          <w:rPr>
            <w:color w:val="1F5FAD"/>
            <w:u w:val="single"/>
          </w:rPr>
          <w:t xml:space="preserve">Seis tractores y cinco autobuses con ganaderos cántabros participan en la protesta por el campo en Madrid</w:t>
        </w:r>
      </w:hyperlink>
      <w:r>
        <w:rPr>
          <w:i/>
        </w:rPr>
        <w:t xml:space="preserve">  (Cantabria Liberal, Santander y Cantabria)</w:t>
      </w:r>
    </w:p>
    <w:p>
      <w:pPr>
        <w:pStyle w:val="ListBullet"/>
      </w:pPr>
      <w:r>
        <w:rPr>
          <w:b/>
        </w:rPr>
        <w:t xml:space="preserve">14:35 · MOVILIDAD · </w:t>
      </w:r>
      <w:hyperlink r:id="rId645">
        <w:r>
          <w:rPr>
            <w:color w:val="1F5FAD"/>
            <w:u w:val="single"/>
          </w:rPr>
          <w:t xml:space="preserve">Retenciones en el corredor del Txorierri sentido Galdakao y en la A8 sentido Cantabria</w:t>
        </w:r>
      </w:hyperlink>
      <w:r>
        <w:rPr>
          <w:i/>
        </w:rPr>
        <w:t xml:space="preserve">  (Deia, Santander y Cantabria)</w:t>
      </w:r>
    </w:p>
    <w:p>
      <w:pPr>
        <w:pStyle w:val="ListBullet"/>
      </w:pPr>
      <w:r>
        <w:rPr>
          <w:b/>
        </w:rPr>
        <w:t xml:space="preserve">14:35 · PROTESTAS, MOVILIDAD · </w:t>
      </w:r>
      <w:hyperlink r:id="rId646">
        <w:r>
          <w:rPr>
            <w:color w:val="1F5FAD"/>
            <w:u w:val="single"/>
          </w:rPr>
          <w:t xml:space="preserve">Dos manifestaciones afectarán al tráfico en Santander este sábado: calles cortadas y horarios</w:t>
        </w:r>
      </w:hyperlink>
      <w:r>
        <w:rPr>
          <w:i/>
        </w:rPr>
        <w:t xml:space="preserve">  (ALERTA El Diario de Cantabria, Santander y Cantabria)</w:t>
      </w:r>
    </w:p>
    <w:p>
      <w:pPr>
        <w:pStyle w:val="ListBullet"/>
      </w:pPr>
      <w:r>
        <w:rPr>
          <w:b/>
        </w:rPr>
        <w:t xml:space="preserve">14:35 · ORDEN_PUBLICO, PROTESTAS · </w:t>
      </w:r>
      <w:hyperlink r:id="rId647">
        <w:r>
          <w:rPr>
            <w:color w:val="1F5FAD"/>
            <w:u w:val="single"/>
          </w:rPr>
          <w:t xml:space="preserve">Alerta por una nueva oleada de disturbios en España: una firma de inteligencia detecta convocatorias en doce ciudades</w:t>
        </w:r>
      </w:hyperlink>
      <w:r>
        <w:rPr>
          <w:i/>
        </w:rPr>
        <w:t xml:space="preserve">  (ALERTA El Diario de Cantabria, Santander y Cantabria)</w:t>
      </w:r>
    </w:p>
    <w:p>
      <w:pPr>
        <w:pStyle w:val="ListBullet"/>
      </w:pPr>
      <w:r>
        <w:rPr>
          <w:b/>
        </w:rPr>
        <w:t xml:space="preserve">14:35 · EXTREMISMO, POLITICA · </w:t>
      </w:r>
      <w:hyperlink r:id="rId648">
        <w:r>
          <w:rPr>
            <w:color w:val="1F5FAD"/>
            <w:u w:val="single"/>
          </w:rPr>
          <w:t xml:space="preserve">Los socialistas pactan con la extrema izquierda en Cataluña para frenar a PP y Vox en el Senado</w:t>
        </w:r>
      </w:hyperlink>
      <w:r>
        <w:rPr>
          <w:i/>
        </w:rPr>
        <w:t xml:space="preserve">  (ALERTA El Diario de Cantabria, Santander y Cantabria)</w:t>
      </w:r>
    </w:p>
    <w:p>
      <w:pPr>
        <w:pStyle w:val="ListBullet"/>
      </w:pPr>
      <w:r>
        <w:rPr>
          <w:b/>
        </w:rPr>
        <w:t xml:space="preserve">14:35 · SINDICATOS, HUELGAS · </w:t>
      </w:r>
      <w:hyperlink r:id="rId649">
        <w:r>
          <w:rPr>
            <w:color w:val="1F5FAD"/>
            <w:u w:val="single"/>
          </w:rPr>
          <w:t xml:space="preserve">Entrevista Alicia del Río (Sindicato de Inquilinas): “La Huelga General del 11 de noviembre es un punto de partida, no de llegada”.</w:t>
        </w:r>
      </w:hyperlink>
      <w:r>
        <w:rPr>
          <w:i/>
        </w:rPr>
        <w:t xml:space="preserve">  (Confederación General del Trabajo, Nacional con efecto en Santander)</w:t>
      </w:r>
    </w:p>
    <w:p>
      <w:pPr>
        <w:pStyle w:val="ListBullet"/>
      </w:pPr>
      <w:r>
        <w:rPr>
          <w:b/>
        </w:rPr>
        <w:t xml:space="preserve">14:35 · HUELGAS · </w:t>
      </w:r>
      <w:hyperlink r:id="rId650">
        <w:r>
          <w:rPr>
            <w:color w:val="1F5FAD"/>
            <w:u w:val="single"/>
          </w:rPr>
          <w:t xml:space="preserve">Estos son los motivos de la huelga general del 11 de noviembre, según los sindicatos</w:t>
        </w:r>
      </w:hyperlink>
      <w:r>
        <w:rPr>
          <w:i/>
        </w:rPr>
        <w:t xml:space="preserve">  (Diari de Tarragona, Nacional con efecto en Santander)</w:t>
      </w:r>
    </w:p>
    <w:p>
      <w:pPr>
        <w:pStyle w:val="ListBullet"/>
      </w:pPr>
      <w:r>
        <w:rPr>
          <w:b/>
        </w:rPr>
        <w:t xml:space="preserve">14:35 · HUELGAS · </w:t>
      </w:r>
      <w:hyperlink r:id="rId651">
        <w:r>
          <w:rPr>
            <w:color w:val="1F5FAD"/>
            <w:u w:val="single"/>
          </w:rPr>
          <w:t xml:space="preserve">Todo preparado también en Ibiza para la huelga general del 11-N</w:t>
        </w:r>
      </w:hyperlink>
      <w:r>
        <w:rPr>
          <w:i/>
        </w:rPr>
        <w:t xml:space="preserve">  (Cadena SER, Nacional con efecto en Santander)</w:t>
      </w:r>
    </w:p>
    <w:p>
      <w:pPr>
        <w:pStyle w:val="ListBullet"/>
      </w:pPr>
      <w:r>
        <w:rPr>
          <w:b/>
        </w:rPr>
        <w:t xml:space="preserve">14:35 · HUELGAS · </w:t>
      </w:r>
      <w:hyperlink r:id="rId652">
        <w:r>
          <w:rPr>
            <w:color w:val="1F5FAD"/>
            <w:u w:val="single"/>
          </w:rPr>
          <w:t xml:space="preserve">El presidente de CEBEK considera que la del 11 de noviembre es “claramente una huelga política”</w:t>
        </w:r>
      </w:hyperlink>
      <w:r>
        <w:rPr>
          <w:i/>
        </w:rPr>
        <w:t xml:space="preserve">  (Nueva Economía Fórum, Nacional con efecto en Santander)</w:t>
      </w:r>
    </w:p>
    <w:p>
      <w:pPr>
        <w:pStyle w:val="ListBullet"/>
      </w:pPr>
      <w:r>
        <w:rPr>
          <w:b/>
        </w:rPr>
        <w:t xml:space="preserve">14:35 · PROTESTAS, HUELGAS · </w:t>
      </w:r>
      <w:hyperlink r:id="rId653">
        <w:r>
          <w:rPr>
            <w:color w:val="1F5FAD"/>
            <w:u w:val="single"/>
          </w:rPr>
          <w:t xml:space="preserve">Convocada una asamblea abierta en Dénia para organizar la huelga general del 11 de noviembre La Marina Alta se organiza para la huelga general del 11 de noviembre con una asamblea abierta en Dénia. Esta tarde, a las 18.30 horas, tendrá lugar una as</w:t>
        </w:r>
      </w:hyperlink>
      <w:r>
        <w:rPr>
          <w:i/>
        </w:rPr>
        <w:t xml:space="preserve">  (Instagram, Nacional con efecto en Santander)</w:t>
      </w:r>
    </w:p>
    <w:p>
      <w:pPr>
        <w:pStyle w:val="ListBullet"/>
      </w:pPr>
      <w:r>
        <w:rPr>
          <w:b/>
        </w:rPr>
        <w:t xml:space="preserve">14:35 · HUELGAS · </w:t>
      </w:r>
      <w:hyperlink r:id="rId654">
        <w:r>
          <w:rPr>
            <w:color w:val="1F5FAD"/>
            <w:u w:val="single"/>
          </w:rPr>
          <w:t xml:space="preserve">Los sindicatos mantienen la huelga general en Osakidetza este viernes por la falta de avances en la negociación</w:t>
        </w:r>
      </w:hyperlink>
      <w:r>
        <w:rPr>
          <w:i/>
        </w:rPr>
        <w:t xml:space="preserve">  (Radio Nervión, Nacional con efecto en Santander)</w:t>
      </w:r>
    </w:p>
    <w:p>
      <w:pPr>
        <w:pStyle w:val="ListBullet"/>
      </w:pPr>
      <w:r>
        <w:rPr>
          <w:b/>
        </w:rPr>
        <w:t xml:space="preserve">14:35 · HUELGAS · </w:t>
      </w:r>
      <w:hyperlink r:id="rId655">
        <w:r>
          <w:rPr>
            <w:color w:val="1F5FAD"/>
            <w:u w:val="single"/>
          </w:rPr>
          <w:t xml:space="preserve">Crean un comité unitario provincial en Guadalajara por la huelga general</w:t>
        </w:r>
      </w:hyperlink>
      <w:r>
        <w:rPr>
          <w:i/>
        </w:rPr>
        <w:t xml:space="preserve">  (La Tribuna de Guadalajara, Nacional con efecto en Santander)</w:t>
      </w:r>
    </w:p>
    <w:p>
      <w:pPr>
        <w:pStyle w:val="ListBullet"/>
      </w:pPr>
      <w:r>
        <w:rPr>
          <w:b/>
        </w:rPr>
        <w:t xml:space="preserve">14:35 · HUELGAS · </w:t>
      </w:r>
      <w:hyperlink r:id="rId656">
        <w:r>
          <w:rPr>
            <w:color w:val="1F5FAD"/>
            <w:u w:val="single"/>
          </w:rPr>
          <w:t xml:space="preserve">Vecinos y Vecinas de Barrios y Pueblos de Madrid apoya la huelga general del 11N</w:t>
        </w:r>
      </w:hyperlink>
      <w:r>
        <w:rPr>
          <w:i/>
        </w:rPr>
        <w:t xml:space="preserve">  (avocesdecarabanchel.es, Nacional con efecto en Santander)</w:t>
      </w:r>
    </w:p>
    <w:p>
      <w:pPr>
        <w:pStyle w:val="ListBullet"/>
      </w:pPr>
      <w:r>
        <w:rPr>
          <w:b/>
        </w:rPr>
        <w:t xml:space="preserve">14:35 · SINDICATOS, HUELGAS, VIVIENDA · </w:t>
      </w:r>
      <w:hyperlink r:id="rId657">
        <w:r>
          <w:rPr>
            <w:color w:val="1F5FAD"/>
            <w:u w:val="single"/>
          </w:rPr>
          <w:t xml:space="preserve">CCOO y UGT llaman a la huelga general del 11-N desde Tarragona para reclamar salarios más altos y vivienda digna</w:t>
        </w:r>
      </w:hyperlink>
      <w:r>
        <w:rPr>
          <w:i/>
        </w:rPr>
        <w:t xml:space="preserve">  (diarimes.com, Nacional con efecto en Santander)</w:t>
      </w:r>
    </w:p>
    <w:p>
      <w:pPr>
        <w:pStyle w:val="ListBullet"/>
      </w:pPr>
      <w:r>
        <w:rPr>
          <w:b/>
        </w:rPr>
        <w:t xml:space="preserve">14:35 · HUELGAS · </w:t>
      </w:r>
      <w:hyperlink r:id="rId658">
        <w:r>
          <w:rPr>
            <w:color w:val="1F5FAD"/>
            <w:u w:val="single"/>
          </w:rPr>
          <w:t xml:space="preserve">El sindicato mayoritario de médicos de la pública comienza una huelga indefinida</w:t>
        </w:r>
      </w:hyperlink>
      <w:r>
        <w:rPr>
          <w:i/>
        </w:rPr>
        <w:t xml:space="preserve">  (Diari ARA, Nacional con efecto en Santander)</w:t>
      </w:r>
    </w:p>
    <w:p>
      <w:pPr>
        <w:pStyle w:val="ListBullet"/>
      </w:pPr>
      <w:r>
        <w:rPr>
          <w:b/>
        </w:rPr>
        <w:t xml:space="preserve">14:35 · HUELGAS · </w:t>
      </w:r>
      <w:hyperlink r:id="rId659">
        <w:r>
          <w:rPr>
            <w:color w:val="1F5FAD"/>
            <w:u w:val="single"/>
          </w:rPr>
          <w:t xml:space="preserve">La huelga general del 11-N retrasa la celebración de un evento cultural nacional</w:t>
        </w:r>
      </w:hyperlink>
      <w:r>
        <w:rPr>
          <w:i/>
        </w:rPr>
        <w:t xml:space="preserve">  (El Periódico de Aragón, Nacional con efecto en Santander)</w:t>
      </w:r>
    </w:p>
    <w:p>
      <w:pPr>
        <w:pStyle w:val="ListBullet"/>
      </w:pPr>
      <w:r>
        <w:rPr>
          <w:b/>
        </w:rPr>
        <w:t xml:space="preserve">14:35 · HUELGAS, VIVIENDA · </w:t>
      </w:r>
      <w:hyperlink r:id="rId660">
        <w:r>
          <w:rPr>
            <w:color w:val="1F5FAD"/>
            <w:u w:val="single"/>
          </w:rPr>
          <w:t xml:space="preserve">UPC se suma a la huelga general del 11 de noviembre en La Palma: vivienda, salarios y pensiones, sus tres banderas</w:t>
        </w:r>
      </w:hyperlink>
      <w:r>
        <w:rPr>
          <w:i/>
        </w:rPr>
        <w:t xml:space="preserve">  (El Faro de La Palma, Nacional con efecto en Santander)</w:t>
      </w:r>
    </w:p>
    <w:p>
      <w:pPr>
        <w:pStyle w:val="ListBullet"/>
      </w:pPr>
      <w:r>
        <w:rPr>
          <w:b/>
        </w:rPr>
        <w:t xml:space="preserve">14:35 · HUELGAS · </w:t>
      </w:r>
      <w:hyperlink r:id="rId661">
        <w:r>
          <w:rPr>
            <w:color w:val="1F5FAD"/>
            <w:u w:val="single"/>
          </w:rPr>
          <w:t xml:space="preserve">Vulneración del derecho a huelga en los teatros de Madrid.</w:t>
        </w:r>
      </w:hyperlink>
      <w:r>
        <w:rPr>
          <w:i/>
        </w:rPr>
        <w:t xml:space="preserve">  (Confederación General del Trabajo, Nacional con efecto en Santander)</w:t>
      </w:r>
    </w:p>
    <w:p>
      <w:pPr>
        <w:pStyle w:val="ListBullet"/>
      </w:pPr>
      <w:r>
        <w:rPr>
          <w:b/>
        </w:rPr>
        <w:t xml:space="preserve">14:35 · HUELGAS · </w:t>
      </w:r>
      <w:hyperlink r:id="rId662">
        <w:r>
          <w:rPr>
            <w:color w:val="1F5FAD"/>
            <w:u w:val="single"/>
          </w:rPr>
          <w:t xml:space="preserve">Los sindicatos llaman a secundar la huelga general del 11 de noviembre y la educativa del día 26</w:t>
        </w:r>
      </w:hyperlink>
      <w:r>
        <w:rPr>
          <w:i/>
        </w:rPr>
        <w:t xml:space="preserve">  (Diari de Tarragona, Nacional con efecto en Santander)</w:t>
      </w:r>
    </w:p>
    <w:p>
      <w:pPr>
        <w:pStyle w:val="ListBullet"/>
      </w:pPr>
      <w:r>
        <w:rPr>
          <w:b/>
        </w:rPr>
        <w:t xml:space="preserve">14:35 · HUELGAS, VIVIENDA · </w:t>
      </w:r>
      <w:hyperlink r:id="rId663">
        <w:r>
          <w:rPr>
            <w:color w:val="1F5FAD"/>
            <w:u w:val="single"/>
          </w:rPr>
          <w:t xml:space="preserve">La Plataforma de Vivienda de Huesca prepara la huelga general del 11 de noviembre</w:t>
        </w:r>
      </w:hyperlink>
      <w:r>
        <w:rPr>
          <w:i/>
        </w:rPr>
        <w:t xml:space="preserve">  (Cadena SER, Nacional con efecto en Santander)</w:t>
      </w:r>
    </w:p>
    <w:p>
      <w:pPr>
        <w:pStyle w:val="ListBullet"/>
      </w:pPr>
      <w:r>
        <w:rPr>
          <w:b/>
        </w:rPr>
        <w:t xml:space="preserve">14:35 · PROTESTAS, HUELGAS · </w:t>
      </w:r>
      <w:hyperlink r:id="rId664">
        <w:r>
          <w:rPr>
            <w:color w:val="1F5FAD"/>
            <w:u w:val="single"/>
          </w:rPr>
          <w:t xml:space="preserve">Sindicatos y entidades sociales de Baleares defienden su unidad y llaman a movilizarse en la huelga general</w:t>
        </w:r>
      </w:hyperlink>
      <w:r>
        <w:rPr>
          <w:i/>
        </w:rPr>
        <w:t xml:space="preserve">  (Cadena SER, Nacional con efecto en Santander)</w:t>
      </w:r>
    </w:p>
    <w:p>
      <w:pPr>
        <w:pStyle w:val="ListBullet"/>
      </w:pPr>
      <w:r>
        <w:rPr>
          <w:b/>
        </w:rPr>
        <w:t xml:space="preserve">14:35 · PROTESTAS, HUELGAS · </w:t>
      </w:r>
      <w:hyperlink r:id="rId665">
        <w:r>
          <w:rPr>
            <w:color w:val="1F5FAD"/>
            <w:u w:val="single"/>
          </w:rPr>
          <w:t xml:space="preserve">Elda y Petrer acogerán una manifestación el 11 de noviembre coincidiendo con la huelga general</w:t>
        </w:r>
      </w:hyperlink>
      <w:r>
        <w:rPr>
          <w:i/>
        </w:rPr>
        <w:t xml:space="preserve">  (Cadena SER, Nacional con efecto en Santander)</w:t>
      </w:r>
    </w:p>
    <w:p>
      <w:pPr>
        <w:pStyle w:val="ListBullet"/>
      </w:pPr>
      <w:r>
        <w:rPr>
          <w:b/>
        </w:rPr>
        <w:t xml:space="preserve">14:35 · HUELGAS, VIVIENDA · </w:t>
      </w:r>
      <w:hyperlink r:id="rId666">
        <w:r>
          <w:rPr>
            <w:color w:val="1F5FAD"/>
            <w:u w:val="single"/>
          </w:rPr>
          <w:t xml:space="preserve">UPC en La Palma apoya la huelga general del 11N “en defensa de la clase trabajadora, la vivienda, los servicios públicos y las pensiones”</w:t>
        </w:r>
      </w:hyperlink>
      <w:r>
        <w:rPr>
          <w:i/>
        </w:rPr>
        <w:t xml:space="preserve">  (elDiario.es, Nacional con efecto en Santander)</w:t>
      </w:r>
    </w:p>
    <w:p>
      <w:pPr>
        <w:pStyle w:val="ListBullet"/>
      </w:pPr>
      <w:r>
        <w:rPr>
          <w:b/>
        </w:rPr>
        <w:t xml:space="preserve">14:35 · HUELGAS · </w:t>
      </w:r>
      <w:hyperlink r:id="rId667">
        <w:r>
          <w:rPr>
            <w:color w:val="1F5FAD"/>
            <w:u w:val="single"/>
          </w:rPr>
          <w:t xml:space="preserve">Mataró ya prepara la huelga general del 11 de noviembre</w:t>
        </w:r>
      </w:hyperlink>
      <w:r>
        <w:rPr>
          <w:i/>
        </w:rPr>
        <w:t xml:space="preserve">  (Capgròs, Nacional con efecto en Santander)</w:t>
      </w:r>
    </w:p>
    <w:p>
      <w:pPr>
        <w:pStyle w:val="ListBullet"/>
      </w:pPr>
      <w:r>
        <w:rPr>
          <w:b/>
        </w:rPr>
        <w:t xml:space="preserve">14:35 · HUELGAS · </w:t>
      </w:r>
      <w:hyperlink r:id="rId668">
        <w:r>
          <w:rPr>
            <w:color w:val="1F5FAD"/>
            <w:u w:val="single"/>
          </w:rPr>
          <w:t xml:space="preserve">Llamamiento a parar Jerez el 11 de noviembre por la huelga general: colectivos se organizan para "llegar a cada barrio"</w:t>
        </w:r>
      </w:hyperlink>
      <w:r>
        <w:rPr>
          <w:i/>
        </w:rPr>
        <w:t xml:space="preserve">  (La Voz del Sur, Nacional con efecto en Santander)</w:t>
      </w:r>
    </w:p>
    <w:p>
      <w:pPr>
        <w:pStyle w:val="ListBullet"/>
      </w:pPr>
      <w:r>
        <w:rPr>
          <w:b/>
        </w:rPr>
        <w:t xml:space="preserve">14:35 · HUELGAS, VIVIENDA · </w:t>
      </w:r>
      <w:hyperlink r:id="rId669">
        <w:r>
          <w:rPr>
            <w:color w:val="1F5FAD"/>
            <w:u w:val="single"/>
          </w:rPr>
          <w:t xml:space="preserve">El Gobierno se guarda los decretos de vivienda para el día después de la huelga general</w:t>
        </w:r>
      </w:hyperlink>
      <w:r>
        <w:rPr>
          <w:i/>
        </w:rPr>
        <w:t xml:space="preserve">  (Libertad Digital, Nacional con efecto en Santander)</w:t>
      </w:r>
    </w:p>
    <w:p>
      <w:pPr>
        <w:pStyle w:val="ListBullet"/>
      </w:pPr>
      <w:r>
        <w:rPr>
          <w:b/>
        </w:rPr>
        <w:t xml:space="preserve">14:35 · HUELGAS, SUCESOS · </w:t>
      </w:r>
      <w:hyperlink r:id="rId670">
        <w:r>
          <w:rPr>
            <w:color w:val="1F5FAD"/>
            <w:u w:val="single"/>
          </w:rPr>
          <w:t xml:space="preserve">El PCE Aragón denuncia una escalada represiva: la Policía Local acude a su sede para intimidar por la propaganda de la huelga general del 11N</w:t>
        </w:r>
      </w:hyperlink>
      <w:r>
        <w:rPr>
          <w:i/>
        </w:rPr>
        <w:t xml:space="preserve">  (AraInfo, Nacional con efecto en Santander)</w:t>
      </w:r>
    </w:p>
    <w:p>
      <w:pPr>
        <w:pStyle w:val="ListBullet"/>
      </w:pPr>
      <w:r>
        <w:rPr>
          <w:b/>
        </w:rPr>
        <w:t xml:space="preserve">14:35 · PROTESTAS, HUELGAS, VIVIENDA · </w:t>
      </w:r>
      <w:hyperlink r:id="rId671">
        <w:r>
          <w:rPr>
            <w:color w:val="1F5FAD"/>
            <w:u w:val="single"/>
          </w:rPr>
          <w:t xml:space="preserve">Un Comité Popular de Huelga prepara la movilización por la vivienda en Jerez</w:t>
        </w:r>
      </w:hyperlink>
      <w:r>
        <w:rPr>
          <w:i/>
        </w:rPr>
        <w:t xml:space="preserve">  (Andalucía Información, Nacional con efecto en Santander)</w:t>
      </w:r>
    </w:p>
    <w:p>
      <w:pPr>
        <w:pStyle w:val="ListBullet"/>
      </w:pPr>
      <w:r>
        <w:rPr>
          <w:b/>
        </w:rPr>
        <w:t xml:space="preserve">14:35 · HUELGAS, VIVIENDA · </w:t>
      </w:r>
      <w:hyperlink r:id="rId672">
        <w:r>
          <w:rPr>
            <w:color w:val="1F5FAD"/>
            <w:u w:val="single"/>
          </w:rPr>
          <w:t xml:space="preserve">"No hay educación sin vivienda digna". La carta de la asamblea de un instituto de Zaragoza hacia la huelga del 11N</w:t>
        </w:r>
      </w:hyperlink>
      <w:r>
        <w:rPr>
          <w:i/>
        </w:rPr>
        <w:t xml:space="preserve">  (Izquierda diario.es, Nacional con efecto en Santander)</w:t>
      </w:r>
    </w:p>
    <w:p>
      <w:pPr>
        <w:pStyle w:val="ListBullet"/>
      </w:pPr>
      <w:r>
        <w:rPr>
          <w:b/>
        </w:rPr>
        <w:t xml:space="preserve">14:35 · PROTESTAS, HUELGAS, VIVIENDA · </w:t>
      </w:r>
      <w:hyperlink r:id="rId673">
        <w:r>
          <w:rPr>
            <w:color w:val="1F5FAD"/>
            <w:u w:val="single"/>
          </w:rPr>
          <w:t xml:space="preserve">Primera asamblea en la Marina Alta para organizar movilizaciones durante la huelga por la vivienda</w:t>
        </w:r>
      </w:hyperlink>
      <w:r>
        <w:rPr>
          <w:i/>
        </w:rPr>
        <w:t xml:space="preserve">  (la marina plaza, Nacional con efecto en Santander)</w:t>
      </w:r>
    </w:p>
    <w:p>
      <w:pPr>
        <w:pStyle w:val="ListBullet"/>
      </w:pPr>
      <w:r>
        <w:rPr>
          <w:b/>
        </w:rPr>
        <w:t xml:space="preserve">14:35 · HUELGAS · </w:t>
      </w:r>
      <w:hyperlink r:id="rId674">
        <w:r>
          <w:rPr>
            <w:color w:val="1F5FAD"/>
            <w:u w:val="single"/>
          </w:rPr>
          <w:t xml:space="preserve">Huelga de compras este miércoles en Canarias: piden no comprar en supermercados y grandes cadenas</w:t>
        </w:r>
      </w:hyperlink>
      <w:r>
        <w:rPr>
          <w:i/>
        </w:rPr>
        <w:t xml:space="preserve">  (Atlántico Hoy, Nacional con efecto en Santander)</w:t>
      </w:r>
    </w:p>
    <w:p>
      <w:pPr>
        <w:pStyle w:val="ListBullet"/>
      </w:pPr>
      <w:r>
        <w:rPr>
          <w:b/>
        </w:rPr>
        <w:t xml:space="preserve">14:35 · HUELGAS · </w:t>
      </w:r>
      <w:hyperlink r:id="rId675">
        <w:r>
          <w:rPr>
            <w:color w:val="1F5FAD"/>
            <w:u w:val="single"/>
          </w:rPr>
          <w:t xml:space="preserve">El metal de Murcia inicia una huelga indefinida</w:t>
        </w:r>
      </w:hyperlink>
      <w:r>
        <w:rPr>
          <w:i/>
        </w:rPr>
        <w:t xml:space="preserve">  (Izquierda diario.es, Nacional con efecto en Santander)</w:t>
      </w:r>
    </w:p>
    <w:p>
      <w:pPr>
        <w:pStyle w:val="ListBullet"/>
      </w:pPr>
      <w:r>
        <w:rPr>
          <w:b/>
        </w:rPr>
        <w:t xml:space="preserve">14:35 · HUELGAS · </w:t>
      </w:r>
      <w:hyperlink r:id="rId676">
        <w:r>
          <w:rPr>
            <w:color w:val="1F5FAD"/>
            <w:u w:val="single"/>
          </w:rPr>
          <w:t xml:space="preserve">Los médicos andaluces irán a la huelga durante 3 semanas: miles de pacientes pendientes de sus citas y operaciones</w:t>
        </w:r>
      </w:hyperlink>
      <w:r>
        <w:rPr>
          <w:i/>
        </w:rPr>
        <w:t xml:space="preserve">  (Andalucía Informa, Nacional con efecto en Santander)</w:t>
      </w:r>
    </w:p>
    <w:p>
      <w:pPr>
        <w:pStyle w:val="ListBullet"/>
      </w:pPr>
      <w:r>
        <w:rPr>
          <w:b/>
        </w:rPr>
        <w:t xml:space="preserve">14:35 · HUELGAS, POLITICA · </w:t>
      </w:r>
      <w:hyperlink r:id="rId677">
        <w:r>
          <w:rPr>
            <w:color w:val="1F5FAD"/>
            <w:u w:val="single"/>
          </w:rPr>
          <w:t xml:space="preserve">E.U. + Compromís pedirá en el pleno que se secunde la huelga del 11-N</w:t>
        </w:r>
      </w:hyperlink>
      <w:r>
        <w:rPr>
          <w:i/>
        </w:rPr>
        <w:t xml:space="preserve">  (El Carrer - Diario digital de Petrer, Nacional con efecto en Santander)</w:t>
      </w:r>
    </w:p>
    <w:p>
      <w:pPr>
        <w:pStyle w:val="ListBullet"/>
      </w:pPr>
      <w:r>
        <w:rPr>
          <w:b/>
        </w:rPr>
        <w:t xml:space="preserve">14:35 · PROTESTAS, HUELGAS, VIVIENDA · </w:t>
      </w:r>
      <w:hyperlink r:id="rId678">
        <w:r>
          <w:rPr>
            <w:color w:val="1F5FAD"/>
            <w:u w:val="single"/>
          </w:rPr>
          <w:t xml:space="preserve">El consejo de estudiantes de la Universidad de Oviedo convoca un «paro académico» por la huelga de vivienda</w:t>
        </w:r>
      </w:hyperlink>
      <w:r>
        <w:rPr>
          <w:i/>
        </w:rPr>
        <w:t xml:space="preserve">  (El Comercio, Nacional con efecto en Santander)</w:t>
      </w:r>
    </w:p>
    <w:p>
      <w:pPr>
        <w:pStyle w:val="ListBullet"/>
      </w:pPr>
      <w:r>
        <w:rPr>
          <w:b/>
        </w:rPr>
        <w:t xml:space="preserve">14:35 · HUELGAS · </w:t>
      </w:r>
      <w:hyperlink r:id="rId679">
        <w:r>
          <w:rPr>
            <w:color w:val="1F5FAD"/>
            <w:u w:val="single"/>
          </w:rPr>
          <w:t xml:space="preserve">El Comité Popular de Huelga activa la ciudad y llama a construir una huelga general para parar Jerez el 11 de noviembre</w:t>
        </w:r>
      </w:hyperlink>
      <w:r>
        <w:rPr>
          <w:i/>
        </w:rPr>
        <w:t xml:space="preserve">  (Tercera Información, Nacional con efecto en Santander)</w:t>
      </w:r>
    </w:p>
    <w:p>
      <w:pPr>
        <w:pStyle w:val="ListBullet"/>
      </w:pPr>
      <w:r>
        <w:rPr>
          <w:b/>
        </w:rPr>
        <w:t xml:space="preserve">14:35 · ORDEN_PUBLICO, SINDICATOS, HUELGAS, SUCESOS · </w:t>
      </w:r>
      <w:hyperlink r:id="rId680">
        <w:r>
          <w:rPr>
            <w:color w:val="1F5FAD"/>
            <w:u w:val="single"/>
          </w:rPr>
          <w:t xml:space="preserve">Dos sindicalistas de UGT y CSIF detenidos en Cartagena por un enfrentamiento con policías en la huelga general del metal</w:t>
        </w:r>
      </w:hyperlink>
      <w:r>
        <w:rPr>
          <w:i/>
        </w:rPr>
        <w:t xml:space="preserve">  (El Español, Nacional con efecto en Santander)</w:t>
      </w:r>
    </w:p>
    <w:p>
      <w:pPr>
        <w:pStyle w:val="ListBullet"/>
      </w:pPr>
      <w:r>
        <w:rPr>
          <w:b/>
        </w:rPr>
        <w:t xml:space="preserve">14:35 · PROTESTAS · </w:t>
      </w:r>
      <w:hyperlink r:id="rId681">
        <w:r>
          <w:rPr>
            <w:color w:val="1F5FAD"/>
            <w:u w:val="single"/>
          </w:rPr>
          <w:t xml:space="preserve">Las protestas masivas vuelven a sacudir a Italia mientras el gobierno de Meloni intensifica las medidas represivas</w:t>
        </w:r>
      </w:hyperlink>
      <w:r>
        <w:rPr>
          <w:i/>
        </w:rPr>
        <w:t xml:space="preserve">  (World Socialist Web Site, Nacional con efecto en Santander)</w:t>
      </w:r>
    </w:p>
    <w:p>
      <w:pPr>
        <w:pStyle w:val="ListBullet"/>
      </w:pPr>
      <w:r>
        <w:rPr>
          <w:b/>
        </w:rPr>
        <w:t xml:space="preserve">14:35 · SINDICATOS, HUELGAS · </w:t>
      </w:r>
      <w:hyperlink r:id="rId682">
        <w:r>
          <w:rPr>
            <w:color w:val="1F5FAD"/>
            <w:u w:val="single"/>
          </w:rPr>
          <w:t xml:space="preserve">CCOO Zamora prepara la huelga del 11-N: Reclama subidas salariales de hasta el 7%</w:t>
        </w:r>
      </w:hyperlink>
      <w:r>
        <w:rPr>
          <w:i/>
        </w:rPr>
        <w:t xml:space="preserve">  (Zamora News, Nacional con efecto en Santander)</w:t>
      </w:r>
    </w:p>
    <w:p>
      <w:pPr>
        <w:pStyle w:val="ListBullet"/>
      </w:pPr>
      <w:r>
        <w:rPr>
          <w:b/>
        </w:rPr>
        <w:t xml:space="preserve">14:35 · HUELGAS · </w:t>
      </w:r>
      <w:hyperlink r:id="rId683">
        <w:r>
          <w:rPr>
            <w:color w:val="1F5FAD"/>
            <w:u w:val="single"/>
          </w:rPr>
          <w:t xml:space="preserve">Los sindicatos médicos mantienen la huelga en cinco comunidades: "Las competencias están transferidas"</w:t>
        </w:r>
      </w:hyperlink>
      <w:r>
        <w:rPr>
          <w:i/>
        </w:rPr>
        <w:t xml:space="preserve">  (elDiario.es, Nacional con efecto en Santander)</w:t>
      </w:r>
    </w:p>
    <w:p>
      <w:pPr>
        <w:pStyle w:val="ListBullet"/>
      </w:pPr>
      <w:r>
        <w:rPr>
          <w:b/>
        </w:rPr>
        <w:t xml:space="preserve">14:35 · HUELGAS · </w:t>
      </w:r>
      <w:hyperlink r:id="rId684">
        <w:r>
          <w:rPr>
            <w:color w:val="1F5FAD"/>
            <w:u w:val="single"/>
          </w:rPr>
          <w:t xml:space="preserve">Huelga en Rodalies mañana, 28 de octubre: afectaciones, servicios y recomendaciones</w:t>
        </w:r>
      </w:hyperlink>
      <w:r>
        <w:rPr>
          <w:i/>
        </w:rPr>
        <w:t xml:space="preserve">  (La Razón, Nacional con efecto en Santander)</w:t>
      </w:r>
    </w:p>
    <w:p>
      <w:pPr>
        <w:pStyle w:val="ListBullet"/>
      </w:pPr>
      <w:r>
        <w:rPr>
          <w:b/>
        </w:rPr>
        <w:t xml:space="preserve">14:35 · FRANCIA, HUELGAS · </w:t>
      </w:r>
      <w:hyperlink r:id="rId685">
        <w:r>
          <w:rPr>
            <w:color w:val="1F5FAD"/>
            <w:u w:val="single"/>
          </w:rPr>
          <w:t xml:space="preserve">Hagamos como en Francia: la lucha de la juventud en Europa y la perspectiva de la huelga general</w:t>
        </w:r>
      </w:hyperlink>
      <w:r>
        <w:rPr>
          <w:i/>
        </w:rPr>
        <w:t xml:space="preserve">  (laizquierdadiario.cl, Nacional con efecto en Santander)</w:t>
      </w:r>
    </w:p>
    <w:p>
      <w:pPr>
        <w:pStyle w:val="ListBullet"/>
      </w:pPr>
      <w:r>
        <w:rPr>
          <w:b/>
        </w:rPr>
        <w:t xml:space="preserve">14:35 · PROTESTAS, HUELGAS, VIVIENDA · </w:t>
      </w:r>
      <w:hyperlink r:id="rId686">
        <w:r>
          <w:rPr>
            <w:color w:val="1F5FAD"/>
            <w:u w:val="single"/>
          </w:rPr>
          <w:t xml:space="preserve">Vigo prepara la huelga general del 11N con una manifestación previa por la vivienda este viernes</w:t>
        </w:r>
      </w:hyperlink>
      <w:r>
        <w:rPr>
          <w:i/>
        </w:rPr>
        <w:t xml:space="preserve">  (Metropolitano.gal, Nacional con efecto en Santander)</w:t>
      </w:r>
    </w:p>
    <w:p>
      <w:pPr>
        <w:pStyle w:val="ListBullet"/>
      </w:pPr>
      <w:r>
        <w:rPr>
          <w:b/>
        </w:rPr>
        <w:t xml:space="preserve">14:35 · HUELGAS, POLITICA · </w:t>
      </w:r>
      <w:hyperlink r:id="rId687">
        <w:r>
          <w:rPr>
            <w:color w:val="1F5FAD"/>
            <w:u w:val="single"/>
          </w:rPr>
          <w:t xml:space="preserve">La huelga general del 14 de diciembre de 1988 consiguió derrotar las medidas del Gobierno del PSOE</w:t>
        </w:r>
      </w:hyperlink>
      <w:r>
        <w:rPr>
          <w:i/>
        </w:rPr>
        <w:t xml:space="preserve">  (San Borondon Info, Nacional con efecto en Santander)</w:t>
      </w:r>
    </w:p>
    <w:p>
      <w:pPr>
        <w:pStyle w:val="ListBullet"/>
      </w:pPr>
      <w:r>
        <w:rPr>
          <w:b/>
        </w:rPr>
        <w:t xml:space="preserve">14:35 · HUELGAS · </w:t>
      </w:r>
      <w:hyperlink r:id="rId688">
        <w:r>
          <w:rPr>
            <w:color w:val="1F5FAD"/>
            <w:u w:val="single"/>
          </w:rPr>
          <w:t xml:space="preserve">Los sindicatos del sector público de Portugal anuncian una huelga para noviembre</w:t>
        </w:r>
      </w:hyperlink>
      <w:r>
        <w:rPr>
          <w:i/>
        </w:rPr>
        <w:t xml:space="preserve">  (The Portugal News, Nacional con efecto en Santander)</w:t>
      </w:r>
    </w:p>
    <w:p>
      <w:pPr>
        <w:pStyle w:val="ListBullet"/>
      </w:pPr>
      <w:r>
        <w:rPr>
          <w:b/>
        </w:rPr>
        <w:t xml:space="preserve">14:35 · PROTESTAS, POLITICA · </w:t>
      </w:r>
      <w:hyperlink r:id="rId689">
        <w:r>
          <w:rPr>
            <w:color w:val="1F5FAD"/>
            <w:u w:val="single"/>
          </w:rPr>
          <w:t xml:space="preserve">La frase de los padres de Sánchez y de Begoña Gómez que convenció al presidente de convocar elecciones</w:t>
        </w:r>
      </w:hyperlink>
      <w:r>
        <w:rPr>
          <w:i/>
        </w:rPr>
        <w:t xml:space="preserve">  (La Razón, Nacional con efecto en Santander)</w:t>
      </w:r>
    </w:p>
    <w:p>
      <w:pPr>
        <w:pStyle w:val="ListBullet"/>
      </w:pPr>
      <w:r>
        <w:rPr>
          <w:b/>
        </w:rPr>
        <w:t xml:space="preserve">14:35 · PROTESTAS, POLITICA · </w:t>
      </w:r>
      <w:hyperlink r:id="rId690">
        <w:r>
          <w:rPr>
            <w:color w:val="1F5FAD"/>
            <w:u w:val="single"/>
          </w:rPr>
          <w:t xml:space="preserve">Sánchez desvela que decidió convocar elecciones el 29N tras una comida de domingo con su mujer y sus padres</w:t>
        </w:r>
      </w:hyperlink>
      <w:r>
        <w:rPr>
          <w:i/>
        </w:rPr>
        <w:t xml:space="preserve">  (Diario de León, Nacional con efecto en Santander)</w:t>
      </w:r>
    </w:p>
    <w:p>
      <w:pPr>
        <w:pStyle w:val="ListBullet"/>
      </w:pPr>
      <w:r>
        <w:rPr>
          <w:b/>
        </w:rPr>
        <w:t xml:space="preserve">14:35 · HUELGAS · </w:t>
      </w:r>
      <w:hyperlink r:id="rId691">
        <w:r>
          <w:rPr>
            <w:color w:val="1F5FAD"/>
            <w:u w:val="single"/>
          </w:rPr>
          <w:t xml:space="preserve">El sindicato de maquinistas estudia posponer la huelga en Renfe de este jueves tras el accidente ferroviario de Toledo</w:t>
        </w:r>
      </w:hyperlink>
      <w:r>
        <w:rPr>
          <w:i/>
        </w:rPr>
        <w:t xml:space="preserve">  (Levante-EMV, Nacional con efecto en Santander)</w:t>
      </w:r>
    </w:p>
    <w:p>
      <w:pPr>
        <w:pStyle w:val="ListBullet"/>
      </w:pPr>
      <w:r>
        <w:rPr>
          <w:b/>
        </w:rPr>
        <w:t xml:space="preserve">14:35 · PROTESTAS, HUELGAS · </w:t>
      </w:r>
      <w:hyperlink r:id="rId692">
        <w:r>
          <w:rPr>
            <w:color w:val="1F5FAD"/>
            <w:u w:val="single"/>
          </w:rPr>
          <w:t xml:space="preserve">Los maquinistas de Renfe tenían ya convocada una huelga este jueves por la falta de seguridad ferroviaria</w:t>
        </w:r>
      </w:hyperlink>
      <w:r>
        <w:rPr>
          <w:i/>
        </w:rPr>
        <w:t xml:space="preserve">  (ABC, Nacional con efecto en Santander)</w:t>
      </w:r>
    </w:p>
    <w:p>
      <w:pPr>
        <w:pStyle w:val="ListBullet"/>
      </w:pPr>
      <w:r>
        <w:rPr>
          <w:b/>
        </w:rPr>
        <w:t xml:space="preserve">14:35 · HUELGAS, MOVILIDAD · </w:t>
      </w:r>
      <w:hyperlink r:id="rId693">
        <w:r>
          <w:rPr>
            <w:color w:val="1F5FAD"/>
            <w:u w:val="single"/>
          </w:rPr>
          <w:t xml:space="preserve">Huelga de maquinistas de maquinistas de Renfe este 29 de octubre: horarios y servicios mínimos en trenes y Cercanías</w:t>
        </w:r>
      </w:hyperlink>
      <w:r>
        <w:rPr>
          <w:i/>
        </w:rPr>
        <w:t xml:space="preserve">  (El Mundo, Nacional con efecto en Santander)</w:t>
      </w:r>
    </w:p>
    <w:p>
      <w:pPr>
        <w:pStyle w:val="ListBullet"/>
      </w:pPr>
      <w:r>
        <w:rPr>
          <w:b/>
        </w:rPr>
        <w:t xml:space="preserve">14:35 · HUELGAS · </w:t>
      </w:r>
      <w:hyperlink r:id="rId694">
        <w:r>
          <w:rPr>
            <w:color w:val="1F5FAD"/>
            <w:u w:val="single"/>
          </w:rPr>
          <w:t xml:space="preserve">La huelga de maquinistas de Renfe afectará este jueves a una docena de trenes con conexión en Santiago</w:t>
        </w:r>
      </w:hyperlink>
      <w:r>
        <w:rPr>
          <w:i/>
        </w:rPr>
        <w:t xml:space="preserve">  (El Correo Gallego, Nacional con efecto en Santander)</w:t>
      </w:r>
    </w:p>
    <w:p>
      <w:pPr>
        <w:pStyle w:val="ListBullet"/>
      </w:pPr>
      <w:r>
        <w:rPr>
          <w:b/>
        </w:rPr>
        <w:t xml:space="preserve">14:35 · HUELGAS · </w:t>
      </w:r>
      <w:hyperlink r:id="rId695">
        <w:r>
          <w:rPr>
            <w:color w:val="1F5FAD"/>
            <w:u w:val="single"/>
          </w:rPr>
          <w:t xml:space="preserve">BUSCADOR | Qué trenes de Renfe, AVE y Ouigo están cancelados por la huelga en el puente de noviembre</w:t>
        </w:r>
      </w:hyperlink>
      <w:r>
        <w:rPr>
          <w:i/>
        </w:rPr>
        <w:t xml:space="preserve">  (LaSexta, Nacional con efecto en Santander)</w:t>
      </w:r>
    </w:p>
    <w:p>
      <w:pPr>
        <w:pStyle w:val="ListBullet"/>
      </w:pPr>
      <w:r>
        <w:rPr>
          <w:b/>
        </w:rPr>
        <w:t xml:space="preserve">14:35 · HUELGAS, MOVILIDAD · </w:t>
      </w:r>
      <w:hyperlink r:id="rId696">
        <w:r>
          <w:rPr>
            <w:color w:val="1F5FAD"/>
            <w:u w:val="single"/>
          </w:rPr>
          <w:t xml:space="preserve">Servicios mínimos de Rodalies en Catalunya por la huelga de Renfe este 29 de octubre: los trenes que circularán en hora punta</w:t>
        </w:r>
      </w:hyperlink>
      <w:r>
        <w:rPr>
          <w:i/>
        </w:rPr>
        <w:t xml:space="preserve">  (El Periódico, Nacional con efecto en Santander)</w:t>
      </w:r>
    </w:p>
    <w:p>
      <w:pPr>
        <w:pStyle w:val="ListBullet"/>
      </w:pPr>
      <w:r>
        <w:rPr>
          <w:b/>
        </w:rPr>
        <w:t xml:space="preserve">14:35 · HUELGAS · </w:t>
      </w:r>
      <w:hyperlink r:id="rId697">
        <w:r>
          <w:rPr>
            <w:color w:val="1F5FAD"/>
            <w:u w:val="single"/>
          </w:rPr>
          <w:t xml:space="preserve">La huelga de maquinistas apenas se notará en los trenes con Madrid: estos son los cancelados</w:t>
        </w:r>
      </w:hyperlink>
      <w:r>
        <w:rPr>
          <w:i/>
        </w:rPr>
        <w:t xml:space="preserve">  (El Norte de Castilla, Nacional con efecto en Santander)</w:t>
      </w:r>
    </w:p>
    <w:p>
      <w:pPr>
        <w:pStyle w:val="ListBullet"/>
      </w:pPr>
      <w:r>
        <w:rPr>
          <w:b/>
        </w:rPr>
        <w:t xml:space="preserve">14:35 · PROTESTAS, HUELGAS, MOVILIDAD · </w:t>
      </w:r>
      <w:hyperlink r:id="rId698">
        <w:r>
          <w:rPr>
            <w:color w:val="1F5FAD"/>
            <w:u w:val="single"/>
          </w:rPr>
          <w:t xml:space="preserve">Los maquinistas de Renfe convocan huelga para este jueves 29 de octubre: estos son los servicios mínimos que habrán</w:t>
        </w:r>
      </w:hyperlink>
      <w:r>
        <w:rPr>
          <w:i/>
        </w:rPr>
        <w:t xml:space="preserve">  (LOS40, Nacional con efecto en Santander)</w:t>
      </w:r>
    </w:p>
    <w:p>
      <w:pPr>
        <w:pStyle w:val="ListBullet"/>
      </w:pPr>
      <w:r>
        <w:rPr>
          <w:b/>
        </w:rPr>
        <w:t xml:space="preserve">14:35 · HUELGAS, MOVILIDAD · </w:t>
      </w:r>
      <w:hyperlink r:id="rId699">
        <w:r>
          <w:rPr>
            <w:color w:val="1F5FAD"/>
            <w:u w:val="single"/>
          </w:rPr>
          <w:t xml:space="preserve">La huelga de Renfe de este jueves, marcada por el accidente de Urda: estos son los servicios mínimos</w:t>
        </w:r>
      </w:hyperlink>
      <w:r>
        <w:rPr>
          <w:i/>
        </w:rPr>
        <w:t xml:space="preserve">  (València Extra, Nacional con efecto en Santander)</w:t>
      </w:r>
    </w:p>
    <w:p>
      <w:pPr>
        <w:pStyle w:val="ListBullet"/>
      </w:pPr>
      <w:r>
        <w:rPr>
          <w:b/>
        </w:rPr>
        <w:t xml:space="preserve">14:35 · HUELGAS · </w:t>
      </w:r>
      <w:hyperlink r:id="rId700">
        <w:r>
          <w:rPr>
            <w:color w:val="1F5FAD"/>
            <w:u w:val="single"/>
          </w:rPr>
          <w:t xml:space="preserve">Claves para reclamar si viajas durante la huelga de Renfe y tu tren sufre un retraso o cancelación, según la OCU</w:t>
        </w:r>
      </w:hyperlink>
      <w:r>
        <w:rPr>
          <w:i/>
        </w:rPr>
        <w:t xml:space="preserve">  (El Independiente, Nacional con efecto en Santander)</w:t>
      </w:r>
    </w:p>
    <w:p>
      <w:pPr>
        <w:pStyle w:val="ListBullet"/>
      </w:pPr>
      <w:r>
        <w:rPr>
          <w:b/>
        </w:rPr>
        <w:t xml:space="preserve">14:35 · HUELGAS, MOVILIDAD · </w:t>
      </w:r>
      <w:hyperlink r:id="rId701">
        <w:r>
          <w:rPr>
            <w:color w:val="1F5FAD"/>
            <w:u w:val="single"/>
          </w:rPr>
          <w:t xml:space="preserve">Servicios mínimos de AVE, Avlo, Larga Distancia y Regionales por la huelga de Renfe del 29 de octubre: los trenes que sí circularán</w:t>
        </w:r>
      </w:hyperlink>
      <w:r>
        <w:rPr>
          <w:i/>
        </w:rPr>
        <w:t xml:space="preserve">  (El Periódico, Nacional con efecto en Santander)</w:t>
      </w:r>
    </w:p>
    <w:p>
      <w:pPr>
        <w:pStyle w:val="ListBullet"/>
      </w:pPr>
      <w:r>
        <w:rPr>
          <w:b/>
        </w:rPr>
        <w:t xml:space="preserve">14:35 · HUELGAS · </w:t>
      </w:r>
      <w:hyperlink r:id="rId702">
        <w:r>
          <w:rPr>
            <w:color w:val="1F5FAD"/>
            <w:u w:val="single"/>
          </w:rPr>
          <w:t xml:space="preserve">¿Cómo afectará la huelga de Renfe a los trenes de Cercanías del norte de Madrid este jueves?</w:t>
        </w:r>
      </w:hyperlink>
      <w:r>
        <w:rPr>
          <w:i/>
        </w:rPr>
        <w:t xml:space="preserve">  (Cronica Norte, Nacional con efecto en Santander)</w:t>
      </w:r>
    </w:p>
    <w:p>
      <w:pPr>
        <w:pStyle w:val="ListBullet"/>
      </w:pPr>
      <w:r>
        <w:rPr>
          <w:b/>
        </w:rPr>
        <w:t xml:space="preserve">14:35 · PROTESTAS, HUELGAS · </w:t>
      </w:r>
      <w:hyperlink r:id="rId703">
        <w:r>
          <w:rPr>
            <w:color w:val="1F5FAD"/>
            <w:u w:val="single"/>
          </w:rPr>
          <w:t xml:space="preserve">La plantilla de Surbus suspende la manifestación y detiene la huelga para negociar con Alsa</w:t>
        </w:r>
      </w:hyperlink>
      <w:r>
        <w:rPr>
          <w:i/>
        </w:rPr>
        <w:t xml:space="preserve">  (Onda Cero, Nacional con efecto en Santander)</w:t>
      </w:r>
    </w:p>
    <w:p>
      <w:pPr>
        <w:pStyle w:val="ListBullet"/>
      </w:pPr>
      <w:r>
        <w:rPr>
          <w:b/>
        </w:rPr>
        <w:t xml:space="preserve">14:35 · HUELGAS · </w:t>
      </w:r>
      <w:hyperlink r:id="rId704">
        <w:r>
          <w:rPr>
            <w:color w:val="1F5FAD"/>
            <w:u w:val="single"/>
          </w:rPr>
          <w:t xml:space="preserve">La huelga de Renfe del 29 de octubre afectará a los Cercanías de Alcobendas</w:t>
        </w:r>
      </w:hyperlink>
      <w:r>
        <w:rPr>
          <w:i/>
        </w:rPr>
        <w:t xml:space="preserve">  (Diario de Alcobendas, Nacional con efecto en Santander)</w:t>
      </w:r>
    </w:p>
    <w:p>
      <w:pPr>
        <w:pStyle w:val="ListBullet"/>
      </w:pPr>
      <w:r>
        <w:rPr>
          <w:b/>
        </w:rPr>
        <w:t xml:space="preserve">14:35 · HUELGAS · </w:t>
      </w:r>
      <w:hyperlink r:id="rId705">
        <w:r>
          <w:rPr>
            <w:color w:val="1F5FAD"/>
            <w:u w:val="single"/>
          </w:rPr>
          <w:t xml:space="preserve">El accidente de tren de Toledo llega un día antes de la huelga de maquinistas para exigir mejoras de seguridad</w:t>
        </w:r>
      </w:hyperlink>
      <w:r>
        <w:rPr>
          <w:i/>
        </w:rPr>
        <w:t xml:space="preserve">  (La Razón, Nacional con efecto en Santander)</w:t>
      </w:r>
    </w:p>
    <w:p>
      <w:pPr>
        <w:pStyle w:val="ListBullet"/>
      </w:pPr>
      <w:r>
        <w:rPr>
          <w:b/>
        </w:rPr>
        <w:t xml:space="preserve">14:35 · PROTESTAS · </w:t>
      </w:r>
      <w:hyperlink r:id="rId706">
        <w:r>
          <w:rPr>
            <w:color w:val="1F5FAD"/>
            <w:u w:val="single"/>
          </w:rPr>
          <w:t xml:space="preserve">Los maquinistas denunciaron hace doce días el bloqueo de las medidas de seguridad ferroviaria y convocaron...</w:t>
        </w:r>
      </w:hyperlink>
      <w:r>
        <w:rPr>
          <w:i/>
        </w:rPr>
        <w:t xml:space="preserve">  (La Gaceta de la Iberosfera, Nacional con efecto en Santander)</w:t>
      </w:r>
    </w:p>
    <w:p>
      <w:pPr>
        <w:pStyle w:val="ListBullet"/>
      </w:pPr>
      <w:r>
        <w:rPr>
          <w:b/>
        </w:rPr>
        <w:t xml:space="preserve">14:35 · PROTESTAS, HUELGAS · </w:t>
      </w:r>
      <w:hyperlink r:id="rId707">
        <w:r>
          <w:rPr>
            <w:color w:val="1F5FAD"/>
            <w:u w:val="single"/>
          </w:rPr>
          <w:t xml:space="preserve">El sindicato de maquinistas considera posponer la huelga en Renfe convocada para el jueves</w:t>
        </w:r>
      </w:hyperlink>
      <w:r>
        <w:rPr>
          <w:i/>
        </w:rPr>
        <w:t xml:space="preserve">  (infoLibre, Nacional con efecto en Santander)</w:t>
      </w:r>
    </w:p>
    <w:p>
      <w:pPr>
        <w:pStyle w:val="ListBullet"/>
      </w:pPr>
      <w:r>
        <w:rPr>
          <w:b/>
        </w:rPr>
        <w:t xml:space="preserve">14:35 · HUELGAS, MOVILIDAD · </w:t>
      </w:r>
      <w:hyperlink r:id="rId708">
        <w:r>
          <w:rPr>
            <w:color w:val="1F5FAD"/>
            <w:u w:val="single"/>
          </w:rPr>
          <w:t xml:space="preserve">Servicios mínimos de Rodalies Renfe: una nueva huelga amenaza con generar el caos el próximo 29 de octubre</w:t>
        </w:r>
      </w:hyperlink>
      <w:r>
        <w:rPr>
          <w:i/>
        </w:rPr>
        <w:t xml:space="preserve">  (Crónica Global, Nacional con efecto en Santander)</w:t>
      </w:r>
    </w:p>
    <w:p>
      <w:pPr>
        <w:pStyle w:val="ListBullet"/>
      </w:pPr>
      <w:r>
        <w:rPr>
          <w:b/>
        </w:rPr>
        <w:t xml:space="preserve">14:35 · HUELGAS · </w:t>
      </w:r>
      <w:hyperlink r:id="rId709">
        <w:r>
          <w:rPr>
            <w:color w:val="1F5FAD"/>
            <w:u w:val="single"/>
          </w:rPr>
          <w:t xml:space="preserve">Huelga de 24 horas en Renfe tras accidente ferroviario en Urda</w:t>
        </w:r>
      </w:hyperlink>
      <w:r>
        <w:rPr>
          <w:i/>
        </w:rPr>
        <w:t xml:space="preserve">  (El Periódico de Ceuta, Nacional con efecto en Santander)</w:t>
      </w:r>
    </w:p>
    <w:p>
      <w:pPr>
        <w:pStyle w:val="ListBullet"/>
      </w:pPr>
      <w:r>
        <w:rPr>
          <w:b/>
        </w:rPr>
        <w:t xml:space="preserve">14:35 · HUELGAS · </w:t>
      </w:r>
      <w:hyperlink r:id="rId710">
        <w:r>
          <w:rPr>
            <w:color w:val="1F5FAD"/>
            <w:u w:val="single"/>
          </w:rPr>
          <w:t xml:space="preserve">Los sindicatos de Osakidetza mantienen la huelga para el viernes</w:t>
        </w:r>
      </w:hyperlink>
      <w:r>
        <w:rPr>
          <w:i/>
        </w:rPr>
        <w:t xml:space="preserve">  (naiz:, Nacional con efecto en Santander)</w:t>
      </w:r>
    </w:p>
    <w:p>
      <w:pPr>
        <w:pStyle w:val="ListBullet"/>
      </w:pPr>
      <w:r>
        <w:rPr>
          <w:b/>
        </w:rPr>
        <w:t xml:space="preserve">14:35 · PROTESTAS, SINDICATOS · </w:t>
      </w:r>
      <w:hyperlink r:id="rId711">
        <w:r>
          <w:rPr>
            <w:color w:val="1F5FAD"/>
            <w:u w:val="single"/>
          </w:rPr>
          <w:t xml:space="preserve">CCOO convoca una manifestación en Elda y Petrer el 11 de noviembre</w:t>
        </w:r>
      </w:hyperlink>
      <w:r>
        <w:rPr>
          <w:i/>
        </w:rPr>
        <w:t xml:space="preserve">  (Valle de Elda, Nacional con efecto en Santander)</w:t>
      </w:r>
    </w:p>
    <w:p>
      <w:pPr>
        <w:pStyle w:val="ListBullet"/>
      </w:pPr>
      <w:r>
        <w:rPr>
          <w:b/>
        </w:rPr>
        <w:t xml:space="preserve">14:35 · SINDICATOS, HUELGAS, VIVIENDA · </w:t>
      </w:r>
      <w:hyperlink r:id="rId712">
        <w:r>
          <w:rPr>
            <w:color w:val="1F5FAD"/>
            <w:u w:val="single"/>
          </w:rPr>
          <w:t xml:space="preserve">CCOO Zamora calienta motores para la huelga del 11 de noviembre con la vivienda y los salarios como principales reivindicaciones</w:t>
        </w:r>
      </w:hyperlink>
      <w:r>
        <w:rPr>
          <w:i/>
        </w:rPr>
        <w:t xml:space="preserve">  (Zamora24horas, Nacional con efecto en Santander)</w:t>
      </w:r>
    </w:p>
    <w:p>
      <w:pPr>
        <w:pStyle w:val="ListBullet"/>
      </w:pPr>
      <w:r>
        <w:rPr>
          <w:b/>
        </w:rPr>
        <w:t xml:space="preserve">14:35 · PROTESTAS, HUELGAS · </w:t>
      </w:r>
      <w:hyperlink r:id="rId713">
        <w:r>
          <w:rPr>
            <w:color w:val="1F5FAD"/>
            <w:u w:val="single"/>
          </w:rPr>
          <w:t xml:space="preserve">La huelga del metal bloquea la N-301 entre Murcia y Molina, y protesta cerca de Thader</w:t>
        </w:r>
      </w:hyperlink>
      <w:r>
        <w:rPr>
          <w:i/>
        </w:rPr>
        <w:t xml:space="preserve">  (La Razón, Nacional con efecto en Santander)</w:t>
      </w:r>
    </w:p>
    <w:p>
      <w:pPr>
        <w:pStyle w:val="ListBullet"/>
      </w:pPr>
      <w:r>
        <w:rPr>
          <w:b/>
        </w:rPr>
        <w:t xml:space="preserve">14:35 · PROTESTAS, SINDICATOS, HUELGAS · </w:t>
      </w:r>
      <w:hyperlink r:id="rId714">
        <w:r>
          <w:rPr>
            <w:color w:val="1F5FAD"/>
            <w:u w:val="single"/>
          </w:rPr>
          <w:t xml:space="preserve">CCOO moviliza a sus delegados en Zamora ante la convocatoria de Huelga General del 11N</w:t>
        </w:r>
      </w:hyperlink>
      <w:r>
        <w:rPr>
          <w:i/>
        </w:rPr>
        <w:t xml:space="preserve">  (ZA3.0, Nacional con efecto en Santander)</w:t>
      </w:r>
    </w:p>
    <w:p>
      <w:pPr>
        <w:pStyle w:val="ListBullet"/>
      </w:pPr>
      <w:r>
        <w:rPr>
          <w:b/>
        </w:rPr>
        <w:t xml:space="preserve">14:35 · ETA_BORROKA, POLITICA · </w:t>
      </w:r>
      <w:hyperlink r:id="rId715">
        <w:r>
          <w:rPr>
            <w:color w:val="1F5FAD"/>
            <w:u w:val="single"/>
          </w:rPr>
          <w:t xml:space="preserve">El PP pide un monumento a las víctimas de ETA en Burlada: "Nunca hay una causa que justifique el asesinato"</w:t>
        </w:r>
      </w:hyperlink>
      <w:r>
        <w:rPr>
          <w:i/>
        </w:rPr>
        <w:t xml:space="preserve">  (Navarra.com, Nacional con efecto en Santander)</w:t>
      </w:r>
    </w:p>
    <w:p>
      <w:pPr>
        <w:pStyle w:val="ListBullet"/>
      </w:pPr>
      <w:r>
        <w:rPr>
          <w:b/>
        </w:rPr>
        <w:t xml:space="preserve">14:35 · ETA_BORROKA, POLITICA · </w:t>
      </w:r>
      <w:hyperlink r:id="rId716">
        <w:r>
          <w:rPr>
            <w:color w:val="1F5FAD"/>
            <w:u w:val="single"/>
          </w:rPr>
          <w:t xml:space="preserve">El PP de Burlada propone colocar un monumento en memoria de las víctimas del terrorismo de ETA</w:t>
        </w:r>
      </w:hyperlink>
      <w:r>
        <w:rPr>
          <w:i/>
        </w:rPr>
        <w:t xml:space="preserve">  (navarra información, Nacional con efecto en Santander)</w:t>
      </w:r>
    </w:p>
    <w:p>
      <w:pPr>
        <w:pStyle w:val="ListBullet"/>
      </w:pPr>
      <w:r>
        <w:rPr>
          <w:b/>
        </w:rPr>
        <w:t xml:space="preserve">14:35 · ETA_BORROKA · </w:t>
      </w:r>
      <w:hyperlink r:id="rId717">
        <w:r>
          <w:rPr>
            <w:color w:val="1F5FAD"/>
            <w:u w:val="single"/>
          </w:rPr>
          <w:t xml:space="preserve">Mediaset prepara un documental sobre el asesinato de Miguel Ángel Blanco y "las operaciones clave" que acabaron con ETA</w:t>
        </w:r>
      </w:hyperlink>
      <w:r>
        <w:rPr>
          <w:i/>
        </w:rPr>
        <w:t xml:space="preserve">  (elDiario.es, Nacional con efecto en Santander)</w:t>
      </w:r>
    </w:p>
    <w:p>
      <w:pPr>
        <w:pStyle w:val="ListBullet"/>
      </w:pPr>
      <w:r>
        <w:rPr>
          <w:b/>
        </w:rPr>
        <w:t xml:space="preserve">14:35 · EMERGENCIAS · </w:t>
      </w:r>
      <w:hyperlink r:id="rId718">
        <w:r>
          <w:rPr>
            <w:color w:val="1F5FAD"/>
            <w:u w:val="single"/>
          </w:rPr>
          <w:t xml:space="preserve">Al menos 30 muertos y numerosos heridos tras un grave accidente de dos trenes de alta velocidad en Toledo</w:t>
        </w:r>
      </w:hyperlink>
      <w:r>
        <w:rPr>
          <w:i/>
        </w:rPr>
        <w:t xml:space="preserve">  (Deia, Nacional con efecto en Santander)</w:t>
      </w:r>
    </w:p>
    <w:p>
      <w:pPr>
        <w:pStyle w:val="ListBullet"/>
      </w:pPr>
      <w:r>
        <w:rPr>
          <w:b/>
        </w:rPr>
        <w:t xml:space="preserve">14:35 · ETA_BORROKA, POLITICA · </w:t>
      </w:r>
      <w:hyperlink r:id="rId719">
        <w:r>
          <w:rPr>
            <w:color w:val="1F5FAD"/>
            <w:u w:val="single"/>
          </w:rPr>
          <w:t xml:space="preserve">Chivite y el PSN asumen el relato de EH Bildu sobre ETA en la Ley de Juventud que vota este jueves el Parlamento</w:t>
        </w:r>
      </w:hyperlink>
      <w:r>
        <w:rPr>
          <w:i/>
        </w:rPr>
        <w:t xml:space="preserve">  (Navarra.com, Nacional con efecto en Santander)</w:t>
      </w:r>
    </w:p>
    <w:p>
      <w:pPr>
        <w:pStyle w:val="ListBullet"/>
      </w:pPr>
      <w:r>
        <w:rPr>
          <w:b/>
        </w:rPr>
        <w:t xml:space="preserve">14:35 · ETA_BORROKA · </w:t>
      </w:r>
      <w:hyperlink r:id="rId720">
        <w:r>
          <w:rPr>
            <w:color w:val="1F5FAD"/>
            <w:u w:val="single"/>
          </w:rPr>
          <w:t xml:space="preserve">Mediaset prepara ‘En el nombre de Miguel: Así derrotamos a ETA’, serie documental</w:t>
        </w:r>
      </w:hyperlink>
      <w:r>
        <w:rPr>
          <w:i/>
        </w:rPr>
        <w:t xml:space="preserve">  (Cultura en Serie, Nacional con efecto en Santander)</w:t>
      </w:r>
    </w:p>
    <w:p>
      <w:pPr>
        <w:pStyle w:val="ListBullet"/>
      </w:pPr>
      <w:r>
        <w:rPr>
          <w:b/>
        </w:rPr>
        <w:t xml:space="preserve">14:35 · EMERGENCIAS · </w:t>
      </w:r>
      <w:hyperlink r:id="rId721">
        <w:r>
          <w:rPr>
            <w:color w:val="1F5FAD"/>
            <w:u w:val="single"/>
          </w:rPr>
          <w:t xml:space="preserve">El Camino Lebaniego contará con un rebaño antiincendios y nuevas actuaciones de restauración ecológica</w:t>
        </w:r>
      </w:hyperlink>
      <w:r>
        <w:rPr>
          <w:i/>
        </w:rPr>
        <w:t xml:space="preserve">  (El Faradio | Periodismo que cuenta, Santander y Cantabria)</w:t>
      </w:r>
    </w:p>
    <w:p>
      <w:pPr>
        <w:pStyle w:val="ListBullet"/>
      </w:pPr>
      <w:r>
        <w:rPr>
          <w:b/>
        </w:rPr>
        <w:t xml:space="preserve">14:35 · SINDICATOS, HUELGAS, VIVIENDA · </w:t>
      </w:r>
      <w:hyperlink r:id="rId722">
        <w:r>
          <w:rPr>
            <w:color w:val="1F5FAD"/>
            <w:u w:val="single"/>
          </w:rPr>
          <w:t xml:space="preserve"># santander # cnt # cntenlucha # huelga Vivienda digna y asequible para todas las personas «En muchas comunidades autónomas no protegen a la…</w:t>
        </w:r>
      </w:hyperlink>
      <w:r>
        <w:rPr>
          <w:i/>
        </w:rPr>
        <w:t xml:space="preserve">  (#santander, Santander y Cantabria)</w:t>
      </w:r>
    </w:p>
    <w:p>
      <w:pPr>
        <w:pStyle w:val="ListBullet"/>
      </w:pPr>
      <w:r>
        <w:rPr>
          <w:b/>
        </w:rPr>
        <w:t xml:space="preserve">20:05 · PROTESTAS, POLITICA, VIVIENDA · </w:t>
      </w:r>
      <w:hyperlink r:id="rId723">
        <w:r>
          <w:rPr>
            <w:color w:val="1F5FAD"/>
            <w:u w:val="single"/>
          </w:rPr>
          <w:t xml:space="preserve">Cordón policial a la acampada por la vivienda e identificaciones durante el mitin de Santiago Abascal en Santander</w:t>
        </w:r>
      </w:hyperlink>
      <w:r>
        <w:rPr>
          <w:i/>
        </w:rPr>
        <w:t xml:space="preserve">  (elDiario.es, Santander y Cantabria)</w:t>
      </w:r>
    </w:p>
    <w:p>
      <w:pPr>
        <w:pStyle w:val="ListBullet"/>
      </w:pPr>
      <w:r>
        <w:rPr>
          <w:b/>
        </w:rPr>
        <w:t xml:space="preserve">20:05 · MOVILIDAD · </w:t>
      </w:r>
      <w:hyperlink r:id="rId724">
        <w:r>
          <w:rPr>
            <w:color w:val="1F5FAD"/>
            <w:u w:val="single"/>
          </w:rPr>
          <w:t xml:space="preserve">Cortes de tráfico en Santander el 31 de octubre por dos marchas</w:t>
        </w:r>
      </w:hyperlink>
      <w:r>
        <w:rPr>
          <w:i/>
        </w:rPr>
        <w:t xml:space="preserve">  (Ifomo Noticias 24h, Santander y Cantabria)</w:t>
      </w:r>
    </w:p>
    <w:p>
      <w:pPr>
        <w:pStyle w:val="ListBullet"/>
      </w:pPr>
      <w:r>
        <w:rPr>
          <w:b/>
        </w:rPr>
        <w:t xml:space="preserve">20:05 · PROTESTAS, HUELGAS · </w:t>
      </w:r>
      <w:hyperlink r:id="rId725">
        <w:r>
          <w:rPr>
            <w:color w:val="1F5FAD"/>
            <w:u w:val="single"/>
          </w:rPr>
          <w:t xml:space="preserve">Microponencia express - Convocatoria Huelga General 11 de noviembre</w:t>
        </w:r>
      </w:hyperlink>
      <w:r>
        <w:rPr>
          <w:i/>
        </w:rPr>
        <w:t xml:space="preserve">  (FER Federación de empresas de La Rioja, Nacional con efecto en Santander)</w:t>
      </w:r>
    </w:p>
    <w:p>
      <w:pPr>
        <w:pStyle w:val="ListBullet"/>
      </w:pPr>
      <w:r>
        <w:rPr>
          <w:b/>
        </w:rPr>
        <w:t xml:space="preserve">20:05 · HUELGAS, VIVIENDA · </w:t>
      </w:r>
      <w:hyperlink r:id="rId726">
        <w:r>
          <w:rPr>
            <w:color w:val="1F5FAD"/>
            <w:u w:val="single"/>
          </w:rPr>
          <w:t xml:space="preserve">Llamamiento a la huelga general del 11-N en Ibiza: "Esta lucha es transversal porque el problema de la vivienda afecta a todos"</w:t>
        </w:r>
      </w:hyperlink>
      <w:r>
        <w:rPr>
          <w:i/>
        </w:rPr>
        <w:t xml:space="preserve">  (Diario de Ibiza, Nacional con efecto en Santander)</w:t>
      </w:r>
    </w:p>
    <w:p>
      <w:pPr>
        <w:pStyle w:val="ListBullet"/>
      </w:pPr>
      <w:r>
        <w:rPr>
          <w:b/>
        </w:rPr>
        <w:t xml:space="preserve">20:05 · SINDICATOS, HUELGAS · </w:t>
      </w:r>
      <w:hyperlink r:id="rId727">
        <w:r>
          <w:rPr>
            <w:color w:val="1F5FAD"/>
            <w:u w:val="single"/>
          </w:rPr>
          <w:t xml:space="preserve">Aumenta la tensión en la huelga indefinida del metal en Murcia tras la detención de dos delegados sindicales</w:t>
        </w:r>
      </w:hyperlink>
      <w:r>
        <w:rPr>
          <w:i/>
        </w:rPr>
        <w:t xml:space="preserve">  (El Salto, Nacional con efecto en Santander)</w:t>
      </w:r>
    </w:p>
    <w:p>
      <w:pPr>
        <w:pStyle w:val="ListBullet"/>
      </w:pPr>
      <w:r>
        <w:rPr>
          <w:b/>
        </w:rPr>
        <w:t xml:space="preserve">20:05 · HUELGAS, VIVIENDA · </w:t>
      </w:r>
      <w:hyperlink r:id="rId728">
        <w:r>
          <w:rPr>
            <w:color w:val="1F5FAD"/>
            <w:u w:val="single"/>
          </w:rPr>
          <w:t xml:space="preserve">LA SIERRA NORTE SE ORGANIZA PARA LA HUELGA GENERAL POR LA VIVIENDA DEL 11 DE NOVIEMBRE</w:t>
        </w:r>
      </w:hyperlink>
      <w:r>
        <w:rPr>
          <w:i/>
        </w:rPr>
        <w:t xml:space="preserve">  (Senda Norte, Nacional con efecto en Santander)</w:t>
      </w:r>
    </w:p>
    <w:p>
      <w:pPr>
        <w:pStyle w:val="ListBullet"/>
      </w:pPr>
      <w:r>
        <w:rPr>
          <w:b/>
        </w:rPr>
        <w:t xml:space="preserve">20:05 · HUELGAS, VIVIENDA · </w:t>
      </w:r>
      <w:hyperlink r:id="rId729">
        <w:r>
          <w:rPr>
            <w:color w:val="1F5FAD"/>
            <w:u w:val="single"/>
          </w:rPr>
          <w:t xml:space="preserve">Huelga General 11N | "La crisis de la vivienda, el precio de la vida y el reparto desigual de la riqueza": CC OO justifica la huelga general</w:t>
        </w:r>
      </w:hyperlink>
      <w:r>
        <w:rPr>
          <w:i/>
        </w:rPr>
        <w:t xml:space="preserve">  (La Opinión de Zamora, Nacional con efecto en Santander)</w:t>
      </w:r>
    </w:p>
    <w:p>
      <w:pPr>
        <w:pStyle w:val="ListBullet"/>
      </w:pPr>
      <w:r>
        <w:rPr>
          <w:b/>
        </w:rPr>
        <w:t xml:space="preserve">20:05 · SINDICATOS, HUELGAS · </w:t>
      </w:r>
      <w:hyperlink r:id="rId730">
        <w:r>
          <w:rPr>
            <w:color w:val="1F5FAD"/>
            <w:u w:val="single"/>
          </w:rPr>
          <w:t xml:space="preserve">UGT hace un llamamiento para secundar la Huelga General del 11 de noviembre en Jaén</w:t>
        </w:r>
      </w:hyperlink>
      <w:r>
        <w:rPr>
          <w:i/>
        </w:rPr>
        <w:t xml:space="preserve">  (Ideal, Nacional con efecto en Santander)</w:t>
      </w:r>
    </w:p>
    <w:p>
      <w:pPr>
        <w:pStyle w:val="ListBullet"/>
      </w:pPr>
      <w:r>
        <w:rPr>
          <w:b/>
        </w:rPr>
        <w:t xml:space="preserve">20:05 · HUELGAS · </w:t>
      </w:r>
      <w:hyperlink r:id="rId731">
        <w:r>
          <w:rPr>
            <w:color w:val="1F5FAD"/>
            <w:u w:val="single"/>
          </w:rPr>
          <w:t xml:space="preserve">Madrid en llamas: del "Ni una Maricarmen más" a la huelga general educativa</w:t>
        </w:r>
      </w:hyperlink>
      <w:r>
        <w:rPr>
          <w:i/>
        </w:rPr>
        <w:t xml:space="preserve">  (Prensa Obrera, Nacional con efecto en Santander)</w:t>
      </w:r>
    </w:p>
    <w:p>
      <w:pPr>
        <w:pStyle w:val="ListBullet"/>
      </w:pPr>
      <w:r>
        <w:rPr>
          <w:b/>
        </w:rPr>
        <w:t xml:space="preserve">20:05 · HUELGAS · </w:t>
      </w:r>
      <w:hyperlink r:id="rId732">
        <w:r>
          <w:rPr>
            <w:color w:val="1F5FAD"/>
            <w:u w:val="single"/>
          </w:rPr>
          <w:t xml:space="preserve">El sindicato catalanista STEPV sube a sus redes un manual para la huelga general con España llorando la tra...</w:t>
        </w:r>
      </w:hyperlink>
      <w:r>
        <w:rPr>
          <w:i/>
        </w:rPr>
        <w:t xml:space="preserve">  (OkDiario, Nacional con efecto en Santander)</w:t>
      </w:r>
    </w:p>
    <w:p>
      <w:pPr>
        <w:pStyle w:val="ListBullet"/>
      </w:pPr>
      <w:r>
        <w:rPr>
          <w:b/>
        </w:rPr>
        <w:t xml:space="preserve">20:05 · HUELGAS, POLITICA, VIVIENDA · </w:t>
      </w:r>
      <w:hyperlink r:id="rId733">
        <w:r>
          <w:rPr>
            <w:color w:val="1F5FAD"/>
            <w:u w:val="single"/>
          </w:rPr>
          <w:t xml:space="preserve">La vivienda y la huelga general centran dos mociones de PSOE y BNG en el Pleno de la Deputación</w:t>
        </w:r>
      </w:hyperlink>
      <w:r>
        <w:rPr>
          <w:i/>
        </w:rPr>
        <w:t xml:space="preserve">  (pontevedraviva, Nacional con efecto en Santander)</w:t>
      </w:r>
    </w:p>
    <w:p>
      <w:pPr>
        <w:pStyle w:val="ListBullet"/>
      </w:pPr>
      <w:r>
        <w:rPr>
          <w:b/>
        </w:rPr>
        <w:t xml:space="preserve">20:05 · HUELGAS · </w:t>
      </w:r>
      <w:hyperlink r:id="rId734">
        <w:r>
          <w:rPr>
            <w:color w:val="1F5FAD"/>
            <w:u w:val="single"/>
          </w:rPr>
          <w:t xml:space="preserve">Un cartel de propaganda de la huelga general desata el enfado de un local de León</w:t>
        </w:r>
      </w:hyperlink>
      <w:r>
        <w:rPr>
          <w:i/>
        </w:rPr>
        <w:t xml:space="preserve">  (Digital de León, Nacional con efecto en Santander)</w:t>
      </w:r>
    </w:p>
    <w:p>
      <w:pPr>
        <w:pStyle w:val="ListBullet"/>
      </w:pPr>
      <w:r>
        <w:rPr>
          <w:b/>
        </w:rPr>
        <w:t xml:space="preserve">20:05 · HUELGAS · </w:t>
      </w:r>
      <w:hyperlink r:id="rId735">
        <w:r>
          <w:rPr>
            <w:color w:val="1F5FAD"/>
            <w:u w:val="single"/>
          </w:rPr>
          <w:t xml:space="preserve">El Teatro Real adelanta al 9 de noviembre la función de 'Las bodas de Fígaro', por la huelga general del 11N</w:t>
        </w:r>
      </w:hyperlink>
      <w:r>
        <w:rPr>
          <w:i/>
        </w:rPr>
        <w:t xml:space="preserve">  (Europa Press, Nacional con efecto en Santander)</w:t>
      </w:r>
    </w:p>
    <w:p>
      <w:pPr>
        <w:pStyle w:val="ListBullet"/>
      </w:pPr>
      <w:r>
        <w:rPr>
          <w:b/>
        </w:rPr>
        <w:t xml:space="preserve">20:05 · SINDICATOS, HUELGAS · </w:t>
      </w:r>
      <w:hyperlink r:id="rId736">
        <w:r>
          <w:rPr>
            <w:color w:val="1F5FAD"/>
            <w:u w:val="single"/>
          </w:rPr>
          <w:t xml:space="preserve">Zamora se prepara para una huelga general: CCOO pone fecha y explica los motivos</w:t>
        </w:r>
      </w:hyperlink>
      <w:r>
        <w:rPr>
          <w:i/>
        </w:rPr>
        <w:t xml:space="preserve">  (ZA49, Nacional con efecto en Santander)</w:t>
      </w:r>
    </w:p>
    <w:p>
      <w:pPr>
        <w:pStyle w:val="ListBullet"/>
      </w:pPr>
      <w:r>
        <w:rPr>
          <w:b/>
        </w:rPr>
        <w:t xml:space="preserve">20:05 · SINDICATOS, HUELGAS · </w:t>
      </w:r>
      <w:hyperlink r:id="rId737">
        <w:r>
          <w:rPr>
            <w:color w:val="1F5FAD"/>
            <w:u w:val="single"/>
          </w:rPr>
          <w:t xml:space="preserve">CNT y otros colectivos de Granada rompen con CCOO y UGT ante la huelga general del 11 de noviembre</w:t>
        </w:r>
      </w:hyperlink>
      <w:r>
        <w:rPr>
          <w:i/>
        </w:rPr>
        <w:t xml:space="preserve">  (Granada es Noticia, Nacional con efecto en Santander)</w:t>
      </w:r>
    </w:p>
    <w:p>
      <w:pPr>
        <w:pStyle w:val="ListBullet"/>
      </w:pPr>
      <w:r>
        <w:rPr>
          <w:b/>
        </w:rPr>
        <w:t xml:space="preserve">20:05 · SINDICATOS, HUELGAS · </w:t>
      </w:r>
      <w:hyperlink r:id="rId738">
        <w:r>
          <w:rPr>
            <w:color w:val="1F5FAD"/>
            <w:u w:val="single"/>
          </w:rPr>
          <w:t xml:space="preserve">CCOO y UGT llaman desde Hellín a secundar la huelga general del 11 de noviembre</w:t>
        </w:r>
      </w:hyperlink>
      <w:r>
        <w:rPr>
          <w:i/>
        </w:rPr>
        <w:t xml:space="preserve">  (El Faro de Hellín, Nacional con efecto en Santander)</w:t>
      </w:r>
    </w:p>
    <w:p>
      <w:pPr>
        <w:pStyle w:val="ListBullet"/>
      </w:pPr>
      <w:r>
        <w:rPr>
          <w:b/>
        </w:rPr>
        <w:t xml:space="preserve">20:05 · HUELGAS, POLITICA · </w:t>
      </w:r>
      <w:hyperlink r:id="rId739">
        <w:r>
          <w:rPr>
            <w:color w:val="1F5FAD"/>
            <w:u w:val="single"/>
          </w:rPr>
          <w:t xml:space="preserve">Los médicos avisan a Illa: habrá huelga "hasta que convoque elecciones"</w:t>
        </w:r>
      </w:hyperlink>
      <w:r>
        <w:rPr>
          <w:i/>
        </w:rPr>
        <w:t xml:space="preserve">  (La Razón, Nacional con efecto en Santander)</w:t>
      </w:r>
    </w:p>
    <w:p>
      <w:pPr>
        <w:pStyle w:val="ListBullet"/>
      </w:pPr>
      <w:r>
        <w:rPr>
          <w:b/>
        </w:rPr>
        <w:t xml:space="preserve">20:05 · HUELGAS · </w:t>
      </w:r>
      <w:hyperlink r:id="rId740">
        <w:r>
          <w:rPr>
            <w:color w:val="1F5FAD"/>
            <w:u w:val="single"/>
          </w:rPr>
          <w:t xml:space="preserve">La huelga médica en Canarias registra un seguimiento del 6% este miércoles</w:t>
        </w:r>
      </w:hyperlink>
      <w:r>
        <w:rPr>
          <w:i/>
        </w:rPr>
        <w:t xml:space="preserve">  (La Provincia, Nacional con efecto en Santander)</w:t>
      </w:r>
    </w:p>
    <w:p>
      <w:pPr>
        <w:pStyle w:val="ListBullet"/>
      </w:pPr>
      <w:r>
        <w:rPr>
          <w:b/>
        </w:rPr>
        <w:t xml:space="preserve">20:05 · SINDICATOS, HUELGAS · </w:t>
      </w:r>
      <w:hyperlink r:id="rId741">
        <w:r>
          <w:rPr>
            <w:color w:val="1F5FAD"/>
            <w:u w:val="single"/>
          </w:rPr>
          <w:t xml:space="preserve">Ustec, CGT, Intersindical, COS, CNT y AEC llaman a secundar la huelga el 11N y la educativa del 26</w:t>
        </w:r>
      </w:hyperlink>
      <w:r>
        <w:rPr>
          <w:i/>
        </w:rPr>
        <w:t xml:space="preserve">  (El Debate, Nacional con efecto en Santander)</w:t>
      </w:r>
    </w:p>
    <w:p>
      <w:pPr>
        <w:pStyle w:val="ListBullet"/>
      </w:pPr>
      <w:r>
        <w:rPr>
          <w:b/>
        </w:rPr>
        <w:t xml:space="preserve">20:05 · PROTESTAS, SINDICATOS, HUELGAS · </w:t>
      </w:r>
      <w:hyperlink r:id="rId742">
        <w:r>
          <w:rPr>
            <w:color w:val="1F5FAD"/>
            <w:u w:val="single"/>
          </w:rPr>
          <w:t xml:space="preserve">Los sindicalistas de Metrorex advierten que convocarán una huelga general si las negociaciones para el nuevo convenio colectivo de trabajo no comienzan antes del 1 de noviembre</w:t>
        </w:r>
      </w:hyperlink>
      <w:r>
        <w:rPr>
          <w:i/>
        </w:rPr>
        <w:t xml:space="preserve">  (Informat.ro, Nacional con efecto en Santander)</w:t>
      </w:r>
    </w:p>
    <w:p>
      <w:pPr>
        <w:pStyle w:val="ListBullet"/>
      </w:pPr>
      <w:r>
        <w:rPr>
          <w:b/>
        </w:rPr>
        <w:t xml:space="preserve">20:05 · SINDICATOS, HUELGAS · </w:t>
      </w:r>
      <w:hyperlink r:id="rId743">
        <w:r>
          <w:rPr>
            <w:color w:val="1F5FAD"/>
            <w:u w:val="single"/>
          </w:rPr>
          <w:t xml:space="preserve">CNT rompe con CCOO y UGT en Granada de cara a la huelga general de 11N y les acusa de usarla «en favor del Gobierno</w:t>
        </w:r>
      </w:hyperlink>
      <w:r>
        <w:rPr>
          <w:i/>
        </w:rPr>
        <w:t xml:space="preserve">  (tuperiodico.soy, Nacional con efecto en Santander)</w:t>
      </w:r>
    </w:p>
    <w:p>
      <w:pPr>
        <w:pStyle w:val="ListBullet"/>
      </w:pPr>
      <w:r>
        <w:rPr>
          <w:b/>
        </w:rPr>
        <w:t xml:space="preserve">20:05 · PROTESTAS, HUELGAS, VIVIENDA · </w:t>
      </w:r>
      <w:hyperlink r:id="rId744">
        <w:r>
          <w:rPr>
            <w:color w:val="1F5FAD"/>
            <w:u w:val="single"/>
          </w:rPr>
          <w:t xml:space="preserve">Los sindicatos convocan una huelga general por la vivienda el 11 de noviembre</w:t>
        </w:r>
      </w:hyperlink>
      <w:r>
        <w:rPr>
          <w:i/>
        </w:rPr>
        <w:t xml:space="preserve">  (Demokratis.co.id, Nacional con efecto en Santander)</w:t>
      </w:r>
    </w:p>
    <w:p>
      <w:pPr>
        <w:pStyle w:val="ListBullet"/>
      </w:pPr>
      <w:r>
        <w:rPr>
          <w:b/>
        </w:rPr>
        <w:t xml:space="preserve">20:05 · ORDEN_PUBLICO, HUELGAS, SUCESOS · </w:t>
      </w:r>
      <w:hyperlink r:id="rId745">
        <w:r>
          <w:rPr>
            <w:color w:val="1F5FAD"/>
            <w:u w:val="single"/>
          </w:rPr>
          <w:t xml:space="preserve">Huelga del metal en Murcia: segunda jornada con dos delegados detenidos y cargas policiales</w:t>
        </w:r>
      </w:hyperlink>
      <w:r>
        <w:rPr>
          <w:i/>
        </w:rPr>
        <w:t xml:space="preserve">  (Qué.es, Nacional con efecto en Santander)</w:t>
      </w:r>
    </w:p>
    <w:p>
      <w:pPr>
        <w:pStyle w:val="ListBullet"/>
      </w:pPr>
      <w:r>
        <w:rPr>
          <w:b/>
        </w:rPr>
        <w:t xml:space="preserve">20:05 · HUELGAS, VIVIENDA · </w:t>
      </w:r>
      <w:hyperlink r:id="rId746">
        <w:r>
          <w:rPr>
            <w:color w:val="1F5FAD"/>
            <w:u w:val="single"/>
          </w:rPr>
          <w:t xml:space="preserve">El BNG de Narón pide al Concello que apoye la huelga general del 11-N por la vivienda y el coste de la vida</w:t>
        </w:r>
      </w:hyperlink>
      <w:r>
        <w:rPr>
          <w:i/>
        </w:rPr>
        <w:t xml:space="preserve">  (Ferrol 360, Nacional con efecto en Santander)</w:t>
      </w:r>
    </w:p>
    <w:p>
      <w:pPr>
        <w:pStyle w:val="ListBullet"/>
      </w:pPr>
      <w:r>
        <w:rPr>
          <w:b/>
        </w:rPr>
        <w:t xml:space="preserve">20:05 · EXTREMISMO, PROTESTAS, EMERGENCIAS, POLITICA · </w:t>
      </w:r>
      <w:hyperlink r:id="rId747">
        <w:r>
          <w:rPr>
            <w:color w:val="1F5FAD"/>
            <w:u w:val="single"/>
          </w:rPr>
          <w:t xml:space="preserve">El PSOE pide a su plantilla desalojar Ferraz ante una convocatoria de la ultraderecha</w:t>
        </w:r>
      </w:hyperlink>
      <w:r>
        <w:rPr>
          <w:i/>
        </w:rPr>
        <w:t xml:space="preserve">  (BilbaoHiria, Nacional con efecto en Santander)</w:t>
      </w:r>
    </w:p>
    <w:p>
      <w:pPr>
        <w:pStyle w:val="ListBullet"/>
      </w:pPr>
      <w:r>
        <w:rPr>
          <w:b/>
        </w:rPr>
        <w:t xml:space="preserve">20:05 · HUELGAS, MOVILIDAD · </w:t>
      </w:r>
      <w:hyperlink r:id="rId748">
        <w:r>
          <w:rPr>
            <w:color w:val="1F5FAD"/>
            <w:u w:val="single"/>
          </w:rPr>
          <w:t xml:space="preserve">Huelga de Renfe en octubre 2026: fecha, servicios mínimos y trenes afectados</w:t>
        </w:r>
      </w:hyperlink>
      <w:r>
        <w:rPr>
          <w:i/>
        </w:rPr>
        <w:t xml:space="preserve">  (El Economista, Nacional con efecto en Santander)</w:t>
      </w:r>
    </w:p>
    <w:p>
      <w:pPr>
        <w:pStyle w:val="ListBullet"/>
      </w:pPr>
      <w:r>
        <w:rPr>
          <w:b/>
        </w:rPr>
        <w:t xml:space="preserve">20:05 · HUELGAS, MOVILIDAD · </w:t>
      </w:r>
      <w:hyperlink r:id="rId749">
        <w:r>
          <w:rPr>
            <w:color w:val="1F5FAD"/>
            <w:u w:val="single"/>
          </w:rPr>
          <w:t xml:space="preserve">Los maquinistas mantienen la huelga de Renfe este jueves pese a la tragedia de Toledo: horarios y servicios mínimos</w:t>
        </w:r>
      </w:hyperlink>
      <w:r>
        <w:rPr>
          <w:i/>
        </w:rPr>
        <w:t xml:space="preserve">  (MiraCorredor, Nacional con efecto en Santander)</w:t>
      </w:r>
    </w:p>
    <w:p>
      <w:pPr>
        <w:pStyle w:val="ListBullet"/>
      </w:pPr>
      <w:r>
        <w:rPr>
          <w:b/>
        </w:rPr>
        <w:t xml:space="preserve">20:05 · HUELGAS · </w:t>
      </w:r>
      <w:hyperlink r:id="rId750">
        <w:r>
          <w:rPr>
            <w:color w:val="1F5FAD"/>
            <w:u w:val="single"/>
          </w:rPr>
          <w:t xml:space="preserve">La huelga de maquinistas de Renfe del 29 de octubre se mantiene pese al accidente de Toledo: los trenes y horarios afectados</w:t>
        </w:r>
      </w:hyperlink>
      <w:r>
        <w:rPr>
          <w:i/>
        </w:rPr>
        <w:t xml:space="preserve">  (El Confidencial, Nacional con efecto en Santander)</w:t>
      </w:r>
    </w:p>
    <w:p>
      <w:pPr>
        <w:pStyle w:val="ListBullet"/>
      </w:pPr>
      <w:r>
        <w:rPr>
          <w:b/>
        </w:rPr>
        <w:t xml:space="preserve">20:05 · HUELGAS · </w:t>
      </w:r>
      <w:hyperlink r:id="rId751">
        <w:r>
          <w:rPr>
            <w:color w:val="1F5FAD"/>
            <w:u w:val="single"/>
          </w:rPr>
          <w:t xml:space="preserve">Cercanías alerta de alteraciones en el servicio este jueves por huelga de maquinistas y recomienda medios alternativos</w:t>
        </w:r>
      </w:hyperlink>
      <w:r>
        <w:rPr>
          <w:i/>
        </w:rPr>
        <w:t xml:space="preserve">  (Europa Press, Nacional con efecto en Santander)</w:t>
      </w:r>
    </w:p>
    <w:p>
      <w:pPr>
        <w:pStyle w:val="ListBullet"/>
      </w:pPr>
      <w:r>
        <w:rPr>
          <w:b/>
        </w:rPr>
        <w:t xml:space="preserve">20:05 · PROTESTAS, HUELGAS, MOVILIDAD · </w:t>
      </w:r>
      <w:hyperlink r:id="rId752">
        <w:r>
          <w:rPr>
            <w:color w:val="1F5FAD"/>
            <w:u w:val="single"/>
          </w:rPr>
          <w:t xml:space="preserve">Todo sobre la huelga de maquinistas de este 29 de octubre: por qué la convocan, qué piden, cuánto dura y servicios mínimos</w:t>
        </w:r>
      </w:hyperlink>
      <w:r>
        <w:rPr>
          <w:i/>
        </w:rPr>
        <w:t xml:space="preserve">  (20Minutos, Nacional con efecto en Santander)</w:t>
      </w:r>
    </w:p>
    <w:p>
      <w:pPr>
        <w:pStyle w:val="ListBullet"/>
      </w:pPr>
      <w:r>
        <w:rPr>
          <w:b/>
        </w:rPr>
        <w:t xml:space="preserve">20:05 · HUELGAS, MOVILIDAD · </w:t>
      </w:r>
      <w:hyperlink r:id="rId753">
        <w:r>
          <w:rPr>
            <w:color w:val="1F5FAD"/>
            <w:u w:val="single"/>
          </w:rPr>
          <w:t xml:space="preserve">Todo sobre la huelga de Renfe y Ouigo: servicios mínimos y cómo saber si han cancelado mi AVE</w:t>
        </w:r>
      </w:hyperlink>
      <w:r>
        <w:rPr>
          <w:i/>
        </w:rPr>
        <w:t xml:space="preserve">  (Cadena Dial, Nacional con efecto en Santander)</w:t>
      </w:r>
    </w:p>
    <w:p>
      <w:pPr>
        <w:pStyle w:val="ListBullet"/>
      </w:pPr>
      <w:r>
        <w:rPr>
          <w:b/>
        </w:rPr>
        <w:t xml:space="preserve">20:05 · HUELGAS, MOVILIDAD · </w:t>
      </w:r>
      <w:hyperlink r:id="rId754">
        <w:r>
          <w:rPr>
            <w:color w:val="1F5FAD"/>
            <w:u w:val="single"/>
          </w:rPr>
          <w:t xml:space="preserve">Huelga en Cercanías Madrid el 29 de octubre: servicios mínimos del 75% en hora punta</w:t>
        </w:r>
      </w:hyperlink>
      <w:r>
        <w:rPr>
          <w:i/>
        </w:rPr>
        <w:t xml:space="preserve">  (MONCLOA.COM, Nacional con efecto en Santander)</w:t>
      </w:r>
    </w:p>
    <w:p>
      <w:pPr>
        <w:pStyle w:val="ListBullet"/>
      </w:pPr>
      <w:r>
        <w:rPr>
          <w:b/>
        </w:rPr>
        <w:t xml:space="preserve">20:05 · HUELGAS · </w:t>
      </w:r>
      <w:hyperlink r:id="rId755">
        <w:r>
          <w:rPr>
            <w:color w:val="1F5FAD"/>
            <w:u w:val="single"/>
          </w:rPr>
          <w:t xml:space="preserve">Los maquinistas mantienen la huelga en Renfe para este jueves</w:t>
        </w:r>
      </w:hyperlink>
      <w:r>
        <w:rPr>
          <w:i/>
        </w:rPr>
        <w:t xml:space="preserve">  (Diari ARA, Nacional con efecto en Santander)</w:t>
      </w:r>
    </w:p>
    <w:p>
      <w:pPr>
        <w:pStyle w:val="ListBullet"/>
      </w:pPr>
      <w:r>
        <w:rPr>
          <w:b/>
        </w:rPr>
        <w:t xml:space="preserve">20:05 · HUELGAS · </w:t>
      </w:r>
      <w:hyperlink r:id="rId756">
        <w:r>
          <w:rPr>
            <w:color w:val="1F5FAD"/>
            <w:u w:val="single"/>
          </w:rPr>
          <w:t xml:space="preserve">El sindicato de maquinistas mantiene su huelga de mañana para denunciar la falta de seguridad ferroviaria</w:t>
        </w:r>
      </w:hyperlink>
      <w:r>
        <w:rPr>
          <w:i/>
        </w:rPr>
        <w:t xml:space="preserve">  (OkDiario, Nacional con efecto en Santander)</w:t>
      </w:r>
    </w:p>
    <w:p>
      <w:pPr>
        <w:pStyle w:val="ListBullet"/>
      </w:pPr>
      <w:r>
        <w:rPr>
          <w:b/>
        </w:rPr>
        <w:t xml:space="preserve">20:05 · HUELGAS · </w:t>
      </w:r>
      <w:hyperlink r:id="rId757">
        <w:r>
          <w:rPr>
            <w:color w:val="1F5FAD"/>
            <w:u w:val="single"/>
          </w:rPr>
          <w:t xml:space="preserve">Los maquinistas de Renfe mantienen la huelga de este jueves 29 de octubre y lamentan las víctimas del accidente de Urda</w:t>
        </w:r>
      </w:hyperlink>
      <w:r>
        <w:rPr>
          <w:i/>
        </w:rPr>
        <w:t xml:space="preserve">  (El HuffPost, Nacional con efecto en Santander)</w:t>
      </w:r>
    </w:p>
    <w:p>
      <w:pPr>
        <w:pStyle w:val="ListBullet"/>
      </w:pPr>
      <w:r>
        <w:rPr>
          <w:b/>
        </w:rPr>
        <w:t xml:space="preserve">20:05 · HUELGAS, MOVILIDAD · </w:t>
      </w:r>
      <w:hyperlink r:id="rId758">
        <w:r>
          <w:rPr>
            <w:color w:val="1F5FAD"/>
            <w:u w:val="single"/>
          </w:rPr>
          <w:t xml:space="preserve">Huelga de trenes en Málaga este jueves 29 de octubre: servicios mínimos y horarios de Cercanías, Media Distancia y AVE</w:t>
        </w:r>
      </w:hyperlink>
      <w:r>
        <w:rPr>
          <w:i/>
        </w:rPr>
        <w:t xml:space="preserve">  (La Opinión de Málaga, Nacional con efecto en Santander)</w:t>
      </w:r>
    </w:p>
    <w:p>
      <w:pPr>
        <w:pStyle w:val="ListBullet"/>
      </w:pPr>
      <w:r>
        <w:rPr>
          <w:b/>
        </w:rPr>
        <w:t xml:space="preserve">20:05 · HUELGAS · </w:t>
      </w:r>
      <w:hyperlink r:id="rId759">
        <w:r>
          <w:rPr>
            <w:color w:val="1F5FAD"/>
            <w:u w:val="single"/>
          </w:rPr>
          <w:t xml:space="preserve">Huelga de maquinistas de Renfe este jueves 29 de octubre: Cercanías Madrid recomienda buscar transporte alternativo</w:t>
        </w:r>
      </w:hyperlink>
      <w:r>
        <w:rPr>
          <w:i/>
        </w:rPr>
        <w:t xml:space="preserve">  (Demócrata, Nacional con efecto en Santander)</w:t>
      </w:r>
    </w:p>
    <w:p>
      <w:pPr>
        <w:pStyle w:val="ListBullet"/>
      </w:pPr>
      <w:r>
        <w:rPr>
          <w:b/>
        </w:rPr>
        <w:t xml:space="preserve">20:05 · HUELGAS · </w:t>
      </w:r>
      <w:hyperlink r:id="rId760">
        <w:r>
          <w:rPr>
            <w:color w:val="1F5FAD"/>
            <w:u w:val="single"/>
          </w:rPr>
          <w:t xml:space="preserve">El accidente de los dos trenes de alta velocidad en Toledo enciende la huelga de maquinistas de este jueves</w:t>
        </w:r>
      </w:hyperlink>
      <w:r>
        <w:rPr>
          <w:i/>
        </w:rPr>
        <w:t xml:space="preserve">  (Diario de Mallorca, Nacional con efecto en Santander)</w:t>
      </w:r>
    </w:p>
    <w:p>
      <w:pPr>
        <w:pStyle w:val="ListBullet"/>
      </w:pPr>
      <w:r>
        <w:rPr>
          <w:b/>
        </w:rPr>
        <w:t xml:space="preserve">20:05 · HUELGAS · </w:t>
      </w:r>
      <w:hyperlink r:id="rId761">
        <w:r>
          <w:rPr>
            <w:color w:val="1F5FAD"/>
            <w:u w:val="single"/>
          </w:rPr>
          <w:t xml:space="preserve">Maquinistas mantienen la huelga en Renfe en defensa de seguridad</w:t>
        </w:r>
      </w:hyperlink>
      <w:r>
        <w:rPr>
          <w:i/>
        </w:rPr>
        <w:t xml:space="preserve">  (GuadalajaraDiario.es, Nacional con efecto en Santander)</w:t>
      </w:r>
    </w:p>
    <w:p>
      <w:pPr>
        <w:pStyle w:val="ListBullet"/>
      </w:pPr>
      <w:r>
        <w:rPr>
          <w:b/>
        </w:rPr>
        <w:t xml:space="preserve">20:05 · HUELGAS, MOVILIDAD · </w:t>
      </w:r>
      <w:hyperlink r:id="rId762">
        <w:r>
          <w:rPr>
            <w:color w:val="1F5FAD"/>
            <w:u w:val="single"/>
          </w:rPr>
          <w:t xml:space="preserve">Huelga de maquinistas en Renfe este 29 de octubre: servicios mínimos y posibles retrasos en Cercanías de Valencia</w:t>
        </w:r>
      </w:hyperlink>
      <w:r>
        <w:rPr>
          <w:i/>
        </w:rPr>
        <w:t xml:space="preserve">  (Valencia Secreta, Nacional con efecto en Santander)</w:t>
      </w:r>
    </w:p>
    <w:p>
      <w:pPr>
        <w:pStyle w:val="ListBullet"/>
      </w:pPr>
      <w:r>
        <w:rPr>
          <w:b/>
        </w:rPr>
        <w:t xml:space="preserve">20:05 · HUELGAS · </w:t>
      </w:r>
      <w:hyperlink r:id="rId763">
        <w:r>
          <w:rPr>
            <w:color w:val="1F5FAD"/>
            <w:u w:val="single"/>
          </w:rPr>
          <w:t xml:space="preserve">Los maquinistas de Renfe mantienen la huelga de mañana jueves: así afectará a Galicia</w:t>
        </w:r>
      </w:hyperlink>
      <w:r>
        <w:rPr>
          <w:i/>
        </w:rPr>
        <w:t xml:space="preserve">  (El Español, Nacional con efecto en Santander)</w:t>
      </w:r>
    </w:p>
    <w:p>
      <w:pPr>
        <w:pStyle w:val="ListBullet"/>
      </w:pPr>
      <w:r>
        <w:rPr>
          <w:b/>
        </w:rPr>
        <w:t xml:space="preserve">20:05 · HUELGAS · </w:t>
      </w:r>
      <w:hyperlink r:id="rId764">
        <w:r>
          <w:rPr>
            <w:color w:val="1F5FAD"/>
            <w:u w:val="single"/>
          </w:rPr>
          <w:t xml:space="preserve">Guía de trenes afectados en Galicia y Vigo por la huelga de maquinistas de Renfe de este jueves</w:t>
        </w:r>
      </w:hyperlink>
      <w:r>
        <w:rPr>
          <w:i/>
        </w:rPr>
        <w:t xml:space="preserve">  (Metropolitano.gal, Nacional con efecto en Santander)</w:t>
      </w:r>
    </w:p>
    <w:p>
      <w:pPr>
        <w:pStyle w:val="ListBullet"/>
      </w:pPr>
      <w:r>
        <w:rPr>
          <w:b/>
        </w:rPr>
        <w:t xml:space="preserve">20:05 · HUELGAS, MOVILIDAD · </w:t>
      </w:r>
      <w:hyperlink r:id="rId765">
        <w:r>
          <w:rPr>
            <w:color w:val="1F5FAD"/>
            <w:u w:val="single"/>
          </w:rPr>
          <w:t xml:space="preserve">La huelga de Renfe sigue pese al accidente: servicios mínimos y trenes afectados en Alicante este jueves</w:t>
        </w:r>
      </w:hyperlink>
      <w:r>
        <w:rPr>
          <w:i/>
        </w:rPr>
        <w:t xml:space="preserve">  (Alacant Extra, Nacional con efecto en Santander)</w:t>
      </w:r>
    </w:p>
    <w:p>
      <w:pPr>
        <w:pStyle w:val="ListBullet"/>
      </w:pPr>
      <w:r>
        <w:rPr>
          <w:b/>
        </w:rPr>
        <w:t xml:space="preserve">20:05 · HUELGAS · </w:t>
      </w:r>
      <w:hyperlink r:id="rId766">
        <w:r>
          <w:rPr>
            <w:color w:val="1F5FAD"/>
            <w:u w:val="single"/>
          </w:rPr>
          <w:t xml:space="preserve">Los maquinistas de Renfe mantienen la huelga prevista para el 29 de octubre tras el accidente en Toledo</w:t>
        </w:r>
      </w:hyperlink>
      <w:r>
        <w:rPr>
          <w:i/>
        </w:rPr>
        <w:t xml:space="preserve">  (Cadena de Suministro, Nacional con efecto en Santander)</w:t>
      </w:r>
    </w:p>
    <w:p>
      <w:pPr>
        <w:pStyle w:val="ListBullet"/>
      </w:pPr>
      <w:r>
        <w:rPr>
          <w:b/>
        </w:rPr>
        <w:t xml:space="preserve">20:05 · HUELGAS · </w:t>
      </w:r>
      <w:hyperlink r:id="rId767">
        <w:r>
          <w:rPr>
            <w:color w:val="1F5FAD"/>
            <w:u w:val="single"/>
          </w:rPr>
          <w:t xml:space="preserve">La huelga de Renfe sigue en pie pese a la tragedia en la línea Madrid-Sevilla</w:t>
        </w:r>
      </w:hyperlink>
      <w:r>
        <w:rPr>
          <w:i/>
        </w:rPr>
        <w:t xml:space="preserve">  (CatalunyaPress, Nacional con efecto en Santander)</w:t>
      </w:r>
    </w:p>
    <w:p>
      <w:pPr>
        <w:pStyle w:val="ListBullet"/>
      </w:pPr>
      <w:r>
        <w:rPr>
          <w:b/>
        </w:rPr>
        <w:t xml:space="preserve">20:05 · HUELGAS, MOVILIDAD · </w:t>
      </w:r>
      <w:hyperlink r:id="rId768">
        <w:r>
          <w:rPr>
            <w:color w:val="1F5FAD"/>
            <w:u w:val="single"/>
          </w:rPr>
          <w:t xml:space="preserve">Los maquinistas de Renfe paran este jueves 24 horas con servicios mínimos de hasta el 75%</w:t>
        </w:r>
      </w:hyperlink>
      <w:r>
        <w:rPr>
          <w:i/>
        </w:rPr>
        <w:t xml:space="preserve">  (Demócrata, Nacional con efecto en Santander)</w:t>
      </w:r>
    </w:p>
    <w:p>
      <w:pPr>
        <w:pStyle w:val="ListBullet"/>
      </w:pPr>
      <w:r>
        <w:rPr>
          <w:b/>
        </w:rPr>
        <w:t xml:space="preserve">20:05 · HUELGAS · </w:t>
      </w:r>
      <w:hyperlink r:id="rId769">
        <w:r>
          <w:rPr>
            <w:color w:val="1F5FAD"/>
            <w:u w:val="single"/>
          </w:rPr>
          <w:t xml:space="preserve">La huelga de maquinistas de este jueves afectará a trenes de Vigo, Santiago y A Coruña</w:t>
        </w:r>
      </w:hyperlink>
      <w:r>
        <w:rPr>
          <w:i/>
        </w:rPr>
        <w:t xml:space="preserve">  (El Economista, Nacional con efecto en Santander)</w:t>
      </w:r>
    </w:p>
    <w:p>
      <w:pPr>
        <w:pStyle w:val="ListBullet"/>
      </w:pPr>
      <w:r>
        <w:rPr>
          <w:b/>
        </w:rPr>
        <w:t xml:space="preserve">20:05 · HUELGAS · </w:t>
      </w:r>
      <w:hyperlink r:id="rId770">
        <w:r>
          <w:rPr>
            <w:color w:val="1F5FAD"/>
            <w:u w:val="single"/>
          </w:rPr>
          <w:t xml:space="preserve">Fin a la huelga del autobús urbano en Almería: Surbús y los trabajadores logran el acuerdo</w:t>
        </w:r>
      </w:hyperlink>
      <w:r>
        <w:rPr>
          <w:i/>
        </w:rPr>
        <w:t xml:space="preserve">  (Diario de Almería, Nacional con efecto en Santander)</w:t>
      </w:r>
    </w:p>
    <w:p>
      <w:pPr>
        <w:pStyle w:val="ListBullet"/>
      </w:pPr>
      <w:r>
        <w:rPr>
          <w:b/>
        </w:rPr>
        <w:t xml:space="preserve">20:05 · HUELGAS · </w:t>
      </w:r>
      <w:hyperlink r:id="rId771">
        <w:r>
          <w:rPr>
            <w:color w:val="1F5FAD"/>
            <w:u w:val="single"/>
          </w:rPr>
          <w:t xml:space="preserve">Huelga de maquinistas: Trenes Vigo-Madrid y Galicia, afectados el 29 de octubre</w:t>
        </w:r>
      </w:hyperlink>
      <w:r>
        <w:rPr>
          <w:i/>
        </w:rPr>
        <w:t xml:space="preserve">  (Diario de Pontevedra, Nacional con efecto en Santander)</w:t>
      </w:r>
    </w:p>
    <w:p>
      <w:pPr>
        <w:pStyle w:val="ListBullet"/>
      </w:pPr>
      <w:r>
        <w:rPr>
          <w:b/>
        </w:rPr>
        <w:t xml:space="preserve">20:05 · HUELGAS · </w:t>
      </w:r>
      <w:hyperlink r:id="rId772">
        <w:r>
          <w:rPr>
            <w:color w:val="1F5FAD"/>
            <w:u w:val="single"/>
          </w:rPr>
          <w:t xml:space="preserve">Viajar en Renfe mañana 29 de octubre: la huelga sigue publicada mientras continúa la crisis de Urda</w:t>
        </w:r>
      </w:hyperlink>
      <w:r>
        <w:rPr>
          <w:i/>
        </w:rPr>
        <w:t xml:space="preserve">  (Cuadernos Manchegos, Nacional con efecto en Santander)</w:t>
      </w:r>
    </w:p>
    <w:p>
      <w:pPr>
        <w:pStyle w:val="ListBullet"/>
      </w:pPr>
      <w:r>
        <w:rPr>
          <w:b/>
        </w:rPr>
        <w:t xml:space="preserve">20:05 · HUELGAS · </w:t>
      </w:r>
      <w:hyperlink r:id="rId773">
        <w:r>
          <w:rPr>
            <w:color w:val="1F5FAD"/>
            <w:u w:val="single"/>
          </w:rPr>
          <w:t xml:space="preserve">Los maquinistas de Renfe sostienen la huelga del jueves y lamentan las víctimas del siniestro de Urda</w:t>
        </w:r>
      </w:hyperlink>
      <w:r>
        <w:rPr>
          <w:i/>
        </w:rPr>
        <w:t xml:space="preserve">  (Demócrata, Nacional con efecto en Santander)</w:t>
      </w:r>
    </w:p>
    <w:p>
      <w:pPr>
        <w:pStyle w:val="ListBullet"/>
      </w:pPr>
      <w:r>
        <w:rPr>
          <w:b/>
        </w:rPr>
        <w:t xml:space="preserve">20:05 · HUELGAS · </w:t>
      </w:r>
      <w:hyperlink r:id="rId774">
        <w:r>
          <w:rPr>
            <w:color w:val="1F5FAD"/>
            <w:u w:val="single"/>
          </w:rPr>
          <w:t xml:space="preserve">Suspendida la huelga indefinida de autobuses en Almería</w:t>
        </w:r>
      </w:hyperlink>
      <w:r>
        <w:rPr>
          <w:i/>
        </w:rPr>
        <w:t xml:space="preserve">  (Andalucía Información, Nacional con efecto en Santander)</w:t>
      </w:r>
    </w:p>
    <w:p>
      <w:pPr>
        <w:pStyle w:val="ListBullet"/>
      </w:pPr>
      <w:r>
        <w:rPr>
          <w:b/>
        </w:rPr>
        <w:t xml:space="preserve">20:05 · HUELGAS · </w:t>
      </w:r>
      <w:hyperlink r:id="rId775">
        <w:r>
          <w:rPr>
            <w:color w:val="1F5FAD"/>
            <w:u w:val="single"/>
          </w:rPr>
          <w:t xml:space="preserve">Los maquinistas de Renfe mantienen la huelga de este jueves por la falta de seguridad tras el accidente de Urda</w:t>
        </w:r>
      </w:hyperlink>
      <w:r>
        <w:rPr>
          <w:i/>
        </w:rPr>
        <w:t xml:space="preserve">  (El Español, Nacional con efecto en Santander)</w:t>
      </w:r>
    </w:p>
    <w:p>
      <w:pPr>
        <w:pStyle w:val="ListBullet"/>
      </w:pPr>
      <w:r>
        <w:rPr>
          <w:b/>
        </w:rPr>
        <w:t xml:space="preserve">20:05 · HUELGAS · </w:t>
      </w:r>
      <w:hyperlink r:id="rId776">
        <w:r>
          <w:rPr>
            <w:color w:val="1F5FAD"/>
            <w:u w:val="single"/>
          </w:rPr>
          <w:t xml:space="preserve">Asturias, pendiente de sus trenes: la huelga de mañana puede suprimir hasta la mitad de las Cercanías fuera de las horas punta</w:t>
        </w:r>
      </w:hyperlink>
      <w:r>
        <w:rPr>
          <w:i/>
        </w:rPr>
        <w:t xml:space="preserve">  (Asturias Mundial, Nacional con efecto en Santander)</w:t>
      </w:r>
    </w:p>
    <w:p>
      <w:pPr>
        <w:pStyle w:val="ListBullet"/>
      </w:pPr>
      <w:r>
        <w:rPr>
          <w:b/>
        </w:rPr>
        <w:t xml:space="preserve">20:05 · PROTESTAS, HUELGAS · </w:t>
      </w:r>
      <w:hyperlink r:id="rId777">
        <w:r>
          <w:rPr>
            <w:color w:val="1F5FAD"/>
            <w:u w:val="single"/>
          </w:rPr>
          <w:t xml:space="preserve">Los maquinistas tenían convocada una huelga para este jueves por falta de seguridad tras el accidente de Adamuz: estudian posponerla</w:t>
        </w:r>
      </w:hyperlink>
      <w:r>
        <w:rPr>
          <w:i/>
        </w:rPr>
        <w:t xml:space="preserve">  (La Voz del Sur, Nacional con efecto en Santander)</w:t>
      </w:r>
    </w:p>
    <w:p>
      <w:pPr>
        <w:pStyle w:val="ListBullet"/>
      </w:pPr>
      <w:r>
        <w:rPr>
          <w:b/>
        </w:rPr>
        <w:t xml:space="preserve">20:05 · SINDICATOS, HUELGAS · </w:t>
      </w:r>
      <w:hyperlink r:id="rId778">
        <w:r>
          <w:rPr>
            <w:color w:val="1F5FAD"/>
            <w:u w:val="single"/>
          </w:rPr>
          <w:t xml:space="preserve">SATSE, ELA, LAB, CCOO y UGT mantienen la huelga del 30 de octubre ante la falta de avances necesarios en la negociación con Osakidetza</w:t>
        </w:r>
      </w:hyperlink>
      <w:r>
        <w:rPr>
          <w:i/>
        </w:rPr>
        <w:t xml:space="preserve">  (Sindicato de Enfermería, SATSE, Nacional con efecto en Santander)</w:t>
      </w:r>
    </w:p>
    <w:p>
      <w:pPr>
        <w:pStyle w:val="ListBullet"/>
      </w:pPr>
      <w:r>
        <w:rPr>
          <w:b/>
        </w:rPr>
        <w:t xml:space="preserve">20:05 · HUELGAS · </w:t>
      </w:r>
      <w:hyperlink r:id="rId779">
        <w:r>
          <w:rPr>
            <w:color w:val="1F5FAD"/>
            <w:u w:val="single"/>
          </w:rPr>
          <w:t xml:space="preserve">La huelga del metal continuará tras fracasar una nueva mediación entre sindicatos y patronal</w:t>
        </w:r>
      </w:hyperlink>
      <w:r>
        <w:rPr>
          <w:i/>
        </w:rPr>
        <w:t xml:space="preserve">  (Cadena SER, Nacional con efecto en Santander)</w:t>
      </w:r>
    </w:p>
    <w:p>
      <w:pPr>
        <w:pStyle w:val="ListBullet"/>
      </w:pPr>
      <w:r>
        <w:rPr>
          <w:b/>
        </w:rPr>
        <w:t xml:space="preserve">20:05 · SINDICATOS, HUELGAS, POLITICA · </w:t>
      </w:r>
      <w:hyperlink r:id="rId780">
        <w:r>
          <w:rPr>
            <w:color w:val="1F5FAD"/>
            <w:u w:val="single"/>
          </w:rPr>
          <w:t xml:space="preserve">UGT pide escuchar las conversaciones y descarta sumarse a la huelga de este jueves</w:t>
        </w:r>
      </w:hyperlink>
      <w:r>
        <w:rPr>
          <w:i/>
        </w:rPr>
        <w:t xml:space="preserve">  (Diari de Tarragona, Nacional con efecto en Santander)</w:t>
      </w:r>
    </w:p>
    <w:p>
      <w:pPr>
        <w:pStyle w:val="ListBullet"/>
      </w:pPr>
      <w:r>
        <w:rPr>
          <w:b/>
        </w:rPr>
        <w:t xml:space="preserve">20:05 · HUELGAS, MOVILIDAD · </w:t>
      </w:r>
      <w:hyperlink r:id="rId781">
        <w:r>
          <w:rPr>
            <w:color w:val="1F5FAD"/>
            <w:u w:val="single"/>
          </w:rPr>
          <w:t xml:space="preserve">Huelga en Osakidetza el 30 de octubre: servicios mínimos y reivindicaciones sindicales</w:t>
        </w:r>
      </w:hyperlink>
      <w:r>
        <w:rPr>
          <w:i/>
        </w:rPr>
        <w:t xml:space="preserve">  (ORAIN, Nacional con efecto en Santander)</w:t>
      </w:r>
    </w:p>
    <w:p>
      <w:pPr>
        <w:pStyle w:val="ListBullet"/>
      </w:pPr>
      <w:r>
        <w:rPr>
          <w:b/>
        </w:rPr>
        <w:t xml:space="preserve">20:05 · PROTESTAS, HUELGAS, MOVILIDAD · </w:t>
      </w:r>
      <w:hyperlink r:id="rId782">
        <w:r>
          <w:rPr>
            <w:color w:val="1F5FAD"/>
            <w:u w:val="single"/>
          </w:rPr>
          <w:t xml:space="preserve">Los piquetes de la huelga del metal llegan a Murcia con protestas y calles cortadas</w:t>
        </w:r>
      </w:hyperlink>
      <w:r>
        <w:rPr>
          <w:i/>
        </w:rPr>
        <w:t xml:space="preserve">  (Murcia Plaza, Nacional con efecto en Santander)</w:t>
      </w:r>
    </w:p>
    <w:p>
      <w:pPr>
        <w:pStyle w:val="ListBullet"/>
      </w:pPr>
      <w:r>
        <w:rPr>
          <w:b/>
        </w:rPr>
        <w:t xml:space="preserve">20:05 · SINDICATOS, HUELGAS · </w:t>
      </w:r>
      <w:hyperlink r:id="rId783">
        <w:r>
          <w:rPr>
            <w:color w:val="1F5FAD"/>
            <w:u w:val="single"/>
          </w:rPr>
          <w:t xml:space="preserve">Juan Franco carga contra UGT por la huelga de ayuda a domicilio y descarta municipalizar el servicio</w:t>
        </w:r>
      </w:hyperlink>
      <w:r>
        <w:rPr>
          <w:i/>
        </w:rPr>
        <w:t xml:space="preserve">  (8directo.com, Nacional con efecto en Santander)</w:t>
      </w:r>
    </w:p>
    <w:p>
      <w:pPr>
        <w:pStyle w:val="ListBullet"/>
      </w:pPr>
      <w:r>
        <w:rPr>
          <w:b/>
        </w:rPr>
        <w:t xml:space="preserve">20:05 · HUELGAS, MOVILIDAD · </w:t>
      </w:r>
      <w:hyperlink r:id="rId784">
        <w:r>
          <w:rPr>
            <w:color w:val="1F5FAD"/>
            <w:u w:val="single"/>
          </w:rPr>
          <w:t xml:space="preserve">Huelga de autobuses en León: fechas, horarios y servicios mínimos</w:t>
        </w:r>
      </w:hyperlink>
      <w:r>
        <w:rPr>
          <w:i/>
        </w:rPr>
        <w:t xml:space="preserve">  (La Nueva Crónica, Nacional con efecto en Santander)</w:t>
      </w:r>
    </w:p>
    <w:p>
      <w:pPr>
        <w:pStyle w:val="ListBullet"/>
      </w:pPr>
      <w:r>
        <w:rPr>
          <w:b/>
        </w:rPr>
        <w:t xml:space="preserve">20:05 · HUELGAS · </w:t>
      </w:r>
      <w:hyperlink r:id="rId785">
        <w:r>
          <w:rPr>
            <w:color w:val="1F5FAD"/>
            <w:u w:val="single"/>
          </w:rPr>
          <w:t xml:space="preserve">ANAFRIC rechaza la huelga cárnica del 9 al 13 de noviembre y ofrece subidas salariales del 3,8 % en 2026</w:t>
        </w:r>
      </w:hyperlink>
      <w:r>
        <w:rPr>
          <w:i/>
        </w:rPr>
        <w:t xml:space="preserve">  (Agronews Castilla y León, Nacional con efecto en Santander)</w:t>
      </w:r>
    </w:p>
    <w:p>
      <w:pPr>
        <w:pStyle w:val="ListBullet"/>
      </w:pPr>
      <w:r>
        <w:rPr>
          <w:b/>
        </w:rPr>
        <w:t xml:space="preserve">20:05 · HUELGAS, MOVILIDAD · </w:t>
      </w:r>
      <w:hyperlink r:id="rId786">
        <w:r>
          <w:rPr>
            <w:color w:val="1F5FAD"/>
            <w:u w:val="single"/>
          </w:rPr>
          <w:t xml:space="preserve">La Junta establece servicios mínimos para las nueve jornadas de huelga de aututobuses</w:t>
        </w:r>
      </w:hyperlink>
      <w:r>
        <w:rPr>
          <w:i/>
        </w:rPr>
        <w:t xml:space="preserve">  (Heraldo de León, Nacional con efecto en Santander)</w:t>
      </w:r>
    </w:p>
    <w:p>
      <w:pPr>
        <w:pStyle w:val="ListBullet"/>
      </w:pPr>
      <w:r>
        <w:rPr>
          <w:b/>
        </w:rPr>
        <w:t xml:space="preserve">20:05 · SINDICATOS, HUELGAS · </w:t>
      </w:r>
      <w:hyperlink r:id="rId787">
        <w:r>
          <w:rPr>
            <w:color w:val="1F5FAD"/>
            <w:u w:val="single"/>
          </w:rPr>
          <w:t xml:space="preserve">LAB y ELA suspenden la huelga de Moeve y denuncian la actitud de CCOO</w:t>
        </w:r>
      </w:hyperlink>
      <w:r>
        <w:rPr>
          <w:i/>
        </w:rPr>
        <w:t xml:space="preserve">  (naiz:, Nacional con efecto en Santander)</w:t>
      </w:r>
    </w:p>
    <w:p>
      <w:pPr>
        <w:pStyle w:val="ListBullet"/>
      </w:pPr>
      <w:r>
        <w:rPr>
          <w:b/>
        </w:rPr>
        <w:t xml:space="preserve">20:05 · SINDICATOS, HUELGAS · </w:t>
      </w:r>
      <w:hyperlink r:id="rId788">
        <w:r>
          <w:rPr>
            <w:color w:val="1F5FAD"/>
            <w:u w:val="single"/>
          </w:rPr>
          <w:t xml:space="preserve">CCOO Industria Burgos prepara la huelga general del 11 de noviembre con una amplia participación de su RLPT.</w:t>
        </w:r>
      </w:hyperlink>
      <w:r>
        <w:rPr>
          <w:i/>
        </w:rPr>
        <w:t xml:space="preserve">  (CCOO de Industria, Nacional con efecto en Santander)</w:t>
      </w:r>
    </w:p>
    <w:p>
      <w:pPr>
        <w:pStyle w:val="Heading3"/>
      </w:pPr>
      <w:r>
        <w:t>Jueves 29 de octubre</w:t>
      </w:r>
    </w:p>
    <w:p>
      <w:pPr>
        <w:pStyle w:val="ListBullet"/>
      </w:pPr>
      <w:r>
        <w:rPr>
          <w:b/>
        </w:rPr>
        <w:t xml:space="preserve">00:09 · ORDEN_PUBLICO · </w:t>
      </w:r>
      <w:hyperlink r:id="rId789">
        <w:r>
          <w:rPr>
            <w:color w:val="1F5FAD"/>
            <w:u w:val="single"/>
          </w:rPr>
          <w:t xml:space="preserve">Detectan en Santander rastros de 'Blocus', la red detrás de los disturbios en Barcelona</w:t>
        </w:r>
      </w:hyperlink>
      <w:r>
        <w:rPr>
          <w:i/>
        </w:rPr>
        <w:t xml:space="preserve">  (eldiariocantabria.es, Santander y Cantabria)</w:t>
      </w:r>
    </w:p>
    <w:p>
      <w:pPr>
        <w:pStyle w:val="ListBullet"/>
      </w:pPr>
      <w:r>
        <w:rPr>
          <w:b/>
        </w:rPr>
        <w:t xml:space="preserve">00:09 · EMERGENCIAS · </w:t>
      </w:r>
      <w:hyperlink r:id="rId790">
        <w:r>
          <w:rPr>
            <w:color w:val="1F5FAD"/>
            <w:u w:val="single"/>
          </w:rPr>
          <w:t xml:space="preserve">Así se ha vivido en los municipios cántabros el minuto de silencio por los fallecidos de Urda</w:t>
        </w:r>
      </w:hyperlink>
      <w:r>
        <w:rPr>
          <w:i/>
        </w:rPr>
        <w:t xml:space="preserve">  (eldiariocantabria.es, Santander y Cantabria)</w:t>
      </w:r>
    </w:p>
    <w:p>
      <w:pPr>
        <w:pStyle w:val="ListBullet"/>
      </w:pPr>
      <w:r>
        <w:rPr>
          <w:b/>
        </w:rPr>
        <w:t xml:space="preserve">00:09 · PROTESTAS, POLITICA · </w:t>
      </w:r>
      <w:hyperlink r:id="rId791">
        <w:r>
          <w:rPr>
            <w:color w:val="1F5FAD"/>
            <w:u w:val="single"/>
          </w:rPr>
          <w:t xml:space="preserve">Sánchez decidió convocar elecciones después de comer con sus padres y su mujer: "Lo tuve claro"</w:t>
        </w:r>
      </w:hyperlink>
      <w:r>
        <w:rPr>
          <w:i/>
        </w:rPr>
        <w:t xml:space="preserve">  (Onda Cero, Nacional con efecto en Santander)</w:t>
      </w:r>
    </w:p>
    <w:p>
      <w:pPr>
        <w:pStyle w:val="ListBullet"/>
      </w:pPr>
      <w:r>
        <w:rPr>
          <w:b/>
        </w:rPr>
        <w:t xml:space="preserve">00:09 · HUELGAS · </w:t>
      </w:r>
      <w:hyperlink r:id="rId792">
        <w:r>
          <w:rPr>
            <w:color w:val="1F5FAD"/>
            <w:u w:val="single"/>
          </w:rPr>
          <w:t xml:space="preserve">Huelga en Cercanías: Renfe avisa de que el servicio este jueves se verá "muy afectado"</w:t>
        </w:r>
      </w:hyperlink>
      <w:r>
        <w:rPr>
          <w:i/>
        </w:rPr>
        <w:t xml:space="preserve">  (Levante-EMV, Nacional con efecto en Santander)</w:t>
      </w:r>
    </w:p>
    <w:p>
      <w:pPr>
        <w:pStyle w:val="ListBullet"/>
      </w:pPr>
      <w:r>
        <w:rPr>
          <w:b/>
        </w:rPr>
        <w:t xml:space="preserve">00:09 · HUELGAS · </w:t>
      </w:r>
      <w:hyperlink r:id="rId793">
        <w:r>
          <w:rPr>
            <w:color w:val="1F5FAD"/>
            <w:u w:val="single"/>
          </w:rPr>
          <w:t xml:space="preserve">Rodalies y carreteras afrontan un jueves complicado por la huelga de maquinistas de Renfe: El Govern recomienda buscar alternativas</w:t>
        </w:r>
      </w:hyperlink>
      <w:r>
        <w:rPr>
          <w:i/>
        </w:rPr>
        <w:t xml:space="preserve">  (El Periódico, Nacional con efecto en Santander)</w:t>
      </w:r>
    </w:p>
    <w:p>
      <w:pPr>
        <w:pStyle w:val="ListBullet"/>
      </w:pPr>
      <w:r>
        <w:rPr>
          <w:b/>
        </w:rPr>
        <w:t xml:space="preserve">00:09 · HUELGAS · </w:t>
      </w:r>
      <w:hyperlink r:id="rId794">
        <w:r>
          <w:rPr>
            <w:color w:val="1F5FAD"/>
            <w:u w:val="single"/>
          </w:rPr>
          <w:t xml:space="preserve">Huelga de Renfe el 29 de octubre: cómo saber si tu tren circula tras el accidente de tren de Urda</w:t>
        </w:r>
      </w:hyperlink>
      <w:r>
        <w:rPr>
          <w:i/>
        </w:rPr>
        <w:t xml:space="preserve">  (Demócrata, Nacional con efecto en Santander)</w:t>
      </w:r>
    </w:p>
    <w:p>
      <w:pPr>
        <w:pStyle w:val="ListBullet"/>
      </w:pPr>
      <w:r>
        <w:rPr>
          <w:b/>
        </w:rPr>
        <w:t xml:space="preserve">00:09 · HUELGAS · </w:t>
      </w:r>
      <w:hyperlink r:id="rId795">
        <w:r>
          <w:rPr>
            <w:color w:val="1F5FAD"/>
            <w:u w:val="single"/>
          </w:rPr>
          <w:t xml:space="preserve">Cercanías Madrid aconseja usar transporte alternativo por la huelga de maquinistas este jueves: "El servicio se verá muy afectado"</w:t>
        </w:r>
      </w:hyperlink>
      <w:r>
        <w:rPr>
          <w:i/>
        </w:rPr>
        <w:t xml:space="preserve">  (20Minutos, Nacional con efecto en Santander)</w:t>
      </w:r>
    </w:p>
    <w:p>
      <w:pPr>
        <w:pStyle w:val="ListBullet"/>
      </w:pPr>
      <w:r>
        <w:rPr>
          <w:b/>
        </w:rPr>
        <w:t xml:space="preserve">00:09 · HUELGAS · </w:t>
      </w:r>
      <w:hyperlink r:id="rId796">
        <w:r>
          <w:rPr>
            <w:color w:val="1F5FAD"/>
            <w:u w:val="single"/>
          </w:rPr>
          <w:t xml:space="preserve">El Govern recomienda buscar alternativas al tren ante la huelga de maquinistas del jueves</w:t>
        </w:r>
      </w:hyperlink>
      <w:r>
        <w:rPr>
          <w:i/>
        </w:rPr>
        <w:t xml:space="preserve">  (La Vanguardia, Nacional con efecto en Santander)</w:t>
      </w:r>
    </w:p>
    <w:p>
      <w:pPr>
        <w:pStyle w:val="ListBullet"/>
      </w:pPr>
      <w:r>
        <w:rPr>
          <w:b/>
        </w:rPr>
        <w:t xml:space="preserve">00:09 · HUELGAS · </w:t>
      </w:r>
      <w:hyperlink r:id="rId797">
        <w:r>
          <w:rPr>
            <w:color w:val="1F5FAD"/>
            <w:u w:val="single"/>
          </w:rPr>
          <w:t xml:space="preserve">Cercanías Valencia avisa que el servicio este jueves se verá "muy afectado" y recomienda medios alternativos por huelga</w:t>
        </w:r>
      </w:hyperlink>
      <w:r>
        <w:rPr>
          <w:i/>
        </w:rPr>
        <w:t xml:space="preserve">  (Valencia Plaza, Nacional con efecto en Santander)</w:t>
      </w:r>
    </w:p>
    <w:p>
      <w:pPr>
        <w:pStyle w:val="ListBullet"/>
      </w:pPr>
      <w:r>
        <w:rPr>
          <w:b/>
        </w:rPr>
        <w:t xml:space="preserve">00:09 · HUELGAS · </w:t>
      </w:r>
      <w:hyperlink r:id="rId798">
        <w:r>
          <w:rPr>
            <w:color w:val="1F5FAD"/>
            <w:u w:val="single"/>
          </w:rPr>
          <w:t xml:space="preserve">Los maquinistas mantienen la huelga que reducirá hasta la mitad los trenes de Cercanías en Valencia tras el accidente</w:t>
        </w:r>
      </w:hyperlink>
      <w:r>
        <w:rPr>
          <w:i/>
        </w:rPr>
        <w:t xml:space="preserve">  (Las Provincias, Nacional con efecto en Santander)</w:t>
      </w:r>
    </w:p>
    <w:p>
      <w:pPr>
        <w:pStyle w:val="ListBullet"/>
      </w:pPr>
      <w:r>
        <w:rPr>
          <w:b/>
        </w:rPr>
        <w:t xml:space="preserve">00:09 · HUELGAS · </w:t>
      </w:r>
      <w:hyperlink r:id="rId799">
        <w:r>
          <w:rPr>
            <w:color w:val="1F5FAD"/>
            <w:u w:val="single"/>
          </w:rPr>
          <w:t xml:space="preserve">Consulta aquí las conexiones gallegas afectadas por la huelga de maquinistas de este jueves</w:t>
        </w:r>
      </w:hyperlink>
      <w:r>
        <w:rPr>
          <w:i/>
        </w:rPr>
        <w:t xml:space="preserve">  (ABC, Nacional con efecto en Santander)</w:t>
      </w:r>
    </w:p>
    <w:p>
      <w:pPr>
        <w:pStyle w:val="ListBullet"/>
      </w:pPr>
      <w:r>
        <w:rPr>
          <w:b/>
        </w:rPr>
        <w:t xml:space="preserve">00:09 · HUELGAS · </w:t>
      </w:r>
      <w:hyperlink r:id="rId800">
        <w:r>
          <w:rPr>
            <w:color w:val="1F5FAD"/>
            <w:u w:val="single"/>
          </w:rPr>
          <w:t xml:space="preserve">Cercanías de Madrid anuncia que la huelga de maquinistas alterará el servicio este jueves</w:t>
        </w:r>
      </w:hyperlink>
      <w:r>
        <w:rPr>
          <w:i/>
        </w:rPr>
        <w:t xml:space="preserve">  (Madrid Actual, Nacional con efecto en Santander)</w:t>
      </w:r>
    </w:p>
    <w:p>
      <w:pPr>
        <w:pStyle w:val="ListBullet"/>
      </w:pPr>
      <w:r>
        <w:rPr>
          <w:b/>
        </w:rPr>
        <w:t xml:space="preserve">00:09 · HUELGAS · </w:t>
      </w:r>
      <w:hyperlink r:id="rId801">
        <w:r>
          <w:rPr>
            <w:color w:val="1F5FAD"/>
            <w:u w:val="single"/>
          </w:rPr>
          <w:t xml:space="preserve">Huelga masiva de maquinistas de Renfe para mañana</w:t>
        </w:r>
      </w:hyperlink>
      <w:r>
        <w:rPr>
          <w:i/>
        </w:rPr>
        <w:t xml:space="preserve">  (Noticias Ciudadanas, Nacional con efecto en Santander)</w:t>
      </w:r>
    </w:p>
    <w:p>
      <w:pPr>
        <w:pStyle w:val="ListBullet"/>
      </w:pPr>
      <w:r>
        <w:rPr>
          <w:b/>
        </w:rPr>
        <w:t xml:space="preserve">00:09 · HUELGAS · </w:t>
      </w:r>
      <w:hyperlink r:id="rId802">
        <w:r>
          <w:rPr>
            <w:color w:val="1F5FAD"/>
            <w:u w:val="single"/>
          </w:rPr>
          <w:t xml:space="preserve">Huelga de Cercanías en Alcobendas: el jueves 29 solo habrá estos trenes y muchos vecinos no se han enterado</w:t>
        </w:r>
      </w:hyperlink>
      <w:r>
        <w:rPr>
          <w:i/>
        </w:rPr>
        <w:t xml:space="preserve">  (https://www.lamoraleja.com/, Nacional con efecto en Santander)</w:t>
      </w:r>
    </w:p>
    <w:p>
      <w:pPr>
        <w:pStyle w:val="ListBullet"/>
      </w:pPr>
      <w:r>
        <w:rPr>
          <w:b/>
        </w:rPr>
        <w:t xml:space="preserve">00:09 · HUELGAS · </w:t>
      </w:r>
      <w:hyperlink r:id="rId803">
        <w:r>
          <w:rPr>
            <w:color w:val="1F5FAD"/>
            <w:u w:val="single"/>
          </w:rPr>
          <w:t xml:space="preserve">Metro pone en circulación toda la tabla de trenes disponible ante la huelga en Renfe</w:t>
        </w:r>
      </w:hyperlink>
      <w:r>
        <w:rPr>
          <w:i/>
        </w:rPr>
        <w:t xml:space="preserve">  (Metro de Madrid, Nacional con efecto en Santander)</w:t>
      </w:r>
    </w:p>
    <w:p>
      <w:pPr>
        <w:pStyle w:val="ListBullet"/>
      </w:pPr>
      <w:r>
        <w:rPr>
          <w:b/>
        </w:rPr>
        <w:t xml:space="preserve">00:09 · HUELGAS · </w:t>
      </w:r>
      <w:hyperlink r:id="rId804">
        <w:r>
          <w:rPr>
            <w:color w:val="1F5FAD"/>
            <w:u w:val="single"/>
          </w:rPr>
          <w:t xml:space="preserve">Los maquinistas plantan cara a Óscar Puente: mantienen la huelga y denuncian meses de bloqueo en seguridad</w:t>
        </w:r>
      </w:hyperlink>
      <w:r>
        <w:rPr>
          <w:i/>
        </w:rPr>
        <w:t xml:space="preserve">  (ESdiario, Nacional con efecto en Santander)</w:t>
      </w:r>
    </w:p>
    <w:p>
      <w:pPr>
        <w:pStyle w:val="ListBullet"/>
      </w:pPr>
      <w:r>
        <w:rPr>
          <w:b/>
        </w:rPr>
        <w:t xml:space="preserve">00:09 · HUELGAS · </w:t>
      </w:r>
      <w:hyperlink r:id="rId805">
        <w:r>
          <w:rPr>
            <w:color w:val="1F5FAD"/>
            <w:u w:val="single"/>
          </w:rPr>
          <w:t xml:space="preserve">Los maquinistas mantienen la huelga de este jueves tras el accidente de tren en Toledo y estudian más acciones</w:t>
        </w:r>
      </w:hyperlink>
      <w:r>
        <w:rPr>
          <w:i/>
        </w:rPr>
        <w:t xml:space="preserve">  (El Debate, Nacional con efecto en Santander)</w:t>
      </w:r>
    </w:p>
    <w:p>
      <w:pPr>
        <w:pStyle w:val="ListBullet"/>
      </w:pPr>
      <w:r>
        <w:rPr>
          <w:b/>
        </w:rPr>
        <w:t xml:space="preserve">00:09 · HUELGAS · </w:t>
      </w:r>
      <w:hyperlink r:id="rId806">
        <w:r>
          <w:rPr>
            <w:color w:val="1F5FAD"/>
            <w:u w:val="single"/>
          </w:rPr>
          <w:t xml:space="preserve">Los maquinistas de Renfe mantienen la huelga de este jueves pese al grave accidente ferroviario de Toledo</w:t>
        </w:r>
      </w:hyperlink>
      <w:r>
        <w:rPr>
          <w:i/>
        </w:rPr>
        <w:t xml:space="preserve">  (EmpleoJob, Nacional con efecto en Santander)</w:t>
      </w:r>
    </w:p>
    <w:p>
      <w:pPr>
        <w:pStyle w:val="ListBullet"/>
      </w:pPr>
      <w:r>
        <w:rPr>
          <w:b/>
        </w:rPr>
        <w:t xml:space="preserve">00:09 · HUELGAS · </w:t>
      </w:r>
      <w:hyperlink r:id="rId807">
        <w:r>
          <w:rPr>
            <w:color w:val="1F5FAD"/>
            <w:u w:val="single"/>
          </w:rPr>
          <w:t xml:space="preserve">La huelga de maquinistas llega tras la tragedia de Toledo: Sindicatos denuncian acuerdos de seguridad aún pendientes</w:t>
        </w:r>
      </w:hyperlink>
      <w:r>
        <w:rPr>
          <w:i/>
        </w:rPr>
        <w:t xml:space="preserve">  (El Cierre Digital, Nacional con efecto en Santander)</w:t>
      </w:r>
    </w:p>
    <w:p>
      <w:pPr>
        <w:pStyle w:val="ListBullet"/>
      </w:pPr>
      <w:r>
        <w:rPr>
          <w:b/>
        </w:rPr>
        <w:t xml:space="preserve">00:09 · PROTESTAS, SINDICATOS, HUELGAS · </w:t>
      </w:r>
      <w:hyperlink r:id="rId808">
        <w:r>
          <w:rPr>
            <w:color w:val="1F5FAD"/>
            <w:u w:val="single"/>
          </w:rPr>
          <w:t xml:space="preserve">UGT advierte de que las movilizaciones por la falta de personal podrían desembocar en una huelga municipal antes de que acabe el año</w:t>
        </w:r>
      </w:hyperlink>
      <w:r>
        <w:rPr>
          <w:i/>
        </w:rPr>
        <w:t xml:space="preserve">  (El Independiente de Granada, Nacional con efecto en Santander)</w:t>
      </w:r>
    </w:p>
    <w:p>
      <w:pPr>
        <w:pStyle w:val="ListBullet"/>
      </w:pPr>
      <w:r>
        <w:rPr>
          <w:b/>
        </w:rPr>
        <w:t xml:space="preserve">00:09 · ETA_BORROKA, SUCESOS · </w:t>
      </w:r>
      <w:hyperlink r:id="rId809">
        <w:r>
          <w:rPr>
            <w:color w:val="1F5FAD"/>
            <w:u w:val="single"/>
          </w:rPr>
          <w:t xml:space="preserve">Mediaset prepara "En el nombre de Miguel: Así derrotamos a ETA", documental que relata cómo la Policía y la Guardia Civil acabaron con el grupo terrorista</w:t>
        </w:r>
      </w:hyperlink>
      <w:r>
        <w:rPr>
          <w:i/>
        </w:rPr>
        <w:t xml:space="preserve">  (La Razón, Nacional con efecto en Santander)</w:t>
      </w:r>
    </w:p>
    <w:p>
      <w:pPr>
        <w:pStyle w:val="ListBullet"/>
      </w:pPr>
      <w:r>
        <w:rPr>
          <w:b/>
        </w:rPr>
        <w:t xml:space="preserve">00:09 · ETA_BORROKA · </w:t>
      </w:r>
      <w:hyperlink r:id="rId810">
        <w:r>
          <w:rPr>
            <w:color w:val="1F5FAD"/>
            <w:u w:val="single"/>
          </w:rPr>
          <w:t xml:space="preserve">'En el nombre de Miguel': así se acabó con ETA</w:t>
        </w:r>
      </w:hyperlink>
      <w:r>
        <w:rPr>
          <w:i/>
        </w:rPr>
        <w:t xml:space="preserve">  (Los Lunes Seriéfilos, Nacional con efecto en Santander)</w:t>
      </w:r>
    </w:p>
    <w:p>
      <w:pPr>
        <w:pStyle w:val="ListBullet"/>
      </w:pPr>
      <w:r>
        <w:rPr>
          <w:b/>
        </w:rPr>
        <w:t xml:space="preserve">03:26 · HUELGAS · </w:t>
      </w:r>
      <w:hyperlink r:id="rId811">
        <w:r>
          <w:rPr>
            <w:color w:val="1F5FAD"/>
            <w:u w:val="single"/>
          </w:rPr>
          <w:t xml:space="preserve">Laura González-Molero, presidenta del laboratorio de los empresarios españoles: "No entiendo una huelga general con todo lo que ha pasado en estos ocho años"</w:t>
        </w:r>
      </w:hyperlink>
      <w:r>
        <w:rPr>
          <w:i/>
        </w:rPr>
        <w:t xml:space="preserve">  (La Razón, Nacional con efecto en Santander)</w:t>
      </w:r>
    </w:p>
    <w:p>
      <w:pPr>
        <w:pStyle w:val="ListBullet"/>
      </w:pPr>
      <w:r>
        <w:rPr>
          <w:b/>
        </w:rPr>
        <w:t xml:space="preserve">03:26 · HUELGAS · </w:t>
      </w:r>
      <w:hyperlink r:id="rId812">
        <w:r>
          <w:rPr>
            <w:color w:val="1F5FAD"/>
            <w:u w:val="single"/>
          </w:rPr>
          <w:t xml:space="preserve">Más de 200 personas participan en la tercera asamblea del Comité Unitario de Huelga de Vallekas</w:t>
        </w:r>
      </w:hyperlink>
      <w:r>
        <w:rPr>
          <w:i/>
        </w:rPr>
        <w:t xml:space="preserve">  (Izquierda diario.es, Nacional con efecto en Santander)</w:t>
      </w:r>
    </w:p>
    <w:p>
      <w:pPr>
        <w:pStyle w:val="ListBullet"/>
      </w:pPr>
      <w:r>
        <w:rPr>
          <w:b/>
        </w:rPr>
        <w:t xml:space="preserve">03:26 · HUELGAS · </w:t>
      </w:r>
      <w:hyperlink r:id="rId813">
        <w:r>
          <w:rPr>
            <w:color w:val="1F5FAD"/>
            <w:u w:val="single"/>
          </w:rPr>
          <w:t xml:space="preserve">Viajar en tren el puente de Todos los Santos: así te afectan las huelgas de Renfe y Ouigo de esta semana</w:t>
        </w:r>
      </w:hyperlink>
      <w:r>
        <w:rPr>
          <w:i/>
        </w:rPr>
        <w:t xml:space="preserve">  (Hosteltur, Nacional con efecto en Santander)</w:t>
      </w:r>
    </w:p>
    <w:p>
      <w:pPr>
        <w:pStyle w:val="ListBullet"/>
      </w:pPr>
      <w:r>
        <w:rPr>
          <w:b/>
        </w:rPr>
        <w:t xml:space="preserve">03:26 · HUELGAS · </w:t>
      </w:r>
      <w:hyperlink r:id="rId814">
        <w:r>
          <w:rPr>
            <w:color w:val="1F5FAD"/>
            <w:u w:val="single"/>
          </w:rPr>
          <w:t xml:space="preserve">Los maquinistas de Renfe inician la huelga de 24 horas un día después del accidente de Urda (Toledo)</w:t>
        </w:r>
      </w:hyperlink>
      <w:r>
        <w:rPr>
          <w:i/>
        </w:rPr>
        <w:t xml:space="preserve">  (EFE - Agencia de noticias, Nacional con efecto en Santander)</w:t>
      </w:r>
    </w:p>
    <w:p>
      <w:pPr>
        <w:pStyle w:val="ListBullet"/>
      </w:pPr>
      <w:r>
        <w:rPr>
          <w:b/>
        </w:rPr>
        <w:t xml:space="preserve">03:26 · HUELGAS · </w:t>
      </w:r>
      <w:hyperlink r:id="rId815">
        <w:r>
          <w:rPr>
            <w:color w:val="1F5FAD"/>
            <w:u w:val="single"/>
          </w:rPr>
          <w:t xml:space="preserve">Se mantiene la huelga de maquinistas tras el accidente de Urda</w:t>
        </w:r>
      </w:hyperlink>
      <w:r>
        <w:rPr>
          <w:i/>
        </w:rPr>
        <w:t xml:space="preserve">  (RTVE.es, Nacional con efecto en Santander)</w:t>
      </w:r>
    </w:p>
    <w:p>
      <w:pPr>
        <w:pStyle w:val="ListBullet"/>
      </w:pPr>
      <w:r>
        <w:rPr>
          <w:b/>
        </w:rPr>
        <w:t xml:space="preserve">03:26 · PROTESTAS, HUELGAS · </w:t>
      </w:r>
      <w:hyperlink r:id="rId816">
        <w:r>
          <w:rPr>
            <w:color w:val="1F5FAD"/>
            <w:u w:val="single"/>
          </w:rPr>
          <w:t xml:space="preserve">Los maquinistas van hoy a la huelga con la que protestan por las condiciones de seguridad del AVE</w:t>
        </w:r>
      </w:hyperlink>
      <w:r>
        <w:rPr>
          <w:i/>
        </w:rPr>
        <w:t xml:space="preserve">  (ABC, Nacional con efecto en Santander)</w:t>
      </w:r>
    </w:p>
    <w:p>
      <w:pPr>
        <w:pStyle w:val="ListBullet"/>
      </w:pPr>
      <w:r>
        <w:rPr>
          <w:b/>
        </w:rPr>
        <w:t xml:space="preserve">03:26 · HUELGAS · </w:t>
      </w:r>
      <w:hyperlink r:id="rId817">
        <w:r>
          <w:rPr>
            <w:color w:val="1F5FAD"/>
            <w:u w:val="single"/>
          </w:rPr>
          <w:t xml:space="preserve">Huelga de maquinistas de Renfe este jueves 29: el Govern pide alternativas a Rodalies</w:t>
        </w:r>
      </w:hyperlink>
      <w:r>
        <w:rPr>
          <w:i/>
        </w:rPr>
        <w:t xml:space="preserve">  (MONCLOA.COM, Nacional con efecto en Santander)</w:t>
      </w:r>
    </w:p>
    <w:p>
      <w:pPr>
        <w:pStyle w:val="ListBullet"/>
      </w:pPr>
      <w:r>
        <w:rPr>
          <w:b/>
        </w:rPr>
        <w:t xml:space="preserve">03:26 · HUELGAS, MOVILIDAD · </w:t>
      </w:r>
      <w:hyperlink r:id="rId818">
        <w:r>
          <w:rPr>
            <w:color w:val="1F5FAD"/>
            <w:u w:val="single"/>
          </w:rPr>
          <w:t xml:space="preserve">Consternados y con servicios mínimos del 75 por ciento: los maquinistas de Renfe van a la huelga en el día más difícil</w:t>
        </w:r>
      </w:hyperlink>
      <w:r>
        <w:rPr>
          <w:i/>
        </w:rPr>
        <w:t xml:space="preserve">  (El Independiente, Nacional con efecto en Santander)</w:t>
      </w:r>
    </w:p>
    <w:p>
      <w:pPr>
        <w:pStyle w:val="ListBullet"/>
      </w:pPr>
      <w:r>
        <w:rPr>
          <w:b/>
        </w:rPr>
        <w:t xml:space="preserve">09:45 · SINDICATOS, HUELGAS · </w:t>
      </w:r>
      <w:hyperlink r:id="rId819">
        <w:r>
          <w:rPr>
            <w:color w:val="1F5FAD"/>
            <w:u w:val="single"/>
          </w:rPr>
          <w:t xml:space="preserve">Los cambios de fecha de ‘El Rey León’ y ‘Los Miserables’ vulneran el derecho a la huelga, según CGT y CNT</w:t>
        </w:r>
      </w:hyperlink>
      <w:r>
        <w:rPr>
          <w:i/>
        </w:rPr>
        <w:t xml:space="preserve">  (El Salto, Nacional con efecto en Santander)</w:t>
      </w:r>
    </w:p>
    <w:p>
      <w:pPr>
        <w:pStyle w:val="ListBullet"/>
      </w:pPr>
      <w:r>
        <w:rPr>
          <w:b/>
        </w:rPr>
        <w:t xml:space="preserve">09:45 · SINDICATOS, HUELGAS · </w:t>
      </w:r>
      <w:hyperlink r:id="rId820">
        <w:r>
          <w:rPr>
            <w:color w:val="1F5FAD"/>
            <w:u w:val="single"/>
          </w:rPr>
          <w:t xml:space="preserve">UGT y CCOO cierran filas para asegurar el éxito de la huelga general del 11 de noviembre</w:t>
        </w:r>
      </w:hyperlink>
      <w:r>
        <w:rPr>
          <w:i/>
        </w:rPr>
        <w:t xml:space="preserve">  (diarimes.com, Nacional con efecto en Santander)</w:t>
      </w:r>
    </w:p>
    <w:p>
      <w:pPr>
        <w:pStyle w:val="ListBullet"/>
      </w:pPr>
      <w:r>
        <w:rPr>
          <w:b/>
        </w:rPr>
        <w:t xml:space="preserve">09:45 · HUELGAS · </w:t>
      </w:r>
      <w:hyperlink r:id="rId821">
        <w:r>
          <w:rPr>
            <w:color w:val="1F5FAD"/>
            <w:u w:val="single"/>
          </w:rPr>
          <w:t xml:space="preserve">Metro de Madrid pondrá en circulación todos los trenes disponibles en hora punta por la huelga de Renfe</w:t>
        </w:r>
      </w:hyperlink>
      <w:r>
        <w:rPr>
          <w:i/>
        </w:rPr>
        <w:t xml:space="preserve">  (Estrella Digital, Nacional con efecto en Santander)</w:t>
      </w:r>
    </w:p>
    <w:p>
      <w:pPr>
        <w:pStyle w:val="ListBullet"/>
      </w:pPr>
      <w:r>
        <w:rPr>
          <w:b/>
        </w:rPr>
        <w:t xml:space="preserve">09:45 · HUELGAS, VIVIENDA · </w:t>
      </w:r>
      <w:hyperlink r:id="rId822">
        <w:r>
          <w:rPr>
            <w:color w:val="1F5FAD"/>
            <w:u w:val="single"/>
          </w:rPr>
          <w:t xml:space="preserve">Rossi reclama apoyo a la huelga del 11 de noviembre y más vivienda pública en Huelva</w:t>
        </w:r>
      </w:hyperlink>
      <w:r>
        <w:rPr>
          <w:i/>
        </w:rPr>
        <w:t xml:space="preserve">  (huelvatv.com, Nacional con efecto en Santander)</w:t>
      </w:r>
    </w:p>
    <w:p>
      <w:pPr>
        <w:pStyle w:val="ListBullet"/>
      </w:pPr>
      <w:r>
        <w:rPr>
          <w:b/>
        </w:rPr>
        <w:t xml:space="preserve">09:45 · PROTESTAS, HUELGAS · </w:t>
      </w:r>
      <w:hyperlink r:id="rId823">
        <w:r>
          <w:rPr>
            <w:color w:val="1F5FAD"/>
            <w:u w:val="single"/>
          </w:rPr>
          <w:t xml:space="preserve">Confirmado el calendario de huelgas en las escuelas: dos paros y una gran manifestación</w:t>
        </w:r>
      </w:hyperlink>
      <w:r>
        <w:rPr>
          <w:i/>
        </w:rPr>
        <w:t xml:space="preserve">  (El Món, Nacional con efecto en Santander)</w:t>
      </w:r>
    </w:p>
    <w:p>
      <w:pPr>
        <w:pStyle w:val="ListBullet"/>
      </w:pPr>
      <w:r>
        <w:rPr>
          <w:b/>
        </w:rPr>
        <w:t xml:space="preserve">09:45 · HUELGAS · </w:t>
      </w:r>
      <w:hyperlink r:id="rId824">
        <w:r>
          <w:rPr>
            <w:color w:val="1F5FAD"/>
            <w:u w:val="single"/>
          </w:rPr>
          <w:t xml:space="preserve">La primera huelga general contra los que no gobiernan</w:t>
        </w:r>
      </w:hyperlink>
      <w:r>
        <w:rPr>
          <w:i/>
        </w:rPr>
        <w:t xml:space="preserve">  (EDATV News, Nacional con efecto en Santander)</w:t>
      </w:r>
    </w:p>
    <w:p>
      <w:pPr>
        <w:pStyle w:val="ListBullet"/>
      </w:pPr>
      <w:r>
        <w:rPr>
          <w:b/>
        </w:rPr>
        <w:t xml:space="preserve">09:45 · HUELGAS · </w:t>
      </w:r>
      <w:hyperlink r:id="rId825">
        <w:r>
          <w:rPr>
            <w:color w:val="1F5FAD"/>
            <w:u w:val="single"/>
          </w:rPr>
          <w:t xml:space="preserve">Los maquinistas mantienen la huelga de Renfe un día después del accidente ferroviario de Urda</w:t>
        </w:r>
      </w:hyperlink>
      <w:r>
        <w:rPr>
          <w:i/>
        </w:rPr>
        <w:t xml:space="preserve">  (Antena 3 Noticias, Nacional con efecto en Santander)</w:t>
      </w:r>
    </w:p>
    <w:p>
      <w:pPr>
        <w:pStyle w:val="ListBullet"/>
      </w:pPr>
      <w:r>
        <w:rPr>
          <w:b/>
        </w:rPr>
        <w:t xml:space="preserve">09:45 · HUELGAS · </w:t>
      </w:r>
      <w:hyperlink r:id="rId826">
        <w:r>
          <w:rPr>
            <w:color w:val="1F5FAD"/>
            <w:u w:val="single"/>
          </w:rPr>
          <w:t xml:space="preserve">Los maquinistas de Renfe mantienen hoy la huelga en toda la red, incluida Rodalies</w:t>
        </w:r>
      </w:hyperlink>
      <w:r>
        <w:rPr>
          <w:i/>
        </w:rPr>
        <w:t xml:space="preserve">  (La Vanguardia, Nacional con efecto en Santander)</w:t>
      </w:r>
    </w:p>
    <w:p>
      <w:pPr>
        <w:pStyle w:val="ListBullet"/>
      </w:pPr>
      <w:r>
        <w:rPr>
          <w:b/>
        </w:rPr>
        <w:t xml:space="preserve">09:45 · HUELGAS, MOVILIDAD · </w:t>
      </w:r>
      <w:hyperlink r:id="rId827">
        <w:r>
          <w:rPr>
            <w:color w:val="1F5FAD"/>
            <w:u w:val="single"/>
          </w:rPr>
          <w:t xml:space="preserve">Huelga de Cercanías en Madrid: horarios y servicios mínimos de este jueves</w:t>
        </w:r>
      </w:hyperlink>
      <w:r>
        <w:rPr>
          <w:i/>
        </w:rPr>
        <w:t xml:space="preserve">  (Cadena SER, Nacional con efecto en Santander)</w:t>
      </w:r>
    </w:p>
    <w:p>
      <w:pPr>
        <w:pStyle w:val="ListBullet"/>
      </w:pPr>
      <w:r>
        <w:rPr>
          <w:b/>
        </w:rPr>
        <w:t xml:space="preserve">09:45 · HUELGAS · </w:t>
      </w:r>
      <w:hyperlink r:id="rId828">
        <w:r>
          <w:rPr>
            <w:color w:val="1F5FAD"/>
            <w:u w:val="single"/>
          </w:rPr>
          <w:t xml:space="preserve">La huelga de maquinistas de Renfe llega este jueves marcada por el accidente ferroviario de Urda</w:t>
        </w:r>
      </w:hyperlink>
      <w:r>
        <w:rPr>
          <w:i/>
        </w:rPr>
        <w:t xml:space="preserve">  (Elplural.com, Nacional con efecto en Santander)</w:t>
      </w:r>
    </w:p>
    <w:p>
      <w:pPr>
        <w:pStyle w:val="ListBullet"/>
      </w:pPr>
      <w:r>
        <w:rPr>
          <w:b/>
        </w:rPr>
        <w:t xml:space="preserve">09:45 · HUELGAS · </w:t>
      </w:r>
      <w:hyperlink r:id="rId829">
        <w:r>
          <w:rPr>
            <w:color w:val="1F5FAD"/>
            <w:u w:val="single"/>
          </w:rPr>
          <w:t xml:space="preserve">Los maquinistas justificaron hace 13 días que irían a huelga por «la búsqueda automática de culpables en ca...</w:t>
        </w:r>
      </w:hyperlink>
      <w:r>
        <w:rPr>
          <w:i/>
        </w:rPr>
        <w:t xml:space="preserve">  (OkDiario, Nacional con efecto en Santander)</w:t>
      </w:r>
    </w:p>
    <w:p>
      <w:pPr>
        <w:pStyle w:val="ListBullet"/>
      </w:pPr>
      <w:r>
        <w:rPr>
          <w:b/>
        </w:rPr>
        <w:t xml:space="preserve">09:45 · HUELGAS, MOVILIDAD · </w:t>
      </w:r>
      <w:hyperlink r:id="rId830">
        <w:r>
          <w:rPr>
            <w:color w:val="1F5FAD"/>
            <w:u w:val="single"/>
          </w:rPr>
          <w:t xml:space="preserve">Huelga de maquinistas de Renfe: servicios mínimos, pero sin incidencias a primera hora de la mañana</w:t>
        </w:r>
      </w:hyperlink>
      <w:r>
        <w:rPr>
          <w:i/>
        </w:rPr>
        <w:t xml:space="preserve">  (El Nacional.cat, Nacional con efecto en Santander)</w:t>
      </w:r>
    </w:p>
    <w:p>
      <w:pPr>
        <w:pStyle w:val="ListBullet"/>
      </w:pPr>
      <w:r>
        <w:rPr>
          <w:b/>
        </w:rPr>
        <w:t xml:space="preserve">09:45 · HUELGAS · </w:t>
      </w:r>
      <w:hyperlink r:id="rId831">
        <w:r>
          <w:rPr>
            <w:color w:val="1F5FAD"/>
            <w:u w:val="single"/>
          </w:rPr>
          <w:t xml:space="preserve">Huelga de maquinistas paraliza las líneas C-1, C-3 y C-4 de Cercanías Madrid y provoca graves incidencias</w:t>
        </w:r>
      </w:hyperlink>
      <w:r>
        <w:rPr>
          <w:i/>
        </w:rPr>
        <w:t xml:space="preserve">  (Demócrata, Nacional con efecto en Santander)</w:t>
      </w:r>
    </w:p>
    <w:p>
      <w:pPr>
        <w:pStyle w:val="ListBullet"/>
      </w:pPr>
      <w:r>
        <w:rPr>
          <w:b/>
        </w:rPr>
        <w:t xml:space="preserve">09:45 · HUELGAS · </w:t>
      </w:r>
      <w:hyperlink r:id="rId832">
        <w:r>
          <w:rPr>
            <w:color w:val="1F5FAD"/>
            <w:u w:val="single"/>
          </w:rPr>
          <w:t xml:space="preserve">Huelga de maquinistas en Bizkaia: cancelaciones y esperas en Cercanías desde primera hora en Abando</w:t>
        </w:r>
      </w:hyperlink>
      <w:r>
        <w:rPr>
          <w:i/>
        </w:rPr>
        <w:t xml:space="preserve">  (Radio Nervión, Nacional con efecto en Santander)</w:t>
      </w:r>
    </w:p>
    <w:p>
      <w:pPr>
        <w:pStyle w:val="ListBullet"/>
      </w:pPr>
      <w:r>
        <w:rPr>
          <w:b/>
        </w:rPr>
        <w:t xml:space="preserve">09:45 · HUELGAS · </w:t>
      </w:r>
      <w:hyperlink r:id="rId833">
        <w:r>
          <w:rPr>
            <w:color w:val="1F5FAD"/>
            <w:u w:val="single"/>
          </w:rPr>
          <w:t xml:space="preserve">Tres líneas de Cercanías Madrid, suspendidas durante la huelga de maquinistas</w:t>
        </w:r>
      </w:hyperlink>
      <w:r>
        <w:rPr>
          <w:i/>
        </w:rPr>
        <w:t xml:space="preserve">  (El Boletín, Nacional con efecto en Santander)</w:t>
      </w:r>
    </w:p>
    <w:p>
      <w:pPr>
        <w:pStyle w:val="ListBullet"/>
      </w:pPr>
      <w:r>
        <w:rPr>
          <w:b/>
        </w:rPr>
        <w:t xml:space="preserve">09:45 · HUELGAS · </w:t>
      </w:r>
      <w:hyperlink r:id="rId834">
        <w:r>
          <w:rPr>
            <w:color w:val="1F5FAD"/>
            <w:u w:val="single"/>
          </w:rPr>
          <w:t xml:space="preserve">La huelga de maquinistas provoca la suspensión de las líneas C-1, C-3 y C-4 de Cercanías Madrid y graves alteraciones en el resto de la red</w:t>
        </w:r>
      </w:hyperlink>
      <w:r>
        <w:rPr>
          <w:i/>
        </w:rPr>
        <w:t xml:space="preserve">  (El Mundo, Nacional con efecto en Santander)</w:t>
      </w:r>
    </w:p>
    <w:p>
      <w:pPr>
        <w:pStyle w:val="ListBullet"/>
      </w:pPr>
      <w:r>
        <w:rPr>
          <w:b/>
        </w:rPr>
        <w:t xml:space="preserve">09:45 · HUELGAS, MOVILIDAD · </w:t>
      </w:r>
      <w:hyperlink r:id="rId835">
        <w:r>
          <w:rPr>
            <w:color w:val="1F5FAD"/>
            <w:u w:val="single"/>
          </w:rPr>
          <w:t xml:space="preserve">Huelga de Renfe hoy, 29 de octubre: horarios, servicios mínimos y trenes afectados por el accidente de Toledo</w:t>
        </w:r>
      </w:hyperlink>
      <w:r>
        <w:rPr>
          <w:i/>
        </w:rPr>
        <w:t xml:space="preserve">  (OkDiario, Nacional con efecto en Santander)</w:t>
      </w:r>
    </w:p>
    <w:p>
      <w:pPr>
        <w:pStyle w:val="ListBullet"/>
      </w:pPr>
      <w:r>
        <w:rPr>
          <w:b/>
        </w:rPr>
        <w:t xml:space="preserve">09:45 · HUELGAS · </w:t>
      </w:r>
      <w:hyperlink r:id="rId836">
        <w:r>
          <w:rPr>
            <w:color w:val="1F5FAD"/>
            <w:u w:val="single"/>
          </w:rPr>
          <w:t xml:space="preserve">La huelga de maquinistas deja sin servicio seis líneas de Cercanías Madrid y provoca fuertes retrasos en otras tres</w:t>
        </w:r>
      </w:hyperlink>
      <w:r>
        <w:rPr>
          <w:i/>
        </w:rPr>
        <w:t xml:space="preserve">  (MiraCorredor, Nacional con efecto en Santander)</w:t>
      </w:r>
    </w:p>
    <w:p>
      <w:pPr>
        <w:pStyle w:val="ListBullet"/>
      </w:pPr>
      <w:r>
        <w:rPr>
          <w:b/>
        </w:rPr>
        <w:t xml:space="preserve">09:45 · HUELGAS · </w:t>
      </w:r>
      <w:hyperlink r:id="rId837">
        <w:r>
          <w:rPr>
            <w:color w:val="1F5FAD"/>
            <w:u w:val="single"/>
          </w:rPr>
          <w:t xml:space="preserve">El sindicato Semaf mantiene la huelga por la que Renfe ha cancelado 12 trenes en Salamanca</w:t>
        </w:r>
      </w:hyperlink>
      <w:r>
        <w:rPr>
          <w:i/>
        </w:rPr>
        <w:t xml:space="preserve">  (La Gaceta de Salamanca, Nacional con efecto en Santander)</w:t>
      </w:r>
    </w:p>
    <w:p>
      <w:pPr>
        <w:pStyle w:val="ListBullet"/>
      </w:pPr>
      <w:r>
        <w:rPr>
          <w:b/>
        </w:rPr>
        <w:t xml:space="preserve">09:45 · HUELGAS · </w:t>
      </w:r>
      <w:hyperlink r:id="rId838">
        <w:r>
          <w:rPr>
            <w:color w:val="1F5FAD"/>
            <w:u w:val="single"/>
          </w:rPr>
          <w:t xml:space="preserve">Las líneas C-1, C-3 y C-4 de Cercanías Madrid se encuentran suspendidas por la huelga</w:t>
        </w:r>
      </w:hyperlink>
      <w:r>
        <w:rPr>
          <w:i/>
        </w:rPr>
        <w:t xml:space="preserve">  (La Razón, Nacional con efecto en Santander)</w:t>
      </w:r>
    </w:p>
    <w:p>
      <w:pPr>
        <w:pStyle w:val="ListBullet"/>
      </w:pPr>
      <w:r>
        <w:rPr>
          <w:b/>
        </w:rPr>
        <w:t xml:space="preserve">09:45 · HUELGAS, MOVILIDAD · </w:t>
      </w:r>
      <w:hyperlink r:id="rId839">
        <w:r>
          <w:rPr>
            <w:color w:val="1F5FAD"/>
            <w:u w:val="single"/>
          </w:rPr>
          <w:t xml:space="preserve">Suspendido el servicio de Cercanías Madrid de la C3 y la C4 por la huelga de maquinistas</w:t>
        </w:r>
      </w:hyperlink>
      <w:r>
        <w:rPr>
          <w:i/>
        </w:rPr>
        <w:t xml:space="preserve">  (Cadena SER, Nacional con efecto en Santander)</w:t>
      </w:r>
    </w:p>
    <w:p>
      <w:pPr>
        <w:pStyle w:val="ListBullet"/>
      </w:pPr>
      <w:r>
        <w:rPr>
          <w:b/>
        </w:rPr>
        <w:t xml:space="preserve">09:45 · HUELGAS, MOVILIDAD · </w:t>
      </w:r>
      <w:hyperlink r:id="rId840">
        <w:r>
          <w:rPr>
            <w:color w:val="1F5FAD"/>
            <w:u w:val="single"/>
          </w:rPr>
          <w:t xml:space="preserve">La huelga de maquinistas de Renfe arranca sin incidencias y con el cumplimiento de los servicios mínimos</w:t>
        </w:r>
      </w:hyperlink>
      <w:r>
        <w:rPr>
          <w:i/>
        </w:rPr>
        <w:t xml:space="preserve">  (COPE, Nacional con efecto en Santander)</w:t>
      </w:r>
    </w:p>
    <w:p>
      <w:pPr>
        <w:pStyle w:val="ListBullet"/>
      </w:pPr>
      <w:r>
        <w:rPr>
          <w:b/>
        </w:rPr>
        <w:t xml:space="preserve">09:45 · HUELGAS · </w:t>
      </w:r>
      <w:hyperlink r:id="rId841">
        <w:r>
          <w:rPr>
            <w:color w:val="1F5FAD"/>
            <w:u w:val="single"/>
          </w:rPr>
          <w:t xml:space="preserve">Huelga en Rodalies hoy, 29 de octubre: afectaciones, cortes y recomendaciones</w:t>
        </w:r>
      </w:hyperlink>
      <w:r>
        <w:rPr>
          <w:i/>
        </w:rPr>
        <w:t xml:space="preserve">  (La Razón, Nacional con efecto en Santander)</w:t>
      </w:r>
    </w:p>
    <w:p>
      <w:pPr>
        <w:pStyle w:val="ListBullet"/>
      </w:pPr>
      <w:r>
        <w:rPr>
          <w:b/>
        </w:rPr>
        <w:t xml:space="preserve">09:45 · PROTESTAS, HUELGAS · </w:t>
      </w:r>
      <w:hyperlink r:id="rId842">
        <w:r>
          <w:rPr>
            <w:color w:val="1F5FAD"/>
            <w:u w:val="single"/>
          </w:rPr>
          <w:t xml:space="preserve">Jornada de paro en Renfe: convocada una huelga de maquinistas con el 75% de mínimos</w:t>
        </w:r>
      </w:hyperlink>
      <w:r>
        <w:rPr>
          <w:i/>
        </w:rPr>
        <w:t xml:space="preserve">  (Andalucía Información, Nacional con efecto en Santander)</w:t>
      </w:r>
    </w:p>
    <w:p>
      <w:pPr>
        <w:pStyle w:val="ListBullet"/>
      </w:pPr>
      <w:r>
        <w:rPr>
          <w:b/>
        </w:rPr>
        <w:t xml:space="preserve">09:45 · HUELGAS, MOVILIDAD · </w:t>
      </w:r>
      <w:hyperlink r:id="rId843">
        <w:r>
          <w:rPr>
            <w:color w:val="1F5FAD"/>
            <w:u w:val="single"/>
          </w:rPr>
          <w:t xml:space="preserve">Jornadas de huelga de trenes en Málaga: servicios mínimos</w:t>
        </w:r>
      </w:hyperlink>
      <w:r>
        <w:rPr>
          <w:i/>
        </w:rPr>
        <w:t xml:space="preserve">  (Málaga Hoy, Nacional con efecto en Santander)</w:t>
      </w:r>
    </w:p>
    <w:p>
      <w:pPr>
        <w:pStyle w:val="ListBullet"/>
      </w:pPr>
      <w:r>
        <w:rPr>
          <w:b/>
        </w:rPr>
        <w:t xml:space="preserve">09:45 · HUELGAS · </w:t>
      </w:r>
      <w:hyperlink r:id="rId844">
        <w:r>
          <w:rPr>
            <w:color w:val="1F5FAD"/>
            <w:u w:val="single"/>
          </w:rPr>
          <w:t xml:space="preserve">Los maquinistas secundan este jueves una huelga en Renfe, que recomienda "buscar medios alternativos"</w:t>
        </w:r>
      </w:hyperlink>
      <w:r>
        <w:rPr>
          <w:i/>
        </w:rPr>
        <w:t xml:space="preserve">  (Cadena SER, Nacional con efecto en Santander)</w:t>
      </w:r>
    </w:p>
    <w:p>
      <w:pPr>
        <w:pStyle w:val="ListBullet"/>
      </w:pPr>
      <w:r>
        <w:rPr>
          <w:b/>
        </w:rPr>
        <w:t xml:space="preserve">09:45 · HUELGAS · </w:t>
      </w:r>
      <w:hyperlink r:id="rId845">
        <w:r>
          <w:rPr>
            <w:color w:val="1F5FAD"/>
            <w:u w:val="single"/>
          </w:rPr>
          <w:t xml:space="preserve">La huelga de maquinistas de Renfe afecta a dos trenes en la provincia de Huesca, en la línea Zaragoza-Lérida</w:t>
        </w:r>
      </w:hyperlink>
      <w:r>
        <w:rPr>
          <w:i/>
        </w:rPr>
        <w:t xml:space="preserve">  (Cadena SER, Nacional con efecto en Santander)</w:t>
      </w:r>
    </w:p>
    <w:p>
      <w:pPr>
        <w:pStyle w:val="ListBullet"/>
      </w:pPr>
      <w:r>
        <w:rPr>
          <w:b/>
        </w:rPr>
        <w:t xml:space="preserve">09:45 · HUELGAS · </w:t>
      </w:r>
      <w:hyperlink r:id="rId846">
        <w:r>
          <w:rPr>
            <w:color w:val="1F5FAD"/>
            <w:u w:val="single"/>
          </w:rPr>
          <w:t xml:space="preserve">Los maquinistas mantienen la huelga de este jueves en Renfe "en la defensa de la seguridad ferroviaria": suspendidas las líneas C-1, C-3, C-4 y C-8 de Cercanías Madrid y graves alteraciones en el resto de red</w:t>
        </w:r>
      </w:hyperlink>
      <w:r>
        <w:rPr>
          <w:i/>
        </w:rPr>
        <w:t xml:space="preserve">  (El Mundo, Nacional con efecto en Santander)</w:t>
      </w:r>
    </w:p>
    <w:p>
      <w:pPr>
        <w:pStyle w:val="ListBullet"/>
      </w:pPr>
      <w:r>
        <w:rPr>
          <w:b/>
        </w:rPr>
        <w:t xml:space="preserve">09:45 · HUELGAS · </w:t>
      </w:r>
      <w:hyperlink r:id="rId847">
        <w:r>
          <w:rPr>
            <w:color w:val="1F5FAD"/>
            <w:u w:val="single"/>
          </w:rPr>
          <w:t xml:space="preserve">Huelga en Renfe: Cercanías tendrá mínimos del 75% en hora punta</w:t>
        </w:r>
      </w:hyperlink>
      <w:r>
        <w:rPr>
          <w:i/>
        </w:rPr>
        <w:t xml:space="preserve">  (El Boletín, Nacional con efecto en Santander)</w:t>
      </w:r>
    </w:p>
    <w:p>
      <w:pPr>
        <w:pStyle w:val="ListBullet"/>
      </w:pPr>
      <w:r>
        <w:rPr>
          <w:b/>
        </w:rPr>
        <w:t xml:space="preserve">09:45 · HUELGAS · </w:t>
      </w:r>
      <w:hyperlink r:id="rId848">
        <w:r>
          <w:rPr>
            <w:color w:val="1F5FAD"/>
            <w:u w:val="single"/>
          </w:rPr>
          <w:t xml:space="preserve">La huelga de maquinistas provoca afectaciones graves y obliga a suspender tres líneas de Cercanías en Madrid</w:t>
        </w:r>
      </w:hyperlink>
      <w:r>
        <w:rPr>
          <w:i/>
        </w:rPr>
        <w:t xml:space="preserve">  (OkDiario, Nacional con efecto en Santander)</w:t>
      </w:r>
    </w:p>
    <w:p>
      <w:pPr>
        <w:pStyle w:val="ListBullet"/>
      </w:pPr>
      <w:r>
        <w:rPr>
          <w:b/>
        </w:rPr>
        <w:t xml:space="preserve">09:45 · HUELGAS · </w:t>
      </w:r>
      <w:hyperlink r:id="rId849">
        <w:r>
          <w:rPr>
            <w:color w:val="1F5FAD"/>
            <w:u w:val="single"/>
          </w:rPr>
          <w:t xml:space="preserve">Los maquinistas de Renfe van a la huelga por la falta de medidas de seguridad el día después del accidente de Urda</w:t>
        </w:r>
      </w:hyperlink>
      <w:r>
        <w:rPr>
          <w:i/>
        </w:rPr>
        <w:t xml:space="preserve">  (El Español, Nacional con efecto en Santander)</w:t>
      </w:r>
    </w:p>
    <w:p>
      <w:pPr>
        <w:pStyle w:val="ListBullet"/>
      </w:pPr>
      <w:r>
        <w:rPr>
          <w:b/>
        </w:rPr>
        <w:t xml:space="preserve">09:45 · HUELGAS, MOVILIDAD · </w:t>
      </w:r>
      <w:hyperlink r:id="rId850">
        <w:r>
          <w:rPr>
            <w:color w:val="1F5FAD"/>
            <w:u w:val="single"/>
          </w:rPr>
          <w:t xml:space="preserve">Huelga de maquinistas de Renfe: Servicios mínimos y trenes afectados en Jerez</w:t>
        </w:r>
      </w:hyperlink>
      <w:r>
        <w:rPr>
          <w:i/>
        </w:rPr>
        <w:t xml:space="preserve">  (Diario de Jerez, Nacional con efecto en Santander)</w:t>
      </w:r>
    </w:p>
    <w:p>
      <w:pPr>
        <w:pStyle w:val="ListBullet"/>
      </w:pPr>
      <w:r>
        <w:rPr>
          <w:b/>
        </w:rPr>
        <w:t xml:space="preserve">09:45 · HUELGAS · </w:t>
      </w:r>
      <w:hyperlink r:id="rId851">
        <w:r>
          <w:rPr>
            <w:color w:val="1F5FAD"/>
            <w:u w:val="single"/>
          </w:rPr>
          <w:t xml:space="preserve">Los maquinistas de Renfe están en huelga este jueves por “el bloqueo de los acuerdos firmados en materia de seguridad ferroviaria”</w:t>
        </w:r>
      </w:hyperlink>
      <w:r>
        <w:rPr>
          <w:i/>
        </w:rPr>
        <w:t xml:space="preserve">  (Infobae, Nacional con efecto en Santander)</w:t>
      </w:r>
    </w:p>
    <w:p>
      <w:pPr>
        <w:pStyle w:val="ListBullet"/>
      </w:pPr>
      <w:r>
        <w:rPr>
          <w:b/>
        </w:rPr>
        <w:t xml:space="preserve">09:45 · HUELGAS · </w:t>
      </w:r>
      <w:hyperlink r:id="rId852">
        <w:r>
          <w:rPr>
            <w:color w:val="1F5FAD"/>
            <w:u w:val="single"/>
          </w:rPr>
          <w:t xml:space="preserve">Los maquinistas de Renfe inician una huelga de 24 horas</w:t>
        </w:r>
      </w:hyperlink>
      <w:r>
        <w:rPr>
          <w:i/>
        </w:rPr>
        <w:t xml:space="preserve">  (navarratelevision.es, Nacional con efecto en Santander)</w:t>
      </w:r>
    </w:p>
    <w:p>
      <w:pPr>
        <w:pStyle w:val="ListBullet"/>
      </w:pPr>
      <w:r>
        <w:rPr>
          <w:b/>
        </w:rPr>
        <w:t xml:space="preserve">09:45 · HUELGAS · </w:t>
      </w:r>
      <w:hyperlink r:id="rId853">
        <w:r>
          <w:rPr>
            <w:color w:val="1F5FAD"/>
            <w:u w:val="single"/>
          </w:rPr>
          <w:t xml:space="preserve">Huelga de trenes hoy tras el accidente de Urda: qué servicios funcionan y qué reclaman los maquinistas</w:t>
        </w:r>
      </w:hyperlink>
      <w:r>
        <w:rPr>
          <w:i/>
        </w:rPr>
        <w:t xml:space="preserve">  (Demócrata, Nacional con efecto en Santander)</w:t>
      </w:r>
    </w:p>
    <w:p>
      <w:pPr>
        <w:pStyle w:val="ListBullet"/>
      </w:pPr>
      <w:r>
        <w:rPr>
          <w:b/>
        </w:rPr>
        <w:t xml:space="preserve">09:45 · HUELGAS, MOVILIDAD · </w:t>
      </w:r>
      <w:hyperlink r:id="rId854">
        <w:r>
          <w:rPr>
            <w:color w:val="1F5FAD"/>
            <w:u w:val="single"/>
          </w:rPr>
          <w:t xml:space="preserve">Huelga de maquinistas solo un día después del accidente de Urda: estos son los servicios mínimos en Galicia</w:t>
        </w:r>
      </w:hyperlink>
      <w:r>
        <w:rPr>
          <w:i/>
        </w:rPr>
        <w:t xml:space="preserve">  (GaliciaPress, Nacional con efecto en Santander)</w:t>
      </w:r>
    </w:p>
    <w:p>
      <w:pPr>
        <w:pStyle w:val="ListBullet"/>
      </w:pPr>
      <w:r>
        <w:rPr>
          <w:b/>
        </w:rPr>
        <w:t xml:space="preserve">09:45 · HUELGAS · </w:t>
      </w:r>
      <w:hyperlink r:id="rId855">
        <w:r>
          <w:rPr>
            <w:color w:val="1F5FAD"/>
            <w:u w:val="single"/>
          </w:rPr>
          <w:t xml:space="preserve">Metro de Madrid refuerza todos sus trenes ante la huelga de maquinistas de Renfe</w:t>
        </w:r>
      </w:hyperlink>
      <w:r>
        <w:rPr>
          <w:i/>
        </w:rPr>
        <w:t xml:space="preserve">  (Demócrata, Nacional con efecto en Santander)</w:t>
      </w:r>
    </w:p>
    <w:p>
      <w:pPr>
        <w:pStyle w:val="ListBullet"/>
      </w:pPr>
      <w:r>
        <w:rPr>
          <w:b/>
        </w:rPr>
        <w:t xml:space="preserve">09:45 · HUELGAS · </w:t>
      </w:r>
      <w:hyperlink r:id="rId856">
        <w:r>
          <w:rPr>
            <w:color w:val="1F5FAD"/>
            <w:u w:val="single"/>
          </w:rPr>
          <w:t xml:space="preserve">Huelga de maquinistas de Rente, 24 horas después del brutal accidente de tren en Urda, Toledo</w:t>
        </w:r>
      </w:hyperlink>
      <w:r>
        <w:rPr>
          <w:i/>
        </w:rPr>
        <w:t xml:space="preserve">  (Telecinco, Nacional con efecto en Santander)</w:t>
      </w:r>
    </w:p>
    <w:p>
      <w:pPr>
        <w:pStyle w:val="ListBullet"/>
      </w:pPr>
      <w:r>
        <w:rPr>
          <w:b/>
        </w:rPr>
        <w:t xml:space="preserve">09:45 · HUELGAS · </w:t>
      </w:r>
      <w:hyperlink r:id="rId857">
        <w:r>
          <w:rPr>
            <w:color w:val="1F5FAD"/>
            <w:u w:val="single"/>
          </w:rPr>
          <w:t xml:space="preserve">La huelga de maquinistas de este jueves reduce a la mitad la circulación de trenes en Castellón</w:t>
        </w:r>
      </w:hyperlink>
      <w:r>
        <w:rPr>
          <w:i/>
        </w:rPr>
        <w:t xml:space="preserve">  (Cadena SER, Nacional con efecto en Santander)</w:t>
      </w:r>
    </w:p>
    <w:p>
      <w:pPr>
        <w:pStyle w:val="ListBullet"/>
      </w:pPr>
      <w:r>
        <w:rPr>
          <w:b/>
        </w:rPr>
        <w:t xml:space="preserve">09:45 · HUELGAS · </w:t>
      </w:r>
      <w:hyperlink r:id="rId858">
        <w:r>
          <w:rPr>
            <w:color w:val="1F5FAD"/>
            <w:u w:val="single"/>
          </w:rPr>
          <w:t xml:space="preserve">Renfe afronta este jueves una huelga de 24 horas con restricciones en Cercanías, Media Distancia y AVE</w:t>
        </w:r>
      </w:hyperlink>
      <w:r>
        <w:rPr>
          <w:i/>
        </w:rPr>
        <w:t xml:space="preserve">  (MurciaEconomía.com, Nacional con efecto en Santander)</w:t>
      </w:r>
    </w:p>
    <w:p>
      <w:pPr>
        <w:pStyle w:val="ListBullet"/>
      </w:pPr>
      <w:r>
        <w:rPr>
          <w:b/>
        </w:rPr>
        <w:t xml:space="preserve">09:45 · HUELGAS · </w:t>
      </w:r>
      <w:hyperlink r:id="rId859">
        <w:r>
          <w:rPr>
            <w:color w:val="1F5FAD"/>
            <w:u w:val="single"/>
          </w:rPr>
          <w:t xml:space="preserve">La huelga de maquinistas comienza en la Comunitat con dos AVE a Madrid suprimidos</w:t>
        </w:r>
      </w:hyperlink>
      <w:r>
        <w:rPr>
          <w:i/>
        </w:rPr>
        <w:t xml:space="preserve">  (Las Provincias, Nacional con efecto en Santander)</w:t>
      </w:r>
    </w:p>
    <w:p>
      <w:pPr>
        <w:pStyle w:val="ListBullet"/>
      </w:pPr>
      <w:r>
        <w:rPr>
          <w:b/>
        </w:rPr>
        <w:t xml:space="preserve">09:45 · HUELGAS · </w:t>
      </w:r>
      <w:hyperlink r:id="rId860">
        <w:r>
          <w:rPr>
            <w:color w:val="1F5FAD"/>
            <w:u w:val="single"/>
          </w:rPr>
          <w:t xml:space="preserve">Última hora de la situación en Atocha por la huelga de maquinistas, en directo | Las alteraciones a la circulación por el accidente de Urda son evidentes</w:t>
        </w:r>
      </w:hyperlink>
      <w:r>
        <w:rPr>
          <w:i/>
        </w:rPr>
        <w:t xml:space="preserve">  (El Economista, Nacional con efecto en Santander)</w:t>
      </w:r>
    </w:p>
    <w:p>
      <w:pPr>
        <w:pStyle w:val="ListBullet"/>
      </w:pPr>
      <w:r>
        <w:rPr>
          <w:b/>
        </w:rPr>
        <w:t xml:space="preserve">09:45 · HUELGAS · </w:t>
      </w:r>
      <w:hyperlink r:id="rId861">
        <w:r>
          <w:rPr>
            <w:color w:val="1F5FAD"/>
            <w:u w:val="single"/>
          </w:rPr>
          <w:t xml:space="preserve">La huelga de maquinistas de Renfe deja varias conexiones afectadas en A Coruña este jueves</w:t>
        </w:r>
      </w:hyperlink>
      <w:r>
        <w:rPr>
          <w:i/>
        </w:rPr>
        <w:t xml:space="preserve">  (El Español, Nacional con efecto en Santander)</w:t>
      </w:r>
    </w:p>
    <w:p>
      <w:pPr>
        <w:pStyle w:val="ListBullet"/>
      </w:pPr>
      <w:r>
        <w:rPr>
          <w:b/>
        </w:rPr>
        <w:t xml:space="preserve">09:45 · HUELGAS · </w:t>
      </w:r>
      <w:hyperlink r:id="rId862">
        <w:r>
          <w:rPr>
            <w:color w:val="1F5FAD"/>
            <w:u w:val="single"/>
          </w:rPr>
          <w:t xml:space="preserve">Caos en Cercanías: suspendidas cinco líneas por la huelga de maquinistas de Renfe</w:t>
        </w:r>
      </w:hyperlink>
      <w:r>
        <w:rPr>
          <w:i/>
        </w:rPr>
        <w:t xml:space="preserve">  (El Imparcial - Diario liberal e independiente, Nacional con efecto en Santander)</w:t>
      </w:r>
    </w:p>
    <w:p>
      <w:pPr>
        <w:pStyle w:val="ListBullet"/>
      </w:pPr>
      <w:r>
        <w:rPr>
          <w:b/>
        </w:rPr>
        <w:t xml:space="preserve">09:45 · HUELGAS · </w:t>
      </w:r>
      <w:hyperlink r:id="rId863">
        <w:r>
          <w:rPr>
            <w:color w:val="1F5FAD"/>
            <w:u w:val="single"/>
          </w:rPr>
          <w:t xml:space="preserve">Los primeros trenes de la mañana previstos circulan sin incidencias en la jornada de huelga de maquinistas de Renfe</w:t>
        </w:r>
      </w:hyperlink>
      <w:r>
        <w:rPr>
          <w:i/>
        </w:rPr>
        <w:t xml:space="preserve">  (El Triangle, Nacional con efecto en Santander)</w:t>
      </w:r>
    </w:p>
    <w:p>
      <w:pPr>
        <w:pStyle w:val="ListBullet"/>
      </w:pPr>
      <w:r>
        <w:rPr>
          <w:b/>
        </w:rPr>
        <w:t xml:space="preserve">09:45 · HUELGAS · </w:t>
      </w:r>
      <w:hyperlink r:id="rId864">
        <w:r>
          <w:rPr>
            <w:color w:val="1F5FAD"/>
            <w:u w:val="single"/>
          </w:rPr>
          <w:t xml:space="preserve">Renfe mantiene suspendida la alta velocidad con Andalucía este jueves 29: alternativas y huelga de maquinistas</w:t>
        </w:r>
      </w:hyperlink>
      <w:r>
        <w:rPr>
          <w:i/>
        </w:rPr>
        <w:t xml:space="preserve">  (Estrella Digital, Nacional con efecto en Santander)</w:t>
      </w:r>
    </w:p>
    <w:p>
      <w:pPr>
        <w:pStyle w:val="ListBullet"/>
      </w:pPr>
      <w:r>
        <w:rPr>
          <w:b/>
        </w:rPr>
        <w:t xml:space="preserve">09:45 · HUELGAS, MOVILIDAD · </w:t>
      </w:r>
      <w:hyperlink r:id="rId865">
        <w:r>
          <w:rPr>
            <w:color w:val="1F5FAD"/>
            <w:u w:val="single"/>
          </w:rPr>
          <w:t xml:space="preserve">La huelga de maquinistas arranca con normalidad en Cataluña y servicios mínimos de hasta el 66%</w:t>
        </w:r>
      </w:hyperlink>
      <w:r>
        <w:rPr>
          <w:i/>
        </w:rPr>
        <w:t xml:space="preserve">  (La Ciutat, Nacional con efecto en Santander)</w:t>
      </w:r>
    </w:p>
    <w:p>
      <w:pPr>
        <w:pStyle w:val="ListBullet"/>
      </w:pPr>
      <w:r>
        <w:rPr>
          <w:b/>
        </w:rPr>
        <w:t xml:space="preserve">09:45 · HUELGAS, MOVILIDAD · </w:t>
      </w:r>
      <w:hyperlink r:id="rId866">
        <w:r>
          <w:rPr>
            <w:color w:val="1F5FAD"/>
            <w:u w:val="single"/>
          </w:rPr>
          <w:t xml:space="preserve">Los maquinistas mantienen la huelga en Renfe con servicios mínimos en Cercanías del 75 por ciento en horas ...</w:t>
        </w:r>
      </w:hyperlink>
      <w:r>
        <w:rPr>
          <w:i/>
        </w:rPr>
        <w:t xml:space="preserve">  (elpuerta.com, Nacional con efecto en Santander)</w:t>
      </w:r>
    </w:p>
    <w:p>
      <w:pPr>
        <w:pStyle w:val="ListBullet"/>
      </w:pPr>
      <w:r>
        <w:rPr>
          <w:b/>
        </w:rPr>
        <w:t xml:space="preserve">09:45 · HUELGAS · </w:t>
      </w:r>
      <w:hyperlink r:id="rId867">
        <w:r>
          <w:rPr>
            <w:color w:val="1F5FAD"/>
            <w:u w:val="single"/>
          </w:rPr>
          <w:t xml:space="preserve">Mañana de esperas en Rodalies por la huelga de maquinistas</w:t>
        </w:r>
      </w:hyperlink>
      <w:r>
        <w:rPr>
          <w:i/>
        </w:rPr>
        <w:t xml:space="preserve">  (Crónica Global, Nacional con efecto en Santander)</w:t>
      </w:r>
    </w:p>
    <w:p>
      <w:pPr>
        <w:pStyle w:val="ListBullet"/>
      </w:pPr>
      <w:r>
        <w:rPr>
          <w:b/>
        </w:rPr>
        <w:t xml:space="preserve">09:45 · HUELGAS · </w:t>
      </w:r>
      <w:hyperlink r:id="rId868">
        <w:r>
          <w:rPr>
            <w:color w:val="1F5FAD"/>
            <w:u w:val="single"/>
          </w:rPr>
          <w:t xml:space="preserve">El accidente de Urda abre tres días de luto mientras Renfe afronta una huelga de maquinistas</w:t>
        </w:r>
      </w:hyperlink>
      <w:r>
        <w:rPr>
          <w:i/>
        </w:rPr>
        <w:t xml:space="preserve">  (Actualidad Castellón, Nacional con efecto en Santander)</w:t>
      </w:r>
    </w:p>
    <w:p>
      <w:pPr>
        <w:pStyle w:val="ListBullet"/>
      </w:pPr>
      <w:r>
        <w:rPr>
          <w:b/>
        </w:rPr>
        <w:t xml:space="preserve">09:45 · HUELGAS · </w:t>
      </w:r>
      <w:hyperlink r:id="rId869">
        <w:r>
          <w:rPr>
            <w:color w:val="1F5FAD"/>
            <w:u w:val="single"/>
          </w:rPr>
          <w:t xml:space="preserve">Sigue adelante la huelga en los autobuses interurbanos de la provincia de León</w:t>
        </w:r>
      </w:hyperlink>
      <w:r>
        <w:rPr>
          <w:i/>
        </w:rPr>
        <w:t xml:space="preserve">  (Diario de Transporte, Nacional con efecto en Santander)</w:t>
      </w:r>
    </w:p>
    <w:p>
      <w:pPr>
        <w:pStyle w:val="ListBullet"/>
      </w:pPr>
      <w:r>
        <w:rPr>
          <w:b/>
        </w:rPr>
        <w:t xml:space="preserve">09:45 · SINDICATOS, HUELGAS · </w:t>
      </w:r>
      <w:hyperlink r:id="rId870">
        <w:r>
          <w:rPr>
            <w:color w:val="1F5FAD"/>
            <w:u w:val="single"/>
          </w:rPr>
          <w:t xml:space="preserve">El sindicato STR prepara huelgas en Repsol tras considerar insuficiente el acuerdo firmado por la empresa, CCOO y UGT</w:t>
        </w:r>
      </w:hyperlink>
      <w:r>
        <w:rPr>
          <w:i/>
        </w:rPr>
        <w:t xml:space="preserve">  (La Voz de Puertollano, Nacional con efecto en Santander)</w:t>
      </w:r>
    </w:p>
    <w:p>
      <w:pPr>
        <w:pStyle w:val="ListBullet"/>
      </w:pPr>
      <w:r>
        <w:rPr>
          <w:b/>
        </w:rPr>
        <w:t xml:space="preserve">09:45 · ORDEN_PUBLICO, HUELGAS · </w:t>
      </w:r>
      <w:hyperlink r:id="rId871">
        <w:r>
          <w:rPr>
            <w:color w:val="1F5FAD"/>
            <w:u w:val="single"/>
          </w:rPr>
          <w:t xml:space="preserve">Murcia: la huelga del metal entra en su segundo día con barricadas y arrestos en Navantia | NR | Periodismo alternativo</w:t>
        </w:r>
      </w:hyperlink>
      <w:r>
        <w:rPr>
          <w:i/>
        </w:rPr>
        <w:t xml:space="preserve">  (NR | Periodismo alternativo, Nacional con efecto en Santander)</w:t>
      </w:r>
    </w:p>
    <w:p>
      <w:pPr>
        <w:pStyle w:val="ListBullet"/>
      </w:pPr>
      <w:r>
        <w:rPr>
          <w:b/>
        </w:rPr>
        <w:t xml:space="preserve">09:45 · SINDICATOS, HUELGAS, VIVIENDA · </w:t>
      </w:r>
      <w:hyperlink r:id="rId872">
        <w:r>
          <w:rPr>
            <w:color w:val="1F5FAD"/>
            <w:u w:val="single"/>
          </w:rPr>
          <w:t xml:space="preserve">Uno de cada nueve jiennenses cae en la pobreza tras pagar la vivienda, según UGT: el dato con el que llaman a la huelga del 11N</w:t>
        </w:r>
      </w:hyperlink>
      <w:r>
        <w:rPr>
          <w:i/>
        </w:rPr>
        <w:t xml:space="preserve">  (Linares28, Nacional con efecto en Santander)</w:t>
      </w:r>
    </w:p>
    <w:p>
      <w:pPr>
        <w:pStyle w:val="ListBullet"/>
      </w:pPr>
      <w:r>
        <w:rPr>
          <w:b/>
        </w:rPr>
        <w:t xml:space="preserve">16:37 · PROTESTAS, HUELGAS, POLITICA · </w:t>
      </w:r>
      <w:hyperlink r:id="rId873">
        <w:r>
          <w:rPr>
            <w:color w:val="1F5FAD"/>
            <w:u w:val="single"/>
          </w:rPr>
          <w:t xml:space="preserve">Asambleas, cenas populares y una manifestación por la huelga general en Santander</w:t>
        </w:r>
      </w:hyperlink>
      <w:r>
        <w:rPr>
          <w:i/>
        </w:rPr>
        <w:t xml:space="preserve">  (Cadena SER, Santander y Cantabria)</w:t>
      </w:r>
    </w:p>
    <w:p>
      <w:pPr>
        <w:pStyle w:val="ListBullet"/>
      </w:pPr>
      <w:r>
        <w:rPr>
          <w:b/>
        </w:rPr>
        <w:t xml:space="preserve">16:37 · HUELGAS · </w:t>
      </w:r>
      <w:hyperlink r:id="rId874">
        <w:r>
          <w:rPr>
            <w:color w:val="1F5FAD"/>
            <w:u w:val="single"/>
          </w:rPr>
          <w:t xml:space="preserve">La huelga de maquinistas deja incidencias en los Cercanías y complica los trayectos de media y larga distancia en Cantabria</w:t>
        </w:r>
      </w:hyperlink>
      <w:r>
        <w:rPr>
          <w:i/>
        </w:rPr>
        <w:t xml:space="preserve">  (El Diario Montañés, Santander y Cantabria)</w:t>
      </w:r>
    </w:p>
    <w:p>
      <w:pPr>
        <w:pStyle w:val="ListBullet"/>
      </w:pPr>
      <w:r>
        <w:rPr>
          <w:b/>
        </w:rPr>
        <w:t xml:space="preserve">16:37 · PROTESTAS · </w:t>
      </w:r>
      <w:hyperlink r:id="rId875">
        <w:r>
          <w:rPr>
            <w:color w:val="1F5FAD"/>
            <w:u w:val="single"/>
          </w:rPr>
          <w:t xml:space="preserve">Vuelven las movilizaciones: Unaspi convoca protestas en varias ciudades y una tractorada este sábado en Santander por el futuro del sector primario</w:t>
        </w:r>
      </w:hyperlink>
      <w:r>
        <w:rPr>
          <w:i/>
        </w:rPr>
        <w:t xml:space="preserve">  (Agroinformacion, Santander y Cantabria)</w:t>
      </w:r>
    </w:p>
    <w:p>
      <w:pPr>
        <w:pStyle w:val="ListBullet"/>
      </w:pPr>
      <w:r>
        <w:rPr>
          <w:b/>
        </w:rPr>
        <w:t xml:space="preserve">16:37 · HUELGAS · </w:t>
      </w:r>
      <w:hyperlink r:id="rId876">
        <w:r>
          <w:rPr>
            <w:color w:val="1F5FAD"/>
            <w:u w:val="single"/>
          </w:rPr>
          <w:t xml:space="preserve">La huelga de maquinistas registra un seguimiento del 100% en Cantabria</w:t>
        </w:r>
      </w:hyperlink>
      <w:r>
        <w:rPr>
          <w:i/>
        </w:rPr>
        <w:t xml:space="preserve">  (Cadena SER, Santander y Cantabria)</w:t>
      </w:r>
    </w:p>
    <w:p>
      <w:pPr>
        <w:pStyle w:val="ListBullet"/>
      </w:pPr>
      <w:r>
        <w:rPr>
          <w:b/>
        </w:rPr>
        <w:t xml:space="preserve">16:37 · PROTESTAS · </w:t>
      </w:r>
      <w:hyperlink r:id="rId877">
        <w:r>
          <w:rPr>
            <w:color w:val="1F5FAD"/>
            <w:u w:val="single"/>
          </w:rPr>
          <w:t xml:space="preserve">ARCA y Ecologistas en Acción Cantabria apoyan la manifestación contra el proyecto Olucas y la avalancha de PSIR del Gobierno Regional</w:t>
        </w:r>
      </w:hyperlink>
      <w:r>
        <w:rPr>
          <w:i/>
        </w:rPr>
        <w:t xml:space="preserve">  (Ecologistas en Acción, Santander y Cantabria)</w:t>
      </w:r>
    </w:p>
    <w:p>
      <w:pPr>
        <w:pStyle w:val="ListBullet"/>
      </w:pPr>
      <w:r>
        <w:rPr>
          <w:b/>
        </w:rPr>
        <w:t xml:space="preserve">16:37 · HUELGAS · </w:t>
      </w:r>
      <w:hyperlink r:id="rId878">
        <w:r>
          <w:rPr>
            <w:color w:val="1F5FAD"/>
            <w:u w:val="single"/>
          </w:rPr>
          <w:t xml:space="preserve">Las organizaciones que impulsan la huelga general confían en "la respuesta de la gente" en Cantabria</w:t>
        </w:r>
      </w:hyperlink>
      <w:r>
        <w:rPr>
          <w:i/>
        </w:rPr>
        <w:t xml:space="preserve">  (eldiariocantabria.es, Santander y Cantabria)</w:t>
      </w:r>
    </w:p>
    <w:p>
      <w:pPr>
        <w:pStyle w:val="ListBullet"/>
      </w:pPr>
      <w:r>
        <w:rPr>
          <w:b/>
        </w:rPr>
        <w:t xml:space="preserve">16:37 · PROTESTAS · </w:t>
      </w:r>
      <w:hyperlink r:id="rId879">
        <w:r>
          <w:rPr>
            <w:color w:val="1F5FAD"/>
            <w:u w:val="single"/>
          </w:rPr>
          <w:t xml:space="preserve">Cantabria convoca ayudas al desarrollo y producción de largometrajes y series por 200.000 euros</w:t>
        </w:r>
      </w:hyperlink>
      <w:r>
        <w:rPr>
          <w:i/>
        </w:rPr>
        <w:t xml:space="preserve">  (Europa Press, Santander y Cantabria)</w:t>
      </w:r>
    </w:p>
    <w:p>
      <w:pPr>
        <w:pStyle w:val="ListBullet"/>
      </w:pPr>
      <w:r>
        <w:rPr>
          <w:b/>
        </w:rPr>
        <w:t xml:space="preserve">16:37 · PROTESTAS · </w:t>
      </w:r>
      <w:hyperlink r:id="rId880">
        <w:r>
          <w:rPr>
            <w:color w:val="1F5FAD"/>
            <w:u w:val="single"/>
          </w:rPr>
          <w:t xml:space="preserve">Las cucarachas concentran el mayor porcentaje de incidencias por plagas en Cantabria, con un 27,27 % del total</w:t>
        </w:r>
      </w:hyperlink>
      <w:r>
        <w:rPr>
          <w:i/>
        </w:rPr>
        <w:t xml:space="preserve">  (Sevilla Buenas Noticias, Santander y Cantabria)</w:t>
      </w:r>
    </w:p>
    <w:p>
      <w:pPr>
        <w:pStyle w:val="ListBullet"/>
      </w:pPr>
      <w:r>
        <w:rPr>
          <w:b/>
        </w:rPr>
        <w:t xml:space="preserve">16:37 · HUELGAS · </w:t>
      </w:r>
      <w:hyperlink r:id="rId881">
        <w:r>
          <w:rPr>
            <w:color w:val="1F5FAD"/>
            <w:u w:val="single"/>
          </w:rPr>
          <w:t xml:space="preserve">Hoy huelga de maquinistas para denunciar la «falta de seguridad»</w:t>
        </w:r>
      </w:hyperlink>
      <w:r>
        <w:rPr>
          <w:i/>
        </w:rPr>
        <w:t xml:space="preserve">  (Cantabria Diario, Santander y Cantabria)</w:t>
      </w:r>
    </w:p>
    <w:p>
      <w:pPr>
        <w:pStyle w:val="ListBullet"/>
      </w:pPr>
      <w:r>
        <w:rPr>
          <w:b/>
        </w:rPr>
        <w:t xml:space="preserve">16:37 · PROTESTAS · </w:t>
      </w:r>
      <w:hyperlink r:id="rId882">
        <w:r>
          <w:rPr>
            <w:color w:val="1F5FAD"/>
            <w:u w:val="single"/>
          </w:rPr>
          <w:t xml:space="preserve">UIS anuncia la convocatoria RumBo 2027-1 para estudiantes de 26 programas académicos</w:t>
        </w:r>
      </w:hyperlink>
      <w:r>
        <w:rPr>
          <w:i/>
        </w:rPr>
        <w:t xml:space="preserve">  (Universidad Industrial de Santander, Santander y Cantabria)</w:t>
      </w:r>
    </w:p>
    <w:p>
      <w:pPr>
        <w:pStyle w:val="ListBullet"/>
      </w:pPr>
      <w:r>
        <w:rPr>
          <w:b/>
        </w:rPr>
        <w:t xml:space="preserve">16:37 · PROTESTAS, HUELGAS · </w:t>
      </w:r>
      <w:hyperlink r:id="rId883">
        <w:r>
          <w:rPr>
            <w:color w:val="1F5FAD"/>
            <w:u w:val="single"/>
          </w:rPr>
          <w:t xml:space="preserve">Convocatoria Asamblea Informativa Telemática para la HUELGA GENERAL DEL 11 DE NOVIEMBRE</w:t>
        </w:r>
      </w:hyperlink>
      <w:r>
        <w:rPr>
          <w:i/>
        </w:rPr>
        <w:t xml:space="preserve">  (STEC-IC, Nacional con efecto en Santander)</w:t>
      </w:r>
    </w:p>
    <w:p>
      <w:pPr>
        <w:pStyle w:val="ListBullet"/>
      </w:pPr>
      <w:r>
        <w:rPr>
          <w:b/>
        </w:rPr>
        <w:t xml:space="preserve">16:37 · HUELGAS, VIVIENDA · </w:t>
      </w:r>
      <w:hyperlink r:id="rId884">
        <w:r>
          <w:rPr>
            <w:color w:val="1F5FAD"/>
            <w:u w:val="single"/>
          </w:rPr>
          <w:t xml:space="preserve">Etxebizitza Sindikatu Sozialista denuncia un desahucio en Donostia el día de la huelga general</w:t>
        </w:r>
      </w:hyperlink>
      <w:r>
        <w:rPr>
          <w:i/>
        </w:rPr>
        <w:t xml:space="preserve">  (naiz:, Nacional con efecto en Santander)</w:t>
      </w:r>
    </w:p>
    <w:p>
      <w:pPr>
        <w:pStyle w:val="ListBullet"/>
      </w:pPr>
      <w:r>
        <w:rPr>
          <w:b/>
        </w:rPr>
        <w:t xml:space="preserve">16:37 · HUELGAS, VIVIENDA · </w:t>
      </w:r>
      <w:hyperlink r:id="rId885">
        <w:r>
          <w:rPr>
            <w:color w:val="1F5FAD"/>
            <w:u w:val="single"/>
          </w:rPr>
          <w:t xml:space="preserve">Guadalajara irá a la huelga general el 11 de noviembre por los salarios, la vivienda y los servicios públicos</w:t>
        </w:r>
      </w:hyperlink>
      <w:r>
        <w:rPr>
          <w:i/>
        </w:rPr>
        <w:t xml:space="preserve">  (EL DECANO DE GUADALAJARA, Nacional con efecto en Santander)</w:t>
      </w:r>
    </w:p>
    <w:p>
      <w:pPr>
        <w:pStyle w:val="ListBullet"/>
      </w:pPr>
      <w:r>
        <w:rPr>
          <w:b/>
        </w:rPr>
        <w:t xml:space="preserve">16:37 · SINDICATOS, HUELGAS, VIVIENDA · </w:t>
      </w:r>
      <w:hyperlink r:id="rId886">
        <w:r>
          <w:rPr>
            <w:color w:val="1F5FAD"/>
            <w:u w:val="single"/>
          </w:rPr>
          <w:t xml:space="preserve">El Sindicato de Vivienda denuncia un desahucio en Larratxo el día de la huelga general</w:t>
        </w:r>
      </w:hyperlink>
      <w:r>
        <w:rPr>
          <w:i/>
        </w:rPr>
        <w:t xml:space="preserve">  (Noticias de Gipuzkoa, Nacional con efecto en Santander)</w:t>
      </w:r>
    </w:p>
    <w:p>
      <w:pPr>
        <w:pStyle w:val="ListBullet"/>
      </w:pPr>
      <w:r>
        <w:rPr>
          <w:b/>
        </w:rPr>
        <w:t xml:space="preserve">16:37 · PROTESTAS, HUELGAS · </w:t>
      </w:r>
      <w:hyperlink r:id="rId887">
        <w:r>
          <w:rPr>
            <w:color w:val="1F5FAD"/>
            <w:u w:val="single"/>
          </w:rPr>
          <w:t xml:space="preserve">Dos manifestaciones en Cáceres el día de la huelga general del 11N</w:t>
        </w:r>
      </w:hyperlink>
      <w:r>
        <w:rPr>
          <w:i/>
        </w:rPr>
        <w:t xml:space="preserve">  (Hoy, Nacional con efecto en Santander)</w:t>
      </w:r>
    </w:p>
    <w:p>
      <w:pPr>
        <w:pStyle w:val="ListBullet"/>
      </w:pPr>
      <w:r>
        <w:rPr>
          <w:b/>
        </w:rPr>
        <w:t xml:space="preserve">16:37 · SINDICATOS, HUELGAS, VIVIENDA · </w:t>
      </w:r>
      <w:hyperlink r:id="rId888">
        <w:r>
          <w:rPr>
            <w:color w:val="1F5FAD"/>
            <w:u w:val="single"/>
          </w:rPr>
          <w:t xml:space="preserve">UGT y CCOO preparan una "huelga a la ofensiva" por los salarios y la vivienda</w:t>
        </w:r>
      </w:hyperlink>
      <w:r>
        <w:rPr>
          <w:i/>
        </w:rPr>
        <w:t xml:space="preserve">  (Tribuna de Ávila., Nacional con efecto en Santander)</w:t>
      </w:r>
    </w:p>
    <w:p>
      <w:pPr>
        <w:pStyle w:val="ListBullet"/>
      </w:pPr>
      <w:r>
        <w:rPr>
          <w:b/>
        </w:rPr>
        <w:t xml:space="preserve">16:37 · HUELGAS · </w:t>
      </w:r>
      <w:hyperlink r:id="rId889">
        <w:r>
          <w:rPr>
            <w:color w:val="1F5FAD"/>
            <w:u w:val="single"/>
          </w:rPr>
          <w:t xml:space="preserve">Un centenar de profesionales del sector social se organizan camino de la huelga general del 11N</w:t>
        </w:r>
      </w:hyperlink>
      <w:r>
        <w:rPr>
          <w:i/>
        </w:rPr>
        <w:t xml:space="preserve">  (AraInfo, Nacional con efecto en Santander)</w:t>
      </w:r>
    </w:p>
    <w:p>
      <w:pPr>
        <w:pStyle w:val="ListBullet"/>
      </w:pPr>
      <w:r>
        <w:rPr>
          <w:b/>
        </w:rPr>
        <w:t xml:space="preserve">16:37 · HUELGAS · </w:t>
      </w:r>
      <w:hyperlink r:id="rId890">
        <w:r>
          <w:rPr>
            <w:color w:val="1F5FAD"/>
            <w:u w:val="single"/>
          </w:rPr>
          <w:t xml:space="preserve">Compromís pretende paralizar Les Corts por la huelga general del 11N</w:t>
        </w:r>
      </w:hyperlink>
      <w:r>
        <w:rPr>
          <w:i/>
        </w:rPr>
        <w:t xml:space="preserve">  (Las Provincias, Nacional con efecto en Santander)</w:t>
      </w:r>
    </w:p>
    <w:p>
      <w:pPr>
        <w:pStyle w:val="ListBullet"/>
      </w:pPr>
      <w:r>
        <w:rPr>
          <w:b/>
        </w:rPr>
        <w:t xml:space="preserve">16:37 · PROTESTAS, HUELGAS · </w:t>
      </w:r>
      <w:hyperlink r:id="rId891">
        <w:r>
          <w:rPr>
            <w:color w:val="1F5FAD"/>
            <w:u w:val="single"/>
          </w:rPr>
          <w:t xml:space="preserve">El STEC-IC convoca al profesorado y al PAS de la Enseñanza Pública a la Huelga General del 11 de noviembre</w:t>
        </w:r>
      </w:hyperlink>
      <w:r>
        <w:rPr>
          <w:i/>
        </w:rPr>
        <w:t xml:space="preserve">  (STEC-IC, Nacional con efecto en Santander)</w:t>
      </w:r>
    </w:p>
    <w:p>
      <w:pPr>
        <w:pStyle w:val="ListBullet"/>
      </w:pPr>
      <w:r>
        <w:rPr>
          <w:b/>
        </w:rPr>
        <w:t xml:space="preserve">16:37 · HUELGAS, VIVIENDA · </w:t>
      </w:r>
      <w:hyperlink r:id="rId892">
        <w:r>
          <w:rPr>
            <w:color w:val="1F5FAD"/>
            <w:u w:val="single"/>
          </w:rPr>
          <w:t xml:space="preserve">Salario digno y acceso a la vivienda: las reivindicaciones de los sindicatos de cara a la huelga general del 11 de noviembre</w:t>
        </w:r>
      </w:hyperlink>
      <w:r>
        <w:rPr>
          <w:i/>
        </w:rPr>
        <w:t xml:space="preserve">  (Cadena SER, Nacional con efecto en Santander)</w:t>
      </w:r>
    </w:p>
    <w:p>
      <w:pPr>
        <w:pStyle w:val="ListBullet"/>
      </w:pPr>
      <w:r>
        <w:rPr>
          <w:b/>
        </w:rPr>
        <w:t xml:space="preserve">16:37 · SINDICATOS, HUELGAS · </w:t>
      </w:r>
      <w:hyperlink r:id="rId893">
        <w:r>
          <w:rPr>
            <w:color w:val="1F5FAD"/>
            <w:u w:val="single"/>
          </w:rPr>
          <w:t xml:space="preserve">UGT y CCOO Jaén llaman a la huelga</w:t>
        </w:r>
      </w:hyperlink>
      <w:r>
        <w:rPr>
          <w:i/>
        </w:rPr>
        <w:t xml:space="preserve">  (Cadena SER, Nacional con efecto en Santander)</w:t>
      </w:r>
    </w:p>
    <w:p>
      <w:pPr>
        <w:pStyle w:val="ListBullet"/>
      </w:pPr>
      <w:r>
        <w:rPr>
          <w:b/>
        </w:rPr>
        <w:t xml:space="preserve">16:37 · SINDICATOS, HUELGAS · </w:t>
      </w:r>
      <w:hyperlink r:id="rId894">
        <w:r>
          <w:rPr>
            <w:color w:val="1F5FAD"/>
            <w:u w:val="single"/>
          </w:rPr>
          <w:t xml:space="preserve">CCOO llama a los autónomos a secundar la huelga general</w:t>
        </w:r>
      </w:hyperlink>
      <w:r>
        <w:rPr>
          <w:i/>
        </w:rPr>
        <w:t xml:space="preserve">  (Diario Palentino, Nacional con efecto en Santander)</w:t>
      </w:r>
    </w:p>
    <w:p>
      <w:pPr>
        <w:pStyle w:val="ListBullet"/>
      </w:pPr>
      <w:r>
        <w:rPr>
          <w:b/>
        </w:rPr>
        <w:t xml:space="preserve">16:37 · HUELGAS, VIVIENDA · </w:t>
      </w:r>
      <w:hyperlink r:id="rId895">
        <w:r>
          <w:rPr>
            <w:color w:val="1F5FAD"/>
            <w:u w:val="single"/>
          </w:rPr>
          <w:t xml:space="preserve">"Este buitre no tiene fondo": León llama a la huelga del 11 de noviembre por la vivienda y el coste de la vida</w:t>
        </w:r>
      </w:hyperlink>
      <w:r>
        <w:rPr>
          <w:i/>
        </w:rPr>
        <w:t xml:space="preserve">  (ILEON, Nacional con efecto en Santander)</w:t>
      </w:r>
    </w:p>
    <w:p>
      <w:pPr>
        <w:pStyle w:val="ListBullet"/>
      </w:pPr>
      <w:r>
        <w:rPr>
          <w:b/>
        </w:rPr>
        <w:t xml:space="preserve">16:37 · HUELGAS, POLITICA · </w:t>
      </w:r>
      <w:hyperlink r:id="rId896">
        <w:r>
          <w:rPr>
            <w:color w:val="1F5FAD"/>
            <w:u w:val="single"/>
          </w:rPr>
          <w:t xml:space="preserve">“Comités juveniles de huelga” quieren convertir el 11-N en un “jornada de campaña electoral en favor” de Sánchez</w:t>
        </w:r>
      </w:hyperlink>
      <w:r>
        <w:rPr>
          <w:i/>
        </w:rPr>
        <w:t xml:space="preserve">  (Servimedia, Nacional con efecto en Santander)</w:t>
      </w:r>
    </w:p>
    <w:p>
      <w:pPr>
        <w:pStyle w:val="ListBullet"/>
      </w:pPr>
      <w:r>
        <w:rPr>
          <w:b/>
        </w:rPr>
        <w:t xml:space="preserve">16:37 · HUELGAS · </w:t>
      </w:r>
      <w:hyperlink r:id="rId897">
        <w:r>
          <w:rPr>
            <w:color w:val="1F5FAD"/>
            <w:u w:val="single"/>
          </w:rPr>
          <w:t xml:space="preserve">La FES ofrece información y asistencia a sus asociados ante la huelga general del 11 de noviembre</w:t>
        </w:r>
      </w:hyperlink>
      <w:r>
        <w:rPr>
          <w:i/>
        </w:rPr>
        <w:t xml:space="preserve">  (El Adelantado, Nacional con efecto en Santander)</w:t>
      </w:r>
    </w:p>
    <w:p>
      <w:pPr>
        <w:pStyle w:val="ListBullet"/>
      </w:pPr>
      <w:r>
        <w:rPr>
          <w:b/>
        </w:rPr>
        <w:t xml:space="preserve">16:37 · HUELGAS · </w:t>
      </w:r>
      <w:hyperlink r:id="rId898">
        <w:r>
          <w:rPr>
            <w:color w:val="1F5FAD"/>
            <w:u w:val="single"/>
          </w:rPr>
          <w:t xml:space="preserve">FOTOS Y VÍDEO |Llaman a la huelga para defender y conquistar derechos</w:t>
        </w:r>
      </w:hyperlink>
      <w:r>
        <w:rPr>
          <w:i/>
        </w:rPr>
        <w:t xml:space="preserve">  (Avilared, Nacional con efecto en Santander)</w:t>
      </w:r>
    </w:p>
    <w:p>
      <w:pPr>
        <w:pStyle w:val="ListBullet"/>
      </w:pPr>
      <w:r>
        <w:rPr>
          <w:b/>
        </w:rPr>
        <w:t xml:space="preserve">16:37 · HUELGAS · </w:t>
      </w:r>
      <w:hyperlink r:id="rId899">
        <w:r>
          <w:rPr>
            <w:color w:val="1F5FAD"/>
            <w:u w:val="single"/>
          </w:rPr>
          <w:t xml:space="preserve">Alimerka irá a la huelga general del 11-N contra el fin del 5+2: «¡Ni un paso atrás!»</w:t>
        </w:r>
      </w:hyperlink>
      <w:r>
        <w:rPr>
          <w:i/>
        </w:rPr>
        <w:t xml:space="preserve">  (miGijón, Nacional con efecto en Santander)</w:t>
      </w:r>
    </w:p>
    <w:p>
      <w:pPr>
        <w:pStyle w:val="ListBullet"/>
      </w:pPr>
      <w:r>
        <w:rPr>
          <w:b/>
        </w:rPr>
        <w:t xml:space="preserve">16:37 · HUELGAS · </w:t>
      </w:r>
      <w:hyperlink r:id="rId900">
        <w:r>
          <w:rPr>
            <w:color w:val="1F5FAD"/>
            <w:u w:val="single"/>
          </w:rPr>
          <w:t xml:space="preserve">La huelga general afecta al Teatro Real, que se ve obligado a modificar el programa de 'Las bodas de Fígaro'</w:t>
        </w:r>
      </w:hyperlink>
      <w:r>
        <w:rPr>
          <w:i/>
        </w:rPr>
        <w:t xml:space="preserve">  (El Debate, Nacional con efecto en Santander)</w:t>
      </w:r>
    </w:p>
    <w:p>
      <w:pPr>
        <w:pStyle w:val="ListBullet"/>
      </w:pPr>
      <w:r>
        <w:rPr>
          <w:b/>
        </w:rPr>
        <w:t xml:space="preserve">16:37 · HUELGAS, VIVIENDA · </w:t>
      </w:r>
      <w:hyperlink r:id="rId901">
        <w:r>
          <w:rPr>
            <w:color w:val="1F5FAD"/>
            <w:u w:val="single"/>
          </w:rPr>
          <w:t xml:space="preserve">El Campo de Gibraltar se organiza para la huelga general del 11 de noviembre por el derecho a la vivienda</w:t>
        </w:r>
      </w:hyperlink>
      <w:r>
        <w:rPr>
          <w:i/>
        </w:rPr>
        <w:t xml:space="preserve">  (Diario Área Campo de Gibraltar, Nacional con efecto en Santander)</w:t>
      </w:r>
    </w:p>
    <w:p>
      <w:pPr>
        <w:pStyle w:val="ListBullet"/>
      </w:pPr>
      <w:r>
        <w:rPr>
          <w:b/>
        </w:rPr>
        <w:t xml:space="preserve">16:37 · HUELGAS · </w:t>
      </w:r>
      <w:hyperlink r:id="rId902">
        <w:r>
          <w:rPr>
            <w:color w:val="1F5FAD"/>
            <w:u w:val="single"/>
          </w:rPr>
          <w:t xml:space="preserve">La huelga general del 11 de noviembre también llama a la puerta de los pequeños negocios de Zamora</w:t>
        </w:r>
      </w:hyperlink>
      <w:r>
        <w:rPr>
          <w:i/>
        </w:rPr>
        <w:t xml:space="preserve">  (ZA49, Nacional con efecto en Santander)</w:t>
      </w:r>
    </w:p>
    <w:p>
      <w:pPr>
        <w:pStyle w:val="ListBullet"/>
      </w:pPr>
      <w:r>
        <w:rPr>
          <w:b/>
        </w:rPr>
        <w:t xml:space="preserve">16:37 · SINDICATOS, HUELGAS · </w:t>
      </w:r>
      <w:hyperlink r:id="rId903">
        <w:r>
          <w:rPr>
            <w:color w:val="1F5FAD"/>
            <w:u w:val="single"/>
          </w:rPr>
          <w:t xml:space="preserve">UGT y CCOO de CyL llaman a secundar la huelga "a la ofensiva" del 11-N</w:t>
        </w:r>
      </w:hyperlink>
      <w:r>
        <w:rPr>
          <w:i/>
        </w:rPr>
        <w:t xml:space="preserve">  (Diario de Ávila, Nacional con efecto en Santander)</w:t>
      </w:r>
    </w:p>
    <w:p>
      <w:pPr>
        <w:pStyle w:val="ListBullet"/>
      </w:pPr>
      <w:r>
        <w:rPr>
          <w:b/>
        </w:rPr>
        <w:t xml:space="preserve">16:37 · HUELGAS · </w:t>
      </w:r>
      <w:hyperlink r:id="rId904">
        <w:r>
          <w:rPr>
            <w:color w:val="1F5FAD"/>
            <w:u w:val="single"/>
          </w:rPr>
          <w:t xml:space="preserve">La Asociación para la Defensa de la Sanidad Pública de Canarias apoya la huelga general</w:t>
        </w:r>
      </w:hyperlink>
      <w:r>
        <w:rPr>
          <w:i/>
        </w:rPr>
        <w:t xml:space="preserve">  (La Voz de Lanzarote, Nacional con efecto en Santander)</w:t>
      </w:r>
    </w:p>
    <w:p>
      <w:pPr>
        <w:pStyle w:val="ListBullet"/>
      </w:pPr>
      <w:r>
        <w:rPr>
          <w:b/>
        </w:rPr>
        <w:t xml:space="preserve">16:37 · SINDICATOS, HUELGAS · </w:t>
      </w:r>
      <w:hyperlink r:id="rId905">
        <w:r>
          <w:rPr>
            <w:color w:val="1F5FAD"/>
            <w:u w:val="single"/>
          </w:rPr>
          <w:t xml:space="preserve">Sindicatos minoritarios en Granada rompen con CCOO y UGT de cara a la huelga del 11N</w:t>
        </w:r>
      </w:hyperlink>
      <w:r>
        <w:rPr>
          <w:i/>
        </w:rPr>
        <w:t xml:space="preserve">  (COPE, Nacional con efecto en Santander)</w:t>
      </w:r>
    </w:p>
    <w:p>
      <w:pPr>
        <w:pStyle w:val="ListBullet"/>
      </w:pPr>
      <w:r>
        <w:rPr>
          <w:b/>
        </w:rPr>
        <w:t xml:space="preserve">16:37 · HUELGAS · </w:t>
      </w:r>
      <w:hyperlink r:id="rId906">
        <w:r>
          <w:rPr>
            <w:color w:val="1F5FAD"/>
            <w:u w:val="single"/>
          </w:rPr>
          <w:t xml:space="preserve">Vandalizan dos inmobiliarias de Alcorcón: aparecen pintadas en sus fachadas sobre la huelga general del 11N</w:t>
        </w:r>
      </w:hyperlink>
      <w:r>
        <w:rPr>
          <w:i/>
        </w:rPr>
        <w:t xml:space="preserve">  (alcorconhoy.com, Nacional con efecto en Santander)</w:t>
      </w:r>
    </w:p>
    <w:p>
      <w:pPr>
        <w:pStyle w:val="ListBullet"/>
      </w:pPr>
      <w:r>
        <w:rPr>
          <w:b/>
        </w:rPr>
        <w:t xml:space="preserve">16:37 · HUELGAS · </w:t>
      </w:r>
      <w:hyperlink r:id="rId907">
        <w:r>
          <w:rPr>
            <w:color w:val="1F5FAD"/>
            <w:u w:val="single"/>
          </w:rPr>
          <w:t xml:space="preserve">El despropósito de la huelga general</w:t>
        </w:r>
      </w:hyperlink>
      <w:r>
        <w:rPr>
          <w:i/>
        </w:rPr>
        <w:t xml:space="preserve">  (Madrid Actual, Nacional con efecto en Santander)</w:t>
      </w:r>
    </w:p>
    <w:p>
      <w:pPr>
        <w:pStyle w:val="ListBullet"/>
      </w:pPr>
      <w:r>
        <w:rPr>
          <w:b/>
        </w:rPr>
        <w:t xml:space="preserve">16:37 · HUELGAS · </w:t>
      </w:r>
      <w:hyperlink r:id="rId908">
        <w:r>
          <w:rPr>
            <w:color w:val="1F5FAD"/>
            <w:u w:val="single"/>
          </w:rPr>
          <w:t xml:space="preserve">Ignacio, abogado laboralista, sobre la huelga del 11N y las vacaciones: “Si te las descuentan, te las están quitando ilegalmente”</w:t>
        </w:r>
      </w:hyperlink>
      <w:r>
        <w:rPr>
          <w:i/>
        </w:rPr>
        <w:t xml:space="preserve">  (El Cronista, Nacional con efecto en Santander)</w:t>
      </w:r>
    </w:p>
    <w:p>
      <w:pPr>
        <w:pStyle w:val="ListBullet"/>
      </w:pPr>
      <w:r>
        <w:rPr>
          <w:b/>
        </w:rPr>
        <w:t xml:space="preserve">16:37 · HUELGAS · </w:t>
      </w:r>
      <w:hyperlink r:id="rId909">
        <w:r>
          <w:rPr>
            <w:color w:val="1F5FAD"/>
            <w:u w:val="single"/>
          </w:rPr>
          <w:t xml:space="preserve">El MAE advierte que los transportes en Italia se verán afectados por una huelga general el 29 y 30 de octubre</w:t>
        </w:r>
      </w:hyperlink>
      <w:r>
        <w:rPr>
          <w:i/>
        </w:rPr>
        <w:t xml:space="preserve">  (Informat.ro, Nacional con efecto en Santander)</w:t>
      </w:r>
    </w:p>
    <w:p>
      <w:pPr>
        <w:pStyle w:val="ListBullet"/>
      </w:pPr>
      <w:r>
        <w:rPr>
          <w:b/>
        </w:rPr>
        <w:t xml:space="preserve">16:37 · PROTESTAS, POLITICA · </w:t>
      </w:r>
      <w:hyperlink r:id="rId910">
        <w:r>
          <w:rPr>
            <w:color w:val="1F5FAD"/>
            <w:u w:val="single"/>
          </w:rPr>
          <w:t xml:space="preserve">Fadela Mohatar celebra la convocatoria de elecciones generales el próximo 29 de noviembre</w:t>
        </w:r>
      </w:hyperlink>
      <w:r>
        <w:rPr>
          <w:i/>
        </w:rPr>
        <w:t xml:space="preserve">  (Cope Melilla, Nacional con efecto en Santander)</w:t>
      </w:r>
    </w:p>
    <w:p>
      <w:pPr>
        <w:pStyle w:val="ListBullet"/>
      </w:pPr>
      <w:r>
        <w:rPr>
          <w:b/>
        </w:rPr>
        <w:t xml:space="preserve">16:37 · HUELGAS · </w:t>
      </w:r>
      <w:hyperlink r:id="rId911">
        <w:r>
          <w:rPr>
            <w:color w:val="1F5FAD"/>
            <w:u w:val="single"/>
          </w:rPr>
          <w:t xml:space="preserve">Caos ferroviario al coincidir la huelga de maquinistas de Renfe con las restricciones por el accidente de Urda</w:t>
        </w:r>
      </w:hyperlink>
      <w:r>
        <w:rPr>
          <w:i/>
        </w:rPr>
        <w:t xml:space="preserve">  (RTVE.es, Nacional con efecto en Santander)</w:t>
      </w:r>
    </w:p>
    <w:p>
      <w:pPr>
        <w:pStyle w:val="ListBullet"/>
      </w:pPr>
      <w:r>
        <w:rPr>
          <w:b/>
        </w:rPr>
        <w:t xml:space="preserve">16:37 · PROTESTAS, HUELGAS, MOVILIDAD · </w:t>
      </w:r>
      <w:hyperlink r:id="rId912">
        <w:r>
          <w:rPr>
            <w:color w:val="1F5FAD"/>
            <w:u w:val="single"/>
          </w:rPr>
          <w:t xml:space="preserve">Renfe registra cancelaciones y supresiones de servicios mínimos por la huelga convocada por Semaf</w:t>
        </w:r>
      </w:hyperlink>
      <w:r>
        <w:rPr>
          <w:i/>
        </w:rPr>
        <w:t xml:space="preserve">  (Grupo Renfe, Nacional con efecto en Santander)</w:t>
      </w:r>
    </w:p>
    <w:p>
      <w:pPr>
        <w:pStyle w:val="ListBullet"/>
      </w:pPr>
      <w:r>
        <w:rPr>
          <w:b/>
        </w:rPr>
        <w:t xml:space="preserve">16:37 · HUELGAS · </w:t>
      </w:r>
      <w:hyperlink r:id="rId913">
        <w:r>
          <w:rPr>
            <w:color w:val="1F5FAD"/>
            <w:u w:val="single"/>
          </w:rPr>
          <w:t xml:space="preserve">La huelga contra Óscar Puente y Renfe por la seguridad ferroviaria paraliza Madrid: el servicio de Cercanías, suspendido</w:t>
        </w:r>
      </w:hyperlink>
      <w:r>
        <w:rPr>
          <w:i/>
        </w:rPr>
        <w:t xml:space="preserve">  (Vozpopuli, Nacional con efecto en Santander)</w:t>
      </w:r>
    </w:p>
    <w:p>
      <w:pPr>
        <w:pStyle w:val="ListBullet"/>
      </w:pPr>
      <w:r>
        <w:rPr>
          <w:b/>
        </w:rPr>
        <w:t xml:space="preserve">16:37 · HUELGAS, MOVILIDAD · </w:t>
      </w:r>
      <w:hyperlink r:id="rId914">
        <w:r>
          <w:rPr>
            <w:color w:val="1F5FAD"/>
            <w:u w:val="single"/>
          </w:rPr>
          <w:t xml:space="preserve">Huelga de maquinistas de Renfe hoy en Sevilla: trenes cancelados y servicios mínimos en Media Distancia y Cercanías</w:t>
        </w:r>
      </w:hyperlink>
      <w:r>
        <w:rPr>
          <w:i/>
        </w:rPr>
        <w:t xml:space="preserve">  (Sevilla Secreta, Nacional con efecto en Santander)</w:t>
      </w:r>
    </w:p>
    <w:p>
      <w:pPr>
        <w:pStyle w:val="ListBullet"/>
      </w:pPr>
      <w:r>
        <w:rPr>
          <w:b/>
        </w:rPr>
        <w:t xml:space="preserve">16:37 · HUELGAS, MOVILIDAD · </w:t>
      </w:r>
      <w:hyperlink r:id="rId915">
        <w:r>
          <w:rPr>
            <w:color w:val="1F5FAD"/>
            <w:u w:val="single"/>
          </w:rPr>
          <w:t xml:space="preserve">Huelga de Renfe hoy en Madrid: servicios mínimos en Cercanías y alta velocidad</w:t>
        </w:r>
      </w:hyperlink>
      <w:r>
        <w:rPr>
          <w:i/>
        </w:rPr>
        <w:t xml:space="preserve">  (Madrid Secreto, Nacional con efecto en Santander)</w:t>
      </w:r>
    </w:p>
    <w:p>
      <w:pPr>
        <w:pStyle w:val="ListBullet"/>
      </w:pPr>
      <w:r>
        <w:rPr>
          <w:b/>
        </w:rPr>
        <w:t xml:space="preserve">16:37 · HUELGAS, MOVILIDAD · </w:t>
      </w:r>
      <w:hyperlink r:id="rId916">
        <w:r>
          <w:rPr>
            <w:color w:val="1F5FAD"/>
            <w:u w:val="single"/>
          </w:rPr>
          <w:t xml:space="preserve">Barcelona-Sants amanece este jueves con una huelga en Renfe con servicios mínimos en Rodalies</w:t>
        </w:r>
      </w:hyperlink>
      <w:r>
        <w:rPr>
          <w:i/>
        </w:rPr>
        <w:t xml:space="preserve">  (ABC, Nacional con efecto en Santander)</w:t>
      </w:r>
    </w:p>
    <w:p>
      <w:pPr>
        <w:pStyle w:val="ListBullet"/>
      </w:pPr>
      <w:r>
        <w:rPr>
          <w:b/>
        </w:rPr>
        <w:t xml:space="preserve">16:37 · HUELGAS · </w:t>
      </w:r>
      <w:hyperlink r:id="rId917">
        <w:r>
          <w:rPr>
            <w:color w:val="1F5FAD"/>
            <w:u w:val="single"/>
          </w:rPr>
          <w:t xml:space="preserve">La huelga de maquinistas de Renfe colapsa las estaciones de Bizkaia con cancelaciones y retrasos</w:t>
        </w:r>
      </w:hyperlink>
      <w:r>
        <w:rPr>
          <w:i/>
        </w:rPr>
        <w:t xml:space="preserve">  (Deia, Nacional con efecto en Santander)</w:t>
      </w:r>
    </w:p>
    <w:p>
      <w:pPr>
        <w:pStyle w:val="ListBullet"/>
      </w:pPr>
      <w:r>
        <w:rPr>
          <w:b/>
        </w:rPr>
        <w:t xml:space="preserve">16:37 · HUELGAS · </w:t>
      </w:r>
      <w:hyperlink r:id="rId918">
        <w:r>
          <w:rPr>
            <w:color w:val="1F5FAD"/>
            <w:u w:val="single"/>
          </w:rPr>
          <w:t xml:space="preserve">Huelga de Renfe en València hoy: tres trenes de Cercanías cancelados en la línea C-1 y dos de alta velocidad</w:t>
        </w:r>
      </w:hyperlink>
      <w:r>
        <w:rPr>
          <w:i/>
        </w:rPr>
        <w:t xml:space="preserve">  (Levante-EMV, Nacional con efecto en Santander)</w:t>
      </w:r>
    </w:p>
    <w:p>
      <w:pPr>
        <w:pStyle w:val="ListBullet"/>
      </w:pPr>
      <w:r>
        <w:rPr>
          <w:b/>
        </w:rPr>
        <w:t xml:space="preserve">16:37 · HUELGAS · </w:t>
      </w:r>
      <w:hyperlink r:id="rId919">
        <w:r>
          <w:rPr>
            <w:color w:val="1F5FAD"/>
            <w:u w:val="single"/>
          </w:rPr>
          <w:t xml:space="preserve">Los viajeros de Cercanías en Bilbao denuncian cancelaciones y falta de información durante la huelga de Renfe</w:t>
        </w:r>
      </w:hyperlink>
      <w:r>
        <w:rPr>
          <w:i/>
        </w:rPr>
        <w:t xml:space="preserve">  (Cadena SER, Nacional con efecto en Santander)</w:t>
      </w:r>
    </w:p>
    <w:p>
      <w:pPr>
        <w:pStyle w:val="ListBullet"/>
      </w:pPr>
      <w:r>
        <w:rPr>
          <w:b/>
        </w:rPr>
        <w:t xml:space="preserve">16:37 · HUELGAS · </w:t>
      </w:r>
      <w:hyperlink r:id="rId920">
        <w:r>
          <w:rPr>
            <w:color w:val="1F5FAD"/>
            <w:u w:val="single"/>
          </w:rPr>
          <w:t xml:space="preserve">Suspendidas las líneas de Cercanías C-1, C-3, C-4, C-8A y C-8B por la huelga de 24 horas de maquinistas</w:t>
        </w:r>
      </w:hyperlink>
      <w:r>
        <w:rPr>
          <w:i/>
        </w:rPr>
        <w:t xml:space="preserve">  (Telemadrid, Nacional con efecto en Santander)</w:t>
      </w:r>
    </w:p>
    <w:p>
      <w:pPr>
        <w:pStyle w:val="ListBullet"/>
      </w:pPr>
      <w:r>
        <w:rPr>
          <w:b/>
        </w:rPr>
        <w:t xml:space="preserve">16:37 · HUELGAS, MOVILIDAD · </w:t>
      </w:r>
      <w:hyperlink r:id="rId921">
        <w:r>
          <w:rPr>
            <w:color w:val="1F5FAD"/>
            <w:u w:val="single"/>
          </w:rPr>
          <w:t xml:space="preserve">La huelga de maquinistas de Renfe provoca cancelaciones de servicios mínimos en toda España mientras sigue suspendida la línea con Andalucía</w:t>
        </w:r>
      </w:hyperlink>
      <w:r>
        <w:rPr>
          <w:i/>
        </w:rPr>
        <w:t xml:space="preserve">  (EL PAÍS, Nacional con efecto en Santander)</w:t>
      </w:r>
    </w:p>
    <w:p>
      <w:pPr>
        <w:pStyle w:val="ListBullet"/>
      </w:pPr>
      <w:r>
        <w:rPr>
          <w:b/>
        </w:rPr>
        <w:t xml:space="preserve">16:37 · HUELGAS · </w:t>
      </w:r>
      <w:hyperlink r:id="rId922">
        <w:r>
          <w:rPr>
            <w:color w:val="1F5FAD"/>
            <w:u w:val="single"/>
          </w:rPr>
          <w:t xml:space="preserve">Cancelaciones y retrasos en Zaragoza por la huelga de maquinistas de Renfe</w:t>
        </w:r>
      </w:hyperlink>
      <w:r>
        <w:rPr>
          <w:i/>
        </w:rPr>
        <w:t xml:space="preserve">  (heraldo.es, Nacional con efecto en Santander)</w:t>
      </w:r>
    </w:p>
    <w:p>
      <w:pPr>
        <w:pStyle w:val="ListBullet"/>
      </w:pPr>
      <w:r>
        <w:rPr>
          <w:b/>
        </w:rPr>
        <w:t xml:space="preserve">16:37 · HUELGAS · </w:t>
      </w:r>
      <w:hyperlink r:id="rId923">
        <w:r>
          <w:rPr>
            <w:color w:val="1F5FAD"/>
            <w:u w:val="single"/>
          </w:rPr>
          <w:t xml:space="preserve">Cercanías suspende cinco líneas en Madrid por la huelga: estos son los municipios que pierden su conexión</w:t>
        </w:r>
      </w:hyperlink>
      <w:r>
        <w:rPr>
          <w:i/>
        </w:rPr>
        <w:t xml:space="preserve">  (Madrid Secreto, Nacional con efecto en Santander)</w:t>
      </w:r>
    </w:p>
    <w:p>
      <w:pPr>
        <w:pStyle w:val="ListBullet"/>
      </w:pPr>
      <w:r>
        <w:rPr>
          <w:b/>
        </w:rPr>
        <w:t xml:space="preserve">16:37 · HUELGAS · </w:t>
      </w:r>
      <w:hyperlink r:id="rId924">
        <w:r>
          <w:rPr>
            <w:color w:val="1F5FAD"/>
            <w:u w:val="single"/>
          </w:rPr>
          <w:t xml:space="preserve">Suprimidos 3 trenes de la línea C1 de Cercanías en Valencia por la huelga de maquinistas</w:t>
        </w:r>
      </w:hyperlink>
      <w:r>
        <w:rPr>
          <w:i/>
        </w:rPr>
        <w:t xml:space="preserve">  (Valencia Plaza, Nacional con efecto en Santander)</w:t>
      </w:r>
    </w:p>
    <w:p>
      <w:pPr>
        <w:pStyle w:val="ListBullet"/>
      </w:pPr>
      <w:r>
        <w:rPr>
          <w:b/>
        </w:rPr>
        <w:t xml:space="preserve">16:37 · HUELGAS · </w:t>
      </w:r>
      <w:hyperlink r:id="rId925">
        <w:r>
          <w:rPr>
            <w:color w:val="1F5FAD"/>
            <w:u w:val="single"/>
          </w:rPr>
          <w:t xml:space="preserve">Renfe cifra en un 15% el seguimiento de la huelga de maquinistas en el turno de mañana</w:t>
        </w:r>
      </w:hyperlink>
      <w:r>
        <w:rPr>
          <w:i/>
        </w:rPr>
        <w:t xml:space="preserve">  (El Correo, Nacional con efecto en Santander)</w:t>
      </w:r>
    </w:p>
    <w:p>
      <w:pPr>
        <w:pStyle w:val="ListBullet"/>
      </w:pPr>
      <w:r>
        <w:rPr>
          <w:b/>
        </w:rPr>
        <w:t xml:space="preserve">16:37 · HUELGAS, MOVILIDAD · </w:t>
      </w:r>
      <w:hyperlink r:id="rId926">
        <w:r>
          <w:rPr>
            <w:color w:val="1F5FAD"/>
            <w:u w:val="single"/>
          </w:rPr>
          <w:t xml:space="preserve">Huelga de Renfe hoy en Asturias: qué trenes pueden verse afectados, servicios mínimos y cómo comprobar si puedes viajar</w:t>
        </w:r>
      </w:hyperlink>
      <w:r>
        <w:rPr>
          <w:i/>
        </w:rPr>
        <w:t xml:space="preserve">  (Asturias Mundial, Nacional con efecto en Santander)</w:t>
      </w:r>
    </w:p>
    <w:p>
      <w:pPr>
        <w:pStyle w:val="ListBullet"/>
      </w:pPr>
      <w:r>
        <w:rPr>
          <w:b/>
        </w:rPr>
        <w:t xml:space="preserve">16:37 · HUELGAS, MOVILIDAD · </w:t>
      </w:r>
      <w:hyperlink r:id="rId927">
        <w:r>
          <w:rPr>
            <w:color w:val="1F5FAD"/>
            <w:u w:val="single"/>
          </w:rPr>
          <w:t xml:space="preserve">Huelga de Renfe en Valencia: horarios y servicios mínimos</w:t>
        </w:r>
      </w:hyperlink>
      <w:r>
        <w:rPr>
          <w:i/>
        </w:rPr>
        <w:t xml:space="preserve">  (Economía 3, Nacional con efecto en Santander)</w:t>
      </w:r>
    </w:p>
    <w:p>
      <w:pPr>
        <w:pStyle w:val="ListBullet"/>
      </w:pPr>
      <w:r>
        <w:rPr>
          <w:b/>
        </w:rPr>
        <w:t xml:space="preserve">16:37 · HUELGAS · </w:t>
      </w:r>
      <w:hyperlink r:id="rId928">
        <w:r>
          <w:rPr>
            <w:color w:val="1F5FAD"/>
            <w:u w:val="single"/>
          </w:rPr>
          <w:t xml:space="preserve">Huelga de maquinistas de Renfe, el Cercanías paralizado</w:t>
        </w:r>
      </w:hyperlink>
      <w:r>
        <w:rPr>
          <w:i/>
        </w:rPr>
        <w:t xml:space="preserve">  (El Mirador de Madrid, Nacional con efecto en Santander)</w:t>
      </w:r>
    </w:p>
    <w:p>
      <w:pPr>
        <w:pStyle w:val="ListBullet"/>
      </w:pPr>
      <w:r>
        <w:rPr>
          <w:b/>
        </w:rPr>
        <w:t xml:space="preserve">16:37 · HUELGAS, MOVILIDAD · </w:t>
      </w:r>
      <w:hyperlink r:id="rId929">
        <w:r>
          <w:rPr>
            <w:color w:val="1F5FAD"/>
            <w:u w:val="single"/>
          </w:rPr>
          <w:t xml:space="preserve">Huelga de maquinistas de trenes de Renfe hoy, jueves 29 de octubre: estos son los servicios mínimos que habrá</w:t>
        </w:r>
      </w:hyperlink>
      <w:r>
        <w:rPr>
          <w:i/>
        </w:rPr>
        <w:t xml:space="preserve">  (LOS40, Nacional con efecto en Santander)</w:t>
      </w:r>
    </w:p>
    <w:p>
      <w:pPr>
        <w:pStyle w:val="ListBullet"/>
      </w:pPr>
      <w:r>
        <w:rPr>
          <w:b/>
        </w:rPr>
        <w:t xml:space="preserve">16:37 · HUELGAS · </w:t>
      </w:r>
      <w:hyperlink r:id="rId930">
        <w:r>
          <w:rPr>
            <w:color w:val="1F5FAD"/>
            <w:u w:val="single"/>
          </w:rPr>
          <w:t xml:space="preserve">Renfe cifra en el 4,61% los trenes de Rodalies suprimidos hasta las 12:30 horas por la huelga</w:t>
        </w:r>
      </w:hyperlink>
      <w:r>
        <w:rPr>
          <w:i/>
        </w:rPr>
        <w:t xml:space="preserve">  (Diari de Tarragona, Nacional con efecto en Santander)</w:t>
      </w:r>
    </w:p>
    <w:p>
      <w:pPr>
        <w:pStyle w:val="ListBullet"/>
      </w:pPr>
      <w:r>
        <w:rPr>
          <w:b/>
        </w:rPr>
        <w:t xml:space="preserve">16:37 · HUELGAS · </w:t>
      </w:r>
      <w:hyperlink r:id="rId931">
        <w:r>
          <w:rPr>
            <w:color w:val="1F5FAD"/>
            <w:u w:val="single"/>
          </w:rPr>
          <w:t xml:space="preserve">Huelga de maquinistas tras el accidente de Toledo: las exigencias de seguridad que enfrentan a SEMAF y Renfe</w:t>
        </w:r>
      </w:hyperlink>
      <w:r>
        <w:rPr>
          <w:i/>
        </w:rPr>
        <w:t xml:space="preserve">  (RRHH Digital, Nacional con efecto en Santander)</w:t>
      </w:r>
    </w:p>
    <w:p>
      <w:pPr>
        <w:pStyle w:val="ListBullet"/>
      </w:pPr>
      <w:r>
        <w:rPr>
          <w:b/>
        </w:rPr>
        <w:t xml:space="preserve">16:37 · PROTESTAS, HUELGAS · </w:t>
      </w:r>
      <w:hyperlink r:id="rId932">
        <w:r>
          <w:rPr>
            <w:color w:val="1F5FAD"/>
            <w:u w:val="single"/>
          </w:rPr>
          <w:t xml:space="preserve">Renfe registra hasta un 29% de cancelaciones por la huelga convocada por los maquinistas, sobre todo en Cercanías y Rodalies</w:t>
        </w:r>
      </w:hyperlink>
      <w:r>
        <w:rPr>
          <w:i/>
        </w:rPr>
        <w:t xml:space="preserve">  (20Minutos, Nacional con efecto en Santander)</w:t>
      </w:r>
    </w:p>
    <w:p>
      <w:pPr>
        <w:pStyle w:val="ListBullet"/>
      </w:pPr>
      <w:r>
        <w:rPr>
          <w:b/>
        </w:rPr>
        <w:t xml:space="preserve">16:37 · HUELGAS, MOVILIDAD · </w:t>
      </w:r>
      <w:hyperlink r:id="rId933">
        <w:r>
          <w:rPr>
            <w:color w:val="1F5FAD"/>
            <w:u w:val="single"/>
          </w:rPr>
          <w:t xml:space="preserve">La huelga de maquinistas paraliza Renfe en Madrid: líneas cerradas y servicios mínimos en duda</w:t>
        </w:r>
      </w:hyperlink>
      <w:r>
        <w:rPr>
          <w:i/>
        </w:rPr>
        <w:t xml:space="preserve">  (Xataka, Nacional con efecto en Santander)</w:t>
      </w:r>
    </w:p>
    <w:p>
      <w:pPr>
        <w:pStyle w:val="ListBullet"/>
      </w:pPr>
      <w:r>
        <w:rPr>
          <w:b/>
        </w:rPr>
        <w:t xml:space="preserve">16:37 · HUELGAS, MOVILIDAD · </w:t>
      </w:r>
      <w:hyperlink r:id="rId934">
        <w:r>
          <w:rPr>
            <w:color w:val="1F5FAD"/>
            <w:u w:val="single"/>
          </w:rPr>
          <w:t xml:space="preserve">HUELGA RENFE | Cancelaciones de servicios mínimos en Renfe por la huelga de maquinistas</w:t>
        </w:r>
      </w:hyperlink>
      <w:r>
        <w:rPr>
          <w:i/>
        </w:rPr>
        <w:t xml:space="preserve">  (todoalicante.es, Nacional con efecto en Santander)</w:t>
      </w:r>
    </w:p>
    <w:p>
      <w:pPr>
        <w:pStyle w:val="ListBullet"/>
      </w:pPr>
      <w:r>
        <w:rPr>
          <w:b/>
        </w:rPr>
        <w:t xml:space="preserve">16:37 · HUELGAS · </w:t>
      </w:r>
      <w:hyperlink r:id="rId935">
        <w:r>
          <w:rPr>
            <w:color w:val="1F5FAD"/>
            <w:u w:val="single"/>
          </w:rPr>
          <w:t xml:space="preserve">El día después de Urda: corredor Madrid-Andalucía cerrado, huelga en Renfe y retrasos en Levante</w:t>
        </w:r>
      </w:hyperlink>
      <w:r>
        <w:rPr>
          <w:i/>
        </w:rPr>
        <w:t xml:space="preserve">  (Hosteltur, Nacional con efecto en Santander)</w:t>
      </w:r>
    </w:p>
    <w:p>
      <w:pPr>
        <w:pStyle w:val="ListBullet"/>
      </w:pPr>
      <w:r>
        <w:rPr>
          <w:b/>
        </w:rPr>
        <w:t xml:space="preserve">16:37 · HUELGAS · </w:t>
      </w:r>
      <w:hyperlink r:id="rId936">
        <w:r>
          <w:rPr>
            <w:color w:val="1F5FAD"/>
            <w:u w:val="single"/>
          </w:rPr>
          <w:t xml:space="preserve">Renfe notifica un seguimiento del 15 % de la huelga de maquinistas en Galicia</w:t>
        </w:r>
      </w:hyperlink>
      <w:r>
        <w:rPr>
          <w:i/>
        </w:rPr>
        <w:t xml:space="preserve">  (OurenseXa, Nacional con efecto en Santander)</w:t>
      </w:r>
    </w:p>
    <w:p>
      <w:pPr>
        <w:pStyle w:val="ListBullet"/>
      </w:pPr>
      <w:r>
        <w:rPr>
          <w:b/>
        </w:rPr>
        <w:t xml:space="preserve">16:37 · HUELGAS, MOVILIDAD · </w:t>
      </w:r>
      <w:hyperlink r:id="rId937">
        <w:r>
          <w:rPr>
            <w:color w:val="1F5FAD"/>
            <w:u w:val="single"/>
          </w:rPr>
          <w:t xml:space="preserve">La huelga de maquinistas deja a Logroño sin trenes Intercity</w:t>
        </w:r>
      </w:hyperlink>
      <w:r>
        <w:rPr>
          <w:i/>
        </w:rPr>
        <w:t xml:space="preserve">  (NueveCuatroUno, Nacional con efecto en Santander)</w:t>
      </w:r>
    </w:p>
    <w:p>
      <w:pPr>
        <w:pStyle w:val="ListBullet"/>
      </w:pPr>
      <w:r>
        <w:rPr>
          <w:b/>
        </w:rPr>
        <w:t xml:space="preserve">16:37 · HUELGAS · </w:t>
      </w:r>
      <w:hyperlink r:id="rId938">
        <w:r>
          <w:rPr>
            <w:color w:val="1F5FAD"/>
            <w:u w:val="single"/>
          </w:rPr>
          <w:t xml:space="preserve">A PIE DE CALLE | La huelga de Renfe en la estación de Martorell</w:t>
        </w:r>
      </w:hyperlink>
      <w:r>
        <w:rPr>
          <w:i/>
        </w:rPr>
        <w:t xml:space="preserve">  (El Periódico, Nacional con efecto en Santander)</w:t>
      </w:r>
    </w:p>
    <w:p>
      <w:pPr>
        <w:pStyle w:val="ListBullet"/>
      </w:pPr>
      <w:r>
        <w:rPr>
          <w:b/>
        </w:rPr>
        <w:t xml:space="preserve">16:37 · HUELGAS · </w:t>
      </w:r>
      <w:hyperlink r:id="rId939">
        <w:r>
          <w:rPr>
            <w:color w:val="1F5FAD"/>
            <w:u w:val="single"/>
          </w:rPr>
          <w:t xml:space="preserve">PAROS: Jornada de 24 horas de huelga de los maquinistas de Renfe</w:t>
        </w:r>
      </w:hyperlink>
      <w:r>
        <w:rPr>
          <w:i/>
        </w:rPr>
        <w:t xml:space="preserve">  (Canal Sur, Nacional con efecto en Santander)</w:t>
      </w:r>
    </w:p>
    <w:p>
      <w:pPr>
        <w:pStyle w:val="ListBullet"/>
      </w:pPr>
      <w:r>
        <w:rPr>
          <w:b/>
        </w:rPr>
        <w:t xml:space="preserve">16:37 · HUELGAS · </w:t>
      </w:r>
      <w:hyperlink r:id="rId940">
        <w:r>
          <w:rPr>
            <w:color w:val="1F5FAD"/>
            <w:u w:val="single"/>
          </w:rPr>
          <w:t xml:space="preserve">Huelga de Renfe, hoy, tras el accidente de Toledo: los maquinistas piden más seguridad frente a la lentitud burocrática y el material defectuoso</w:t>
        </w:r>
      </w:hyperlink>
      <w:r>
        <w:rPr>
          <w:i/>
        </w:rPr>
        <w:t xml:space="preserve">  (La Razón, Nacional con efecto en Santander)</w:t>
      </w:r>
    </w:p>
    <w:p>
      <w:pPr>
        <w:pStyle w:val="ListBullet"/>
      </w:pPr>
      <w:r>
        <w:rPr>
          <w:b/>
        </w:rPr>
        <w:t xml:space="preserve">16:37 · HUELGAS · </w:t>
      </w:r>
      <w:hyperlink r:id="rId941">
        <w:r>
          <w:rPr>
            <w:color w:val="1F5FAD"/>
            <w:u w:val="single"/>
          </w:rPr>
          <w:t xml:space="preserve">La huelga de Renfe afecta al Madrid-Valencia y suprime el 22,2 % de la alta velocidad mínima en Levante</w:t>
        </w:r>
      </w:hyperlink>
      <w:r>
        <w:rPr>
          <w:i/>
        </w:rPr>
        <w:t xml:space="preserve">  (Actualidad Valencia, Nacional con efecto en Santander)</w:t>
      </w:r>
    </w:p>
    <w:p>
      <w:pPr>
        <w:pStyle w:val="ListBullet"/>
      </w:pPr>
      <w:r>
        <w:rPr>
          <w:b/>
        </w:rPr>
        <w:t xml:space="preserve">16:37 · HUELGAS · </w:t>
      </w:r>
      <w:hyperlink r:id="rId942">
        <w:r>
          <w:rPr>
            <w:color w:val="1F5FAD"/>
            <w:u w:val="single"/>
          </w:rPr>
          <w:t xml:space="preserve">Huelga de Renfe en Zaragoza: "Antes cogías el tren y sabías cuándo llegabas. Ahora, es un misterio"</w:t>
        </w:r>
      </w:hyperlink>
      <w:r>
        <w:rPr>
          <w:i/>
        </w:rPr>
        <w:t xml:space="preserve">  (heraldo.es, Nacional con efecto en Santander)</w:t>
      </w:r>
    </w:p>
    <w:p>
      <w:pPr>
        <w:pStyle w:val="ListBullet"/>
      </w:pPr>
      <w:r>
        <w:rPr>
          <w:b/>
        </w:rPr>
        <w:t xml:space="preserve">16:37 · HUELGAS · </w:t>
      </w:r>
      <w:hyperlink r:id="rId943">
        <w:r>
          <w:rPr>
            <w:color w:val="1F5FAD"/>
            <w:u w:val="single"/>
          </w:rPr>
          <w:t xml:space="preserve">Cercanías Madrid y Rodalies son los servicios más afectados por la huelga en Renfe</w:t>
        </w:r>
      </w:hyperlink>
      <w:r>
        <w:rPr>
          <w:i/>
        </w:rPr>
        <w:t xml:space="preserve">  (Infobae, Nacional con efecto en Santander)</w:t>
      </w:r>
    </w:p>
    <w:p>
      <w:pPr>
        <w:pStyle w:val="ListBullet"/>
      </w:pPr>
      <w:r>
        <w:rPr>
          <w:b/>
        </w:rPr>
        <w:t xml:space="preserve">16:37 · HUELGAS · </w:t>
      </w:r>
      <w:hyperlink r:id="rId944">
        <w:r>
          <w:rPr>
            <w:color w:val="1F5FAD"/>
            <w:u w:val="single"/>
          </w:rPr>
          <w:t xml:space="preserve">La huelga ferroviaria en Galicia afecta a algunos trenes en Vigo con alternativas por carretera</w:t>
        </w:r>
      </w:hyperlink>
      <w:r>
        <w:rPr>
          <w:i/>
        </w:rPr>
        <w:t xml:space="preserve">  (Metropolitano.gal, Nacional con efecto en Santander)</w:t>
      </w:r>
    </w:p>
    <w:p>
      <w:pPr>
        <w:pStyle w:val="ListBullet"/>
      </w:pPr>
      <w:r>
        <w:rPr>
          <w:b/>
        </w:rPr>
        <w:t xml:space="preserve">16:37 · HUELGAS · </w:t>
      </w:r>
      <w:hyperlink r:id="rId945">
        <w:r>
          <w:rPr>
            <w:color w:val="1F5FAD"/>
            <w:u w:val="single"/>
          </w:rPr>
          <w:t xml:space="preserve">Huelga de Renfe: OCU recuerda los derechos de los pasajeros en caso de cancelación o retraso</w:t>
        </w:r>
      </w:hyperlink>
      <w:r>
        <w:rPr>
          <w:i/>
        </w:rPr>
        <w:t xml:space="preserve">  (heraldo.es, Nacional con efecto en Santander)</w:t>
      </w:r>
    </w:p>
    <w:p>
      <w:pPr>
        <w:pStyle w:val="ListBullet"/>
      </w:pPr>
      <w:r>
        <w:rPr>
          <w:b/>
        </w:rPr>
        <w:t xml:space="preserve">16:37 · HUELGAS · </w:t>
      </w:r>
      <w:hyperlink r:id="rId946">
        <w:r>
          <w:rPr>
            <w:color w:val="1F5FAD"/>
            <w:u w:val="single"/>
          </w:rPr>
          <w:t xml:space="preserve">La Comunidad refuerza servicios de Metro y autobús por la huelga de maquinistas en Renfe</w:t>
        </w:r>
      </w:hyperlink>
      <w:r>
        <w:rPr>
          <w:i/>
        </w:rPr>
        <w:t xml:space="preserve">  (EFE - Agencia de noticias, Nacional con efecto en Santander)</w:t>
      </w:r>
    </w:p>
    <w:p>
      <w:pPr>
        <w:pStyle w:val="ListBullet"/>
      </w:pPr>
      <w:r>
        <w:rPr>
          <w:b/>
        </w:rPr>
        <w:t xml:space="preserve">16:37 · HUELGAS · </w:t>
      </w:r>
      <w:hyperlink r:id="rId947">
        <w:r>
          <w:rPr>
            <w:color w:val="1F5FAD"/>
            <w:u w:val="single"/>
          </w:rPr>
          <w:t xml:space="preserve">Normalidad en el transporte ferroviario en Galicia: la huelga de maquinistas registra un respaldo del 15%, según Renfe</w:t>
        </w:r>
      </w:hyperlink>
      <w:r>
        <w:rPr>
          <w:i/>
        </w:rPr>
        <w:t xml:space="preserve">  (ABC, Nacional con efecto en Santander)</w:t>
      </w:r>
    </w:p>
    <w:p>
      <w:pPr>
        <w:pStyle w:val="ListBullet"/>
      </w:pPr>
      <w:r>
        <w:rPr>
          <w:b/>
        </w:rPr>
        <w:t xml:space="preserve">16:37 · HUELGAS, MOVILIDAD · </w:t>
      </w:r>
      <w:hyperlink r:id="rId948">
        <w:r>
          <w:rPr>
            <w:color w:val="1F5FAD"/>
            <w:u w:val="single"/>
          </w:rPr>
          <w:t xml:space="preserve">Renfe afronta una huelga de 24 horas con servicios mínimos</w:t>
        </w:r>
      </w:hyperlink>
      <w:r>
        <w:rPr>
          <w:i/>
        </w:rPr>
        <w:t xml:space="preserve">  (Canal Extremadura, Nacional con efecto en Santander)</w:t>
      </w:r>
    </w:p>
    <w:p>
      <w:pPr>
        <w:pStyle w:val="ListBullet"/>
      </w:pPr>
      <w:r>
        <w:rPr>
          <w:b/>
        </w:rPr>
        <w:t xml:space="preserve">16:37 · HUELGAS · </w:t>
      </w:r>
      <w:hyperlink r:id="rId949">
        <w:r>
          <w:rPr>
            <w:color w:val="1F5FAD"/>
            <w:u w:val="single"/>
          </w:rPr>
          <w:t xml:space="preserve">Los buses con destino Barcelona se resienten por la huelga de Rodalies: "No voy en tren por miedo de que no llegue"</w:t>
        </w:r>
      </w:hyperlink>
      <w:r>
        <w:rPr>
          <w:i/>
        </w:rPr>
        <w:t xml:space="preserve">  (El Periódico, Nacional con efecto en Santander)</w:t>
      </w:r>
    </w:p>
    <w:p>
      <w:pPr>
        <w:pStyle w:val="ListBullet"/>
      </w:pPr>
      <w:r>
        <w:rPr>
          <w:b/>
        </w:rPr>
        <w:t xml:space="preserve">16:37 · HUELGAS · </w:t>
      </w:r>
      <w:hyperlink r:id="rId950">
        <w:r>
          <w:rPr>
            <w:color w:val="1F5FAD"/>
            <w:u w:val="single"/>
          </w:rPr>
          <w:t xml:space="preserve">Los maquinistas de Renfe mantienen la huelga para exigir mejoras en la seguridad ferroviaria</w:t>
        </w:r>
      </w:hyperlink>
      <w:r>
        <w:rPr>
          <w:i/>
        </w:rPr>
        <w:t xml:space="preserve">  (Radiotelevisión del Principado de Asturias, Nacional con efecto en Santander)</w:t>
      </w:r>
    </w:p>
    <w:p>
      <w:pPr>
        <w:pStyle w:val="ListBullet"/>
      </w:pPr>
      <w:r>
        <w:rPr>
          <w:b/>
        </w:rPr>
        <w:t xml:space="preserve">16:37 · PROTESTAS, SINDICATOS, HUELGAS · </w:t>
      </w:r>
      <w:hyperlink r:id="rId951">
        <w:r>
          <w:rPr>
            <w:color w:val="1F5FAD"/>
            <w:u w:val="single"/>
          </w:rPr>
          <w:t xml:space="preserve">UGT y CCOO convocan una huelga del manipulado hortofrutícola de Granada para los días 11 y 12 de noviembre</w:t>
        </w:r>
      </w:hyperlink>
      <w:r>
        <w:rPr>
          <w:i/>
        </w:rPr>
        <w:t xml:space="preserve">  (Cadena SER, Nacional con efecto en Santander)</w:t>
      </w:r>
    </w:p>
    <w:p>
      <w:pPr>
        <w:pStyle w:val="ListBullet"/>
      </w:pPr>
      <w:r>
        <w:rPr>
          <w:b/>
        </w:rPr>
        <w:t xml:space="preserve">16:37 · PROTESTAS · </w:t>
      </w:r>
      <w:hyperlink r:id="rId952">
        <w:r>
          <w:rPr>
            <w:color w:val="1F5FAD"/>
            <w:u w:val="single"/>
          </w:rPr>
          <w:t xml:space="preserve">Los sindicatos suben la presión en el sector del metal con una manifestación este viernes en Cartagena</w:t>
        </w:r>
      </w:hyperlink>
      <w:r>
        <w:rPr>
          <w:i/>
        </w:rPr>
        <w:t xml:space="preserve">  (Murcia Plaza, Nacional con efecto en Santander)</w:t>
      </w:r>
    </w:p>
    <w:p>
      <w:pPr>
        <w:pStyle w:val="ListBullet"/>
      </w:pPr>
      <w:r>
        <w:rPr>
          <w:b/>
        </w:rPr>
        <w:t xml:space="preserve">16:37 · HUELGAS · </w:t>
      </w:r>
      <w:hyperlink r:id="rId953">
        <w:r>
          <w:rPr>
            <w:color w:val="1F5FAD"/>
            <w:u w:val="single"/>
          </w:rPr>
          <w:t xml:space="preserve">Los sindicatos llaman a la huelga a los 4.000 trabajadores del sector del manipulado en Granada</w:t>
        </w:r>
      </w:hyperlink>
      <w:r>
        <w:rPr>
          <w:i/>
        </w:rPr>
        <w:t xml:space="preserve">  (Ideal, Nacional con efecto en Santander)</w:t>
      </w:r>
    </w:p>
    <w:p>
      <w:pPr>
        <w:pStyle w:val="ListBullet"/>
      </w:pPr>
      <w:r>
        <w:rPr>
          <w:b/>
        </w:rPr>
        <w:t xml:space="preserve">16:37 · SINDICATOS, HUELGAS · </w:t>
      </w:r>
      <w:hyperlink r:id="rId954">
        <w:r>
          <w:rPr>
            <w:color w:val="1F5FAD"/>
            <w:u w:val="single"/>
          </w:rPr>
          <w:t xml:space="preserve">CCOO de Lugo reúne una amplia participación en una asamblea para preparar la huelga del 11 de noviembre</w:t>
        </w:r>
      </w:hyperlink>
      <w:r>
        <w:rPr>
          <w:i/>
        </w:rPr>
        <w:t xml:space="preserve">  (LugoXa, Nacional con efecto en Santander)</w:t>
      </w:r>
    </w:p>
    <w:p>
      <w:pPr>
        <w:pStyle w:val="ListBullet"/>
      </w:pPr>
      <w:r>
        <w:rPr>
          <w:b/>
        </w:rPr>
        <w:t xml:space="preserve">16:37 · SINDICATOS, HUELGAS · </w:t>
      </w:r>
      <w:hyperlink r:id="rId955">
        <w:r>
          <w:rPr>
            <w:color w:val="1F5FAD"/>
            <w:u w:val="single"/>
          </w:rPr>
          <w:t xml:space="preserve">CCOO: "El 11 de noviembre vamos a la huelga para que los beneficios empresariales lleguen también a los salarios"</w:t>
        </w:r>
      </w:hyperlink>
      <w:r>
        <w:rPr>
          <w:i/>
        </w:rPr>
        <w:t xml:space="preserve">  (El Obrero, Nacional con efecto en Santander)</w:t>
      </w:r>
    </w:p>
    <w:p>
      <w:pPr>
        <w:pStyle w:val="ListBullet"/>
      </w:pPr>
      <w:r>
        <w:rPr>
          <w:b/>
        </w:rPr>
        <w:t xml:space="preserve">16:37 · ETA_BORROKA · </w:t>
      </w:r>
      <w:hyperlink r:id="rId956">
        <w:r>
          <w:rPr>
            <w:color w:val="1F5FAD"/>
            <w:u w:val="single"/>
          </w:rPr>
          <w:t xml:space="preserve">Marta Buesa: «La desaparición de ETA no ha eliminado el daño ni las consecuencias de su violencia»</w:t>
        </w:r>
      </w:hyperlink>
      <w:r>
        <w:rPr>
          <w:i/>
        </w:rPr>
        <w:t xml:space="preserve">  (El Correo, Nacional con efecto en Santander)</w:t>
      </w:r>
    </w:p>
    <w:p>
      <w:pPr>
        <w:pStyle w:val="ListBullet"/>
      </w:pPr>
      <w:r>
        <w:rPr>
          <w:b/>
        </w:rPr>
        <w:t xml:space="preserve">16:37 · ETA_BORROKA, POLITICA · </w:t>
      </w:r>
      <w:hyperlink r:id="rId957">
        <w:r>
          <w:rPr>
            <w:color w:val="1F5FAD"/>
            <w:u w:val="single"/>
          </w:rPr>
          <w:t xml:space="preserve">VOX rechaza la Ley de Juventud de Chivite por no resolver los problemas de los jóvenes y permitir que Bildu condicione el relato sobre ETA</w:t>
        </w:r>
      </w:hyperlink>
      <w:r>
        <w:rPr>
          <w:i/>
        </w:rPr>
        <w:t xml:space="preserve">  (VOX España, Nacional con efecto en Santander)</w:t>
      </w:r>
    </w:p>
    <w:p>
      <w:pPr>
        <w:pStyle w:val="ListBullet"/>
      </w:pPr>
      <w:r>
        <w:rPr>
          <w:b/>
        </w:rPr>
        <w:t xml:space="preserve">16:37 · ETA_BORROKA, POLITICA · </w:t>
      </w:r>
      <w:hyperlink r:id="rId958">
        <w:r>
          <w:rPr>
            <w:color w:val="1F5FAD"/>
            <w:u w:val="single"/>
          </w:rPr>
          <w:t xml:space="preserve">El Parlamento Vasco rechaza una propuesta de Vox que pedía la dimisión de la consejera de Justicia por "blanquear" a ETA</w:t>
        </w:r>
      </w:hyperlink>
      <w:r>
        <w:rPr>
          <w:i/>
        </w:rPr>
        <w:t xml:space="preserve">  (Diario Siglo XXI, Nacional con efecto en Santander)</w:t>
      </w:r>
    </w:p>
    <w:p>
      <w:pPr>
        <w:pStyle w:val="ListBullet"/>
      </w:pPr>
      <w:r>
        <w:rPr>
          <w:b/>
        </w:rPr>
        <w:t xml:space="preserve">16:37 · ETA_BORROKA, PROTESTAS · </w:t>
      </w:r>
      <w:hyperlink r:id="rId959">
        <w:r>
          <w:rPr>
            <w:color w:val="1F5FAD"/>
            <w:u w:val="single"/>
          </w:rPr>
          <w:t xml:space="preserve">Tajante manifestación de Otegi: niega cualquier posibilidad de que se repita la violencia de ETA</w:t>
        </w:r>
      </w:hyperlink>
      <w:r>
        <w:rPr>
          <w:i/>
        </w:rPr>
        <w:t xml:space="preserve">  (Andalucía Información, Nacional con efecto en Santander)</w:t>
      </w:r>
    </w:p>
    <w:p>
      <w:pPr>
        <w:pStyle w:val="ListBullet"/>
      </w:pPr>
      <w:r>
        <w:rPr>
          <w:b/>
        </w:rPr>
        <w:t xml:space="preserve">16:37 · PROTESTAS · </w:t>
      </w:r>
      <w:hyperlink r:id="rId960">
        <w:r>
          <w:rPr>
            <w:color w:val="1F5FAD"/>
            <w:u w:val="single"/>
          </w:rPr>
          <w:t xml:space="preserve">La Ertzaintza advierte a los convocantes de 25 actos el fin de semana del riesgo de ser utilizados por alborotadores</w:t>
        </w:r>
      </w:hyperlink>
      <w:r>
        <w:rPr>
          <w:i/>
        </w:rPr>
        <w:t xml:space="preserve">  (El Mundo, Nacional con efecto en Santander)</w:t>
      </w:r>
    </w:p>
    <w:p>
      <w:pPr>
        <w:pStyle w:val="ListBullet"/>
      </w:pPr>
      <w:r>
        <w:rPr>
          <w:b/>
        </w:rPr>
        <w:t xml:space="preserve">16:37 · EXTREMISMO · </w:t>
      </w:r>
      <w:hyperlink r:id="rId961">
        <w:r>
          <w:rPr>
            <w:color w:val="1F5FAD"/>
            <w:u w:val="single"/>
          </w:rPr>
          <w:t xml:space="preserve">Prohíben dos actos de la ultraderecha en París tras el atentado racista de Trappes</w:t>
        </w:r>
      </w:hyperlink>
      <w:r>
        <w:rPr>
          <w:i/>
        </w:rPr>
        <w:t xml:space="preserve">  (Infobae, Nacional con efecto en Santander)</w:t>
      </w:r>
    </w:p>
    <w:p>
      <w:pPr>
        <w:pStyle w:val="ListBullet"/>
      </w:pPr>
      <w:r>
        <w:rPr>
          <w:b/>
        </w:rPr>
        <w:t xml:space="preserve">16:37 · ETA_BORROKA · </w:t>
      </w:r>
      <w:hyperlink r:id="rId962">
        <w:r>
          <w:rPr>
            <w:color w:val="1F5FAD"/>
            <w:u w:val="single"/>
          </w:rPr>
          <w:t xml:space="preserve">'Gungo eta harpetar jokoak' llega el viernes a salas de cine de Euskadi dentro del programa ADI! Filmak Euskaraz</w:t>
        </w:r>
      </w:hyperlink>
      <w:r>
        <w:rPr>
          <w:i/>
        </w:rPr>
        <w:t xml:space="preserve">  (Infobae, Nacional con efecto en Santander)</w:t>
      </w:r>
    </w:p>
    <w:p>
      <w:pPr>
        <w:pStyle w:val="ListBullet"/>
      </w:pPr>
      <w:r>
        <w:rPr>
          <w:b/>
        </w:rPr>
        <w:t xml:space="preserve">16:37 · PROTESTAS · </w:t>
      </w:r>
      <w:hyperlink r:id="rId963">
        <w:r>
          <w:rPr>
            <w:color w:val="1F5FAD"/>
            <w:u w:val="single"/>
          </w:rPr>
          <w:t xml:space="preserve">«Apiñados como bestias»: El engaño que llevó a Faustino del exilio al campo de concentración de La Magdalena</w:t>
        </w:r>
      </w:hyperlink>
      <w:r>
        <w:rPr>
          <w:i/>
        </w:rPr>
        <w:t xml:space="preserve">  (El Faradio | Periodismo que cuenta, Santander y Cantabria)</w:t>
      </w:r>
    </w:p>
    <w:p>
      <w:pPr>
        <w:pStyle w:val="ListBullet"/>
      </w:pPr>
      <w:r>
        <w:rPr>
          <w:b/>
        </w:rPr>
        <w:t xml:space="preserve">16:37 · PROTESTAS · </w:t>
      </w:r>
      <w:hyperlink r:id="rId964">
        <w:r>
          <w:rPr>
            <w:color w:val="1F5FAD"/>
            <w:u w:val="single"/>
          </w:rPr>
          <w:t xml:space="preserve">El franquismo convirtió una universidad, un teatro y una playa en una cárcel: los recuerdos de Faustino en La Magdalena</w:t>
        </w:r>
      </w:hyperlink>
      <w:r>
        <w:rPr>
          <w:i/>
        </w:rPr>
        <w:t xml:space="preserve">  (El Faradio | Periodismo que cuenta, Santander y Cantabria)</w:t>
      </w:r>
    </w:p>
    <w:p>
      <w:pPr>
        <w:pStyle w:val="ListBullet"/>
      </w:pPr>
      <w:r>
        <w:rPr>
          <w:b/>
        </w:rPr>
        <w:t xml:space="preserve">16:37 · PROTESTAS · </w:t>
      </w:r>
      <w:hyperlink r:id="rId965">
        <w:r>
          <w:rPr>
            <w:color w:val="1F5FAD"/>
            <w:u w:val="single"/>
          </w:rPr>
          <w:t xml:space="preserve">Después de La Magdalena: los trabajos forzados, una canción de los prisioneros y la vida que Faustino consiguió reconstruir</w:t>
        </w:r>
      </w:hyperlink>
      <w:r>
        <w:rPr>
          <w:i/>
        </w:rPr>
        <w:t xml:space="preserve">  (El Faradio | Periodismo que cuenta, Santander y Cantabria)</w:t>
      </w:r>
    </w:p>
    <w:p>
      <w:pPr>
        <w:pStyle w:val="ListBullet"/>
      </w:pPr>
      <w:r>
        <w:rPr>
          <w:b/>
        </w:rPr>
        <w:t xml:space="preserve">21:35 · HUELGAS · </w:t>
      </w:r>
      <w:hyperlink r:id="rId966">
        <w:r>
          <w:rPr>
            <w:color w:val="1F5FAD"/>
            <w:u w:val="single"/>
          </w:rPr>
          <w:t xml:space="preserve">Semaf cifra en el 100% la huelga de maquinistas en Cantabria</w:t>
        </w:r>
      </w:hyperlink>
      <w:r>
        <w:rPr>
          <w:i/>
        </w:rPr>
        <w:t xml:space="preserve">  (Ifomo Noticias 24h, Santander y Cantabria)</w:t>
      </w:r>
    </w:p>
    <w:p>
      <w:pPr>
        <w:pStyle w:val="ListBullet"/>
      </w:pPr>
      <w:r>
        <w:rPr>
          <w:b/>
        </w:rPr>
        <w:t xml:space="preserve">21:35 · EMERGENCIAS · </w:t>
      </w:r>
      <w:hyperlink r:id="rId967">
        <w:r>
          <w:rPr>
            <w:color w:val="1F5FAD"/>
            <w:u w:val="single"/>
          </w:rPr>
          <w:t xml:space="preserve">La Autoridad de Investigación de Accidentes eleva a 74 los fallecidos</w:t>
        </w:r>
      </w:hyperlink>
      <w:r>
        <w:rPr>
          <w:i/>
        </w:rPr>
        <w:t xml:space="preserve">  (Cantabria Liberal, Santander y Cantabria)</w:t>
      </w:r>
    </w:p>
    <w:p>
      <w:pPr>
        <w:pStyle w:val="ListBullet"/>
      </w:pPr>
      <w:r>
        <w:rPr>
          <w:b/>
        </w:rPr>
        <w:t xml:space="preserve">21:35 · HUELGAS · </w:t>
      </w:r>
      <w:hyperlink r:id="rId968">
        <w:r>
          <w:rPr>
            <w:color w:val="1F5FAD"/>
            <w:u w:val="single"/>
          </w:rPr>
          <w:t xml:space="preserve">Huelga general del 11 de noviembre: llamamiento de la FADSP</w:t>
        </w:r>
      </w:hyperlink>
      <w:r>
        <w:rPr>
          <w:i/>
        </w:rPr>
        <w:t xml:space="preserve">  (FADSP, Nacional con efecto en Santander)</w:t>
      </w:r>
    </w:p>
    <w:p>
      <w:pPr>
        <w:pStyle w:val="ListBullet"/>
      </w:pPr>
      <w:r>
        <w:rPr>
          <w:b/>
        </w:rPr>
        <w:t xml:space="preserve">21:35 · SINDICATOS, HUELGAS · </w:t>
      </w:r>
      <w:hyperlink r:id="rId969">
        <w:r>
          <w:rPr>
            <w:color w:val="1F5FAD"/>
            <w:u w:val="single"/>
          </w:rPr>
          <w:t xml:space="preserve">Cerca de un centenar de personas llenan la asamblea abierta del Sector Social de CGT Aragón de cara a la huelga general del 11N</w:t>
        </w:r>
      </w:hyperlink>
      <w:r>
        <w:rPr>
          <w:i/>
        </w:rPr>
        <w:t xml:space="preserve">  (CGT Aragón - La Rioja, Nacional con efecto en Santander)</w:t>
      </w:r>
    </w:p>
    <w:p>
      <w:pPr>
        <w:pStyle w:val="ListBullet"/>
      </w:pPr>
      <w:r>
        <w:rPr>
          <w:b/>
        </w:rPr>
        <w:t xml:space="preserve">21:35 · HUELGAS, VIVIENDA · </w:t>
      </w:r>
      <w:hyperlink r:id="rId970">
        <w:r>
          <w:rPr>
            <w:color w:val="1F5FAD"/>
            <w:u w:val="single"/>
          </w:rPr>
          <w:t xml:space="preserve">Sindicatos y asociaciones de Arganda secundan la huelga general del 11 de noviembre por el acceso a la vivienda</w:t>
        </w:r>
      </w:hyperlink>
      <w:r>
        <w:rPr>
          <w:i/>
        </w:rPr>
        <w:t xml:space="preserve">  (Diario de Arganda, Nacional con efecto en Santander)</w:t>
      </w:r>
    </w:p>
    <w:p>
      <w:pPr>
        <w:pStyle w:val="ListBullet"/>
      </w:pPr>
      <w:r>
        <w:rPr>
          <w:b/>
        </w:rPr>
        <w:t xml:space="preserve">21:35 · HUELGAS · </w:t>
      </w:r>
      <w:hyperlink r:id="rId971">
        <w:r>
          <w:rPr>
            <w:color w:val="1F5FAD"/>
            <w:u w:val="single"/>
          </w:rPr>
          <w:t xml:space="preserve">Fátima Báñez, la ministra de la reforma laboral de Rajoy y de la anterior gran huelga general</w:t>
        </w:r>
      </w:hyperlink>
      <w:r>
        <w:rPr>
          <w:i/>
        </w:rPr>
        <w:t xml:space="preserve">  (elDiario.es, Nacional con efecto en Santander)</w:t>
      </w:r>
    </w:p>
    <w:p>
      <w:pPr>
        <w:pStyle w:val="ListBullet"/>
      </w:pPr>
      <w:r>
        <w:rPr>
          <w:b/>
        </w:rPr>
        <w:t xml:space="preserve">21:35 · PROTESTAS, HUELGAS · </w:t>
      </w:r>
      <w:hyperlink r:id="rId972">
        <w:r>
          <w:rPr>
            <w:color w:val="1F5FAD"/>
            <w:u w:val="single"/>
          </w:rPr>
          <w:t xml:space="preserve">Los maquinistas convocan dos nuevas jornadas de huelga en Renfe para el 10 y el 12 de noviembre</w:t>
        </w:r>
      </w:hyperlink>
      <w:r>
        <w:rPr>
          <w:i/>
        </w:rPr>
        <w:t xml:space="preserve">  (Telemadrid, Nacional con efecto en Santander)</w:t>
      </w:r>
    </w:p>
    <w:p>
      <w:pPr>
        <w:pStyle w:val="ListBullet"/>
      </w:pPr>
      <w:r>
        <w:rPr>
          <w:b/>
        </w:rPr>
        <w:t xml:space="preserve">21:35 · HUELGAS · </w:t>
      </w:r>
      <w:hyperlink r:id="rId973">
        <w:r>
          <w:rPr>
            <w:color w:val="1F5FAD"/>
            <w:u w:val="single"/>
          </w:rPr>
          <w:t xml:space="preserve">El conflicto en Renfe se recrudece con otros dos días de huelga de los maquinistas para el 10 y el 12 de noviembre</w:t>
        </w:r>
      </w:hyperlink>
      <w:r>
        <w:rPr>
          <w:i/>
        </w:rPr>
        <w:t xml:space="preserve">  (El Español, Nacional con efecto en Santander)</w:t>
      </w:r>
    </w:p>
    <w:p>
      <w:pPr>
        <w:pStyle w:val="ListBullet"/>
      </w:pPr>
      <w:r>
        <w:rPr>
          <w:b/>
        </w:rPr>
        <w:t xml:space="preserve">21:35 · HUELGAS · </w:t>
      </w:r>
      <w:hyperlink r:id="rId974">
        <w:r>
          <w:rPr>
            <w:color w:val="1F5FAD"/>
            <w:u w:val="single"/>
          </w:rPr>
          <w:t xml:space="preserve">Nace en el Campo de Gibraltar un comité para impulsar la huelga general del 11 de noviembre</w:t>
        </w:r>
      </w:hyperlink>
      <w:r>
        <w:rPr>
          <w:i/>
        </w:rPr>
        <w:t xml:space="preserve">  (8directo.com, Nacional con efecto en Santander)</w:t>
      </w:r>
    </w:p>
    <w:p>
      <w:pPr>
        <w:pStyle w:val="ListBullet"/>
      </w:pPr>
      <w:r>
        <w:rPr>
          <w:b/>
        </w:rPr>
        <w:t xml:space="preserve">21:35 · HUELGAS · </w:t>
      </w:r>
      <w:hyperlink r:id="rId975">
        <w:r>
          <w:rPr>
            <w:color w:val="1F5FAD"/>
            <w:u w:val="single"/>
          </w:rPr>
          <w:t xml:space="preserve">CC.OO. explica los motivos para secundar la huelga general del 11N</w:t>
        </w:r>
      </w:hyperlink>
      <w:r>
        <w:rPr>
          <w:i/>
        </w:rPr>
        <w:t xml:space="preserve">  (Castilla y León Televisión, Nacional con efecto en Santander)</w:t>
      </w:r>
    </w:p>
    <w:p>
      <w:pPr>
        <w:pStyle w:val="ListBullet"/>
      </w:pPr>
      <w:r>
        <w:rPr>
          <w:b/>
        </w:rPr>
        <w:t xml:space="preserve">21:35 · PROTESTAS · </w:t>
      </w:r>
      <w:hyperlink r:id="rId976">
        <w:r>
          <w:rPr>
            <w:color w:val="1F5FAD"/>
            <w:u w:val="single"/>
          </w:rPr>
          <w:t xml:space="preserve">Alianza pola Vivenda convoca este viernes en Vigo la manifestación ‘Por el derecho a techo’</w:t>
        </w:r>
      </w:hyperlink>
      <w:r>
        <w:rPr>
          <w:i/>
        </w:rPr>
        <w:t xml:space="preserve">  (Cadena SER, Nacional con efecto en Santander)</w:t>
      </w:r>
    </w:p>
    <w:p>
      <w:pPr>
        <w:pStyle w:val="ListBullet"/>
      </w:pPr>
      <w:r>
        <w:rPr>
          <w:b/>
        </w:rPr>
        <w:t xml:space="preserve">21:35 · HUELGAS · </w:t>
      </w:r>
      <w:hyperlink r:id="rId977">
        <w:r>
          <w:rPr>
            <w:color w:val="1F5FAD"/>
            <w:u w:val="single"/>
          </w:rPr>
          <w:t xml:space="preserve">RTVE informó de la muerte de Fátima Báñez como la ministra "contestada con una huelga general": tuvo que borrar el tuit</w:t>
        </w:r>
      </w:hyperlink>
      <w:r>
        <w:rPr>
          <w:i/>
        </w:rPr>
        <w:t xml:space="preserve">  (El Español, Nacional con efecto en Santander)</w:t>
      </w:r>
    </w:p>
    <w:p>
      <w:pPr>
        <w:pStyle w:val="ListBullet"/>
      </w:pPr>
      <w:r>
        <w:rPr>
          <w:b/>
        </w:rPr>
        <w:t xml:space="preserve">21:35 · PROTESTAS, HUELGAS · </w:t>
      </w:r>
      <w:hyperlink r:id="rId978">
        <w:r>
          <w:rPr>
            <w:color w:val="1F5FAD"/>
            <w:u w:val="single"/>
          </w:rPr>
          <w:t xml:space="preserve">Los maquinistas mantienen el pulso y convocan dos días más de huelga en Renfe</w:t>
        </w:r>
      </w:hyperlink>
      <w:r>
        <w:rPr>
          <w:i/>
        </w:rPr>
        <w:t xml:space="preserve">  (El Nacional.cat, Nacional con efecto en Santander)</w:t>
      </w:r>
    </w:p>
    <w:p>
      <w:pPr>
        <w:pStyle w:val="ListBullet"/>
      </w:pPr>
      <w:r>
        <w:rPr>
          <w:b/>
        </w:rPr>
        <w:t xml:space="preserve">21:35 · PROTESTAS, HUELGAS · </w:t>
      </w:r>
      <w:hyperlink r:id="rId979">
        <w:r>
          <w:rPr>
            <w:color w:val="1F5FAD"/>
            <w:u w:val="single"/>
          </w:rPr>
          <w:t xml:space="preserve">Semaf convoca huelga en Renfe los días 10 y 12 de noviembre</w:t>
        </w:r>
      </w:hyperlink>
      <w:r>
        <w:rPr>
          <w:i/>
        </w:rPr>
        <w:t xml:space="preserve">  (Diari de Tarragona, Nacional con efecto en Santander)</w:t>
      </w:r>
    </w:p>
    <w:p>
      <w:pPr>
        <w:pStyle w:val="ListBullet"/>
      </w:pPr>
      <w:r>
        <w:rPr>
          <w:b/>
        </w:rPr>
        <w:t xml:space="preserve">21:35 · HUELGAS · </w:t>
      </w:r>
      <w:hyperlink r:id="rId980">
        <w:r>
          <w:rPr>
            <w:color w:val="1F5FAD"/>
            <w:u w:val="single"/>
          </w:rPr>
          <w:t xml:space="preserve">Estudiantes italianos ocupan facultad en Roma en apoyo a huelga</w:t>
        </w:r>
      </w:hyperlink>
      <w:r>
        <w:rPr>
          <w:i/>
        </w:rPr>
        <w:t xml:space="preserve">  (Prensa Latina, Nacional con efecto en Santander)</w:t>
      </w:r>
    </w:p>
    <w:p>
      <w:pPr>
        <w:pStyle w:val="ListBullet"/>
      </w:pPr>
      <w:r>
        <w:rPr>
          <w:b/>
        </w:rPr>
        <w:t xml:space="preserve">21:35 · HUELGAS · </w:t>
      </w:r>
      <w:hyperlink r:id="rId981">
        <w:r>
          <w:rPr>
            <w:color w:val="1F5FAD"/>
            <w:u w:val="single"/>
          </w:rPr>
          <w:t xml:space="preserve">La huelga de Cercanías Madrid deja cuatro líneas suspendidas y aglomeraciones en Avenida de América y Plaza Elíptica</w:t>
        </w:r>
      </w:hyperlink>
      <w:r>
        <w:rPr>
          <w:i/>
        </w:rPr>
        <w:t xml:space="preserve">  (El Periódico de España, Nacional con efecto en Santander)</w:t>
      </w:r>
    </w:p>
    <w:p>
      <w:pPr>
        <w:pStyle w:val="ListBullet"/>
      </w:pPr>
      <w:r>
        <w:rPr>
          <w:b/>
        </w:rPr>
        <w:t xml:space="preserve">21:35 · PROTESTAS, HUELGAS · </w:t>
      </w:r>
      <w:hyperlink r:id="rId982">
        <w:r>
          <w:rPr>
            <w:color w:val="1F5FAD"/>
            <w:u w:val="single"/>
          </w:rPr>
          <w:t xml:space="preserve">El sindicato Semaf convoca nueva huelga de maquinistas en Renfe el 10 y 12 de noviembre</w:t>
        </w:r>
      </w:hyperlink>
      <w:r>
        <w:rPr>
          <w:i/>
        </w:rPr>
        <w:t xml:space="preserve">  (COPE, Nacional con efecto en Santander)</w:t>
      </w:r>
    </w:p>
    <w:p>
      <w:pPr>
        <w:pStyle w:val="ListBullet"/>
      </w:pPr>
      <w:r>
        <w:rPr>
          <w:b/>
        </w:rPr>
        <w:t xml:space="preserve">21:35 · HUELGAS · </w:t>
      </w:r>
      <w:hyperlink r:id="rId983">
        <w:r>
          <w:rPr>
            <w:color w:val="1F5FAD"/>
            <w:u w:val="single"/>
          </w:rPr>
          <w:t xml:space="preserve">Renfe cifra en un 26,6% el seguimiento de la huelga del Semaf, que paraliza Cercanías Madrid y apenas afecta a Rodalies</w:t>
        </w:r>
      </w:hyperlink>
      <w:r>
        <w:rPr>
          <w:i/>
        </w:rPr>
        <w:t xml:space="preserve">  (El Periódico, Nacional con efecto en Santander)</w:t>
      </w:r>
    </w:p>
    <w:p>
      <w:pPr>
        <w:pStyle w:val="ListBullet"/>
      </w:pPr>
      <w:r>
        <w:rPr>
          <w:b/>
        </w:rPr>
        <w:t xml:space="preserve">21:35 · SINDICATOS, HUELGAS · </w:t>
      </w:r>
      <w:hyperlink r:id="rId984">
        <w:r>
          <w:rPr>
            <w:color w:val="1F5FAD"/>
            <w:u w:val="single"/>
          </w:rPr>
          <w:t xml:space="preserve">USO respalda la huelga de maquinistas de Renfe</w:t>
        </w:r>
      </w:hyperlink>
      <w:r>
        <w:rPr>
          <w:i/>
        </w:rPr>
        <w:t xml:space="preserve">  (Sindicato USO, Nacional con efecto en Santander)</w:t>
      </w:r>
    </w:p>
    <w:p>
      <w:pPr>
        <w:pStyle w:val="ListBullet"/>
      </w:pPr>
      <w:r>
        <w:rPr>
          <w:b/>
        </w:rPr>
        <w:t xml:space="preserve">21:35 · HUELGAS · </w:t>
      </w:r>
      <w:hyperlink r:id="rId985">
        <w:r>
          <w:rPr>
            <w:color w:val="1F5FAD"/>
            <w:u w:val="single"/>
          </w:rPr>
          <w:t xml:space="preserve">Renfe pide a los pasajeros no viajar por la "elevada afectación" de la huelga de maquinistas</w:t>
        </w:r>
      </w:hyperlink>
      <w:r>
        <w:rPr>
          <w:i/>
        </w:rPr>
        <w:t xml:space="preserve">  (El HuffPost, Nacional con efecto en Santander)</w:t>
      </w:r>
    </w:p>
    <w:p>
      <w:pPr>
        <w:pStyle w:val="ListBullet"/>
      </w:pPr>
      <w:r>
        <w:rPr>
          <w:b/>
        </w:rPr>
        <w:t xml:space="preserve">21:35 · HUELGAS, MOVILIDAD · </w:t>
      </w:r>
      <w:hyperlink r:id="rId986">
        <w:r>
          <w:rPr>
            <w:color w:val="1F5FAD"/>
            <w:u w:val="single"/>
          </w:rPr>
          <w:t xml:space="preserve">La huelga de maquinistas deja sin circular el 22% de los servicios mínimos en Extremadura</w:t>
        </w:r>
      </w:hyperlink>
      <w:r>
        <w:rPr>
          <w:i/>
        </w:rPr>
        <w:t xml:space="preserve">  (El Periódico Extremadura, Nacional con efecto en Santander)</w:t>
      </w:r>
    </w:p>
    <w:p>
      <w:pPr>
        <w:pStyle w:val="ListBullet"/>
      </w:pPr>
      <w:r>
        <w:rPr>
          <w:b/>
        </w:rPr>
        <w:t xml:space="preserve">21:35 · ORDEN_PUBLICO, HUELGAS, MOVILIDAD · </w:t>
      </w:r>
      <w:hyperlink r:id="rId987">
        <w:r>
          <w:rPr>
            <w:color w:val="1F5FAD"/>
            <w:u w:val="single"/>
          </w:rPr>
          <w:t xml:space="preserve">Sin incidentes por la huelga en Renfe que deja a Salamanca con los servicios mínimos</w:t>
        </w:r>
      </w:hyperlink>
      <w:r>
        <w:rPr>
          <w:i/>
        </w:rPr>
        <w:t xml:space="preserve">  (La Gaceta de Salamanca, Nacional con efecto en Santander)</w:t>
      </w:r>
    </w:p>
    <w:p>
      <w:pPr>
        <w:pStyle w:val="ListBullet"/>
      </w:pPr>
      <w:r>
        <w:rPr>
          <w:b/>
        </w:rPr>
        <w:t xml:space="preserve">21:35 · HUELGAS · </w:t>
      </w:r>
      <w:hyperlink r:id="rId988">
        <w:r>
          <w:rPr>
            <w:color w:val="1F5FAD"/>
            <w:u w:val="single"/>
          </w:rPr>
          <w:t xml:space="preserve">La huelga de maquinistas afectó a más del 80% de los Cercanías de Madrid</w:t>
        </w:r>
      </w:hyperlink>
      <w:r>
        <w:rPr>
          <w:i/>
        </w:rPr>
        <w:t xml:space="preserve">  (Telemadrid, Nacional con efecto en Santander)</w:t>
      </w:r>
    </w:p>
    <w:p>
      <w:pPr>
        <w:pStyle w:val="ListBullet"/>
      </w:pPr>
      <w:r>
        <w:rPr>
          <w:b/>
        </w:rPr>
        <w:t xml:space="preserve">21:35 · HUELGAS · </w:t>
      </w:r>
      <w:hyperlink r:id="rId989">
        <w:r>
          <w:rPr>
            <w:color w:val="1F5FAD"/>
            <w:u w:val="single"/>
          </w:rPr>
          <w:t xml:space="preserve">La huelga de maquinistas agrava el bloqueo del transporte en Madrid</w:t>
        </w:r>
      </w:hyperlink>
      <w:r>
        <w:rPr>
          <w:i/>
        </w:rPr>
        <w:t xml:space="preserve">  (La Razón, Nacional con efecto en Santander)</w:t>
      </w:r>
    </w:p>
    <w:p>
      <w:pPr>
        <w:pStyle w:val="ListBullet"/>
      </w:pPr>
      <w:r>
        <w:rPr>
          <w:b/>
        </w:rPr>
        <w:t xml:space="preserve">21:35 · HUELGAS · </w:t>
      </w:r>
      <w:hyperlink r:id="rId990">
        <w:r>
          <w:rPr>
            <w:color w:val="1F5FAD"/>
            <w:u w:val="single"/>
          </w:rPr>
          <w:t xml:space="preserve">Los maquinistas de Renfe anuncian nuevas huelgas el 10 y 12 de noviembre</w:t>
        </w:r>
      </w:hyperlink>
      <w:r>
        <w:rPr>
          <w:i/>
        </w:rPr>
        <w:t xml:space="preserve">  (Demócrata, Nacional con efecto en Santander)</w:t>
      </w:r>
    </w:p>
    <w:p>
      <w:pPr>
        <w:pStyle w:val="ListBullet"/>
      </w:pPr>
      <w:r>
        <w:rPr>
          <w:b/>
        </w:rPr>
        <w:t xml:space="preserve">21:35 · HUELGAS · </w:t>
      </w:r>
      <w:hyperlink r:id="rId991">
        <w:r>
          <w:rPr>
            <w:color w:val="1F5FAD"/>
            <w:u w:val="single"/>
          </w:rPr>
          <w:t xml:space="preserve">La huelga de maquinistas suspende la línea C-8 de Cercanías entre Guadalajara y Cercedilla</w:t>
        </w:r>
      </w:hyperlink>
      <w:r>
        <w:rPr>
          <w:i/>
        </w:rPr>
        <w:t xml:space="preserve">  (Nueva Alcarria.com, Nacional con efecto en Santander)</w:t>
      </w:r>
    </w:p>
    <w:p>
      <w:pPr>
        <w:pStyle w:val="ListBullet"/>
      </w:pPr>
      <w:r>
        <w:rPr>
          <w:b/>
        </w:rPr>
        <w:t xml:space="preserve">21:35 · HUELGAS · </w:t>
      </w:r>
      <w:hyperlink r:id="rId992">
        <w:r>
          <w:rPr>
            <w:color w:val="1F5FAD"/>
            <w:u w:val="single"/>
          </w:rPr>
          <w:t xml:space="preserve">Renfe eleva al 26,6% el seguimiento de la huelga de maquinistas de este jueves</w:t>
        </w:r>
      </w:hyperlink>
      <w:r>
        <w:rPr>
          <w:i/>
        </w:rPr>
        <w:t xml:space="preserve">  (Demócrata, Nacional con efecto en Santander)</w:t>
      </w:r>
    </w:p>
    <w:p>
      <w:pPr>
        <w:pStyle w:val="ListBullet"/>
      </w:pPr>
      <w:r>
        <w:rPr>
          <w:b/>
        </w:rPr>
        <w:t xml:space="preserve">21:35 · HUELGAS · </w:t>
      </w:r>
      <w:hyperlink r:id="rId993">
        <w:r>
          <w:rPr>
            <w:color w:val="1F5FAD"/>
            <w:u w:val="single"/>
          </w:rPr>
          <w:t xml:space="preserve">Casi un 35% de seguimiento de la huelga de Renfe en Galicia y ninguna incidencia</w:t>
        </w:r>
      </w:hyperlink>
      <w:r>
        <w:rPr>
          <w:i/>
        </w:rPr>
        <w:t xml:space="preserve">  (El Español, Nacional con efecto en Santander)</w:t>
      </w:r>
    </w:p>
    <w:p>
      <w:pPr>
        <w:pStyle w:val="ListBullet"/>
      </w:pPr>
      <w:r>
        <w:rPr>
          <w:b/>
        </w:rPr>
        <w:t xml:space="preserve">21:35 · HUELGAS · </w:t>
      </w:r>
      <w:hyperlink r:id="rId994">
        <w:r>
          <w:rPr>
            <w:color w:val="1F5FAD"/>
            <w:u w:val="single"/>
          </w:rPr>
          <w:t xml:space="preserve">La huelga de maquinistas tiene un seguimiento global del 26,6%</w:t>
        </w:r>
      </w:hyperlink>
      <w:r>
        <w:rPr>
          <w:i/>
        </w:rPr>
        <w:t xml:space="preserve">  (La Tribuna de Ciudad Real, Nacional con efecto en Santander)</w:t>
      </w:r>
    </w:p>
    <w:p>
      <w:pPr>
        <w:pStyle w:val="ListBullet"/>
      </w:pPr>
      <w:r>
        <w:rPr>
          <w:b/>
        </w:rPr>
        <w:t xml:space="preserve">21:35 · PROTESTAS, HUELGAS · </w:t>
      </w:r>
      <w:hyperlink r:id="rId995">
        <w:r>
          <w:rPr>
            <w:color w:val="1F5FAD"/>
            <w:u w:val="single"/>
          </w:rPr>
          <w:t xml:space="preserve">Duelo, huelga y protesta en la estación de Vigo-Guixar</w:t>
        </w:r>
      </w:hyperlink>
      <w:r>
        <w:rPr>
          <w:i/>
        </w:rPr>
        <w:t xml:space="preserve">  (Faro de Vigo, Nacional con efecto en Santander)</w:t>
      </w:r>
    </w:p>
    <w:p>
      <w:pPr>
        <w:pStyle w:val="ListBullet"/>
      </w:pPr>
      <w:r>
        <w:rPr>
          <w:b/>
        </w:rPr>
        <w:t xml:space="preserve">21:35 · HUELGAS · </w:t>
      </w:r>
      <w:hyperlink r:id="rId996">
        <w:r>
          <w:rPr>
            <w:color w:val="1F5FAD"/>
            <w:u w:val="single"/>
          </w:rPr>
          <w:t xml:space="preserve">La huelga de maquinistas deja una jornada sin incidencias en Galicia, con un seguimiento que ronda el 35%, según Renfe</w:t>
        </w:r>
      </w:hyperlink>
      <w:r>
        <w:rPr>
          <w:i/>
        </w:rPr>
        <w:t xml:space="preserve">  (Europa Press, Nacional con efecto en Santander)</w:t>
      </w:r>
    </w:p>
    <w:p>
      <w:pPr>
        <w:pStyle w:val="ListBullet"/>
      </w:pPr>
      <w:r>
        <w:rPr>
          <w:b/>
        </w:rPr>
        <w:t xml:space="preserve">21:35 · SINDICATOS, HUELGAS · </w:t>
      </w:r>
      <w:hyperlink r:id="rId997">
        <w:r>
          <w:rPr>
            <w:color w:val="1F5FAD"/>
            <w:u w:val="single"/>
          </w:rPr>
          <w:t xml:space="preserve">CCOO Industria Valladolid aviva la Huelga General del 11N en la reunión de su Consejo.</w:t>
        </w:r>
      </w:hyperlink>
      <w:r>
        <w:rPr>
          <w:i/>
        </w:rPr>
        <w:t xml:space="preserve">  (CCOO de Industria, Nacional con efecto en Santander)</w:t>
      </w:r>
    </w:p>
    <w:p>
      <w:pPr>
        <w:pStyle w:val="ListBullet"/>
      </w:pPr>
      <w:r>
        <w:rPr>
          <w:b/>
        </w:rPr>
        <w:t xml:space="preserve">21:35 · PROTESTAS, SINDICATOS, HUELGAS · </w:t>
      </w:r>
      <w:hyperlink r:id="rId998">
        <w:r>
          <w:rPr>
            <w:color w:val="1F5FAD"/>
            <w:u w:val="single"/>
          </w:rPr>
          <w:t xml:space="preserve">CCOO llama a la movilización masiva en la huelga general en una asamblea informativa ante la sede de Konecta en Valladolid</w:t>
        </w:r>
      </w:hyperlink>
      <w:r>
        <w:rPr>
          <w:i/>
        </w:rPr>
        <w:t xml:space="preserve">  (CCOO de Castilla y León, Nacional con efecto en Santander)</w:t>
      </w:r>
    </w:p>
    <w:p>
      <w:pPr>
        <w:pStyle w:val="ListBullet"/>
      </w:pPr>
      <w:r>
        <w:rPr>
          <w:b/>
        </w:rPr>
        <w:t xml:space="preserve">21:35 · HUELGAS · </w:t>
      </w:r>
      <w:hyperlink r:id="rId999">
        <w:r>
          <w:rPr>
            <w:color w:val="1F5FAD"/>
            <w:u w:val="single"/>
          </w:rPr>
          <w:t xml:space="preserve">“Nos están abocando a seguir en el conflicto”: La huelga del metal vuelve a tomar las calles de Murcia</w:t>
        </w:r>
      </w:hyperlink>
      <w:r>
        <w:rPr>
          <w:i/>
        </w:rPr>
        <w:t xml:space="preserve">  (Cadena SER, Nacional con efecto en Santander)</w:t>
      </w:r>
    </w:p>
    <w:p>
      <w:pPr>
        <w:pStyle w:val="ListBullet"/>
      </w:pPr>
      <w:r>
        <w:rPr>
          <w:b/>
        </w:rPr>
        <w:t xml:space="preserve">21:35 · SINDICATOS, HUELGAS · </w:t>
      </w:r>
      <w:hyperlink r:id="rId1000">
        <w:r>
          <w:rPr>
            <w:color w:val="1F5FAD"/>
            <w:u w:val="single"/>
          </w:rPr>
          <w:t xml:space="preserve">El sindicato USO apuesta por una huelga indefinida ante el estancamiento de la jubilación anticipada de los conductores</w:t>
        </w:r>
      </w:hyperlink>
      <w:r>
        <w:rPr>
          <w:i/>
        </w:rPr>
        <w:t xml:space="preserve">  (Ruta del Transporte, Nacional con efecto en Santander)</w:t>
      </w:r>
    </w:p>
    <w:p>
      <w:pPr>
        <w:pStyle w:val="ListBullet"/>
      </w:pPr>
      <w:r>
        <w:rPr>
          <w:b/>
        </w:rPr>
        <w:t xml:space="preserve">21:35 · HUELGAS · </w:t>
      </w:r>
      <w:hyperlink r:id="rId1001">
        <w:r>
          <w:rPr>
            <w:color w:val="1F5FAD"/>
            <w:u w:val="single"/>
          </w:rPr>
          <w:t xml:space="preserve">El sector del manipulado y envasado de frutas y hortalizas de Granada hará huelga los días 11 y 12 de noviembre</w:t>
        </w:r>
      </w:hyperlink>
      <w:r>
        <w:rPr>
          <w:i/>
        </w:rPr>
        <w:t xml:space="preserve">  (Granada Hoy, Nacional con efecto en Santander)</w:t>
      </w:r>
    </w:p>
    <w:p>
      <w:pPr>
        <w:pStyle w:val="ListBullet"/>
      </w:pPr>
      <w:r>
        <w:rPr>
          <w:b/>
        </w:rPr>
        <w:t xml:space="preserve">21:35 · PROTESTAS, HUELGAS · </w:t>
      </w:r>
      <w:hyperlink r:id="rId1002">
        <w:r>
          <w:rPr>
            <w:color w:val="1F5FAD"/>
            <w:u w:val="single"/>
          </w:rPr>
          <w:t xml:space="preserve">Los sindicatos convocan huelga en el manipulado agroalimentario de Granada: 4.000 trabajadores llamados al paro</w:t>
        </w:r>
      </w:hyperlink>
      <w:r>
        <w:rPr>
          <w:i/>
        </w:rPr>
        <w:t xml:space="preserve">  (MONCLOA.COM, Nacional con efecto en Santander)</w:t>
      </w:r>
    </w:p>
    <w:p>
      <w:pPr>
        <w:pStyle w:val="ListBullet"/>
      </w:pPr>
      <w:r>
        <w:rPr>
          <w:b/>
        </w:rPr>
        <w:t xml:space="preserve">21:35 · HUELGAS · </w:t>
      </w:r>
      <w:hyperlink r:id="rId1003">
        <w:r>
          <w:rPr>
            <w:color w:val="1F5FAD"/>
            <w:u w:val="single"/>
          </w:rPr>
          <w:t xml:space="preserve">Continúa la huelga del metal en la Región tras fracasar la última negociación entre patronal y sindicatos</w:t>
        </w:r>
      </w:hyperlink>
      <w:r>
        <w:rPr>
          <w:i/>
        </w:rPr>
        <w:t xml:space="preserve">  (Murcia Plaza, Nacional con efecto en Santander)</w:t>
      </w:r>
    </w:p>
    <w:p>
      <w:pPr>
        <w:pStyle w:val="ListBullet"/>
      </w:pPr>
      <w:r>
        <w:rPr>
          <w:b/>
        </w:rPr>
        <w:t xml:space="preserve">21:35 · HUELGAS · </w:t>
      </w:r>
      <w:hyperlink r:id="rId1004">
        <w:r>
          <w:rPr>
            <w:color w:val="1F5FAD"/>
            <w:u w:val="single"/>
          </w:rPr>
          <w:t xml:space="preserve">Sin acuerdo entre sindicatos y patronal, la huelga del metal sigue adelante en la Región</w:t>
        </w:r>
      </w:hyperlink>
      <w:r>
        <w:rPr>
          <w:i/>
        </w:rPr>
        <w:t xml:space="preserve">  (Onda Regional de Murcia | ORM, Nacional con efecto en Santander)</w:t>
      </w:r>
    </w:p>
    <w:p>
      <w:pPr>
        <w:pStyle w:val="ListBullet"/>
      </w:pPr>
      <w:r>
        <w:rPr>
          <w:b/>
        </w:rPr>
        <w:t xml:space="preserve">21:35 · ETA_BORROKA · </w:t>
      </w:r>
      <w:hyperlink r:id="rId1005">
        <w:r>
          <w:rPr>
            <w:color w:val="1F5FAD"/>
            <w:u w:val="single"/>
          </w:rPr>
          <w:t xml:space="preserve">Buesa señala que "la deslegitimación rotunda" del terrorismo de ETA sigue siendo la "principal asignatura"</w:t>
        </w:r>
      </w:hyperlink>
      <w:r>
        <w:rPr>
          <w:i/>
        </w:rPr>
        <w:t xml:space="preserve">  (Crónica Vasca, Nacional con efecto en Santander)</w:t>
      </w:r>
    </w:p>
    <w:p>
      <w:pPr>
        <w:pStyle w:val="ListBullet"/>
      </w:pPr>
      <w:r>
        <w:rPr>
          <w:b/>
        </w:rPr>
        <w:t xml:space="preserve">21:35 · ETA_BORROKA, POLITICA · </w:t>
      </w:r>
      <w:hyperlink r:id="rId1006">
        <w:r>
          <w:rPr>
            <w:color w:val="1F5FAD"/>
            <w:u w:val="single"/>
          </w:rPr>
          <w:t xml:space="preserve">El Parlamento Vasco tumba la petición de Vox para cesar a la consejera de Justicia por “blanquear” a ETA</w:t>
        </w:r>
      </w:hyperlink>
      <w:r>
        <w:rPr>
          <w:i/>
        </w:rPr>
        <w:t xml:space="preserve">  (Demócrata, Nacional con efecto en Santander)</w:t>
      </w:r>
    </w:p>
    <w:p>
      <w:pPr>
        <w:pStyle w:val="ListBullet"/>
      </w:pPr>
      <w:r>
        <w:rPr>
          <w:b/>
        </w:rPr>
        <w:t xml:space="preserve">21:35 · EMERGENCIAS · </w:t>
      </w:r>
      <w:hyperlink r:id="rId1007">
        <w:r>
          <w:rPr>
            <w:color w:val="1F5FAD"/>
            <w:u w:val="single"/>
          </w:rPr>
          <w:t xml:space="preserve">La CIAF corrige el número de fallecidos del expediente publicado: se mantiene en 69 personas</w:t>
        </w:r>
      </w:hyperlink>
      <w:r>
        <w:rPr>
          <w:i/>
        </w:rPr>
        <w:t xml:space="preserve">  (La Bandera, Nacional con efecto en Santander)</w:t>
      </w:r>
    </w:p>
    <w:p>
      <w:pPr>
        <w:pStyle w:val="Heading3"/>
      </w:pPr>
      <w:r>
        <w:t>Viernes 30 de octubre</w:t>
      </w:r>
    </w:p>
    <w:p>
      <w:pPr>
        <w:pStyle w:val="ListBullet"/>
      </w:pPr>
      <w:r>
        <w:rPr>
          <w:b/>
        </w:rPr>
        <w:t xml:space="preserve">01:18 · HUELGAS, VIVIENDA · </w:t>
      </w:r>
      <w:hyperlink r:id="rId1008">
        <w:r>
          <w:rPr>
            <w:color w:val="1F5FAD"/>
            <w:u w:val="single"/>
          </w:rPr>
          <w:t xml:space="preserve">Almería se prepara para la huelga general del 11 de noviembre por los salarios y el acceso a la vivienda</w:t>
        </w:r>
      </w:hyperlink>
      <w:r>
        <w:rPr>
          <w:i/>
        </w:rPr>
        <w:t xml:space="preserve">  (La Crónica del Parque, Nacional con efecto en Santander)</w:t>
      </w:r>
    </w:p>
    <w:p>
      <w:pPr>
        <w:pStyle w:val="ListBullet"/>
      </w:pPr>
      <w:r>
        <w:rPr>
          <w:b/>
        </w:rPr>
        <w:t xml:space="preserve">01:18 · HUELGAS, POLITICA · </w:t>
      </w:r>
      <w:hyperlink r:id="rId1009">
        <w:r>
          <w:rPr>
            <w:color w:val="1F5FAD"/>
            <w:u w:val="single"/>
          </w:rPr>
          <w:t xml:space="preserve">El PP exige a RTVE rectificar por presentar a Fátima Báñez como ministra «contestada con una huelga general»</w:t>
        </w:r>
      </w:hyperlink>
      <w:r>
        <w:rPr>
          <w:i/>
        </w:rPr>
        <w:t xml:space="preserve">  (www.moncloa.com, Nacional con efecto en Santander)</w:t>
      </w:r>
    </w:p>
    <w:p>
      <w:pPr>
        <w:pStyle w:val="ListBullet"/>
      </w:pPr>
      <w:r>
        <w:rPr>
          <w:b/>
        </w:rPr>
        <w:t xml:space="preserve">01:18 · PROTESTAS · </w:t>
      </w:r>
      <w:hyperlink r:id="rId1010">
        <w:r>
          <w:rPr>
            <w:color w:val="1F5FAD"/>
            <w:u w:val="single"/>
          </w:rPr>
          <w:t xml:space="preserve">España se vuelca con las víctimas de Urda: médicos, docentes, agricultores y policías suspenden sus protestas</w:t>
        </w:r>
      </w:hyperlink>
      <w:r>
        <w:rPr>
          <w:i/>
        </w:rPr>
        <w:t xml:space="preserve">  (Demócrata, Nacional con efecto en Santander)</w:t>
      </w:r>
    </w:p>
    <w:p>
      <w:pPr>
        <w:pStyle w:val="ListBullet"/>
      </w:pPr>
      <w:r>
        <w:rPr>
          <w:b/>
        </w:rPr>
        <w:t xml:space="preserve">01:18 · HUELGAS · </w:t>
      </w:r>
      <w:hyperlink r:id="rId1011">
        <w:r>
          <w:rPr>
            <w:color w:val="1F5FAD"/>
            <w:u w:val="single"/>
          </w:rPr>
          <w:t xml:space="preserve">Por Palestina y contra el rearme imperialista: los portuarios van a una huelga internacional este viernes</w:t>
        </w:r>
      </w:hyperlink>
      <w:r>
        <w:rPr>
          <w:i/>
        </w:rPr>
        <w:t xml:space="preserve">  (La Izquierda Diario, Nacional con efecto en Santander)</w:t>
      </w:r>
    </w:p>
    <w:p>
      <w:pPr>
        <w:pStyle w:val="ListBullet"/>
      </w:pPr>
      <w:r>
        <w:rPr>
          <w:b/>
        </w:rPr>
        <w:t xml:space="preserve">01:18 · HUELGAS · </w:t>
      </w:r>
      <w:hyperlink r:id="rId1012">
        <w:r>
          <w:rPr>
            <w:color w:val="1F5FAD"/>
            <w:u w:val="single"/>
          </w:rPr>
          <w:t xml:space="preserve">Renfe afronta dos jornadas de huelga de maquinistas en noviembre por la falta de seguridad</w:t>
        </w:r>
      </w:hyperlink>
      <w:r>
        <w:rPr>
          <w:i/>
        </w:rPr>
        <w:t xml:space="preserve">  (El Catalán, Nacional con efecto en Santander)</w:t>
      </w:r>
    </w:p>
    <w:p>
      <w:pPr>
        <w:pStyle w:val="ListBullet"/>
      </w:pPr>
      <w:r>
        <w:rPr>
          <w:b/>
        </w:rPr>
        <w:t xml:space="preserve">01:18 · PROTESTAS, HUELGAS · </w:t>
      </w:r>
      <w:hyperlink r:id="rId1013">
        <w:r>
          <w:rPr>
            <w:color w:val="1F5FAD"/>
            <w:u w:val="single"/>
          </w:rPr>
          <w:t xml:space="preserve">Los sindicatos ferroviarios convocan nuevas fechas para huelga de maquinistas: así quedan las líneas en Ouigo, Renfe e Iryo</w:t>
        </w:r>
      </w:hyperlink>
      <w:r>
        <w:rPr>
          <w:i/>
        </w:rPr>
        <w:t xml:space="preserve">  (Infobae, Nacional con efecto en Santander)</w:t>
      </w:r>
    </w:p>
    <w:p>
      <w:pPr>
        <w:pStyle w:val="ListBullet"/>
      </w:pPr>
      <w:r>
        <w:rPr>
          <w:b/>
        </w:rPr>
        <w:t xml:space="preserve">01:18 · HUELGAS · </w:t>
      </w:r>
      <w:hyperlink r:id="rId1014">
        <w:r>
          <w:rPr>
            <w:color w:val="1F5FAD"/>
            <w:u w:val="single"/>
          </w:rPr>
          <w:t xml:space="preserve">Ouigo cancela todos sus trenes para el 30 de octubre y el 2 de noviembre por la huelga y para evitar más caos tras el accidente</w:t>
        </w:r>
      </w:hyperlink>
      <w:r>
        <w:rPr>
          <w:i/>
        </w:rPr>
        <w:t xml:space="preserve">  (El Español, Nacional con efecto en Santander)</w:t>
      </w:r>
    </w:p>
    <w:p>
      <w:pPr>
        <w:pStyle w:val="ListBullet"/>
      </w:pPr>
      <w:r>
        <w:rPr>
          <w:b/>
        </w:rPr>
        <w:t xml:space="preserve">01:18 · HUELGAS · </w:t>
      </w:r>
      <w:hyperlink r:id="rId1015">
        <w:r>
          <w:rPr>
            <w:color w:val="1F5FAD"/>
            <w:u w:val="single"/>
          </w:rPr>
          <w:t xml:space="preserve">La huelga contra el ministro Óscar Puente y Renfe por la seguridad ferroviaria paraliza Madrid: Cinco líneas estuvieron completamente paralizadas y otras cuatro con graves afecciones</w:t>
        </w:r>
      </w:hyperlink>
      <w:r>
        <w:rPr>
          <w:i/>
        </w:rPr>
        <w:t xml:space="preserve">  (El Correo de Pozuelo, Nacional con efecto en Santander)</w:t>
      </w:r>
    </w:p>
    <w:p>
      <w:pPr>
        <w:pStyle w:val="ListBullet"/>
      </w:pPr>
      <w:r>
        <w:rPr>
          <w:b/>
        </w:rPr>
        <w:t xml:space="preserve">01:18 · HUELGAS, MOVILIDAD · </w:t>
      </w:r>
      <w:hyperlink r:id="rId1016">
        <w:r>
          <w:rPr>
            <w:color w:val="1F5FAD"/>
            <w:u w:val="single"/>
          </w:rPr>
          <w:t xml:space="preserve">Ouigo cancela todos sus trenes este viernes y el lunes para evitar el "caos" en las estaciones tras anular la AN los servicios mínimos</w:t>
        </w:r>
      </w:hyperlink>
      <w:r>
        <w:rPr>
          <w:i/>
        </w:rPr>
        <w:t xml:space="preserve">  (20Minutos, Nacional con efecto en Santander)</w:t>
      </w:r>
    </w:p>
    <w:p>
      <w:pPr>
        <w:pStyle w:val="ListBullet"/>
      </w:pPr>
      <w:r>
        <w:rPr>
          <w:b/>
        </w:rPr>
        <w:t xml:space="preserve">01:18 · HUELGAS · </w:t>
      </w:r>
      <w:hyperlink r:id="rId1017">
        <w:r>
          <w:rPr>
            <w:color w:val="1F5FAD"/>
            <w:u w:val="single"/>
          </w:rPr>
          <w:t xml:space="preserve">Las estaciones de tren asturianas se vacían por la huelga y el efecto de la tragedia de Toledo: una dura pancarta contra Puente en Gijón, apoyo a los maquinistas y "temor" a la alta velocidad</w:t>
        </w:r>
      </w:hyperlink>
      <w:r>
        <w:rPr>
          <w:i/>
        </w:rPr>
        <w:t xml:space="preserve">  (La Nueva España, Nacional con efecto en Santander)</w:t>
      </w:r>
    </w:p>
    <w:p>
      <w:pPr>
        <w:pStyle w:val="ListBullet"/>
      </w:pPr>
      <w:r>
        <w:rPr>
          <w:b/>
        </w:rPr>
        <w:t xml:space="preserve">01:18 · PROTESTAS, SINDICATOS, HUELGAS · </w:t>
      </w:r>
      <w:hyperlink r:id="rId1018">
        <w:r>
          <w:rPr>
            <w:color w:val="1F5FAD"/>
            <w:u w:val="single"/>
          </w:rPr>
          <w:t xml:space="preserve">CCOO y UGT rechazan el uso de la fuerza en las manifestaciones de la huelga educativa y piden explicaciones al Ministerio del Interior</w:t>
        </w:r>
      </w:hyperlink>
      <w:r>
        <w:rPr>
          <w:i/>
        </w:rPr>
        <w:t xml:space="preserve">  (El Obrero, Nacional con efecto en Santander)</w:t>
      </w:r>
    </w:p>
    <w:p>
      <w:pPr>
        <w:pStyle w:val="ListBullet"/>
      </w:pPr>
      <w:r>
        <w:rPr>
          <w:b/>
        </w:rPr>
        <w:t xml:space="preserve">01:18 · SINDICATOS, HUELGAS · </w:t>
      </w:r>
      <w:hyperlink r:id="rId1019">
        <w:r>
          <w:rPr>
            <w:color w:val="1F5FAD"/>
            <w:u w:val="single"/>
          </w:rPr>
          <w:t xml:space="preserve">CCOO CyL celebra una asamblea en Ávila para preparar la huelga del 11 de noviembre</w:t>
        </w:r>
      </w:hyperlink>
      <w:r>
        <w:rPr>
          <w:i/>
        </w:rPr>
        <w:t xml:space="preserve">  (CCOO de Castilla y León, Nacional con efecto en Santander)</w:t>
      </w:r>
    </w:p>
    <w:p>
      <w:pPr>
        <w:pStyle w:val="ListBullet"/>
      </w:pPr>
      <w:r>
        <w:rPr>
          <w:b/>
        </w:rPr>
        <w:t xml:space="preserve">01:18 · HUELGAS · </w:t>
      </w:r>
      <w:hyperlink r:id="rId1020">
        <w:r>
          <w:rPr>
            <w:color w:val="1F5FAD"/>
            <w:u w:val="single"/>
          </w:rPr>
          <w:t xml:space="preserve">Los profesores de Alicante ponen fecha a la huelga: el día que amenaza con alterar las clases</w:t>
        </w:r>
      </w:hyperlink>
      <w:r>
        <w:rPr>
          <w:i/>
        </w:rPr>
        <w:t xml:space="preserve">  (COPE, Nacional con efecto en Santander)</w:t>
      </w:r>
    </w:p>
    <w:p>
      <w:pPr>
        <w:pStyle w:val="ListBullet"/>
      </w:pPr>
      <w:r>
        <w:rPr>
          <w:b/>
        </w:rPr>
        <w:t xml:space="preserve">07:02 · PROTESTAS · </w:t>
      </w:r>
      <w:hyperlink r:id="rId1021">
        <w:r>
          <w:rPr>
            <w:color w:val="1F5FAD"/>
            <w:u w:val="single"/>
          </w:rPr>
          <w:t xml:space="preserve">Reinosa convoca 35.000 euros en ayudas para cultura y AMPAS</w:t>
        </w:r>
      </w:hyperlink>
      <w:r>
        <w:rPr>
          <w:i/>
        </w:rPr>
        <w:t xml:space="preserve">  (Ifomo Noticias 24h, Santander y Cantabria)</w:t>
      </w:r>
    </w:p>
    <w:p>
      <w:pPr>
        <w:pStyle w:val="ListBullet"/>
      </w:pPr>
      <w:r>
        <w:rPr>
          <w:b/>
        </w:rPr>
        <w:t xml:space="preserve">07:02 · PROTESTAS · </w:t>
      </w:r>
      <w:hyperlink r:id="rId1022">
        <w:r>
          <w:rPr>
            <w:color w:val="1F5FAD"/>
            <w:u w:val="single"/>
          </w:rPr>
          <w:t xml:space="preserve">La UTS fue escenario del lanzamiento de la convocatoria 2027-1 del ICETEX</w:t>
        </w:r>
      </w:hyperlink>
      <w:r>
        <w:rPr>
          <w:i/>
        </w:rPr>
        <w:t xml:space="preserve">  (Unidades Tecnológicas de Santander, Santander y Cantabria)</w:t>
      </w:r>
    </w:p>
    <w:p>
      <w:pPr>
        <w:pStyle w:val="ListBullet"/>
      </w:pPr>
      <w:r>
        <w:rPr>
          <w:b/>
        </w:rPr>
        <w:t xml:space="preserve">07:02 · HUELGAS · </w:t>
      </w:r>
      <w:hyperlink r:id="rId1023">
        <w:r>
          <w:rPr>
            <w:color w:val="1F5FAD"/>
            <w:u w:val="single"/>
          </w:rPr>
          <w:t xml:space="preserve">Una huelga indefinida fraguada al calor de 15 años de recortes e inacción</w:t>
        </w:r>
      </w:hyperlink>
      <w:r>
        <w:rPr>
          <w:i/>
        </w:rPr>
        <w:t xml:space="preserve">  (lamarea.com, Nacional con efecto en Santander)</w:t>
      </w:r>
    </w:p>
    <w:p>
      <w:pPr>
        <w:pStyle w:val="ListBullet"/>
      </w:pPr>
      <w:r>
        <w:rPr>
          <w:b/>
        </w:rPr>
        <w:t xml:space="preserve">07:02 · PROTESTAS, HUELGAS · </w:t>
      </w:r>
      <w:hyperlink r:id="rId1024">
        <w:r>
          <w:rPr>
            <w:color w:val="1F5FAD"/>
            <w:u w:val="single"/>
          </w:rPr>
          <w:t xml:space="preserve">Las huelgas generales y las movilizaciones recorren Europa con el coste de la vida en el centro del conflicto</w:t>
        </w:r>
      </w:hyperlink>
      <w:r>
        <w:rPr>
          <w:i/>
        </w:rPr>
        <w:t xml:space="preserve">  (El Salto, Nacional con efecto en Santander)</w:t>
      </w:r>
    </w:p>
    <w:p>
      <w:pPr>
        <w:pStyle w:val="ListBullet"/>
      </w:pPr>
      <w:r>
        <w:rPr>
          <w:b/>
        </w:rPr>
        <w:t xml:space="preserve">07:02 · HUELGAS · </w:t>
      </w:r>
      <w:hyperlink r:id="rId1025">
        <w:r>
          <w:rPr>
            <w:color w:val="1F5FAD"/>
            <w:u w:val="single"/>
          </w:rPr>
          <w:t xml:space="preserve">El despropósito de la huelga general</w:t>
        </w:r>
      </w:hyperlink>
      <w:r>
        <w:rPr>
          <w:i/>
        </w:rPr>
        <w:t xml:space="preserve">  (Atlántico, Nacional con efecto en Santander)</w:t>
      </w:r>
    </w:p>
    <w:p>
      <w:pPr>
        <w:pStyle w:val="ListBullet"/>
      </w:pPr>
      <w:r>
        <w:rPr>
          <w:b/>
        </w:rPr>
        <w:t xml:space="preserve">07:02 · PROTESTAS, HUELGAS · </w:t>
      </w:r>
      <w:hyperlink r:id="rId1026">
        <w:r>
          <w:rPr>
            <w:color w:val="1F5FAD"/>
            <w:u w:val="single"/>
          </w:rPr>
          <w:t xml:space="preserve">Italia vive un otoño de protestas: huelga general el 30 de octubre y nuevas movilizaciones en noviembre</w:t>
        </w:r>
      </w:hyperlink>
      <w:r>
        <w:rPr>
          <w:i/>
        </w:rPr>
        <w:t xml:space="preserve">  (El Itañol, Nacional con efecto en Santander)</w:t>
      </w:r>
    </w:p>
    <w:p>
      <w:pPr>
        <w:pStyle w:val="ListBullet"/>
      </w:pPr>
      <w:r>
        <w:rPr>
          <w:b/>
        </w:rPr>
        <w:t xml:space="preserve">07:02 · HUELGAS · </w:t>
      </w:r>
      <w:hyperlink r:id="rId1027">
        <w:r>
          <w:rPr>
            <w:color w:val="1F5FAD"/>
            <w:u w:val="single"/>
          </w:rPr>
          <w:t xml:space="preserve">Italia se prepara para huelga general, 'aislaremos a los violentos'</w:t>
        </w:r>
      </w:hyperlink>
      <w:r>
        <w:rPr>
          <w:i/>
        </w:rPr>
        <w:t xml:space="preserve">  (ANSA Latina, Nacional con efecto en Santander)</w:t>
      </w:r>
    </w:p>
    <w:p>
      <w:pPr>
        <w:pStyle w:val="ListBullet"/>
      </w:pPr>
      <w:r>
        <w:rPr>
          <w:b/>
        </w:rPr>
        <w:t xml:space="preserve">07:02 · HUELGAS, VIVIENDA · </w:t>
      </w:r>
      <w:hyperlink r:id="rId1028">
        <w:r>
          <w:rPr>
            <w:color w:val="1F5FAD"/>
            <w:u w:val="single"/>
          </w:rPr>
          <w:t xml:space="preserve">Una familia con dos menores será desahuciada en Donostia el día de la Huelga General por la vivienda</w:t>
        </w:r>
      </w:hyperlink>
      <w:r>
        <w:rPr>
          <w:i/>
        </w:rPr>
        <w:t xml:space="preserve">  (El Salto, Nacional con efecto en Santander)</w:t>
      </w:r>
    </w:p>
    <w:p>
      <w:pPr>
        <w:pStyle w:val="ListBullet"/>
      </w:pPr>
      <w:r>
        <w:rPr>
          <w:b/>
        </w:rPr>
        <w:t xml:space="preserve">07:02 · HUELGAS, POLITICA, VIVIENDA · </w:t>
      </w:r>
      <w:hyperlink r:id="rId1029">
        <w:r>
          <w:rPr>
            <w:color w:val="1F5FAD"/>
            <w:u w:val="single"/>
          </w:rPr>
          <w:t xml:space="preserve">La abstención de PP y CpJ permite aprobar en Xàbia una moción de Compromís en apoyo a la huelga de la vivienda</w:t>
        </w:r>
      </w:hyperlink>
      <w:r>
        <w:rPr>
          <w:i/>
        </w:rPr>
        <w:t xml:space="preserve">  (la marina plaza, Nacional con efecto en Santander)</w:t>
      </w:r>
    </w:p>
    <w:p>
      <w:pPr>
        <w:pStyle w:val="ListBullet"/>
      </w:pPr>
      <w:r>
        <w:rPr>
          <w:b/>
        </w:rPr>
        <w:t xml:space="preserve">07:02 · HUELGAS · </w:t>
      </w:r>
      <w:hyperlink r:id="rId1030">
        <w:r>
          <w:rPr>
            <w:color w:val="1F5FAD"/>
            <w:u w:val="single"/>
          </w:rPr>
          <w:t xml:space="preserve">La plantilla municipal de Barcelona parará el 11N: apoyo mayoritario de los sindicatos a la huelga general</w:t>
        </w:r>
      </w:hyperlink>
      <w:r>
        <w:rPr>
          <w:i/>
        </w:rPr>
        <w:t xml:space="preserve">  (Metrópoli Abierta, Nacional con efecto en Santander)</w:t>
      </w:r>
    </w:p>
    <w:p>
      <w:pPr>
        <w:pStyle w:val="ListBullet"/>
      </w:pPr>
      <w:r>
        <w:rPr>
          <w:b/>
        </w:rPr>
        <w:t xml:space="preserve">07:02 · PROTESTAS, HUELGAS · </w:t>
      </w:r>
      <w:hyperlink r:id="rId1031">
        <w:r>
          <w:rPr>
            <w:color w:val="1F5FAD"/>
            <w:u w:val="single"/>
          </w:rPr>
          <w:t xml:space="preserve">El conflicto ferroviario continúa: los maquinistas convocan nuevas huelgas en Renfe</w:t>
        </w:r>
      </w:hyperlink>
      <w:r>
        <w:rPr>
          <w:i/>
        </w:rPr>
        <w:t xml:space="preserve">  (Fibwi Diario, Nacional con efecto en Santander)</w:t>
      </w:r>
    </w:p>
    <w:p>
      <w:pPr>
        <w:pStyle w:val="ListBullet"/>
      </w:pPr>
      <w:r>
        <w:rPr>
          <w:b/>
        </w:rPr>
        <w:t xml:space="preserve">07:02 · HUELGAS · </w:t>
      </w:r>
      <w:hyperlink r:id="rId1032">
        <w:r>
          <w:rPr>
            <w:color w:val="1F5FAD"/>
            <w:u w:val="single"/>
          </w:rPr>
          <w:t xml:space="preserve">RTVE pide disculpas por recordar en X la huelga contra Fátima Báñez al informar de su muerte en el accidente de Urda</w:t>
        </w:r>
      </w:hyperlink>
      <w:r>
        <w:rPr>
          <w:i/>
        </w:rPr>
        <w:t xml:space="preserve">  (El Liberal.cat, Nacional con efecto en Santander)</w:t>
      </w:r>
    </w:p>
    <w:p>
      <w:pPr>
        <w:pStyle w:val="ListBullet"/>
      </w:pPr>
      <w:r>
        <w:rPr>
          <w:b/>
        </w:rPr>
        <w:t xml:space="preserve">07:02 · PROTESTAS, HUELGAS · </w:t>
      </w:r>
      <w:hyperlink r:id="rId1033">
        <w:r>
          <w:rPr>
            <w:color w:val="1F5FAD"/>
            <w:u w:val="single"/>
          </w:rPr>
          <w:t xml:space="preserve">Italia abre la temporada de huelgas con una jornada de movilización contra la carestía</w:t>
        </w:r>
      </w:hyperlink>
      <w:r>
        <w:rPr>
          <w:i/>
        </w:rPr>
        <w:t xml:space="preserve">  (Infobae, Nacional con efecto en Santander)</w:t>
      </w:r>
    </w:p>
    <w:p>
      <w:pPr>
        <w:pStyle w:val="ListBullet"/>
      </w:pPr>
      <w:r>
        <w:rPr>
          <w:b/>
        </w:rPr>
        <w:t xml:space="preserve">07:02 · EXTREMISMO · </w:t>
      </w:r>
      <w:hyperlink r:id="rId1034">
        <w:r>
          <w:rPr>
            <w:color w:val="1F5FAD"/>
            <w:u w:val="single"/>
          </w:rPr>
          <w:t xml:space="preserve">Los anarquistas debaten si están dispuestos a desbordar a los sindicatos en las calles tras las generales</w:t>
        </w:r>
      </w:hyperlink>
      <w:r>
        <w:rPr>
          <w:i/>
        </w:rPr>
        <w:t xml:space="preserve">  (Confidencial Digital, Nacional con efecto en Santander)</w:t>
      </w:r>
    </w:p>
    <w:p>
      <w:pPr>
        <w:pStyle w:val="ListBullet"/>
      </w:pPr>
      <w:r>
        <w:rPr>
          <w:b/>
        </w:rPr>
        <w:t xml:space="preserve">07:02 · HUELGAS · </w:t>
      </w:r>
      <w:hyperlink r:id="rId1035">
        <w:r>
          <w:rPr>
            <w:color w:val="1F5FAD"/>
            <w:u w:val="single"/>
          </w:rPr>
          <w:t xml:space="preserve">Actos preparatorios de la huelga general en Málaga</w:t>
        </w:r>
      </w:hyperlink>
      <w:r>
        <w:rPr>
          <w:i/>
        </w:rPr>
        <w:t xml:space="preserve">  (Kaos en la Red, Nacional con efecto en Santander)</w:t>
      </w:r>
    </w:p>
    <w:p>
      <w:pPr>
        <w:pStyle w:val="ListBullet"/>
      </w:pPr>
      <w:r>
        <w:rPr>
          <w:b/>
        </w:rPr>
        <w:t xml:space="preserve">07:02 · HUELGAS · </w:t>
      </w:r>
      <w:hyperlink r:id="rId1036">
        <w:r>
          <w:rPr>
            <w:color w:val="1F5FAD"/>
            <w:u w:val="single"/>
          </w:rPr>
          <w:t xml:space="preserve">«Es una huelga contra la ley de presupuestos, contra la guerra y en apoyo al pueblo palestino»</w:t>
        </w:r>
      </w:hyperlink>
      <w:r>
        <w:rPr>
          <w:i/>
        </w:rPr>
        <w:t xml:space="preserve">  (Rebelión, Nacional con efecto en Santander)</w:t>
      </w:r>
    </w:p>
    <w:p>
      <w:pPr>
        <w:pStyle w:val="ListBullet"/>
      </w:pPr>
      <w:r>
        <w:rPr>
          <w:b/>
        </w:rPr>
        <w:t xml:space="preserve">07:02 · HUELGAS · </w:t>
      </w:r>
      <w:hyperlink r:id="rId1037">
        <w:r>
          <w:rPr>
            <w:color w:val="1F5FAD"/>
            <w:u w:val="single"/>
          </w:rPr>
          <w:t xml:space="preserve">Huelga el 30 de octubre: Roma pone en marcha un plan de seguridad, con mayor vigilancia y el uso de drones.</w:t>
        </w:r>
      </w:hyperlink>
      <w:r>
        <w:rPr>
          <w:i/>
        </w:rPr>
        <w:t xml:space="preserve">  (Agenzia Nova, Nacional con efecto en Santander)</w:t>
      </w:r>
    </w:p>
    <w:p>
      <w:pPr>
        <w:pStyle w:val="ListBullet"/>
      </w:pPr>
      <w:r>
        <w:rPr>
          <w:b/>
        </w:rPr>
        <w:t xml:space="preserve">07:02 · HUELGAS · </w:t>
      </w:r>
      <w:hyperlink r:id="rId1038">
        <w:r>
          <w:rPr>
            <w:color w:val="1F5FAD"/>
            <w:u w:val="single"/>
          </w:rPr>
          <w:t xml:space="preserve">Triunfo de la lucha en Francia: Derogan el sistema universitario Parcoursup y se prepara una huelga general</w:t>
        </w:r>
      </w:hyperlink>
      <w:r>
        <w:rPr>
          <w:i/>
        </w:rPr>
        <w:t xml:space="preserve">  (Canal Abierto, Nacional con efecto en Santander)</w:t>
      </w:r>
    </w:p>
    <w:p>
      <w:pPr>
        <w:pStyle w:val="ListBullet"/>
      </w:pPr>
      <w:r>
        <w:rPr>
          <w:b/>
        </w:rPr>
        <w:t xml:space="preserve">07:02 · EMERGENCIAS · </w:t>
      </w:r>
      <w:hyperlink r:id="rId1039">
        <w:r>
          <w:rPr>
            <w:color w:val="1F5FAD"/>
            <w:u w:val="single"/>
          </w:rPr>
          <w:t xml:space="preserve">Cómo votar el 29N si estás temporalmente en el extranjero</w:t>
        </w:r>
      </w:hyperlink>
      <w:r>
        <w:rPr>
          <w:i/>
        </w:rPr>
        <w:t xml:space="preserve">  (Ultima Hora, Nacional con efecto en Santander)</w:t>
      </w:r>
    </w:p>
    <w:p>
      <w:pPr>
        <w:pStyle w:val="ListBullet"/>
      </w:pPr>
      <w:r>
        <w:rPr>
          <w:b/>
        </w:rPr>
        <w:t xml:space="preserve">07:02 · HUELGAS · </w:t>
      </w:r>
      <w:hyperlink r:id="rId1040">
        <w:r>
          <w:rPr>
            <w:color w:val="1F5FAD"/>
            <w:u w:val="single"/>
          </w:rPr>
          <w:t xml:space="preserve">La huelga de Cercanías Madrid deja cuatro líneas suspendidas y fuertes retrasos en el resto de la red</w:t>
        </w:r>
      </w:hyperlink>
      <w:r>
        <w:rPr>
          <w:i/>
        </w:rPr>
        <w:t xml:space="preserve">  (El Periódico de España, Nacional con efecto en Santander)</w:t>
      </w:r>
    </w:p>
    <w:p>
      <w:pPr>
        <w:pStyle w:val="ListBullet"/>
      </w:pPr>
      <w:r>
        <w:rPr>
          <w:b/>
        </w:rPr>
        <w:t xml:space="preserve">07:02 · HUELGAS, MOVILIDAD · </w:t>
      </w:r>
      <w:hyperlink r:id="rId1041">
        <w:r>
          <w:rPr>
            <w:color w:val="1F5FAD"/>
            <w:u w:val="single"/>
          </w:rPr>
          <w:t xml:space="preserve">Suspendido el servicio en cinco líneas de Cercanías Madrid por la huelga: todo lo que debes saber</w:t>
        </w:r>
      </w:hyperlink>
      <w:r>
        <w:rPr>
          <w:i/>
        </w:rPr>
        <w:t xml:space="preserve">  (Time Out Worldwide, Nacional con efecto en Santander)</w:t>
      </w:r>
    </w:p>
    <w:p>
      <w:pPr>
        <w:pStyle w:val="ListBullet"/>
      </w:pPr>
      <w:r>
        <w:rPr>
          <w:b/>
        </w:rPr>
        <w:t xml:space="preserve">07:02 · HUELGAS, MOVILIDAD · </w:t>
      </w:r>
      <w:hyperlink r:id="rId1042">
        <w:r>
          <w:rPr>
            <w:color w:val="1F5FAD"/>
            <w:u w:val="single"/>
          </w:rPr>
          <w:t xml:space="preserve">Caos en Cercanías: suspendidos los servicios mínimos y ouigo cancela sus trenes por la huelga de maquinistas de Renfe</w:t>
        </w:r>
      </w:hyperlink>
      <w:r>
        <w:rPr>
          <w:i/>
        </w:rPr>
        <w:t xml:space="preserve">  (El Imparcial - Diario liberal e independiente, Nacional con efecto en Santander)</w:t>
      </w:r>
    </w:p>
    <w:p>
      <w:pPr>
        <w:pStyle w:val="ListBullet"/>
      </w:pPr>
      <w:r>
        <w:rPr>
          <w:b/>
        </w:rPr>
        <w:t xml:space="preserve">07:02 · HUELGAS · </w:t>
      </w:r>
      <w:hyperlink r:id="rId1043">
        <w:r>
          <w:rPr>
            <w:color w:val="1F5FAD"/>
            <w:u w:val="single"/>
          </w:rPr>
          <w:t xml:space="preserve">Así afecta la huelga de maquinistas de este jueves a los trenes gallegos</w:t>
        </w:r>
      </w:hyperlink>
      <w:r>
        <w:rPr>
          <w:i/>
        </w:rPr>
        <w:t xml:space="preserve">  (La Voz de Galicia, Nacional con efecto en Santander)</w:t>
      </w:r>
    </w:p>
    <w:p>
      <w:pPr>
        <w:pStyle w:val="ListBullet"/>
      </w:pPr>
      <w:r>
        <w:rPr>
          <w:b/>
        </w:rPr>
        <w:t xml:space="preserve">07:02 · HUELGAS · </w:t>
      </w:r>
      <w:hyperlink r:id="rId1044">
        <w:r>
          <w:rPr>
            <w:color w:val="1F5FAD"/>
            <w:u w:val="single"/>
          </w:rPr>
          <w:t xml:space="preserve">La huelga de maquinistas afecta a varios Cercanías entre Murcia y Alicante un día después del accidente en Urda</w:t>
        </w:r>
      </w:hyperlink>
      <w:r>
        <w:rPr>
          <w:i/>
        </w:rPr>
        <w:t xml:space="preserve">  (El Español, Nacional con efecto en Santander)</w:t>
      </w:r>
    </w:p>
    <w:p>
      <w:pPr>
        <w:pStyle w:val="ListBullet"/>
      </w:pPr>
      <w:r>
        <w:rPr>
          <w:b/>
        </w:rPr>
        <w:t xml:space="preserve">07:02 · PROTESTAS, HUELGAS · </w:t>
      </w:r>
      <w:hyperlink r:id="rId1045">
        <w:r>
          <w:rPr>
            <w:color w:val="1F5FAD"/>
            <w:u w:val="single"/>
          </w:rPr>
          <w:t xml:space="preserve">Los maquinistas elevan su pulso por la seguridad con nuevas convocatorias de huelga</w:t>
        </w:r>
      </w:hyperlink>
      <w:r>
        <w:rPr>
          <w:i/>
        </w:rPr>
        <w:t xml:space="preserve">  (Expansión, Nacional con efecto en Santander)</w:t>
      </w:r>
    </w:p>
    <w:p>
      <w:pPr>
        <w:pStyle w:val="ListBullet"/>
      </w:pPr>
      <w:r>
        <w:rPr>
          <w:b/>
        </w:rPr>
        <w:t xml:space="preserve">07:02 · SINDICATOS, HUELGAS · </w:t>
      </w:r>
      <w:hyperlink r:id="rId1046">
        <w:r>
          <w:rPr>
            <w:color w:val="1F5FAD"/>
            <w:u w:val="single"/>
          </w:rPr>
          <w:t xml:space="preserve">CCOO del Hábitat de Illes Balears forma a sus nuevos delegados y delegadas ante la huelga del 11N</w:t>
        </w:r>
      </w:hyperlink>
      <w:r>
        <w:rPr>
          <w:i/>
        </w:rPr>
        <w:t xml:space="preserve">  (CCOO del Hábitat, Nacional con efecto en Santander)</w:t>
      </w:r>
    </w:p>
    <w:p>
      <w:pPr>
        <w:pStyle w:val="ListBullet"/>
      </w:pPr>
      <w:r>
        <w:rPr>
          <w:b/>
        </w:rPr>
        <w:t xml:space="preserve">07:02 · EMERGENCIAS · </w:t>
      </w:r>
      <w:hyperlink r:id="rId1047">
        <w:r>
          <w:rPr>
            <w:color w:val="1F5FAD"/>
            <w:u w:val="single"/>
          </w:rPr>
          <w:t xml:space="preserve">Los reyes visitan a los heridos en Urda</w:t>
        </w:r>
      </w:hyperlink>
      <w:r>
        <w:rPr>
          <w:i/>
        </w:rPr>
        <w:t xml:space="preserve">  (atresplayer, Nacional con efecto en Santander)</w:t>
      </w:r>
    </w:p>
    <w:p>
      <w:pPr>
        <w:pStyle w:val="ListBullet"/>
      </w:pPr>
      <w:r>
        <w:rPr>
          <w:b/>
        </w:rPr>
        <w:t xml:space="preserve">13:45 · SINDICATOS, HUELGAS · </w:t>
      </w:r>
      <w:hyperlink r:id="rId1048">
        <w:r>
          <w:rPr>
            <w:color w:val="1F5FAD"/>
            <w:u w:val="single"/>
          </w:rPr>
          <w:t xml:space="preserve">USO reclama huelga general indefinida en el transporte por carretera</w:t>
        </w:r>
      </w:hyperlink>
      <w:r>
        <w:rPr>
          <w:i/>
        </w:rPr>
        <w:t xml:space="preserve">  (Sindicato USO, Nacional con efecto en Santander)</w:t>
      </w:r>
    </w:p>
    <w:p>
      <w:pPr>
        <w:pStyle w:val="ListBullet"/>
      </w:pPr>
      <w:r>
        <w:rPr>
          <w:b/>
        </w:rPr>
        <w:t xml:space="preserve">13:45 · PROTESTAS, HUELGAS · </w:t>
      </w:r>
      <w:hyperlink r:id="rId1049">
        <w:r>
          <w:rPr>
            <w:color w:val="1F5FAD"/>
            <w:u w:val="single"/>
          </w:rPr>
          <w:t xml:space="preserve">Una huelga general sacude Italia y afecta al transporte en protesta por el coste de la vida y el rearme</w:t>
        </w:r>
      </w:hyperlink>
      <w:r>
        <w:rPr>
          <w:i/>
        </w:rPr>
        <w:t xml:space="preserve">  (Euronews.com, Nacional con efecto en Santander)</w:t>
      </w:r>
    </w:p>
    <w:p>
      <w:pPr>
        <w:pStyle w:val="ListBullet"/>
      </w:pPr>
      <w:r>
        <w:rPr>
          <w:b/>
        </w:rPr>
        <w:t xml:space="preserve">13:45 · HUELGAS · </w:t>
      </w:r>
      <w:hyperlink r:id="rId1050">
        <w:r>
          <w:rPr>
            <w:color w:val="1F5FAD"/>
            <w:u w:val="single"/>
          </w:rPr>
          <w:t xml:space="preserve">USO plantea una huelga general e indefinida en el transporte por el bloqueo del adelanto de la jubilación de los conductores</w:t>
        </w:r>
      </w:hyperlink>
      <w:r>
        <w:rPr>
          <w:i/>
        </w:rPr>
        <w:t xml:space="preserve">  (Cadena de Suministro, Nacional con efecto en Santander)</w:t>
      </w:r>
    </w:p>
    <w:p>
      <w:pPr>
        <w:pStyle w:val="ListBullet"/>
      </w:pPr>
      <w:r>
        <w:rPr>
          <w:b/>
        </w:rPr>
        <w:t xml:space="preserve">13:45 · PROTESTAS, HUELGAS, VIVIENDA · </w:t>
      </w:r>
      <w:hyperlink r:id="rId1051">
        <w:r>
          <w:rPr>
            <w:color w:val="1F5FAD"/>
            <w:u w:val="single"/>
          </w:rPr>
          <w:t xml:space="preserve">Una manifestación en Logroño pondrá el colofón a la huelga general por la vivienda</w:t>
        </w:r>
      </w:hyperlink>
      <w:r>
        <w:rPr>
          <w:i/>
        </w:rPr>
        <w:t xml:space="preserve">  (NueveCuatroUno, Nacional con efecto en Santander)</w:t>
      </w:r>
    </w:p>
    <w:p>
      <w:pPr>
        <w:pStyle w:val="ListBullet"/>
      </w:pPr>
      <w:r>
        <w:rPr>
          <w:b/>
        </w:rPr>
        <w:t xml:space="preserve">13:45 · HUELGAS, VIVIENDA · </w:t>
      </w:r>
      <w:hyperlink r:id="rId1052">
        <w:r>
          <w:rPr>
            <w:color w:val="1F5FAD"/>
            <w:u w:val="single"/>
          </w:rPr>
          <w:t xml:space="preserve">11N: Huelga General por salarios y vivienda dignos</w:t>
        </w:r>
      </w:hyperlink>
      <w:r>
        <w:rPr>
          <w:i/>
        </w:rPr>
        <w:t xml:space="preserve">  (Diario digital Nueva Tribuna, Nacional con efecto en Santander)</w:t>
      </w:r>
    </w:p>
    <w:p>
      <w:pPr>
        <w:pStyle w:val="ListBullet"/>
      </w:pPr>
      <w:r>
        <w:rPr>
          <w:b/>
        </w:rPr>
        <w:t xml:space="preserve">13:45 · HUELGAS · </w:t>
      </w:r>
      <w:hyperlink r:id="rId1053">
        <w:r>
          <w:rPr>
            <w:color w:val="1F5FAD"/>
            <w:u w:val="single"/>
          </w:rPr>
          <w:t xml:space="preserve">"Trabajar ya no garantiza una vida digna", alertan los sindicatos ante la huelga general del 11N</w:t>
        </w:r>
      </w:hyperlink>
      <w:r>
        <w:rPr>
          <w:i/>
        </w:rPr>
        <w:t xml:space="preserve">  (SALAMANCArtv AL DÍA, Nacional con efecto en Santander)</w:t>
      </w:r>
    </w:p>
    <w:p>
      <w:pPr>
        <w:pStyle w:val="ListBullet"/>
      </w:pPr>
      <w:r>
        <w:rPr>
          <w:b/>
        </w:rPr>
        <w:t xml:space="preserve">13:45 · HUELGAS, POLITICA · </w:t>
      </w:r>
      <w:hyperlink r:id="rId1054">
        <w:r>
          <w:rPr>
            <w:color w:val="1F5FAD"/>
            <w:u w:val="single"/>
          </w:rPr>
          <w:t xml:space="preserve">El Comité da Folga Territorial de Compostela llama a sumarse a la huelga general del 11N: "Sin nosotros se para el país"</w:t>
        </w:r>
      </w:hyperlink>
      <w:r>
        <w:rPr>
          <w:i/>
        </w:rPr>
        <w:t xml:space="preserve">  (GaliciaPress, Nacional con efecto en Santander)</w:t>
      </w:r>
    </w:p>
    <w:p>
      <w:pPr>
        <w:pStyle w:val="ListBullet"/>
      </w:pPr>
      <w:r>
        <w:rPr>
          <w:b/>
        </w:rPr>
        <w:t xml:space="preserve">13:45 · HUELGAS, VIVIENDA · </w:t>
      </w:r>
      <w:hyperlink r:id="rId1055">
        <w:r>
          <w:rPr>
            <w:color w:val="1F5FAD"/>
            <w:u w:val="single"/>
          </w:rPr>
          <w:t xml:space="preserve">Los sindicatos llaman a secundar la huelga del 11N por la vivienda, salarios y pensiones</w:t>
        </w:r>
      </w:hyperlink>
      <w:r>
        <w:rPr>
          <w:i/>
        </w:rPr>
        <w:t xml:space="preserve">  (EFE - Agencia de noticias, Nacional con efecto en Santander)</w:t>
      </w:r>
    </w:p>
    <w:p>
      <w:pPr>
        <w:pStyle w:val="ListBullet"/>
      </w:pPr>
      <w:r>
        <w:rPr>
          <w:b/>
        </w:rPr>
        <w:t xml:space="preserve">13:45 · HUELGAS · </w:t>
      </w:r>
      <w:hyperlink r:id="rId1056">
        <w:r>
          <w:rPr>
            <w:color w:val="1F5FAD"/>
            <w:u w:val="single"/>
          </w:rPr>
          <w:t xml:space="preserve">La huelga general del 11N arranca con pocas expectativas de seguimiento en Melilla - El Faro de Melilla</w:t>
        </w:r>
      </w:hyperlink>
      <w:r>
        <w:rPr>
          <w:i/>
        </w:rPr>
        <w:t xml:space="preserve">  (El Faro de Melilla, Nacional con efecto en Santander)</w:t>
      </w:r>
    </w:p>
    <w:p>
      <w:pPr>
        <w:pStyle w:val="ListBullet"/>
      </w:pPr>
      <w:r>
        <w:rPr>
          <w:b/>
        </w:rPr>
        <w:t xml:space="preserve">13:45 · PROTESTAS, HUELGAS · </w:t>
      </w:r>
      <w:hyperlink r:id="rId1057">
        <w:r>
          <w:rPr>
            <w:color w:val="1F5FAD"/>
            <w:u w:val="single"/>
          </w:rPr>
          <w:t xml:space="preserve">Las organizaciones convocantes de la huelga del 11 de noviembre esperan una «movilización histórica» en La Rioja</w:t>
        </w:r>
      </w:hyperlink>
      <w:r>
        <w:rPr>
          <w:i/>
        </w:rPr>
        <w:t xml:space="preserve">  (La Rioja, Nacional con efecto en Santander)</w:t>
      </w:r>
    </w:p>
    <w:p>
      <w:pPr>
        <w:pStyle w:val="ListBullet"/>
      </w:pPr>
      <w:r>
        <w:rPr>
          <w:b/>
        </w:rPr>
        <w:t xml:space="preserve">13:45 · HUELGAS · </w:t>
      </w:r>
      <w:hyperlink r:id="rId1058">
        <w:r>
          <w:rPr>
            <w:color w:val="1F5FAD"/>
            <w:u w:val="single"/>
          </w:rPr>
          <w:t xml:space="preserve">Una huelga general más necesaria que nunca</w:t>
        </w:r>
      </w:hyperlink>
      <w:r>
        <w:rPr>
          <w:i/>
        </w:rPr>
        <w:t xml:space="preserve">  (Tercera Información, Nacional con efecto en Santander)</w:t>
      </w:r>
    </w:p>
    <w:p>
      <w:pPr>
        <w:pStyle w:val="ListBullet"/>
      </w:pPr>
      <w:r>
        <w:rPr>
          <w:b/>
        </w:rPr>
        <w:t xml:space="preserve">13:45 · HUELGAS · </w:t>
      </w:r>
      <w:hyperlink r:id="rId1059">
        <w:r>
          <w:rPr>
            <w:color w:val="1F5FAD"/>
            <w:u w:val="single"/>
          </w:rPr>
          <w:t xml:space="preserve">García de la Granja, analista económica: "Los maquinistas de Renfe están muy enfadados con la filtración de los audios del maquinista de Urda, la pregunta es si habrá huelga general"</w:t>
        </w:r>
      </w:hyperlink>
      <w:r>
        <w:rPr>
          <w:i/>
        </w:rPr>
        <w:t xml:space="preserve">  (COPE, Nacional con efecto en Santander)</w:t>
      </w:r>
    </w:p>
    <w:p>
      <w:pPr>
        <w:pStyle w:val="ListBullet"/>
      </w:pPr>
      <w:r>
        <w:rPr>
          <w:b/>
        </w:rPr>
        <w:t xml:space="preserve">13:45 · HUELGAS · </w:t>
      </w:r>
      <w:hyperlink r:id="rId1060">
        <w:r>
          <w:rPr>
            <w:color w:val="1F5FAD"/>
            <w:u w:val="single"/>
          </w:rPr>
          <w:t xml:space="preserve">LA SANIDAD PÚBLICA CANARIA SE SUMA A LA HUELGA GENERAL: 335 MILLONES ACABAN EN CENTROS PRIVADOS</w:t>
        </w:r>
      </w:hyperlink>
      <w:r>
        <w:rPr>
          <w:i/>
        </w:rPr>
        <w:t xml:space="preserve">  (Canarias-semanal.org, Nacional con efecto en Santander)</w:t>
      </w:r>
    </w:p>
    <w:p>
      <w:pPr>
        <w:pStyle w:val="ListBullet"/>
      </w:pPr>
      <w:r>
        <w:rPr>
          <w:b/>
        </w:rPr>
        <w:t xml:space="preserve">13:45 · SINDICATOS, HUELGAS · </w:t>
      </w:r>
      <w:hyperlink r:id="rId1061">
        <w:r>
          <w:rPr>
            <w:color w:val="1F5FAD"/>
            <w:u w:val="single"/>
          </w:rPr>
          <w:t xml:space="preserve">Carlos Marín pide a CCOO y UGT que cancelen la huelga del 11-N tras la tragedia ferroviaria</w:t>
        </w:r>
      </w:hyperlink>
      <w:r>
        <w:rPr>
          <w:i/>
        </w:rPr>
        <w:t xml:space="preserve">  (COPE, Nacional con efecto en Santander)</w:t>
      </w:r>
    </w:p>
    <w:p>
      <w:pPr>
        <w:pStyle w:val="ListBullet"/>
      </w:pPr>
      <w:r>
        <w:rPr>
          <w:b/>
        </w:rPr>
        <w:t xml:space="preserve">13:45 · HUELGAS · </w:t>
      </w:r>
      <w:hyperlink r:id="rId1062">
        <w:r>
          <w:rPr>
            <w:color w:val="1F5FAD"/>
            <w:u w:val="single"/>
          </w:rPr>
          <w:t xml:space="preserve">Huelga general contra la guerra y la carestía en Italia</w:t>
        </w:r>
      </w:hyperlink>
      <w:r>
        <w:rPr>
          <w:i/>
        </w:rPr>
        <w:t xml:space="preserve">  (Diario Socialista, Nacional con efecto en Santander)</w:t>
      </w:r>
    </w:p>
    <w:p>
      <w:pPr>
        <w:pStyle w:val="ListBullet"/>
      </w:pPr>
      <w:r>
        <w:rPr>
          <w:b/>
        </w:rPr>
        <w:t xml:space="preserve">13:45 · PROTESTAS, HUELGAS · </w:t>
      </w:r>
      <w:hyperlink r:id="rId1063">
        <w:r>
          <w:rPr>
            <w:color w:val="1F5FAD"/>
            <w:u w:val="single"/>
          </w:rPr>
          <w:t xml:space="preserve">Huelga de trenes en noviembre: Semaf anuncia una nueva convocatoria de paros</w:t>
        </w:r>
      </w:hyperlink>
      <w:r>
        <w:rPr>
          <w:i/>
        </w:rPr>
        <w:t xml:space="preserve">  (CatalunyaPress, Nacional con efecto en Santander)</w:t>
      </w:r>
    </w:p>
    <w:p>
      <w:pPr>
        <w:pStyle w:val="ListBullet"/>
      </w:pPr>
      <w:r>
        <w:rPr>
          <w:b/>
        </w:rPr>
        <w:t xml:space="preserve">13:45 · PROTESTAS, VIVIENDA · </w:t>
      </w:r>
      <w:hyperlink r:id="rId1064">
        <w:r>
          <w:rPr>
            <w:color w:val="1F5FAD"/>
            <w:u w:val="single"/>
          </w:rPr>
          <w:t xml:space="preserve">Aplazada en Vigo la manifestación por la vivienda para exigir "el derecho a techo", ya hay nueva fecha</w:t>
        </w:r>
      </w:hyperlink>
      <w:r>
        <w:rPr>
          <w:i/>
        </w:rPr>
        <w:t xml:space="preserve">  (Metropolitano.gal, Nacional con efecto en Santander)</w:t>
      </w:r>
    </w:p>
    <w:p>
      <w:pPr>
        <w:pStyle w:val="ListBullet"/>
      </w:pPr>
      <w:r>
        <w:rPr>
          <w:b/>
        </w:rPr>
        <w:t xml:space="preserve">13:45 · HUELGAS · </w:t>
      </w:r>
      <w:hyperlink r:id="rId1065">
        <w:r>
          <w:rPr>
            <w:color w:val="1F5FAD"/>
            <w:u w:val="single"/>
          </w:rPr>
          <w:t xml:space="preserve">El STEC-IC llama a la huelga general educativa en Canarias el 11 de noviembre</w:t>
        </w:r>
      </w:hyperlink>
      <w:r>
        <w:rPr>
          <w:i/>
        </w:rPr>
        <w:t xml:space="preserve">  (InfonorteDigital, Nacional con efecto en Santander)</w:t>
      </w:r>
    </w:p>
    <w:p>
      <w:pPr>
        <w:pStyle w:val="ListBullet"/>
      </w:pPr>
      <w:r>
        <w:rPr>
          <w:b/>
        </w:rPr>
        <w:t xml:space="preserve">13:45 · HUELGAS · </w:t>
      </w:r>
      <w:hyperlink r:id="rId1066">
        <w:r>
          <w:rPr>
            <w:color w:val="1F5FAD"/>
            <w:u w:val="single"/>
          </w:rPr>
          <w:t xml:space="preserve">El PCE en Madrid da el pistoletazo de salida para la Huelga General con un gran acto este sábado</w:t>
        </w:r>
      </w:hyperlink>
      <w:r>
        <w:rPr>
          <w:i/>
        </w:rPr>
        <w:t xml:space="preserve">  (Tercera Información, Nacional con efecto en Santander)</w:t>
      </w:r>
    </w:p>
    <w:p>
      <w:pPr>
        <w:pStyle w:val="ListBullet"/>
      </w:pPr>
      <w:r>
        <w:rPr>
          <w:b/>
        </w:rPr>
        <w:t xml:space="preserve">13:45 · HUELGAS, POLITICA · </w:t>
      </w:r>
      <w:hyperlink r:id="rId1067">
        <w:r>
          <w:rPr>
            <w:color w:val="1F5FAD"/>
            <w:u w:val="single"/>
          </w:rPr>
          <w:t xml:space="preserve">El pleno de Xàbia aprueba una moción de Compromís a favor de la huelga del 11N con la abstención de PP, CpJ y Vox</w:t>
        </w:r>
      </w:hyperlink>
      <w:r>
        <w:rPr>
          <w:i/>
        </w:rPr>
        <w:t xml:space="preserve">  (Xàbia al Día, Nacional con efecto en Santander)</w:t>
      </w:r>
    </w:p>
    <w:p>
      <w:pPr>
        <w:pStyle w:val="ListBullet"/>
      </w:pPr>
      <w:r>
        <w:rPr>
          <w:b/>
        </w:rPr>
        <w:t xml:space="preserve">13:45 · PROTESTAS, HUELGAS · </w:t>
      </w:r>
      <w:hyperlink r:id="rId1068">
        <w:r>
          <w:rPr>
            <w:color w:val="1F5FAD"/>
            <w:u w:val="single"/>
          </w:rPr>
          <w:t xml:space="preserve">Italia: huelga general y movilizaciones en más de 50 ciudades</w:t>
        </w:r>
      </w:hyperlink>
      <w:r>
        <w:rPr>
          <w:i/>
        </w:rPr>
        <w:t xml:space="preserve">  (Prensa Latina, Nacional con efecto en Santander)</w:t>
      </w:r>
    </w:p>
    <w:p>
      <w:pPr>
        <w:pStyle w:val="ListBullet"/>
      </w:pPr>
      <w:r>
        <w:rPr>
          <w:b/>
        </w:rPr>
        <w:t xml:space="preserve">13:45 · PROTESTAS, HUELGAS · </w:t>
      </w:r>
      <w:hyperlink r:id="rId1069">
        <w:r>
          <w:rPr>
            <w:color w:val="1F5FAD"/>
            <w:u w:val="single"/>
          </w:rPr>
          <w:t xml:space="preserve">Huelga general el 30 de octubre: comienzan las manifestaciones - EN DIRECTO DESDE LAS CIUDADES</w:t>
        </w:r>
      </w:hyperlink>
      <w:r>
        <w:rPr>
          <w:i/>
        </w:rPr>
        <w:t xml:space="preserve">  (Agenzia Nova, Nacional con efecto en Santander)</w:t>
      </w:r>
    </w:p>
    <w:p>
      <w:pPr>
        <w:pStyle w:val="ListBullet"/>
      </w:pPr>
      <w:r>
        <w:rPr>
          <w:b/>
        </w:rPr>
        <w:t xml:space="preserve">13:45 · HUELGAS, MOVILIDAD · </w:t>
      </w:r>
      <w:hyperlink r:id="rId1070">
        <w:r>
          <w:rPr>
            <w:color w:val="1F5FAD"/>
            <w:u w:val="single"/>
          </w:rPr>
          <w:t xml:space="preserve">Huelga en Osakidetza hoy: servicios mínimos y urgencias</w:t>
        </w:r>
      </w:hyperlink>
      <w:r>
        <w:rPr>
          <w:i/>
        </w:rPr>
        <w:t xml:space="preserve">  (Onda Vasca, Nacional con efecto en Santander)</w:t>
      </w:r>
    </w:p>
    <w:p>
      <w:pPr>
        <w:pStyle w:val="ListBullet"/>
      </w:pPr>
      <w:r>
        <w:rPr>
          <w:b/>
        </w:rPr>
        <w:t xml:space="preserve">13:45 · HUELGAS · </w:t>
      </w:r>
      <w:hyperlink r:id="rId1071">
        <w:r>
          <w:rPr>
            <w:color w:val="1F5FAD"/>
            <w:u w:val="single"/>
          </w:rPr>
          <w:t xml:space="preserve">Huelga general en Italia por la inflación y el incremento del gasto militar</w:t>
        </w:r>
      </w:hyperlink>
      <w:r>
        <w:rPr>
          <w:i/>
        </w:rPr>
        <w:t xml:space="preserve">  (El Digital Panamá, Nacional con efecto en Santander)</w:t>
      </w:r>
    </w:p>
    <w:p>
      <w:pPr>
        <w:pStyle w:val="ListBullet"/>
      </w:pPr>
      <w:r>
        <w:rPr>
          <w:b/>
        </w:rPr>
        <w:t xml:space="preserve">13:45 · HUELGAS, POLITICA · </w:t>
      </w:r>
      <w:hyperlink r:id="rId1072">
        <w:r>
          <w:rPr>
            <w:color w:val="1F5FAD"/>
            <w:u w:val="single"/>
          </w:rPr>
          <w:t xml:space="preserve">¿Nuevo ciclo?. Huelga General. Elecciones. ¿Y después?</w:t>
        </w:r>
      </w:hyperlink>
      <w:r>
        <w:rPr>
          <w:i/>
        </w:rPr>
        <w:t xml:space="preserve">  (Kaos en la Red, Nacional con efecto en Santander)</w:t>
      </w:r>
    </w:p>
    <w:p>
      <w:pPr>
        <w:pStyle w:val="ListBullet"/>
      </w:pPr>
      <w:r>
        <w:rPr>
          <w:b/>
        </w:rPr>
        <w:t xml:space="preserve">13:45 · HUELGAS · </w:t>
      </w:r>
      <w:hyperlink r:id="rId1073">
        <w:r>
          <w:rPr>
            <w:color w:val="1F5FAD"/>
            <w:u w:val="single"/>
          </w:rPr>
          <w:t xml:space="preserve">Huelga general del 11 de noviembre: qué pasa con 'El Rey León' y 'Los Miserables' y qué ampara el derecho a huelga</w:t>
        </w:r>
      </w:hyperlink>
      <w:r>
        <w:rPr>
          <w:i/>
        </w:rPr>
        <w:t xml:space="preserve">  (Qué.es, Nacional con efecto en Santander)</w:t>
      </w:r>
    </w:p>
    <w:p>
      <w:pPr>
        <w:pStyle w:val="ListBullet"/>
      </w:pPr>
      <w:r>
        <w:rPr>
          <w:b/>
        </w:rPr>
        <w:t xml:space="preserve">13:45 · HUELGAS · </w:t>
      </w:r>
      <w:hyperlink r:id="rId1074">
        <w:r>
          <w:rPr>
            <w:color w:val="1F5FAD"/>
            <w:u w:val="single"/>
          </w:rPr>
          <w:t xml:space="preserve">Renfe Cercanías Madrid hoy: qué líneas funcionan tras la huelga de maquinistas y el accidente de Urda</w:t>
        </w:r>
      </w:hyperlink>
      <w:r>
        <w:rPr>
          <w:i/>
        </w:rPr>
        <w:t xml:space="preserve">  (El Confidencial, Nacional con efecto en Santander)</w:t>
      </w:r>
    </w:p>
    <w:p>
      <w:pPr>
        <w:pStyle w:val="ListBullet"/>
      </w:pPr>
      <w:r>
        <w:rPr>
          <w:b/>
        </w:rPr>
        <w:t xml:space="preserve">13:45 · HUELGAS · </w:t>
      </w:r>
      <w:hyperlink r:id="rId1075">
        <w:r>
          <w:rPr>
            <w:color w:val="1F5FAD"/>
            <w:u w:val="single"/>
          </w:rPr>
          <w:t xml:space="preserve">La huelga de maquinistas golpea a España: miles de viajeros afectados</w:t>
        </w:r>
      </w:hyperlink>
      <w:r>
        <w:rPr>
          <w:i/>
        </w:rPr>
        <w:t xml:space="preserve">  (Euronews.com, Nacional con efecto en Santander)</w:t>
      </w:r>
    </w:p>
    <w:p>
      <w:pPr>
        <w:pStyle w:val="ListBullet"/>
      </w:pPr>
      <w:r>
        <w:rPr>
          <w:b/>
        </w:rPr>
        <w:t xml:space="preserve">13:45 · HUELGAS · </w:t>
      </w:r>
      <w:hyperlink r:id="rId1076">
        <w:r>
          <w:rPr>
            <w:color w:val="1F5FAD"/>
            <w:u w:val="single"/>
          </w:rPr>
          <w:t xml:space="preserve">Huelga de autobuses en León: seguimiento y próximas fechas</w:t>
        </w:r>
      </w:hyperlink>
      <w:r>
        <w:rPr>
          <w:i/>
        </w:rPr>
        <w:t xml:space="preserve">  (León 24 Horas, Nacional con efecto en Santander)</w:t>
      </w:r>
    </w:p>
    <w:p>
      <w:pPr>
        <w:pStyle w:val="ListBullet"/>
      </w:pPr>
      <w:r>
        <w:rPr>
          <w:b/>
        </w:rPr>
        <w:t xml:space="preserve">13:45 · PROTESTAS, HUELGAS · </w:t>
      </w:r>
      <w:hyperlink r:id="rId1077">
        <w:r>
          <w:rPr>
            <w:color w:val="1F5FAD"/>
            <w:u w:val="single"/>
          </w:rPr>
          <w:t xml:space="preserve">Huelga de trenes el 10 y 12 de noviembre: SEMAF convoca un paro total y paros parciales en Renfe</w:t>
        </w:r>
      </w:hyperlink>
      <w:r>
        <w:rPr>
          <w:i/>
        </w:rPr>
        <w:t xml:space="preserve">  (Madrid Secreto, Nacional con efecto en Santander)</w:t>
      </w:r>
    </w:p>
    <w:p>
      <w:pPr>
        <w:pStyle w:val="ListBullet"/>
      </w:pPr>
      <w:r>
        <w:rPr>
          <w:b/>
        </w:rPr>
        <w:t xml:space="preserve">13:45 · HUELGAS · </w:t>
      </w:r>
      <w:hyperlink r:id="rId1078">
        <w:r>
          <w:rPr>
            <w:color w:val="1F5FAD"/>
            <w:u w:val="single"/>
          </w:rPr>
          <w:t xml:space="preserve">Renfe Cercanías Madrid: qué trenes circulan este viernes tras la huelga de maquinistas</w:t>
        </w:r>
      </w:hyperlink>
      <w:r>
        <w:rPr>
          <w:i/>
        </w:rPr>
        <w:t xml:space="preserve">  (El Debate, Nacional con efecto en Santander)</w:t>
      </w:r>
    </w:p>
    <w:p>
      <w:pPr>
        <w:pStyle w:val="ListBullet"/>
      </w:pPr>
      <w:r>
        <w:rPr>
          <w:b/>
        </w:rPr>
        <w:t xml:space="preserve">13:45 · HUELGAS · </w:t>
      </w:r>
      <w:hyperlink r:id="rId1079">
        <w:r>
          <w:rPr>
            <w:color w:val="1F5FAD"/>
            <w:u w:val="single"/>
          </w:rPr>
          <w:t xml:space="preserve">«Palos en las ruedas» en una huelga de autobuses que Alsa «no se toma en serio»</w:t>
        </w:r>
      </w:hyperlink>
      <w:r>
        <w:rPr>
          <w:i/>
        </w:rPr>
        <w:t xml:space="preserve">  (Leonoticias, Nacional con efecto en Santander)</w:t>
      </w:r>
    </w:p>
    <w:p>
      <w:pPr>
        <w:pStyle w:val="ListBullet"/>
      </w:pPr>
      <w:r>
        <w:rPr>
          <w:b/>
        </w:rPr>
        <w:t xml:space="preserve">13:45 · HUELGAS, MOVILIDAD · </w:t>
      </w:r>
      <w:hyperlink r:id="rId1080">
        <w:r>
          <w:rPr>
            <w:color w:val="1F5FAD"/>
            <w:u w:val="single"/>
          </w:rPr>
          <w:t xml:space="preserve">Huelga de Renfe del 29 de octubre: 487 trenes cancelados y un 81,3% de afectación en Cercanías Madrid</w:t>
        </w:r>
      </w:hyperlink>
      <w:r>
        <w:rPr>
          <w:i/>
        </w:rPr>
        <w:t xml:space="preserve">  (El Diario de Madrid, Nacional con efecto en Santander)</w:t>
      </w:r>
    </w:p>
    <w:p>
      <w:pPr>
        <w:pStyle w:val="ListBullet"/>
      </w:pPr>
      <w:r>
        <w:rPr>
          <w:b/>
        </w:rPr>
        <w:t xml:space="preserve">13:45 · HUELGAS · </w:t>
      </w:r>
      <w:hyperlink r:id="rId1081">
        <w:r>
          <w:rPr>
            <w:color w:val="1F5FAD"/>
            <w:u w:val="single"/>
          </w:rPr>
          <w:t xml:space="preserve">Nuevas fechas de la huelga de maquinistas de Renfe: jornadas de parones y trenes afectados</w:t>
        </w:r>
      </w:hyperlink>
      <w:r>
        <w:rPr>
          <w:i/>
        </w:rPr>
        <w:t xml:space="preserve">  (Diario Público, Nacional con efecto en Santander)</w:t>
      </w:r>
    </w:p>
    <w:p>
      <w:pPr>
        <w:pStyle w:val="ListBullet"/>
      </w:pPr>
      <w:r>
        <w:rPr>
          <w:b/>
        </w:rPr>
        <w:t xml:space="preserve">13:45 · HUELGAS · </w:t>
      </w:r>
      <w:hyperlink r:id="rId1082">
        <w:r>
          <w:rPr>
            <w:color w:val="1F5FAD"/>
            <w:u w:val="single"/>
          </w:rPr>
          <w:t xml:space="preserve">Nuevos retrasos en los trenes Madrid-Valencia por la huelga en Ouigo y el problema con la catenaria</w:t>
        </w:r>
      </w:hyperlink>
      <w:r>
        <w:rPr>
          <w:i/>
        </w:rPr>
        <w:t xml:space="preserve">  (Las Provincias, Nacional con efecto en Santander)</w:t>
      </w:r>
    </w:p>
    <w:p>
      <w:pPr>
        <w:pStyle w:val="ListBullet"/>
      </w:pPr>
      <w:r>
        <w:rPr>
          <w:b/>
        </w:rPr>
        <w:t xml:space="preserve">13:45 · HUELGAS · </w:t>
      </w:r>
      <w:hyperlink r:id="rId1083">
        <w:r>
          <w:rPr>
            <w:color w:val="1F5FAD"/>
            <w:u w:val="single"/>
          </w:rPr>
          <w:t xml:space="preserve">Nuevas huelgas en Renfe en noviembre: fechas y horarios que deben revisar los viajeros en la Comunitat Valenciana</w:t>
        </w:r>
      </w:hyperlink>
      <w:r>
        <w:rPr>
          <w:i/>
        </w:rPr>
        <w:t xml:space="preserve">  (elperiodic.com, Nacional con efecto en Santander)</w:t>
      </w:r>
    </w:p>
    <w:p>
      <w:pPr>
        <w:pStyle w:val="ListBullet"/>
      </w:pPr>
      <w:r>
        <w:rPr>
          <w:b/>
        </w:rPr>
        <w:t xml:space="preserve">13:45 · PROTESTAS, SINDICATOS, HUELGAS · </w:t>
      </w:r>
      <w:hyperlink r:id="rId1084">
        <w:r>
          <w:rPr>
            <w:color w:val="1F5FAD"/>
            <w:u w:val="single"/>
          </w:rPr>
          <w:t xml:space="preserve">SFF-CGT convocará huelga en el sector ferroviario y pide al resto de sindicatos unirse</w:t>
        </w:r>
      </w:hyperlink>
      <w:r>
        <w:rPr>
          <w:i/>
        </w:rPr>
        <w:t xml:space="preserve">  (ENCLM, Nacional con efecto en Santander)</w:t>
      </w:r>
    </w:p>
    <w:p>
      <w:pPr>
        <w:pStyle w:val="ListBullet"/>
      </w:pPr>
      <w:r>
        <w:rPr>
          <w:b/>
        </w:rPr>
        <w:t xml:space="preserve">13:45 · HUELGAS · </w:t>
      </w:r>
      <w:hyperlink r:id="rId1085">
        <w:r>
          <w:rPr>
            <w:color w:val="1F5FAD"/>
            <w:u w:val="single"/>
          </w:rPr>
          <w:t xml:space="preserve">Renfe anuncia que su plan alternativo a Andalucía para hoy se retrasa al menos hasta el 3 de noviembre por la huelga</w:t>
        </w:r>
      </w:hyperlink>
      <w:r>
        <w:rPr>
          <w:i/>
        </w:rPr>
        <w:t xml:space="preserve">  (lavozdelsur.es, Nacional con efecto en Santander)</w:t>
      </w:r>
    </w:p>
    <w:p>
      <w:pPr>
        <w:pStyle w:val="ListBullet"/>
      </w:pPr>
      <w:r>
        <w:rPr>
          <w:b/>
        </w:rPr>
        <w:t xml:space="preserve">13:45 · HUELGAS · </w:t>
      </w:r>
      <w:hyperlink r:id="rId1086">
        <w:r>
          <w:rPr>
            <w:color w:val="1F5FAD"/>
            <w:u w:val="single"/>
          </w:rPr>
          <w:t xml:space="preserve">Seguimiento de la huelga de Adif en San Sebastián</w:t>
        </w:r>
      </w:hyperlink>
      <w:r>
        <w:rPr>
          <w:i/>
        </w:rPr>
        <w:t xml:space="preserve">  (ABC, Nacional con efecto en Santander)</w:t>
      </w:r>
    </w:p>
    <w:p>
      <w:pPr>
        <w:pStyle w:val="ListBullet"/>
      </w:pPr>
      <w:r>
        <w:rPr>
          <w:b/>
        </w:rPr>
        <w:t xml:space="preserve">13:45 · SINDICATOS, HUELGAS · </w:t>
      </w:r>
      <w:hyperlink r:id="rId1087">
        <w:r>
          <w:rPr>
            <w:color w:val="1F5FAD"/>
            <w:u w:val="single"/>
          </w:rPr>
          <w:t xml:space="preserve">CCOO anuncia varias jornadas de huelga en el transporte ante la parálisis de la jubilación anticipada de los conductores</w:t>
        </w:r>
      </w:hyperlink>
      <w:r>
        <w:rPr>
          <w:i/>
        </w:rPr>
        <w:t xml:space="preserve">  (Ruta del Transporte, Nacional con efecto en Santander)</w:t>
      </w:r>
    </w:p>
    <w:p>
      <w:pPr>
        <w:pStyle w:val="ListBullet"/>
      </w:pPr>
      <w:r>
        <w:rPr>
          <w:b/>
        </w:rPr>
        <w:t xml:space="preserve">13:45 · PROTESTAS, SINDICATOS, HUELGAS · </w:t>
      </w:r>
      <w:hyperlink r:id="rId1088">
        <w:r>
          <w:rPr>
            <w:color w:val="1F5FAD"/>
            <w:u w:val="single"/>
          </w:rPr>
          <w:t xml:space="preserve">UGT, CCOO y CSIF convocan una huelga en la sanidad privada de Palencia para el 17 de diciembre</w:t>
        </w:r>
      </w:hyperlink>
      <w:r>
        <w:rPr>
          <w:i/>
        </w:rPr>
        <w:t xml:space="preserve">  (Palencia en la Red, Nacional con efecto en Santander)</w:t>
      </w:r>
    </w:p>
    <w:p>
      <w:pPr>
        <w:pStyle w:val="ListBullet"/>
      </w:pPr>
      <w:r>
        <w:rPr>
          <w:b/>
        </w:rPr>
        <w:t xml:space="preserve">13:45 · SINDICATOS, HUELGAS · </w:t>
      </w:r>
      <w:hyperlink r:id="rId1089">
        <w:r>
          <w:rPr>
            <w:color w:val="1F5FAD"/>
            <w:u w:val="single"/>
          </w:rPr>
          <w:t xml:space="preserve">UGT organiza una Asamblea Informativa en su sede de Talavera para impulsar la huelga del 11N</w:t>
        </w:r>
      </w:hyperlink>
      <w:r>
        <w:rPr>
          <w:i/>
        </w:rPr>
        <w:t xml:space="preserve">  (CLMPress, Nacional con efecto en Santander)</w:t>
      </w:r>
    </w:p>
    <w:p>
      <w:pPr>
        <w:pStyle w:val="ListBullet"/>
      </w:pPr>
      <w:r>
        <w:rPr>
          <w:b/>
        </w:rPr>
        <w:t xml:space="preserve">13:45 · ORDEN_PUBLICO, SINDICATOS, HUELGAS · </w:t>
      </w:r>
      <w:hyperlink r:id="rId1090">
        <w:r>
          <w:rPr>
            <w:color w:val="1F5FAD"/>
            <w:u w:val="single"/>
          </w:rPr>
          <w:t xml:space="preserve">CCOO lanza un aviso por posibles disturbios de blocus en Canarias: "No vamos a permitir que se desvirtúe la huelga"</w:t>
        </w:r>
      </w:hyperlink>
      <w:r>
        <w:rPr>
          <w:i/>
        </w:rPr>
        <w:t xml:space="preserve">  (Atlántico Hoy, Nacional con efecto en Santander)</w:t>
      </w:r>
    </w:p>
    <w:p>
      <w:pPr>
        <w:pStyle w:val="ListBullet"/>
      </w:pPr>
      <w:r>
        <w:rPr>
          <w:b/>
        </w:rPr>
        <w:t xml:space="preserve">13:45 · ETA_BORROKA · </w:t>
      </w:r>
      <w:hyperlink r:id="rId1091">
        <w:r>
          <w:rPr>
            <w:color w:val="1F5FAD"/>
            <w:u w:val="single"/>
          </w:rPr>
          <w:t xml:space="preserve">El Gobierno Vasco concede la semilibertad al preso de ETA Iurgi Garitagoitia</w:t>
        </w:r>
      </w:hyperlink>
      <w:r>
        <w:rPr>
          <w:i/>
        </w:rPr>
        <w:t xml:space="preserve">  (La Vanguardia, Nacional con efecto en Santander)</w:t>
      </w:r>
    </w:p>
    <w:p>
      <w:pPr>
        <w:pStyle w:val="ListBullet"/>
      </w:pPr>
      <w:r>
        <w:rPr>
          <w:b/>
        </w:rPr>
        <w:t xml:space="preserve">13:45 · PROTESTAS · </w:t>
      </w:r>
      <w:hyperlink r:id="rId1092">
        <w:r>
          <w:rPr>
            <w:color w:val="1F5FAD"/>
            <w:u w:val="single"/>
          </w:rPr>
          <w:t xml:space="preserve">Convocan una concentración para pedir la dimisión de Óscar Puente en Valladolid, donde va de 'uno' al Congreso</w:t>
        </w:r>
      </w:hyperlink>
      <w:r>
        <w:rPr>
          <w:i/>
        </w:rPr>
        <w:t xml:space="preserve">  (El Debate, Nacional con efecto en Santander)</w:t>
      </w:r>
    </w:p>
    <w:p>
      <w:pPr>
        <w:pStyle w:val="ListBullet"/>
      </w:pPr>
      <w:r>
        <w:rPr>
          <w:b/>
        </w:rPr>
        <w:t xml:space="preserve">13:45 · PROTESTAS · </w:t>
      </w:r>
      <w:hyperlink r:id="rId1093">
        <w:r>
          <w:rPr>
            <w:color w:val="1F5FAD"/>
            <w:u w:val="single"/>
          </w:rPr>
          <w:t xml:space="preserve">La gran banca española gana 29.253 millones hasta septiembre, un 15 % más. Santander, BBVA y CaixaBank concentran más del 90 % del beneficio…</w:t>
        </w:r>
      </w:hyperlink>
      <w:r>
        <w:rPr>
          <w:i/>
        </w:rPr>
        <w:t xml:space="preserve">  (#santander, Santander y Cantabria)</w:t>
      </w:r>
    </w:p>
    <w:p>
      <w:pPr>
        <w:pStyle w:val="ListBullet"/>
      </w:pPr>
      <w:r>
        <w:rPr>
          <w:b/>
        </w:rPr>
        <w:t xml:space="preserve">19:16 · PROTESTAS · </w:t>
      </w:r>
      <w:hyperlink r:id="rId1094">
        <w:r>
          <w:rPr>
            <w:color w:val="1F5FAD"/>
            <w:u w:val="single"/>
          </w:rPr>
          <w:t xml:space="preserve">Abierta la convocatoria de workshops del Día Marítimo Europeo 2027 que se celebrará en Santander</w:t>
        </w:r>
      </w:hyperlink>
      <w:r>
        <w:rPr>
          <w:i/>
        </w:rPr>
        <w:t xml:space="preserve">  (Europa Press, Santander y Cantabria)</w:t>
      </w:r>
    </w:p>
    <w:p>
      <w:pPr>
        <w:pStyle w:val="ListBullet"/>
      </w:pPr>
      <w:r>
        <w:rPr>
          <w:b/>
        </w:rPr>
        <w:t xml:space="preserve">19:16 · MOVILIDAD · </w:t>
      </w:r>
      <w:hyperlink r:id="rId1095">
        <w:r>
          <w:rPr>
            <w:color w:val="1F5FAD"/>
            <w:u w:val="single"/>
          </w:rPr>
          <w:t xml:space="preserve">Cortado con una sierra un radar en la carretera Nacional 611, en Oruña de Piélagos</w:t>
        </w:r>
      </w:hyperlink>
      <w:r>
        <w:rPr>
          <w:i/>
        </w:rPr>
        <w:t xml:space="preserve">  (cantabria directa, Santander y Cantabria)</w:t>
      </w:r>
    </w:p>
    <w:p>
      <w:pPr>
        <w:pStyle w:val="ListBullet"/>
      </w:pPr>
      <w:r>
        <w:rPr>
          <w:b/>
        </w:rPr>
        <w:t xml:space="preserve">19:16 · ORDEN_PUBLICO, PROTESTAS, HUELGAS · </w:t>
      </w:r>
      <w:hyperlink r:id="rId1096">
        <w:r>
          <w:rPr>
            <w:color w:val="1F5FAD"/>
            <w:u w:val="single"/>
          </w:rPr>
          <w:t xml:space="preserve">Manifestaciones sin incidentes en toda Italia en una huelga general contra el coste de la vida y el rearme</w:t>
        </w:r>
      </w:hyperlink>
      <w:r>
        <w:rPr>
          <w:i/>
        </w:rPr>
        <w:t xml:space="preserve">  (EL PAÍS, Nacional con efecto en Santander)</w:t>
      </w:r>
    </w:p>
    <w:p>
      <w:pPr>
        <w:pStyle w:val="ListBullet"/>
      </w:pPr>
      <w:r>
        <w:rPr>
          <w:b/>
        </w:rPr>
        <w:t xml:space="preserve">19:16 · HUELGAS · </w:t>
      </w:r>
      <w:hyperlink r:id="rId1097">
        <w:r>
          <w:rPr>
            <w:color w:val="1F5FAD"/>
            <w:u w:val="single"/>
          </w:rPr>
          <w:t xml:space="preserve">Asamblea informativa sobre la Huelga General del 11 de noviembre. Inscríbete, infórmate y participa</w:t>
        </w:r>
      </w:hyperlink>
      <w:r>
        <w:rPr>
          <w:i/>
        </w:rPr>
        <w:t xml:space="preserve">  (STECyL-i, Nacional con efecto en Santander)</w:t>
      </w:r>
    </w:p>
    <w:p>
      <w:pPr>
        <w:pStyle w:val="ListBullet"/>
      </w:pPr>
      <w:r>
        <w:rPr>
          <w:b/>
        </w:rPr>
        <w:t xml:space="preserve">19:16 · HUELGAS · </w:t>
      </w:r>
      <w:hyperlink r:id="rId1098">
        <w:r>
          <w:rPr>
            <w:color w:val="1F5FAD"/>
            <w:u w:val="single"/>
          </w:rPr>
          <w:t xml:space="preserve">Cientos de miles de personas se unen en una huelga general en Italia contra el coste de la vida y el rearme</w:t>
        </w:r>
      </w:hyperlink>
      <w:r>
        <w:rPr>
          <w:i/>
        </w:rPr>
        <w:t xml:space="preserve">  (El Correo, Nacional con efecto en Santander)</w:t>
      </w:r>
    </w:p>
    <w:p>
      <w:pPr>
        <w:pStyle w:val="ListBullet"/>
      </w:pPr>
      <w:r>
        <w:rPr>
          <w:b/>
        </w:rPr>
        <w:t xml:space="preserve">19:16 · PROTESTAS, HUELGAS, VIVIENDA · </w:t>
      </w:r>
      <w:hyperlink r:id="rId1099">
        <w:r>
          <w:rPr>
            <w:color w:val="1F5FAD"/>
            <w:u w:val="single"/>
          </w:rPr>
          <w:t xml:space="preserve">La manifestación de la huelga general en La Rioja ya tiene recorrido y horario para reivindicar mejores salarios y una vivienda digna</w:t>
        </w:r>
      </w:hyperlink>
      <w:r>
        <w:rPr>
          <w:i/>
        </w:rPr>
        <w:t xml:space="preserve">  (Cadena SER, Nacional con efecto en Santander)</w:t>
      </w:r>
    </w:p>
    <w:p>
      <w:pPr>
        <w:pStyle w:val="ListBullet"/>
      </w:pPr>
      <w:r>
        <w:rPr>
          <w:b/>
        </w:rPr>
        <w:t xml:space="preserve">19:16 · SINDICATOS, HUELGAS · </w:t>
      </w:r>
      <w:hyperlink r:id="rId1100">
        <w:r>
          <w:rPr>
            <w:color w:val="1F5FAD"/>
            <w:u w:val="single"/>
          </w:rPr>
          <w:t xml:space="preserve">11 de Noviembre – HUELGA GENERAL</w:t>
        </w:r>
      </w:hyperlink>
      <w:r>
        <w:rPr>
          <w:i/>
        </w:rPr>
        <w:t xml:space="preserve">  (CGT Burgos, Nacional con efecto en Santander)</w:t>
      </w:r>
    </w:p>
    <w:p>
      <w:pPr>
        <w:pStyle w:val="ListBullet"/>
      </w:pPr>
      <w:r>
        <w:rPr>
          <w:b/>
        </w:rPr>
        <w:t xml:space="preserve">19:16 · ORDEN_PUBLICO, PROTESTAS · </w:t>
      </w:r>
      <w:hyperlink r:id="rId1101">
        <w:r>
          <w:rPr>
            <w:color w:val="1F5FAD"/>
            <w:u w:val="single"/>
          </w:rPr>
          <w:t xml:space="preserve">Estudiantes y trabajadores protestan en Italia bajo el blindaje policial para impedir disturbios</w:t>
        </w:r>
      </w:hyperlink>
      <w:r>
        <w:rPr>
          <w:i/>
        </w:rPr>
        <w:t xml:space="preserve">  (ABC, Nacional con efecto en Santander)</w:t>
      </w:r>
    </w:p>
    <w:p>
      <w:pPr>
        <w:pStyle w:val="ListBullet"/>
      </w:pPr>
      <w:r>
        <w:rPr>
          <w:b/>
        </w:rPr>
        <w:t xml:space="preserve">19:16 · SINDICATOS, HUELGAS · </w:t>
      </w:r>
      <w:hyperlink r:id="rId1102">
        <w:r>
          <w:rPr>
            <w:color w:val="1F5FAD"/>
            <w:u w:val="single"/>
          </w:rPr>
          <w:t xml:space="preserve">Comunicado del comité de empresa de Cruz Roja sobre la Huelga General del 11 de noviembre</w:t>
        </w:r>
      </w:hyperlink>
      <w:r>
        <w:rPr>
          <w:i/>
        </w:rPr>
        <w:t xml:space="preserve">  (CGT València, Nacional con efecto en Santander)</w:t>
      </w:r>
    </w:p>
    <w:p>
      <w:pPr>
        <w:pStyle w:val="ListBullet"/>
      </w:pPr>
      <w:r>
        <w:rPr>
          <w:b/>
        </w:rPr>
        <w:t xml:space="preserve">19:16 · HUELGAS · </w:t>
      </w:r>
      <w:hyperlink r:id="rId1103">
        <w:r>
          <w:rPr>
            <w:color w:val="1F5FAD"/>
            <w:u w:val="single"/>
          </w:rPr>
          <w:t xml:space="preserve">Los sindicatos riojanos animan a participar en la huelga general del próximo 11 de noviembre</w:t>
        </w:r>
      </w:hyperlink>
      <w:r>
        <w:rPr>
          <w:i/>
        </w:rPr>
        <w:t xml:space="preserve">  (La Rioja, Nacional con efecto en Santander)</w:t>
      </w:r>
    </w:p>
    <w:p>
      <w:pPr>
        <w:pStyle w:val="ListBullet"/>
      </w:pPr>
      <w:r>
        <w:rPr>
          <w:b/>
        </w:rPr>
        <w:t xml:space="preserve">19:16 · PROTESTAS, HUELGAS · </w:t>
      </w:r>
      <w:hyperlink r:id="rId1104">
        <w:r>
          <w:rPr>
            <w:color w:val="1F5FAD"/>
            <w:u w:val="single"/>
          </w:rPr>
          <w:t xml:space="preserve">A Coruña tendrá al menos dos manifestaciones por la huelga general: una a las 12:00 en la Palloza y otra marcha unitaria por la tarde</w:t>
        </w:r>
      </w:hyperlink>
      <w:r>
        <w:rPr>
          <w:i/>
        </w:rPr>
        <w:t xml:space="preserve">  (El Español, Nacional con efecto en Santander)</w:t>
      </w:r>
    </w:p>
    <w:p>
      <w:pPr>
        <w:pStyle w:val="ListBullet"/>
      </w:pPr>
      <w:r>
        <w:rPr>
          <w:b/>
        </w:rPr>
        <w:t xml:space="preserve">19:16 · HUELGAS, POLITICA · </w:t>
      </w:r>
      <w:hyperlink r:id="rId1105">
        <w:r>
          <w:rPr>
            <w:color w:val="1F5FAD"/>
            <w:u w:val="single"/>
          </w:rPr>
          <w:t xml:space="preserve">El Pleno de Baza aprueba la Cuenta General de 2025 y rechaza el apoyo a la huelga general</w:t>
        </w:r>
      </w:hyperlink>
      <w:r>
        <w:rPr>
          <w:i/>
        </w:rPr>
        <w:t xml:space="preserve">  (Granada Hoy, Nacional con efecto en Santander)</w:t>
      </w:r>
    </w:p>
    <w:p>
      <w:pPr>
        <w:pStyle w:val="ListBullet"/>
      </w:pPr>
      <w:r>
        <w:rPr>
          <w:b/>
        </w:rPr>
        <w:t xml:space="preserve">19:16 · PROTESTAS, HUELGAS · </w:t>
      </w:r>
      <w:hyperlink r:id="rId1106">
        <w:r>
          <w:rPr>
            <w:color w:val="1F5FAD"/>
            <w:u w:val="single"/>
          </w:rPr>
          <w:t xml:space="preserve">Miles de personas vuelven a salir a la calle en Italia para protestar contra el Gobierno en plena huelga general</w:t>
        </w:r>
      </w:hyperlink>
      <w:r>
        <w:rPr>
          <w:i/>
        </w:rPr>
        <w:t xml:space="preserve">  (Europa Press, Nacional con efecto en Santander)</w:t>
      </w:r>
    </w:p>
    <w:p>
      <w:pPr>
        <w:pStyle w:val="ListBullet"/>
      </w:pPr>
      <w:r>
        <w:rPr>
          <w:b/>
        </w:rPr>
        <w:t xml:space="preserve">19:16 · HUELGAS · </w:t>
      </w:r>
      <w:hyperlink r:id="rId1107">
        <w:r>
          <w:rPr>
            <w:color w:val="1F5FAD"/>
            <w:u w:val="single"/>
          </w:rPr>
          <w:t xml:space="preserve">La plantilla municipal de Barcelona secundará la huelga general del 11-N</w:t>
        </w:r>
      </w:hyperlink>
      <w:r>
        <w:rPr>
          <w:i/>
        </w:rPr>
        <w:t xml:space="preserve">  (MONCLOA.COM, Nacional con efecto en Santander)</w:t>
      </w:r>
    </w:p>
    <w:p>
      <w:pPr>
        <w:pStyle w:val="ListBullet"/>
      </w:pPr>
      <w:r>
        <w:rPr>
          <w:b/>
        </w:rPr>
        <w:t xml:space="preserve">19:16 · ORDEN_PUBLICO, SINDICATOS, HUELGAS · </w:t>
      </w:r>
      <w:hyperlink r:id="rId1108">
        <w:r>
          <w:rPr>
            <w:color w:val="1F5FAD"/>
            <w:u w:val="single"/>
          </w:rPr>
          <w:t xml:space="preserve">UGT y CC.OO temen que extremistas provoquen disturbios en Alzira el día del huelga general</w:t>
        </w:r>
      </w:hyperlink>
      <w:r>
        <w:rPr>
          <w:i/>
        </w:rPr>
        <w:t xml:space="preserve">  (Onda Cero, Nacional con efecto en Santander)</w:t>
      </w:r>
    </w:p>
    <w:p>
      <w:pPr>
        <w:pStyle w:val="ListBullet"/>
      </w:pPr>
      <w:r>
        <w:rPr>
          <w:b/>
        </w:rPr>
        <w:t xml:space="preserve">19:16 · PROTESTAS, SINDICATOS · </w:t>
      </w:r>
      <w:hyperlink r:id="rId1109">
        <w:r>
          <w:rPr>
            <w:color w:val="1F5FAD"/>
            <w:u w:val="single"/>
          </w:rPr>
          <w:t xml:space="preserve">Comisiones Obreras convoca movilizaciones en el transporte por el adelanto de la edad de jubilación de los conductores profesionales</w:t>
        </w:r>
      </w:hyperlink>
      <w:r>
        <w:rPr>
          <w:i/>
        </w:rPr>
        <w:t xml:space="preserve">  (Cadena de Suministro, Nacional con efecto en Santander)</w:t>
      </w:r>
    </w:p>
    <w:p>
      <w:pPr>
        <w:pStyle w:val="ListBullet"/>
      </w:pPr>
      <w:r>
        <w:rPr>
          <w:b/>
        </w:rPr>
        <w:t xml:space="preserve">19:16 · HUELGAS · </w:t>
      </w:r>
      <w:hyperlink r:id="rId1110">
        <w:r>
          <w:rPr>
            <w:color w:val="1F5FAD"/>
            <w:u w:val="single"/>
          </w:rPr>
          <w:t xml:space="preserve">Nuevas marchas masivas en Italia contra el Gobierno de Meloni en plena huelga general</w:t>
        </w:r>
      </w:hyperlink>
      <w:r>
        <w:rPr>
          <w:i/>
        </w:rPr>
        <w:t xml:space="preserve">  (Demócrata, Nacional con efecto en Santander)</w:t>
      </w:r>
    </w:p>
    <w:p>
      <w:pPr>
        <w:pStyle w:val="ListBullet"/>
      </w:pPr>
      <w:r>
        <w:rPr>
          <w:b/>
        </w:rPr>
        <w:t xml:space="preserve">19:16 · HUELGAS · </w:t>
      </w:r>
      <w:hyperlink r:id="rId1111">
        <w:r>
          <w:rPr>
            <w:color w:val="1F5FAD"/>
            <w:u w:val="single"/>
          </w:rPr>
          <w:t xml:space="preserve">Sindicatos y colectivos de Santiago llaman a secundar la huelga general del 11 de noviembre</w:t>
        </w:r>
      </w:hyperlink>
      <w:r>
        <w:rPr>
          <w:i/>
        </w:rPr>
        <w:t xml:space="preserve">  (Diario Compostela, Nacional con efecto en Santander)</w:t>
      </w:r>
    </w:p>
    <w:p>
      <w:pPr>
        <w:pStyle w:val="ListBullet"/>
      </w:pPr>
      <w:r>
        <w:rPr>
          <w:b/>
        </w:rPr>
        <w:t xml:space="preserve">19:16 · HUELGAS · </w:t>
      </w:r>
      <w:hyperlink r:id="rId1112">
        <w:r>
          <w:rPr>
            <w:color w:val="1F5FAD"/>
            <w:u w:val="single"/>
          </w:rPr>
          <w:t xml:space="preserve">Cercanías Madrid: nueva huelga de maquinistas el 10 y 12 de noviembre, con el 11-N en medio</w:t>
        </w:r>
      </w:hyperlink>
      <w:r>
        <w:rPr>
          <w:i/>
        </w:rPr>
        <w:t xml:space="preserve">  (MONCLOA.COM, Nacional con efecto en Santander)</w:t>
      </w:r>
    </w:p>
    <w:p>
      <w:pPr>
        <w:pStyle w:val="ListBullet"/>
      </w:pPr>
      <w:r>
        <w:rPr>
          <w:b/>
        </w:rPr>
        <w:t xml:space="preserve">19:16 · PROTESTAS, SINDICATOS, HUELGAS · </w:t>
      </w:r>
      <w:hyperlink r:id="rId1113">
        <w:r>
          <w:rPr>
            <w:color w:val="1F5FAD"/>
            <w:u w:val="single"/>
          </w:rPr>
          <w:t xml:space="preserve">CCOO se desvincula de una protesta anónima en Santa Cruz antes de la huelga del 11-N</w:t>
        </w:r>
      </w:hyperlink>
      <w:r>
        <w:rPr>
          <w:i/>
        </w:rPr>
        <w:t xml:space="preserve">  (Libertad Digital, Nacional con efecto en Santander)</w:t>
      </w:r>
    </w:p>
    <w:p>
      <w:pPr>
        <w:pStyle w:val="ListBullet"/>
      </w:pPr>
      <w:r>
        <w:rPr>
          <w:b/>
        </w:rPr>
        <w:t xml:space="preserve">19:16 · PROTESTAS, HUELGAS · </w:t>
      </w:r>
      <w:hyperlink r:id="rId1114">
        <w:r>
          <w:rPr>
            <w:color w:val="1F5FAD"/>
            <w:u w:val="single"/>
          </w:rPr>
          <w:t xml:space="preserve">Italia: Miles protestan contra el alto coste de la vida y el gasto en Defensa en huelga general</w:t>
        </w:r>
      </w:hyperlink>
      <w:r>
        <w:rPr>
          <w:i/>
        </w:rPr>
        <w:t xml:space="preserve">  (Yahoo, Nacional con efecto en Santander)</w:t>
      </w:r>
    </w:p>
    <w:p>
      <w:pPr>
        <w:pStyle w:val="ListBullet"/>
      </w:pPr>
      <w:r>
        <w:rPr>
          <w:b/>
        </w:rPr>
        <w:t xml:space="preserve">19:16 · SINDICATOS, HUELGAS · </w:t>
      </w:r>
      <w:hyperlink r:id="rId1115">
        <w:r>
          <w:rPr>
            <w:color w:val="1F5FAD"/>
            <w:u w:val="single"/>
          </w:rPr>
          <w:t xml:space="preserve">Ros (UGT) asegura que la huelga del 11N es "en contra del conjunto de partidos políticos"</w:t>
        </w:r>
      </w:hyperlink>
      <w:r>
        <w:rPr>
          <w:i/>
        </w:rPr>
        <w:t xml:space="preserve">  (Ultima Hora, Nacional con efecto en Santander)</w:t>
      </w:r>
    </w:p>
    <w:p>
      <w:pPr>
        <w:pStyle w:val="ListBullet"/>
      </w:pPr>
      <w:r>
        <w:rPr>
          <w:b/>
        </w:rPr>
        <w:t xml:space="preserve">19:16 · HUELGAS · </w:t>
      </w:r>
      <w:hyperlink r:id="rId1116">
        <w:r>
          <w:rPr>
            <w:color w:val="1F5FAD"/>
            <w:u w:val="single"/>
          </w:rPr>
          <w:t xml:space="preserve">Huelga general y marchas en toda Italia contra el rearme y el alto costo de vida</w:t>
        </w:r>
      </w:hyperlink>
      <w:r>
        <w:rPr>
          <w:i/>
        </w:rPr>
        <w:t xml:space="preserve">  (La Izquierda Diario, Nacional con efecto en Santander)</w:t>
      </w:r>
    </w:p>
    <w:p>
      <w:pPr>
        <w:pStyle w:val="ListBullet"/>
      </w:pPr>
      <w:r>
        <w:rPr>
          <w:b/>
        </w:rPr>
        <w:t xml:space="preserve">19:16 · HUELGAS · </w:t>
      </w:r>
      <w:hyperlink r:id="rId1117">
        <w:r>
          <w:rPr>
            <w:color w:val="1F5FAD"/>
            <w:u w:val="single"/>
          </w:rPr>
          <w:t xml:space="preserve">Italia se paraliza con huelga general contra Meloni</w:t>
        </w:r>
      </w:hyperlink>
      <w:r>
        <w:rPr>
          <w:i/>
        </w:rPr>
        <w:t xml:space="preserve">  (El Periodista, Nacional con efecto en Santander)</w:t>
      </w:r>
    </w:p>
    <w:p>
      <w:pPr>
        <w:pStyle w:val="ListBullet"/>
      </w:pPr>
      <w:r>
        <w:rPr>
          <w:b/>
        </w:rPr>
        <w:t xml:space="preserve">19:16 · HUELGAS · </w:t>
      </w:r>
      <w:hyperlink r:id="rId1118">
        <w:r>
          <w:rPr>
            <w:color w:val="1F5FAD"/>
            <w:u w:val="single"/>
          </w:rPr>
          <w:t xml:space="preserve">El CE Europa secunda la huelga general del 11N</w:t>
        </w:r>
      </w:hyperlink>
      <w:r>
        <w:rPr>
          <w:i/>
        </w:rPr>
        <w:t xml:space="preserve">  (BeSoccer ES, Nacional con efecto en Santander)</w:t>
      </w:r>
    </w:p>
    <w:p>
      <w:pPr>
        <w:pStyle w:val="ListBullet"/>
      </w:pPr>
      <w:r>
        <w:rPr>
          <w:b/>
        </w:rPr>
        <w:t xml:space="preserve">19:16 · HUELGAS · </w:t>
      </w:r>
      <w:hyperlink r:id="rId1119">
        <w:r>
          <w:rPr>
            <w:color w:val="1F5FAD"/>
            <w:u w:val="single"/>
          </w:rPr>
          <w:t xml:space="preserve">Italia: USB mantiene la huelga pese a Salvini y Roma confirma transporte regular</w:t>
        </w:r>
      </w:hyperlink>
      <w:r>
        <w:rPr>
          <w:i/>
        </w:rPr>
        <w:t xml:space="preserve">  (NewsDigitales, Nacional con efecto en Santander)</w:t>
      </w:r>
    </w:p>
    <w:p>
      <w:pPr>
        <w:pStyle w:val="ListBullet"/>
      </w:pPr>
      <w:r>
        <w:rPr>
          <w:b/>
        </w:rPr>
        <w:t xml:space="preserve">19:16 · PROTESTAS, HUELGAS · </w:t>
      </w:r>
      <w:hyperlink r:id="rId1120">
        <w:r>
          <w:rPr>
            <w:color w:val="1F5FAD"/>
            <w:u w:val="single"/>
          </w:rPr>
          <w:t xml:space="preserve">Huelga general moviliza a estudiantes y trabajadores en Italia</w:t>
        </w:r>
      </w:hyperlink>
      <w:r>
        <w:rPr>
          <w:i/>
        </w:rPr>
        <w:t xml:space="preserve">  (eltiempomx.com, Nacional con efecto en Santander)</w:t>
      </w:r>
    </w:p>
    <w:p>
      <w:pPr>
        <w:pStyle w:val="ListBullet"/>
      </w:pPr>
      <w:r>
        <w:rPr>
          <w:b/>
        </w:rPr>
        <w:t xml:space="preserve">19:16 · EXTREMISMO, POLITICA · </w:t>
      </w:r>
      <w:hyperlink r:id="rId1121">
        <w:r>
          <w:rPr>
            <w:color w:val="1F5FAD"/>
            <w:u w:val="single"/>
          </w:rPr>
          <w:t xml:space="preserve">La Junta Electoral frena la ofensiva de la ultraderecha Vox contra EH Bildu y rechaza investigar su ilegalización antes de las elecciones generales del 29N</w:t>
        </w:r>
      </w:hyperlink>
      <w:r>
        <w:rPr>
          <w:i/>
        </w:rPr>
        <w:t xml:space="preserve">  (El Constitucional, Nacional con efecto en Santander)</w:t>
      </w:r>
    </w:p>
    <w:p>
      <w:pPr>
        <w:pStyle w:val="ListBullet"/>
      </w:pPr>
      <w:r>
        <w:rPr>
          <w:b/>
        </w:rPr>
        <w:t xml:space="preserve">19:16 · HUELGAS · </w:t>
      </w:r>
      <w:hyperlink r:id="rId1122">
        <w:r>
          <w:rPr>
            <w:color w:val="1F5FAD"/>
            <w:u w:val="single"/>
          </w:rPr>
          <w:t xml:space="preserve">Los sindicatos acusan a Alsa de boicotear la primera jornada huelga de autobuses interurbanos</w:t>
        </w:r>
      </w:hyperlink>
      <w:r>
        <w:rPr>
          <w:i/>
        </w:rPr>
        <w:t xml:space="preserve">  (Cadena SER, Nacional con efecto en Santander)</w:t>
      </w:r>
    </w:p>
    <w:p>
      <w:pPr>
        <w:pStyle w:val="ListBullet"/>
      </w:pPr>
      <w:r>
        <w:rPr>
          <w:b/>
        </w:rPr>
        <w:t xml:space="preserve">19:16 · HUELGAS · </w:t>
      </w:r>
      <w:hyperlink r:id="rId1123">
        <w:r>
          <w:rPr>
            <w:color w:val="1F5FAD"/>
            <w:u w:val="single"/>
          </w:rPr>
          <w:t xml:space="preserve">Los conductores de autobús se plantan en Ponferrada y arrancan una huelga de nueve jornadas que podría ser...</w:t>
        </w:r>
      </w:hyperlink>
      <w:r>
        <w:rPr>
          <w:i/>
        </w:rPr>
        <w:t xml:space="preserve">  (Info Bierzo, Nacional con efecto en Santander)</w:t>
      </w:r>
    </w:p>
    <w:p>
      <w:pPr>
        <w:pStyle w:val="ListBullet"/>
      </w:pPr>
      <w:r>
        <w:rPr>
          <w:b/>
        </w:rPr>
        <w:t xml:space="preserve">19:16 · PROTESTAS, HUELGAS · </w:t>
      </w:r>
      <w:hyperlink r:id="rId1124">
        <w:r>
          <w:rPr>
            <w:color w:val="1F5FAD"/>
            <w:u w:val="single"/>
          </w:rPr>
          <w:t xml:space="preserve">Semaf convoca huelga en Renfe el 10 y 12 de noviembre por "bloqueo a los compromisos de seguridad"</w:t>
        </w:r>
      </w:hyperlink>
      <w:r>
        <w:rPr>
          <w:i/>
        </w:rPr>
        <w:t xml:space="preserve">  (VIA Empresa, Nacional con efecto en Santander)</w:t>
      </w:r>
    </w:p>
    <w:p>
      <w:pPr>
        <w:pStyle w:val="ListBullet"/>
      </w:pPr>
      <w:r>
        <w:rPr>
          <w:b/>
        </w:rPr>
        <w:t xml:space="preserve">19:16 · HUELGAS · </w:t>
      </w:r>
      <w:hyperlink r:id="rId1125">
        <w:r>
          <w:rPr>
            <w:color w:val="1F5FAD"/>
            <w:u w:val="single"/>
          </w:rPr>
          <w:t xml:space="preserve">Huelga de maquinistas en Renfe: 10 y 12 nov</w:t>
        </w:r>
      </w:hyperlink>
      <w:r>
        <w:rPr>
          <w:i/>
        </w:rPr>
        <w:t xml:space="preserve">  (Malagaes, Nacional con efecto en Santander)</w:t>
      </w:r>
    </w:p>
    <w:p>
      <w:pPr>
        <w:pStyle w:val="ListBullet"/>
      </w:pPr>
      <w:r>
        <w:rPr>
          <w:b/>
        </w:rPr>
        <w:t xml:space="preserve">19:16 · HUELGAS · </w:t>
      </w:r>
      <w:hyperlink r:id="rId1126">
        <w:r>
          <w:rPr>
            <w:color w:val="1F5FAD"/>
            <w:u w:val="single"/>
          </w:rPr>
          <w:t xml:space="preserve">Tres días de huelga en los trenes en noviembre: los maquinistas anuncian nuevos paros</w:t>
        </w:r>
      </w:hyperlink>
      <w:r>
        <w:rPr>
          <w:i/>
        </w:rPr>
        <w:t xml:space="preserve">  (Digital de León, Nacional con efecto en Santander)</w:t>
      </w:r>
    </w:p>
    <w:p>
      <w:pPr>
        <w:pStyle w:val="ListBullet"/>
      </w:pPr>
      <w:r>
        <w:rPr>
          <w:b/>
        </w:rPr>
        <w:t xml:space="preserve">19:16 · HUELGAS · </w:t>
      </w:r>
      <w:hyperlink r:id="rId1127">
        <w:r>
          <w:rPr>
            <w:color w:val="1F5FAD"/>
            <w:u w:val="single"/>
          </w:rPr>
          <w:t xml:space="preserve">Horas de retraso y aglomeración en las estaciones de Avenida de América y Plaza Elíptica por la huelga de Cercanías</w:t>
        </w:r>
      </w:hyperlink>
      <w:r>
        <w:rPr>
          <w:i/>
        </w:rPr>
        <w:t xml:space="preserve">  (La Razón, Nacional con efecto en Santander)</w:t>
      </w:r>
    </w:p>
    <w:p>
      <w:pPr>
        <w:pStyle w:val="ListBullet"/>
      </w:pPr>
      <w:r>
        <w:rPr>
          <w:b/>
        </w:rPr>
        <w:t xml:space="preserve">19:16 · HUELGAS · </w:t>
      </w:r>
      <w:hyperlink r:id="rId1128">
        <w:r>
          <w:rPr>
            <w:color w:val="1F5FAD"/>
            <w:u w:val="single"/>
          </w:rPr>
          <w:t xml:space="preserve">España: huelga paraliza servicio ferroviario por 24 horas en Barcelona</w:t>
        </w:r>
      </w:hyperlink>
      <w:r>
        <w:rPr>
          <w:i/>
        </w:rPr>
        <w:t xml:space="preserve">  (CiudadCCS, Nacional con efecto en Santander)</w:t>
      </w:r>
    </w:p>
    <w:p>
      <w:pPr>
        <w:pStyle w:val="ListBullet"/>
      </w:pPr>
      <w:r>
        <w:rPr>
          <w:b/>
        </w:rPr>
        <w:t xml:space="preserve">19:16 · HUELGAS · </w:t>
      </w:r>
      <w:hyperlink r:id="rId1129">
        <w:r>
          <w:rPr>
            <w:color w:val="1F5FAD"/>
            <w:u w:val="single"/>
          </w:rPr>
          <w:t xml:space="preserve">Ouigo cancela todos sus trenes del 30 de octubre y el 2 de noviembre por la huelga de maquinistas de Renfe</w:t>
        </w:r>
      </w:hyperlink>
      <w:r>
        <w:rPr>
          <w:i/>
        </w:rPr>
        <w:t xml:space="preserve">  (Merca2.es, Nacional con efecto en Santander)</w:t>
      </w:r>
    </w:p>
    <w:p>
      <w:pPr>
        <w:pStyle w:val="ListBullet"/>
      </w:pPr>
      <w:r>
        <w:rPr>
          <w:b/>
        </w:rPr>
        <w:t xml:space="preserve">19:16 · PROTESTAS, HUELGAS · </w:t>
      </w:r>
      <w:hyperlink r:id="rId1130">
        <w:r>
          <w:rPr>
            <w:color w:val="1F5FAD"/>
            <w:u w:val="single"/>
          </w:rPr>
          <w:t xml:space="preserve">Semaf convoca dos días de huelga de maquinistas en Renfe tras anular la Audiencia Nacional los mínimos</w:t>
        </w:r>
      </w:hyperlink>
      <w:r>
        <w:rPr>
          <w:i/>
        </w:rPr>
        <w:t xml:space="preserve">  (Merca2.es, Nacional con efecto en Santander)</w:t>
      </w:r>
    </w:p>
    <w:p>
      <w:pPr>
        <w:pStyle w:val="ListBullet"/>
      </w:pPr>
      <w:r>
        <w:rPr>
          <w:b/>
        </w:rPr>
        <w:t xml:space="preserve">19:16 · HUELGAS, MOVILIDAD · </w:t>
      </w:r>
      <w:hyperlink r:id="rId1131">
        <w:r>
          <w:rPr>
            <w:color w:val="1F5FAD"/>
            <w:u w:val="single"/>
          </w:rPr>
          <w:t xml:space="preserve">La huelga de maquinistas de Renfe deja trenes cancelados y el plan alternativo no llegará hasta el 3 de noviembre</w:t>
        </w:r>
      </w:hyperlink>
      <w:r>
        <w:rPr>
          <w:i/>
        </w:rPr>
        <w:t xml:space="preserve">  (Qué.es, Nacional con efecto en Santander)</w:t>
      </w:r>
    </w:p>
    <w:p>
      <w:pPr>
        <w:pStyle w:val="ListBullet"/>
      </w:pPr>
      <w:r>
        <w:rPr>
          <w:b/>
        </w:rPr>
        <w:t xml:space="preserve">19:16 · HUELGAS · </w:t>
      </w:r>
      <w:hyperlink r:id="rId1132">
        <w:r>
          <w:rPr>
            <w:color w:val="1F5FAD"/>
            <w:u w:val="single"/>
          </w:rPr>
          <w:t xml:space="preserve">Tres días seguidos de huelga en Renfe en noviembre: estas son las fechas que deben tener en cuenta los viajeros</w:t>
        </w:r>
      </w:hyperlink>
      <w:r>
        <w:rPr>
          <w:i/>
        </w:rPr>
        <w:t xml:space="preserve">  (enTomelloso.com, Nacional con efecto en Santander)</w:t>
      </w:r>
    </w:p>
    <w:p>
      <w:pPr>
        <w:pStyle w:val="ListBullet"/>
      </w:pPr>
      <w:r>
        <w:rPr>
          <w:b/>
        </w:rPr>
        <w:t xml:space="preserve">19:16 · HUELGAS · </w:t>
      </w:r>
      <w:hyperlink r:id="rId1133">
        <w:r>
          <w:rPr>
            <w:color w:val="1F5FAD"/>
            <w:u w:val="single"/>
          </w:rPr>
          <w:t xml:space="preserve">Renfe cancela cientos de trenes por la huelga de maquinistas</w:t>
        </w:r>
      </w:hyperlink>
      <w:r>
        <w:rPr>
          <w:i/>
        </w:rPr>
        <w:t xml:space="preserve">  (Castellón Diario, Nacional con efecto en Santander)</w:t>
      </w:r>
    </w:p>
    <w:p>
      <w:pPr>
        <w:pStyle w:val="ListBullet"/>
      </w:pPr>
      <w:r>
        <w:rPr>
          <w:b/>
        </w:rPr>
        <w:t xml:space="preserve">19:16 · PROTESTAS · </w:t>
      </w:r>
      <w:hyperlink r:id="rId1134">
        <w:r>
          <w:rPr>
            <w:color w:val="1F5FAD"/>
            <w:u w:val="single"/>
          </w:rPr>
          <w:t xml:space="preserve">Los convocantes registran la manifestación del 11 de noviembre en Logroño</w:t>
        </w:r>
      </w:hyperlink>
      <w:r>
        <w:rPr>
          <w:i/>
        </w:rPr>
        <w:t xml:space="preserve">  (Onda Cero, Nacional con efecto en Santander)</w:t>
      </w:r>
    </w:p>
    <w:p>
      <w:pPr>
        <w:pStyle w:val="ListBullet"/>
      </w:pPr>
      <w:r>
        <w:rPr>
          <w:b/>
        </w:rPr>
        <w:t xml:space="preserve">19:16 · ORDEN_PUBLICO, ETA_BORROKA · </w:t>
      </w:r>
      <w:hyperlink r:id="rId1135">
        <w:r>
          <w:rPr>
            <w:color w:val="1F5FAD"/>
            <w:u w:val="single"/>
          </w:rPr>
          <w:t xml:space="preserve">Bilbao se atrinchera ante el miedo a nuevos disturbios juveniles: "Jamás he visto nada igual, ni en la época de la 'kale borroka'"</w:t>
        </w:r>
      </w:hyperlink>
      <w:r>
        <w:rPr>
          <w:i/>
        </w:rPr>
        <w:t xml:space="preserve">  (El Periódico, Nacional con efecto en Santander)</w:t>
      </w:r>
    </w:p>
    <w:p>
      <w:pPr>
        <w:pStyle w:val="ListBullet"/>
      </w:pPr>
      <w:r>
        <w:rPr>
          <w:b/>
        </w:rPr>
        <w:t xml:space="preserve">19:16 · ETA_BORROKA · </w:t>
      </w:r>
      <w:hyperlink r:id="rId1136">
        <w:r>
          <w:rPr>
            <w:color w:val="1F5FAD"/>
            <w:u w:val="single"/>
          </w:rPr>
          <w:t xml:space="preserve">El Gobierno concede una nueva semilibertad a un preso de ETA, la sexta en dos meses</w:t>
        </w:r>
      </w:hyperlink>
      <w:r>
        <w:rPr>
          <w:i/>
        </w:rPr>
        <w:t xml:space="preserve">  (EL PAÍS, Nacional con efecto en Santander)</w:t>
      </w:r>
    </w:p>
    <w:p>
      <w:pPr>
        <w:pStyle w:val="ListBullet"/>
      </w:pPr>
      <w:r>
        <w:rPr>
          <w:b/>
        </w:rPr>
        <w:t xml:space="preserve">23:28 · MOVILIDAD · </w:t>
      </w:r>
      <w:hyperlink r:id="rId1137">
        <w:r>
          <w:rPr>
            <w:color w:val="1F5FAD"/>
            <w:u w:val="single"/>
          </w:rPr>
          <w:t xml:space="preserve">Las obras de asfaltado en la autovía A-67 provocan fuertes retenciones a la altura de Reinosa</w:t>
        </w:r>
      </w:hyperlink>
      <w:r>
        <w:rPr>
          <w:i/>
        </w:rPr>
        <w:t xml:space="preserve">  (El Diario Montañés, Santander y Cantabria)</w:t>
      </w:r>
    </w:p>
    <w:p>
      <w:pPr>
        <w:pStyle w:val="ListBullet"/>
      </w:pPr>
      <w:r>
        <w:rPr>
          <w:b/>
        </w:rPr>
        <w:t xml:space="preserve">23:28 · PROTESTAS, HUELGAS · </w:t>
      </w:r>
      <w:hyperlink r:id="rId1138">
        <w:r>
          <w:rPr>
            <w:color w:val="1F5FAD"/>
            <w:u w:val="single"/>
          </w:rPr>
          <w:t xml:space="preserve">Ola de protestas y huelga general ponen en jaque a Italia</w:t>
        </w:r>
      </w:hyperlink>
      <w:r>
        <w:rPr>
          <w:i/>
        </w:rPr>
        <w:t xml:space="preserve">  (Euronews.com, Nacional con efecto en Santander)</w:t>
      </w:r>
    </w:p>
    <w:p>
      <w:pPr>
        <w:pStyle w:val="ListBullet"/>
      </w:pPr>
      <w:r>
        <w:rPr>
          <w:b/>
        </w:rPr>
        <w:t xml:space="preserve">23:28 · HUELGAS · </w:t>
      </w:r>
      <w:hyperlink r:id="rId1139">
        <w:r>
          <w:rPr>
            <w:color w:val="1F5FAD"/>
            <w:u w:val="single"/>
          </w:rPr>
          <w:t xml:space="preserve">11N Huelga general: salud y dignidad humana</w:t>
        </w:r>
      </w:hyperlink>
      <w:r>
        <w:rPr>
          <w:i/>
        </w:rPr>
        <w:t xml:space="preserve">  (Izquierda diario.es, Nacional con efecto en Santander)</w:t>
      </w:r>
    </w:p>
    <w:p>
      <w:pPr>
        <w:pStyle w:val="ListBullet"/>
      </w:pPr>
      <w:r>
        <w:rPr>
          <w:b/>
        </w:rPr>
        <w:t xml:space="preserve">23:28 · PROTESTAS, HUELGAS · </w:t>
      </w:r>
      <w:hyperlink r:id="rId1140">
        <w:r>
          <w:rPr>
            <w:color w:val="1F5FAD"/>
            <w:u w:val="single"/>
          </w:rPr>
          <w:t xml:space="preserve">Máxima alerta en Italia por la huelga general que afecta al transporte y protestas multitudinarias</w:t>
        </w:r>
      </w:hyperlink>
      <w:r>
        <w:rPr>
          <w:i/>
        </w:rPr>
        <w:t xml:space="preserve">  (Yahoo, Nacional con efecto en Santander)</w:t>
      </w:r>
    </w:p>
    <w:p>
      <w:pPr>
        <w:pStyle w:val="ListBullet"/>
      </w:pPr>
      <w:r>
        <w:rPr>
          <w:b/>
        </w:rPr>
        <w:t xml:space="preserve">23:28 · HUELGAS · </w:t>
      </w:r>
      <w:hyperlink r:id="rId1141">
        <w:r>
          <w:rPr>
            <w:color w:val="1F5FAD"/>
            <w:u w:val="single"/>
          </w:rPr>
          <w:t xml:space="preserve">A la Huelga General el 11-N</w:t>
        </w:r>
      </w:hyperlink>
      <w:r>
        <w:rPr>
          <w:i/>
        </w:rPr>
        <w:t xml:space="preserve">  (San Borondon Info, Nacional con efecto en Santander)</w:t>
      </w:r>
    </w:p>
    <w:p>
      <w:pPr>
        <w:pStyle w:val="ListBullet"/>
      </w:pPr>
      <w:r>
        <w:rPr>
          <w:b/>
        </w:rPr>
        <w:t xml:space="preserve">23:28 · PROTESTAS, HUELGAS · </w:t>
      </w:r>
      <w:hyperlink r:id="rId1142">
        <w:r>
          <w:rPr>
            <w:color w:val="1F5FAD"/>
            <w:u w:val="single"/>
          </w:rPr>
          <w:t xml:space="preserve">Masivas protestas recorren Italia durante una jornada de huelga general</w:t>
        </w:r>
      </w:hyperlink>
      <w:r>
        <w:rPr>
          <w:i/>
        </w:rPr>
        <w:t xml:space="preserve">  (MarketScreener España, Nacional con efecto en Santander)</w:t>
      </w:r>
    </w:p>
    <w:p>
      <w:pPr>
        <w:pStyle w:val="ListBullet"/>
      </w:pPr>
      <w:r>
        <w:rPr>
          <w:b/>
        </w:rPr>
        <w:t xml:space="preserve">23:28 · PROTESTAS, HUELGAS · </w:t>
      </w:r>
      <w:hyperlink r:id="rId1143">
        <w:r>
          <w:rPr>
            <w:color w:val="1F5FAD"/>
            <w:u w:val="single"/>
          </w:rPr>
          <w:t xml:space="preserve">Huelga general y protestas en toda Italia contra el ajuste y el gobierno de Giorgia Meloni</w:t>
        </w:r>
      </w:hyperlink>
      <w:r>
        <w:rPr>
          <w:i/>
        </w:rPr>
        <w:t xml:space="preserve">  (Clarin.com, Nacional con efecto en Santander)</w:t>
      </w:r>
    </w:p>
    <w:p>
      <w:pPr>
        <w:pStyle w:val="ListBullet"/>
      </w:pPr>
      <w:r>
        <w:rPr>
          <w:b/>
        </w:rPr>
        <w:t xml:space="preserve">23:28 · ORDEN_PUBLICO, PROTESTAS, HUELGAS · </w:t>
      </w:r>
      <w:hyperlink r:id="rId1144">
        <w:r>
          <w:rPr>
            <w:color w:val="1F5FAD"/>
            <w:u w:val="single"/>
          </w:rPr>
          <w:t xml:space="preserve">Huelga general y manifestaciones: miles de personas se congregan en las calles de Roma en medio de enfrentamientos y cañones de agua</w:t>
        </w:r>
      </w:hyperlink>
      <w:r>
        <w:rPr>
          <w:i/>
        </w:rPr>
        <w:t xml:space="preserve">  (Agenzia Nova, Nacional con efecto en Santander)</w:t>
      </w:r>
    </w:p>
    <w:p>
      <w:pPr>
        <w:pStyle w:val="ListBullet"/>
      </w:pPr>
      <w:r>
        <w:rPr>
          <w:b/>
        </w:rPr>
        <w:t xml:space="preserve">23:28 · HUELGAS · </w:t>
      </w:r>
      <w:hyperlink r:id="rId1145">
        <w:r>
          <w:rPr>
            <w:color w:val="1F5FAD"/>
            <w:u w:val="single"/>
          </w:rPr>
          <w:t xml:space="preserve">[Video] Huelga general en Italia</w:t>
        </w:r>
      </w:hyperlink>
      <w:r>
        <w:rPr>
          <w:i/>
        </w:rPr>
        <w:t xml:space="preserve">  (El Litoral, Nacional con efecto en Santander)</w:t>
      </w:r>
    </w:p>
    <w:p>
      <w:pPr>
        <w:pStyle w:val="ListBullet"/>
      </w:pPr>
      <w:r>
        <w:rPr>
          <w:b/>
        </w:rPr>
        <w:t xml:space="preserve">23:28 · HUELGAS · </w:t>
      </w:r>
      <w:hyperlink r:id="rId1146">
        <w:r>
          <w:rPr>
            <w:color w:val="1F5FAD"/>
            <w:u w:val="single"/>
          </w:rPr>
          <w:t xml:space="preserve">Alertan del uso de Halloween como banco de pruebas para la huelga del 11-N en León</w:t>
        </w:r>
      </w:hyperlink>
      <w:r>
        <w:rPr>
          <w:i/>
        </w:rPr>
        <w:t xml:space="preserve">  (Diario de León, Nacional con efecto en Santander)</w:t>
      </w:r>
    </w:p>
    <w:p>
      <w:pPr>
        <w:pStyle w:val="ListBullet"/>
      </w:pPr>
      <w:r>
        <w:rPr>
          <w:b/>
        </w:rPr>
        <w:t xml:space="preserve">23:28 · HUELGAS · </w:t>
      </w:r>
      <w:hyperlink r:id="rId1147">
        <w:r>
          <w:rPr>
            <w:color w:val="1F5FAD"/>
            <w:u w:val="single"/>
          </w:rPr>
          <w:t xml:space="preserve">Francia se prepara para salir a la calle este sábado y para la huelga general del 5 de noviembre</w:t>
        </w:r>
      </w:hyperlink>
      <w:r>
        <w:rPr>
          <w:i/>
        </w:rPr>
        <w:t xml:space="preserve">  (La Izquierda Diario, Nacional con efecto en Santander)</w:t>
      </w:r>
    </w:p>
    <w:p>
      <w:pPr>
        <w:pStyle w:val="ListBullet"/>
      </w:pPr>
      <w:r>
        <w:rPr>
          <w:b/>
        </w:rPr>
        <w:t xml:space="preserve">23:28 · HUELGAS · </w:t>
      </w:r>
      <w:hyperlink r:id="rId1148">
        <w:r>
          <w:rPr>
            <w:color w:val="1F5FAD"/>
            <w:u w:val="single"/>
          </w:rPr>
          <w:t xml:space="preserve">El comité de huelga de Santiago llama a parar el 11 de noviembre: "Compostela se va a paralizar"</w:t>
        </w:r>
      </w:hyperlink>
      <w:r>
        <w:rPr>
          <w:i/>
        </w:rPr>
        <w:t xml:space="preserve">  (El Español, Nacional con efecto en Santander)</w:t>
      </w:r>
    </w:p>
    <w:p>
      <w:pPr>
        <w:pStyle w:val="ListBullet"/>
      </w:pPr>
      <w:r>
        <w:rPr>
          <w:b/>
        </w:rPr>
        <w:t xml:space="preserve">23:28 · ORDEN_PUBLICO, HUELGAS · </w:t>
      </w:r>
      <w:hyperlink r:id="rId1149">
        <w:r>
          <w:rPr>
            <w:color w:val="1F5FAD"/>
            <w:u w:val="single"/>
          </w:rPr>
          <w:t xml:space="preserve">Huelga general provoca bloqueos y enfrentamientos en ciudades de Italia</w:t>
        </w:r>
      </w:hyperlink>
      <w:r>
        <w:rPr>
          <w:i/>
        </w:rPr>
        <w:t xml:space="preserve">  (La Radio del Sur, Nacional con efecto en Santander)</w:t>
      </w:r>
    </w:p>
    <w:p>
      <w:pPr>
        <w:pStyle w:val="ListBullet"/>
      </w:pPr>
      <w:r>
        <w:rPr>
          <w:b/>
        </w:rPr>
        <w:t xml:space="preserve">23:28 · PROTESTAS · </w:t>
      </w:r>
      <w:hyperlink r:id="rId1150">
        <w:r>
          <w:rPr>
            <w:color w:val="1F5FAD"/>
            <w:u w:val="single"/>
          </w:rPr>
          <w:t xml:space="preserve">Masivas movilizaciones en 50 ciudades de Italia contra el rearme y la «economía de guerra» de Meloni</w:t>
        </w:r>
      </w:hyperlink>
      <w:r>
        <w:rPr>
          <w:i/>
        </w:rPr>
        <w:t xml:space="preserve">  (teleSUR, Nacional con efecto en Santander)</w:t>
      </w:r>
    </w:p>
    <w:p>
      <w:pPr>
        <w:pStyle w:val="ListBullet"/>
      </w:pPr>
      <w:r>
        <w:rPr>
          <w:b/>
        </w:rPr>
        <w:t xml:space="preserve">23:28 · HUELGAS · </w:t>
      </w:r>
      <w:hyperlink r:id="rId1151">
        <w:r>
          <w:rPr>
            <w:color w:val="1F5FAD"/>
            <w:u w:val="single"/>
          </w:rPr>
          <w:t xml:space="preserve">Huelga general en Italia de trabajadores y estudiantes contra Meloni y huelga internacional portuaria contra el transporte de armas</w:t>
        </w:r>
      </w:hyperlink>
      <w:r>
        <w:rPr>
          <w:i/>
        </w:rPr>
        <w:t xml:space="preserve">  (Kaos en la Red, Nacional con efecto en Santander)</w:t>
      </w:r>
    </w:p>
    <w:p>
      <w:pPr>
        <w:pStyle w:val="ListBullet"/>
      </w:pPr>
      <w:r>
        <w:rPr>
          <w:b/>
        </w:rPr>
        <w:t xml:space="preserve">23:28 · PROTESTAS, HUELGAS · </w:t>
      </w:r>
      <w:hyperlink r:id="rId1152">
        <w:r>
          <w:rPr>
            <w:color w:val="1F5FAD"/>
            <w:u w:val="single"/>
          </w:rPr>
          <w:t xml:space="preserve">Miles de italianos protestan contra el Gobierno de Meloni en una jornada de huelga general</w:t>
        </w:r>
      </w:hyperlink>
      <w:r>
        <w:rPr>
          <w:i/>
        </w:rPr>
        <w:t xml:space="preserve">  (Crónica Viva, Nacional con efecto en Santander)</w:t>
      </w:r>
    </w:p>
    <w:p>
      <w:pPr>
        <w:pStyle w:val="ListBullet"/>
      </w:pPr>
      <w:r>
        <w:rPr>
          <w:b/>
        </w:rPr>
        <w:t xml:space="preserve">23:28 · PROTESTAS, HUELGAS · </w:t>
      </w:r>
      <w:hyperlink r:id="rId1153">
        <w:r>
          <w:rPr>
            <w:color w:val="1F5FAD"/>
            <w:u w:val="single"/>
          </w:rPr>
          <w:t xml:space="preserve">Una huelga general contra Meloni desató multitudinarias protestas en Italia</w:t>
        </w:r>
      </w:hyperlink>
      <w:r>
        <w:rPr>
          <w:i/>
        </w:rPr>
        <w:t xml:space="preserve">  (Diario El Norte - San Nicolás, Nacional con efecto en Santander)</w:t>
      </w:r>
    </w:p>
    <w:p>
      <w:pPr>
        <w:pStyle w:val="ListBullet"/>
      </w:pPr>
      <w:r>
        <w:rPr>
          <w:b/>
        </w:rPr>
        <w:t xml:space="preserve">23:28 · HUELGAS · </w:t>
      </w:r>
      <w:hyperlink r:id="rId1154">
        <w:r>
          <w:rPr>
            <w:color w:val="1F5FAD"/>
            <w:u w:val="single"/>
          </w:rPr>
          <w:t xml:space="preserve">Estibadores secundan huelga internacional para denunciar envíos de armas y exigir mejoras</w:t>
        </w:r>
      </w:hyperlink>
      <w:r>
        <w:rPr>
          <w:i/>
        </w:rPr>
        <w:t xml:space="preserve">  (Audacy, Nacional con efecto en Santander)</w:t>
      </w:r>
    </w:p>
    <w:p>
      <w:pPr>
        <w:pStyle w:val="ListBullet"/>
      </w:pPr>
      <w:r>
        <w:rPr>
          <w:b/>
        </w:rPr>
        <w:t xml:space="preserve">23:28 · PROTESTAS · </w:t>
      </w:r>
      <w:hyperlink r:id="rId1155">
        <w:r>
          <w:rPr>
            <w:color w:val="1F5FAD"/>
            <w:u w:val="single"/>
          </w:rPr>
          <w:t xml:space="preserve">Manifestaciones en Italia contra el Gobierno de Meloni</w:t>
        </w:r>
      </w:hyperlink>
      <w:r>
        <w:rPr>
          <w:i/>
        </w:rPr>
        <w:t xml:space="preserve">  (MI PERIÓDICO, Nacional con efecto en Santander)</w:t>
      </w:r>
    </w:p>
    <w:p>
      <w:pPr>
        <w:pStyle w:val="ListBullet"/>
      </w:pPr>
      <w:r>
        <w:rPr>
          <w:b/>
        </w:rPr>
        <w:t xml:space="preserve">23:28 · HUELGAS · </w:t>
      </w:r>
      <w:hyperlink r:id="rId1156">
        <w:r>
          <w:rPr>
            <w:color w:val="1F5FAD"/>
            <w:u w:val="single"/>
          </w:rPr>
          <w:t xml:space="preserve">Bioquímicos anuncian segunda huelga nacional tras fallido acuerdo salarial con el Gobierno</w:t>
        </w:r>
      </w:hyperlink>
      <w:r>
        <w:rPr>
          <w:i/>
        </w:rPr>
        <w:t xml:space="preserve">  (Última Hora, Nacional con efecto en Santander)</w:t>
      </w:r>
    </w:p>
    <w:p>
      <w:pPr>
        <w:pStyle w:val="ListBullet"/>
      </w:pPr>
      <w:r>
        <w:rPr>
          <w:b/>
        </w:rPr>
        <w:t xml:space="preserve">23:28 · PROTESTAS, HUELGAS · </w:t>
      </w:r>
      <w:hyperlink r:id="rId1157">
        <w:r>
          <w:rPr>
            <w:color w:val="1F5FAD"/>
            <w:u w:val="single"/>
          </w:rPr>
          <w:t xml:space="preserve">Maquinistas griegos convocan huelga general para este viernes contra la arbitrariedad y por la seguridad ferroviaria</w:t>
        </w:r>
      </w:hyperlink>
      <w:r>
        <w:rPr>
          <w:i/>
        </w:rPr>
        <w:t xml:space="preserve">  (Extra News Mundo, Nacional con efecto en Santander)</w:t>
      </w:r>
    </w:p>
    <w:p>
      <w:pPr>
        <w:pStyle w:val="ListBullet"/>
      </w:pPr>
      <w:r>
        <w:rPr>
          <w:b/>
        </w:rPr>
        <w:t xml:space="preserve">23:28 · PROTESTAS, HUELGAS · </w:t>
      </w:r>
      <w:hyperlink r:id="rId1158">
        <w:r>
          <w:rPr>
            <w:color w:val="1F5FAD"/>
            <w:u w:val="single"/>
          </w:rPr>
          <w:t xml:space="preserve">Adiós a los trenes el 10 de noviembre: los maquinistas convocan huelga ese día y varios días de paro parcial</w:t>
        </w:r>
      </w:hyperlink>
      <w:r>
        <w:rPr>
          <w:i/>
        </w:rPr>
        <w:t xml:space="preserve">  (Barcelona Secreta, Nacional con efecto en Santander)</w:t>
      </w:r>
    </w:p>
    <w:p>
      <w:pPr>
        <w:pStyle w:val="ListBullet"/>
      </w:pPr>
      <w:r>
        <w:rPr>
          <w:b/>
        </w:rPr>
        <w:t xml:space="preserve">23:28 · HUELGAS · </w:t>
      </w:r>
      <w:hyperlink r:id="rId1159">
        <w:r>
          <w:rPr>
            <w:color w:val="1F5FAD"/>
            <w:u w:val="single"/>
          </w:rPr>
          <w:t xml:space="preserve">Caos en el Cercanías por la huelga de maquinistas este jueves</w:t>
        </w:r>
      </w:hyperlink>
      <w:r>
        <w:rPr>
          <w:i/>
        </w:rPr>
        <w:t xml:space="preserve">  (El Imparcial - Diario liberal e independiente, Nacional con efecto en Santander)</w:t>
      </w:r>
    </w:p>
    <w:p>
      <w:pPr>
        <w:pStyle w:val="ListBullet"/>
      </w:pPr>
      <w:r>
        <w:rPr>
          <w:b/>
        </w:rPr>
        <w:t xml:space="preserve">23:28 · SINDICATOS, HUELGAS · </w:t>
      </w:r>
      <w:hyperlink r:id="rId1160">
        <w:r>
          <w:rPr>
            <w:color w:val="1F5FAD"/>
            <w:u w:val="single"/>
          </w:rPr>
          <w:t xml:space="preserve">Huelga en ICSA Toledo | "La responsable de RRHH de la empresa acusó a la plantilla de provocar la rotura fortuita de una tubería", según CCOO</w:t>
        </w:r>
      </w:hyperlink>
      <w:r>
        <w:rPr>
          <w:i/>
        </w:rPr>
        <w:t xml:space="preserve">  (ENCLM, Nacional con efecto en Santander)</w:t>
      </w:r>
    </w:p>
    <w:p>
      <w:pPr>
        <w:pStyle w:val="ListBullet"/>
      </w:pPr>
      <w:r>
        <w:rPr>
          <w:b/>
        </w:rPr>
        <w:t xml:space="preserve">23:28 · HUELGAS · </w:t>
      </w:r>
      <w:hyperlink r:id="rId1161">
        <w:r>
          <w:rPr>
            <w:color w:val="1F5FAD"/>
            <w:u w:val="single"/>
          </w:rPr>
          <w:t xml:space="preserve">Primera jornada de huelga del transporte interurbano de León</w:t>
        </w:r>
      </w:hyperlink>
      <w:r>
        <w:rPr>
          <w:i/>
        </w:rPr>
        <w:t xml:space="preserve">  (Diario de Transporte, Nacional con efecto en Santander)</w:t>
      </w:r>
    </w:p>
    <w:p>
      <w:pPr>
        <w:pStyle w:val="ListBullet"/>
      </w:pPr>
      <w:r>
        <w:rPr>
          <w:b/>
        </w:rPr>
        <w:t xml:space="preserve">23:28 · ETA_BORROKA · </w:t>
      </w:r>
      <w:hyperlink r:id="rId1162">
        <w:r>
          <w:rPr>
            <w:color w:val="1F5FAD"/>
            <w:u w:val="single"/>
          </w:rPr>
          <w:t xml:space="preserve">Una decena de detenciones de 'Blocus' en Valencia, Bilbao o Málaga trata de frenar los sabotajes por Halloween</w:t>
        </w:r>
      </w:hyperlink>
      <w:r>
        <w:rPr>
          <w:i/>
        </w:rPr>
        <w:t xml:space="preserve">  (Teleprensa, Nacional con efecto en Santander)</w:t>
      </w:r>
    </w:p>
    <w:p>
      <w:pPr>
        <w:pStyle w:val="Heading1"/>
      </w:pPr>
      <w:r>
        <w:t>3. Detalle por tema</w:t>
      </w:r>
    </w:p>
    <w:p>
      <w:pPr>
        <w:pStyle w:val="Heading2"/>
      </w:pPr>
      <w:r>
        <w:t>Orden_publico (47)</w:t>
      </w:r>
    </w:p>
    <w:p>
      <w:pPr>
        <w:pStyle w:val="ListBullet"/>
      </w:pPr>
      <w:r>
        <w:t xml:space="preserve">30/10 23:28 · </w:t>
      </w:r>
      <w:hyperlink r:id="rId1144">
        <w:r>
          <w:rPr>
            <w:color w:val="1F5FAD"/>
            <w:u w:val="single"/>
          </w:rPr>
          <w:t xml:space="preserve">Huelga general y manifestaciones: miles de personas se congregan en las calles de Roma en medio de enfrentamientos y cañones de agua</w:t>
        </w:r>
      </w:hyperlink>
      <w:r>
        <w:rPr>
          <w:i/>
        </w:rPr>
        <w:t xml:space="preserve">  (Agenzia Nova · Prensa)</w:t>
      </w:r>
    </w:p>
    <w:p>
      <w:pPr>
        <w:pStyle w:val="ListBullet"/>
      </w:pPr>
      <w:r>
        <w:t xml:space="preserve">30/10 23:28 · </w:t>
      </w:r>
      <w:hyperlink r:id="rId1149">
        <w:r>
          <w:rPr>
            <w:color w:val="1F5FAD"/>
            <w:u w:val="single"/>
          </w:rPr>
          <w:t xml:space="preserve">Huelga general provoca bloqueos y enfrentamientos en ciudades de Italia</w:t>
        </w:r>
      </w:hyperlink>
      <w:r>
        <w:rPr>
          <w:i/>
        </w:rPr>
        <w:t xml:space="preserve">  (La Radio del Sur · Prensa)</w:t>
      </w:r>
    </w:p>
    <w:p>
      <w:pPr>
        <w:pStyle w:val="ListBullet"/>
      </w:pPr>
      <w:r>
        <w:t xml:space="preserve">30/10 19:16 · </w:t>
      </w:r>
      <w:hyperlink r:id="rId1096">
        <w:r>
          <w:rPr>
            <w:color w:val="1F5FAD"/>
            <w:u w:val="single"/>
          </w:rPr>
          <w:t xml:space="preserve">Manifestaciones sin incidentes en toda Italia en una huelga general contra el coste de la vida y el rearme</w:t>
        </w:r>
      </w:hyperlink>
      <w:r>
        <w:rPr>
          <w:i/>
        </w:rPr>
        <w:t xml:space="preserve">  (EL PAÍS · Prensa)</w:t>
      </w:r>
    </w:p>
    <w:p>
      <w:pPr>
        <w:pStyle w:val="ListBullet"/>
      </w:pPr>
      <w:r>
        <w:t xml:space="preserve">30/10 19:16 · </w:t>
      </w:r>
      <w:hyperlink r:id="rId1101">
        <w:r>
          <w:rPr>
            <w:color w:val="1F5FAD"/>
            <w:u w:val="single"/>
          </w:rPr>
          <w:t xml:space="preserve">Estudiantes y trabajadores protestan en Italia bajo el blindaje policial para impedir disturbios</w:t>
        </w:r>
      </w:hyperlink>
      <w:r>
        <w:rPr>
          <w:i/>
        </w:rPr>
        <w:t xml:space="preserve">  (ABC · Prensa)</w:t>
      </w:r>
    </w:p>
    <w:p>
      <w:pPr>
        <w:pStyle w:val="ListBullet"/>
      </w:pPr>
      <w:r>
        <w:t xml:space="preserve">30/10 19:16 · </w:t>
      </w:r>
      <w:hyperlink r:id="rId1108">
        <w:r>
          <w:rPr>
            <w:color w:val="1F5FAD"/>
            <w:u w:val="single"/>
          </w:rPr>
          <w:t xml:space="preserve">UGT y CC.OO temen que extremistas provoquen disturbios en Alzira el día del huelga general</w:t>
        </w:r>
      </w:hyperlink>
      <w:r>
        <w:rPr>
          <w:i/>
        </w:rPr>
        <w:t xml:space="preserve">  (Onda Cero · Prensa)</w:t>
      </w:r>
    </w:p>
    <w:p>
      <w:pPr>
        <w:pStyle w:val="ListBullet"/>
      </w:pPr>
      <w:r>
        <w:t xml:space="preserve">30/10 19:16 · </w:t>
      </w:r>
      <w:hyperlink r:id="rId1135">
        <w:r>
          <w:rPr>
            <w:color w:val="1F5FAD"/>
            <w:u w:val="single"/>
          </w:rPr>
          <w:t xml:space="preserve">Bilbao se atrinchera ante el miedo a nuevos disturbios juveniles: "Jamás he visto nada igual, ni en la época de la 'kale borroka'"</w:t>
        </w:r>
      </w:hyperlink>
      <w:r>
        <w:rPr>
          <w:i/>
        </w:rPr>
        <w:t xml:space="preserve">  (El Periódico · Prensa)</w:t>
      </w:r>
    </w:p>
    <w:p>
      <w:pPr>
        <w:pStyle w:val="ListBullet"/>
      </w:pPr>
      <w:r>
        <w:t xml:space="preserve">30/10 13:45 · </w:t>
      </w:r>
      <w:hyperlink r:id="rId1090">
        <w:r>
          <w:rPr>
            <w:color w:val="1F5FAD"/>
            <w:u w:val="single"/>
          </w:rPr>
          <w:t xml:space="preserve">CCOO lanza un aviso por posibles disturbios de blocus en Canarias: "No vamos a permitir que se desvirtúe la huelga"</w:t>
        </w:r>
      </w:hyperlink>
      <w:r>
        <w:rPr>
          <w:i/>
        </w:rPr>
        <w:t xml:space="preserve">  (Atlántico Hoy · Prensa)</w:t>
      </w:r>
    </w:p>
    <w:p>
      <w:pPr>
        <w:pStyle w:val="ListBullet"/>
      </w:pPr>
      <w:r>
        <w:t xml:space="preserve">29/10 21:35 · </w:t>
      </w:r>
      <w:hyperlink r:id="rId987">
        <w:r>
          <w:rPr>
            <w:color w:val="1F5FAD"/>
            <w:u w:val="single"/>
          </w:rPr>
          <w:t xml:space="preserve">Sin incidentes por la huelga en Renfe que deja a Salamanca con los servicios mínimos</w:t>
        </w:r>
      </w:hyperlink>
      <w:r>
        <w:rPr>
          <w:i/>
        </w:rPr>
        <w:t xml:space="preserve">  (La Gaceta de Salamanca · Prensa)</w:t>
      </w:r>
    </w:p>
    <w:p>
      <w:pPr>
        <w:pStyle w:val="ListBullet"/>
      </w:pPr>
      <w:r>
        <w:t xml:space="preserve">29/10 09:45 · </w:t>
      </w:r>
      <w:hyperlink r:id="rId871">
        <w:r>
          <w:rPr>
            <w:color w:val="1F5FAD"/>
            <w:u w:val="single"/>
          </w:rPr>
          <w:t xml:space="preserve">Murcia: la huelga del metal entra en su segundo día con barricadas y arrestos en Navantia | NR | Periodismo alternativo</w:t>
        </w:r>
      </w:hyperlink>
      <w:r>
        <w:rPr>
          <w:i/>
        </w:rPr>
        <w:t xml:space="preserve">  (NR | Periodismo alternativo · Prensa)</w:t>
      </w:r>
    </w:p>
    <w:p>
      <w:pPr>
        <w:pStyle w:val="ListBullet"/>
      </w:pPr>
      <w:r>
        <w:t xml:space="preserve">29/10 00:09 · </w:t>
      </w:r>
      <w:hyperlink r:id="rId789">
        <w:r>
          <w:rPr>
            <w:color w:val="1F5FAD"/>
            <w:u w:val="single"/>
          </w:rPr>
          <w:t xml:space="preserve">Detectan en Santander rastros de 'Blocus', la red detrás de los disturbios en Barcelona</w:t>
        </w:r>
      </w:hyperlink>
      <w:r>
        <w:rPr>
          <w:i/>
        </w:rPr>
        <w:t xml:space="preserve">  (eldiariocantabria.es · Prensa)</w:t>
      </w:r>
    </w:p>
    <w:p>
      <w:pPr>
        <w:pStyle w:val="ListBullet"/>
      </w:pPr>
      <w:r>
        <w:t xml:space="preserve">28/10 20:05 · </w:t>
      </w:r>
      <w:hyperlink r:id="rId745">
        <w:r>
          <w:rPr>
            <w:color w:val="1F5FAD"/>
            <w:u w:val="single"/>
          </w:rPr>
          <w:t xml:space="preserve">Huelga del metal en Murcia: segunda jornada con dos delegados detenidos y cargas policiales</w:t>
        </w:r>
      </w:hyperlink>
      <w:r>
        <w:rPr>
          <w:i/>
        </w:rPr>
        <w:t xml:space="preserve">  (Qué.es · Prensa)</w:t>
      </w:r>
    </w:p>
    <w:p>
      <w:pPr>
        <w:pStyle w:val="ListBullet"/>
      </w:pPr>
      <w:r>
        <w:t xml:space="preserve">28/10 14:35 · </w:t>
      </w:r>
      <w:hyperlink r:id="rId647">
        <w:r>
          <w:rPr>
            <w:color w:val="1F5FAD"/>
            <w:u w:val="single"/>
          </w:rPr>
          <w:t xml:space="preserve">Alerta por una nueva oleada de disturbios en España: una firma de inteligencia detecta convocatorias en doce ciudades</w:t>
        </w:r>
      </w:hyperlink>
      <w:r>
        <w:rPr>
          <w:i/>
        </w:rPr>
        <w:t xml:space="preserve">  (ALERTA El Diario de Cantabria · Prensa)</w:t>
      </w:r>
    </w:p>
    <w:p>
      <w:pPr>
        <w:pStyle w:val="ListBullet"/>
      </w:pPr>
      <w:r>
        <w:t xml:space="preserve">28/10 14:35 · </w:t>
      </w:r>
      <w:hyperlink r:id="rId680">
        <w:r>
          <w:rPr>
            <w:color w:val="1F5FAD"/>
            <w:u w:val="single"/>
          </w:rPr>
          <w:t xml:space="preserve">Dos sindicalistas de UGT y CSIF detenidos en Cartagena por un enfrentamiento con policías en la huelga general del metal</w:t>
        </w:r>
      </w:hyperlink>
      <w:r>
        <w:rPr>
          <w:i/>
        </w:rPr>
        <w:t xml:space="preserve">  (El Español · Prensa)</w:t>
      </w:r>
    </w:p>
    <w:p>
      <w:pPr>
        <w:pStyle w:val="ListBullet"/>
      </w:pPr>
      <w:r>
        <w:t xml:space="preserve">28/10 07:47 · </w:t>
      </w:r>
      <w:hyperlink r:id="rId632">
        <w:r>
          <w:rPr>
            <w:color w:val="1F5FAD"/>
            <w:u w:val="single"/>
          </w:rPr>
          <w:t xml:space="preserve">Temor ante posibles altercados en los consulados el 29N por la "ley de nietos"</w:t>
        </w:r>
      </w:hyperlink>
      <w:r>
        <w:rPr>
          <w:i/>
        </w:rPr>
        <w:t xml:space="preserve">  (La Razón · Prensa)</w:t>
      </w:r>
    </w:p>
    <w:p>
      <w:pPr>
        <w:pStyle w:val="ListBullet"/>
      </w:pPr>
      <w:r>
        <w:t xml:space="preserve">27/10 22:51 · </w:t>
      </w:r>
      <w:hyperlink r:id="rId611">
        <w:r>
          <w:rPr>
            <w:color w:val="1F5FAD"/>
            <w:u w:val="single"/>
          </w:rPr>
          <w:t xml:space="preserve">El Gobierno Vasco sitúa a "grupos organizados vascos" detrás de los altercados de Bilbao en los que participaron alrededor de 300 jóvenes</w:t>
        </w:r>
      </w:hyperlink>
      <w:r>
        <w:rPr>
          <w:i/>
        </w:rPr>
        <w:t xml:space="preserve">  (El Mundo · Prensa)</w:t>
      </w:r>
    </w:p>
    <w:p>
      <w:pPr>
        <w:pStyle w:val="ListBullet"/>
      </w:pPr>
      <w:r>
        <w:t xml:space="preserve">27/10 18:53 · </w:t>
      </w:r>
      <w:hyperlink r:id="rId559">
        <w:r>
          <w:rPr>
            <w:color w:val="1F5FAD"/>
            <w:u w:val="single"/>
          </w:rPr>
          <w:t xml:space="preserve">Elisa Beni apunta a una posible injerencia extranjera detrás de los disturbios de Barcelona y Bilbao: "Alguien externo quiere dividirnos"</w:t>
        </w:r>
      </w:hyperlink>
      <w:r>
        <w:rPr>
          <w:i/>
        </w:rPr>
        <w:t xml:space="preserve">  (Onda Cero · Prensa)</w:t>
      </w:r>
    </w:p>
    <w:p>
      <w:pPr>
        <w:pStyle w:val="ListBullet"/>
      </w:pPr>
      <w:r>
        <w:t xml:space="preserve">27/10 18:53 · </w:t>
      </w:r>
      <w:hyperlink r:id="rId583">
        <w:r>
          <w:rPr>
            <w:color w:val="1F5FAD"/>
            <w:u w:val="single"/>
          </w:rPr>
          <w:t xml:space="preserve">EH Bildu NO condena los disturbios de Bilbao, ni vivas a ETA</w:t>
        </w:r>
      </w:hyperlink>
      <w:r>
        <w:rPr>
          <w:i/>
        </w:rPr>
        <w:t xml:space="preserve">  (Norte Exprés · Prensa)</w:t>
      </w:r>
    </w:p>
    <w:p>
      <w:pPr>
        <w:pStyle w:val="ListBullet"/>
      </w:pPr>
      <w:r>
        <w:t xml:space="preserve">27/10 18:53 · </w:t>
      </w:r>
      <w:hyperlink r:id="rId584">
        <w:r>
          <w:rPr>
            <w:color w:val="1F5FAD"/>
            <w:u w:val="single"/>
          </w:rPr>
          <w:t xml:space="preserve">Tellado señala la «responsabilidad política» del Gobierno por los disturbios de Bilbao</w:t>
        </w:r>
      </w:hyperlink>
      <w:r>
        <w:rPr>
          <w:i/>
        </w:rPr>
        <w:t xml:space="preserve">  (The Objective · Prensa)</w:t>
      </w:r>
    </w:p>
    <w:p>
      <w:pPr>
        <w:pStyle w:val="ListBullet"/>
      </w:pPr>
      <w:r>
        <w:t xml:space="preserve">27/10 18:53 · </w:t>
      </w:r>
      <w:hyperlink r:id="rId585">
        <w:r>
          <w:rPr>
            <w:color w:val="1F5FAD"/>
            <w:u w:val="single"/>
          </w:rPr>
          <w:t xml:space="preserve">La Junta de Portavoces de Bilbao censura los graves disturbios y los apoyos a ETA sin el aval de EH Bildu</w:t>
        </w:r>
      </w:hyperlink>
      <w:r>
        <w:rPr>
          <w:i/>
        </w:rPr>
        <w:t xml:space="preserve">  (Demócrata · Prensa)</w:t>
      </w:r>
    </w:p>
    <w:p>
      <w:pPr>
        <w:pStyle w:val="ListBullet"/>
      </w:pPr>
      <w:r>
        <w:t xml:space="preserve">27/10 18:53 · </w:t>
      </w:r>
      <w:hyperlink r:id="rId586">
        <w:r>
          <w:rPr>
            <w:color w:val="1F5FAD"/>
            <w:u w:val="single"/>
          </w:rPr>
          <w:t xml:space="preserve">De las redes a la calle: qué es Blocus y cómo se alientan los disturbios en Barcelona y el resto de Europa</w:t>
        </w:r>
      </w:hyperlink>
      <w:r>
        <w:rPr>
          <w:i/>
        </w:rPr>
        <w:t xml:space="preserve">  (RTVE.es · Prensa)</w:t>
      </w:r>
    </w:p>
    <w:p>
      <w:pPr>
        <w:pStyle w:val="ListBullet"/>
      </w:pPr>
      <w:r>
        <w:t xml:space="preserve">27/10 12:59 · </w:t>
      </w:r>
      <w:hyperlink r:id="rId459">
        <w:r>
          <w:rPr>
            <w:color w:val="1F5FAD"/>
            <w:u w:val="single"/>
          </w:rPr>
          <w:t xml:space="preserve">Unai Sordo, tras convocar una huelga general a las puertas de las elecciones, habla de intento de desestabilizar las democracias tras los disturbios</w:t>
        </w:r>
      </w:hyperlink>
      <w:r>
        <w:rPr>
          <w:i/>
        </w:rPr>
        <w:t xml:space="preserve">  (El Imparcial - Diario liberal e independiente · Prensa)</w:t>
      </w:r>
    </w:p>
    <w:p>
      <w:pPr>
        <w:pStyle w:val="ListBullet"/>
      </w:pPr>
      <w:r>
        <w:t xml:space="preserve">27/10 12:59 · </w:t>
      </w:r>
      <w:hyperlink r:id="rId485">
        <w:r>
          <w:rPr>
            <w:color w:val="1F5FAD"/>
            <w:u w:val="single"/>
          </w:rPr>
          <w:t xml:space="preserve">Feijóo promete orden y mano dura para hacer frente a los disturbios de la extrema izquierda: reformará el Código Penal</w:t>
        </w:r>
      </w:hyperlink>
      <w:r>
        <w:rPr>
          <w:i/>
        </w:rPr>
        <w:t xml:space="preserve">  (La Razón · Prensa)</w:t>
      </w:r>
    </w:p>
    <w:p>
      <w:pPr>
        <w:pStyle w:val="ListBullet"/>
      </w:pPr>
      <w:r>
        <w:t xml:space="preserve">27/10 12:59 · </w:t>
      </w:r>
      <w:hyperlink r:id="rId509">
        <w:r>
          <w:rPr>
            <w:color w:val="1F5FAD"/>
            <w:u w:val="single"/>
          </w:rPr>
          <w:t xml:space="preserve">¿Qué es Blocus? La etiqueta en redes que desató los disturbios en Barcelona</w:t>
        </w:r>
      </w:hyperlink>
      <w:r>
        <w:rPr>
          <w:i/>
        </w:rPr>
        <w:t xml:space="preserve">  (EL PAÍS · Prensa)</w:t>
      </w:r>
    </w:p>
    <w:p>
      <w:pPr>
        <w:pStyle w:val="ListBullet"/>
      </w:pPr>
      <w:r>
        <w:t xml:space="preserve">27/10 06:59 · </w:t>
      </w:r>
      <w:hyperlink r:id="rId438">
        <w:r>
          <w:rPr>
            <w:color w:val="1F5FAD"/>
            <w:u w:val="single"/>
          </w:rPr>
          <w:t xml:space="preserve">Los disturbios de Barcelona irrumpen en la campaña del 29N: Sánchez condena la violencia y PP y Vox apelan al orden</w:t>
        </w:r>
      </w:hyperlink>
      <w:r>
        <w:rPr>
          <w:i/>
        </w:rPr>
        <w:t xml:space="preserve">  (Onda Cero · Prensa)</w:t>
      </w:r>
    </w:p>
    <w:p>
      <w:pPr>
        <w:pStyle w:val="ListBullet"/>
      </w:pPr>
      <w:r>
        <w:t xml:space="preserve">26/10 18:10 · </w:t>
      </w:r>
      <w:hyperlink r:id="rId297">
        <w:r>
          <w:rPr>
            <w:color w:val="1F5FAD"/>
            <w:u w:val="single"/>
          </w:rPr>
          <w:t xml:space="preserve">Miguel Lorenzo pide serenidad en A Coruña tras los disturbios y critica el uso político de los sindicatos</w:t>
        </w:r>
      </w:hyperlink>
      <w:r>
        <w:rPr>
          <w:i/>
        </w:rPr>
        <w:t xml:space="preserve">  (radiolider.com · Prensa)</w:t>
      </w:r>
    </w:p>
    <w:p>
      <w:pPr>
        <w:pStyle w:val="ListBullet"/>
      </w:pPr>
      <w:r>
        <w:t xml:space="preserve">26/10 18:10 · </w:t>
      </w:r>
      <w:hyperlink r:id="rId363">
        <w:r>
          <w:rPr>
            <w:color w:val="1F5FAD"/>
            <w:u w:val="single"/>
          </w:rPr>
          <w:t xml:space="preserve">Una convocatoria en TikTok incita a emular en Valencia los disturbios de Barcelona y Francia: «Será la mejor noche de Halloween»</w:t>
        </w:r>
      </w:hyperlink>
      <w:r>
        <w:rPr>
          <w:i/>
        </w:rPr>
        <w:t xml:space="preserve">  (Las Provincias · Prensa)</w:t>
      </w:r>
    </w:p>
    <w:p>
      <w:pPr>
        <w:pStyle w:val="ListBullet"/>
      </w:pPr>
      <w:r>
        <w:t xml:space="preserve">26/10 11:56 · </w:t>
      </w:r>
      <w:hyperlink r:id="rId203">
        <w:r>
          <w:rPr>
            <w:color w:val="1F5FAD"/>
            <w:u w:val="single"/>
          </w:rPr>
          <w:t xml:space="preserve">El alcalde de Barcelona cifra en 36.000 euros el valor del mobiliario destrozado en los disturbios del sábado</w:t>
        </w:r>
      </w:hyperlink>
      <w:r>
        <w:rPr>
          <w:i/>
        </w:rPr>
        <w:t xml:space="preserve">  (Cantabria Liberal · Prensa)</w:t>
      </w:r>
    </w:p>
    <w:p>
      <w:pPr>
        <w:pStyle w:val="ListBullet"/>
      </w:pPr>
      <w:r>
        <w:t xml:space="preserve">26/10 11:56 · </w:t>
      </w:r>
      <w:hyperlink r:id="rId204">
        <w:r>
          <w:rPr>
            <w:color w:val="1F5FAD"/>
            <w:u w:val="single"/>
          </w:rPr>
          <w:t xml:space="preserve">Restauradores ven una "evaluación incorrecta del riesgo" en los disturbios en Barcelona</w:t>
        </w:r>
      </w:hyperlink>
      <w:r>
        <w:rPr>
          <w:i/>
        </w:rPr>
        <w:t xml:space="preserve">  (Cantabria Liberal · Prensa)</w:t>
      </w:r>
    </w:p>
    <w:p>
      <w:pPr>
        <w:pStyle w:val="ListBullet"/>
      </w:pPr>
      <w:r>
        <w:t xml:space="preserve">26/10 11:56 · </w:t>
      </w:r>
      <w:hyperlink r:id="rId205">
        <w:r>
          <w:rPr>
            <w:color w:val="1F5FAD"/>
            <w:u w:val="single"/>
          </w:rPr>
          <w:t xml:space="preserve">Resultados de Real Racing Club de Santander vs Getafe, historial de enfrentamientos (H2H) | Fútbol</w:t>
        </w:r>
      </w:hyperlink>
      <w:r>
        <w:rPr>
          <w:i/>
        </w:rPr>
        <w:t xml:space="preserve">  (Flashscore.es · Prensa)</w:t>
      </w:r>
    </w:p>
    <w:p>
      <w:pPr>
        <w:pStyle w:val="ListBullet"/>
      </w:pPr>
      <w:r>
        <w:t xml:space="preserve">25/10 23:05 · </w:t>
      </w:r>
      <w:hyperlink r:id="rId164">
        <w:r>
          <w:rPr>
            <w:color w:val="1F5FAD"/>
            <w:u w:val="single"/>
          </w:rPr>
          <w:t xml:space="preserve">Jupol denuncia la "extrema gravedad" de los disturbios en Barcelona: "España parece un paraíso criminal"</w:t>
        </w:r>
      </w:hyperlink>
      <w:r>
        <w:rPr>
          <w:i/>
        </w:rPr>
        <w:t xml:space="preserve">  (Cantabria Liberal · Prensa)</w:t>
      </w:r>
    </w:p>
    <w:p>
      <w:pPr>
        <w:pStyle w:val="ListBullet"/>
      </w:pPr>
      <w:r>
        <w:t xml:space="preserve">25/10 23:05 · </w:t>
      </w:r>
      <w:hyperlink r:id="rId165">
        <w:r>
          <w:rPr>
            <w:color w:val="1F5FAD"/>
            <w:u w:val="single"/>
          </w:rPr>
          <w:t xml:space="preserve">Vox culpa a Sánchez de los disturbios de Barcelona: "Ha traído el caos y la violencia que reina en Francia e Italia"</w:t>
        </w:r>
      </w:hyperlink>
      <w:r>
        <w:rPr>
          <w:i/>
        </w:rPr>
        <w:t xml:space="preserve">  (Cantabria Liberal · Prensa)</w:t>
      </w:r>
    </w:p>
    <w:p>
      <w:pPr>
        <w:pStyle w:val="ListBullet"/>
      </w:pPr>
      <w:r>
        <w:t xml:space="preserve">25/10 23:05 · </w:t>
      </w:r>
      <w:hyperlink r:id="rId169">
        <w:r>
          <w:rPr>
            <w:color w:val="1F5FAD"/>
            <w:u w:val="single"/>
          </w:rPr>
          <w:t xml:space="preserve">Francia: más de 1.300 detenidos tras las protestas y convocan a una nueva huelga nacional</w:t>
        </w:r>
      </w:hyperlink>
      <w:r>
        <w:rPr>
          <w:i/>
        </w:rPr>
        <w:t xml:space="preserve">  (Diario Mendoza Today · Prensa)</w:t>
      </w:r>
    </w:p>
    <w:p>
      <w:pPr>
        <w:pStyle w:val="ListBullet"/>
      </w:pPr>
      <w:r>
        <w:t xml:space="preserve">25/10 23:05 · </w:t>
      </w:r>
      <w:hyperlink r:id="rId170">
        <w:r>
          <w:rPr>
            <w:color w:val="1F5FAD"/>
            <w:u w:val="single"/>
          </w:rPr>
          <w:t xml:space="preserve">Jornada de masivas protestas en Italia concluye con disturbios en el norte y el anuncio de una huelga general</w:t>
        </w:r>
      </w:hyperlink>
      <w:r>
        <w:rPr>
          <w:i/>
        </w:rPr>
        <w:t xml:space="preserve">  (NEXOS DIGITAL · Prensa)</w:t>
      </w:r>
    </w:p>
    <w:p>
      <w:pPr>
        <w:pStyle w:val="ListBullet"/>
      </w:pPr>
      <w:r>
        <w:t xml:space="preserve">25/10 20:44 · </w:t>
      </w:r>
      <w:hyperlink r:id="rId163">
        <w:r>
          <w:rPr>
            <w:color w:val="1F5FAD"/>
            <w:u w:val="single"/>
          </w:rPr>
          <w:t xml:space="preserve">Así se gestó la convocatoria de los jóvenes en TikTok para los disturbios en Barcelona</w:t>
        </w:r>
      </w:hyperlink>
      <w:r>
        <w:rPr>
          <w:i/>
        </w:rPr>
        <w:t xml:space="preserve">  (Telecinco · Prensa)</w:t>
      </w:r>
    </w:p>
    <w:p>
      <w:pPr>
        <w:pStyle w:val="ListBullet"/>
      </w:pPr>
      <w:r>
        <w:t xml:space="preserve">25/10 18:16 · </w:t>
      </w:r>
      <w:hyperlink r:id="rId148">
        <w:r>
          <w:rPr>
            <w:color w:val="1F5FAD"/>
            <w:u w:val="single"/>
          </w:rPr>
          <w:t xml:space="preserve">Feijóo liga a Sánchez con los disturbios de Barcelona</w:t>
        </w:r>
      </w:hyperlink>
      <w:r>
        <w:rPr>
          <w:i/>
        </w:rPr>
        <w:t xml:space="preserve">  (La 7 · Prensa)</w:t>
      </w:r>
    </w:p>
    <w:p>
      <w:pPr>
        <w:pStyle w:val="ListBullet"/>
      </w:pPr>
      <w:r>
        <w:t xml:space="preserve">25/10 18:16 · </w:t>
      </w:r>
      <w:hyperlink r:id="rId149">
        <w:r>
          <w:rPr>
            <w:color w:val="1F5FAD"/>
            <w:u w:val="single"/>
          </w:rPr>
          <w:t xml:space="preserve">Feijóo acusa a Sánchez de "jugar con fuego" tras los disturbios en Barcelona y promete bajar impuestos y subir pensiones</w:t>
        </w:r>
      </w:hyperlink>
      <w:r>
        <w:rPr>
          <w:i/>
        </w:rPr>
        <w:t xml:space="preserve">  (Antena 3 Noticias · Prensa)</w:t>
      </w:r>
    </w:p>
    <w:p>
      <w:pPr>
        <w:pStyle w:val="ListBullet"/>
      </w:pPr>
      <w:r>
        <w:t xml:space="preserve">25/10 18:16 · </w:t>
      </w:r>
      <w:hyperlink r:id="rId150">
        <w:r>
          <w:rPr>
            <w:color w:val="1F5FAD"/>
            <w:u w:val="single"/>
          </w:rPr>
          <w:t xml:space="preserve">Feijóo relaciona a Sánchez con los disturbios de Barcelona: «Se resisten a abandonar el poder con violencia»</w:t>
        </w:r>
      </w:hyperlink>
      <w:r>
        <w:rPr>
          <w:i/>
        </w:rPr>
        <w:t xml:space="preserve">  (Ultima Hora · Prensa)</w:t>
      </w:r>
    </w:p>
    <w:p>
      <w:pPr>
        <w:pStyle w:val="ListBullet"/>
      </w:pPr>
      <w:r>
        <w:t xml:space="preserve">25/10 14:50 · </w:t>
      </w:r>
      <w:hyperlink r:id="rId125">
        <w:r>
          <w:rPr>
            <w:color w:val="1F5FAD"/>
            <w:u w:val="single"/>
          </w:rPr>
          <w:t xml:space="preserve">Barcelona estalla en una noche de violencia: 128 detenidos, comercios saqueados y barricadas en llamas tras una convocatoria en TikTok</w:t>
        </w:r>
      </w:hyperlink>
      <w:r>
        <w:rPr>
          <w:i/>
        </w:rPr>
        <w:t xml:space="preserve">  (ALERTA El Diario de Cantabria · Prensa)</w:t>
      </w:r>
    </w:p>
    <w:p>
      <w:pPr>
        <w:pStyle w:val="ListBullet"/>
      </w:pPr>
      <w:r>
        <w:t xml:space="preserve">25/10 14:50 · </w:t>
      </w:r>
      <w:hyperlink r:id="rId139">
        <w:r>
          <w:rPr>
            <w:color w:val="1F5FAD"/>
            <w:u w:val="single"/>
          </w:rPr>
          <w:t xml:space="preserve">Pisarello (Comuns) pide "investigar qué y quién hay detrás" de los disturbios en Barcelona</w:t>
        </w:r>
      </w:hyperlink>
      <w:r>
        <w:rPr>
          <w:i/>
        </w:rPr>
        <w:t xml:space="preserve">  (Teleprensa · Prensa)</w:t>
      </w:r>
    </w:p>
    <w:p>
      <w:pPr>
        <w:pStyle w:val="ListBullet"/>
      </w:pPr>
      <w:r>
        <w:t xml:space="preserve">25/10 10:22 · </w:t>
      </w:r>
      <w:hyperlink r:id="rId110">
        <w:r>
          <w:rPr>
            <w:color w:val="1F5FAD"/>
            <w:u w:val="single"/>
          </w:rPr>
          <w:t xml:space="preserve">Unos 100 detenidos en los disturbios de Barcelona, el 25% menores</w:t>
        </w:r>
      </w:hyperlink>
      <w:r>
        <w:rPr>
          <w:i/>
        </w:rPr>
        <w:t xml:space="preserve">  (Cantabria Liberal · Prensa)</w:t>
      </w:r>
    </w:p>
    <w:p>
      <w:pPr>
        <w:pStyle w:val="ListBullet"/>
      </w:pPr>
      <w:r>
        <w:t xml:space="preserve">25/10 10:22 · </w:t>
      </w:r>
      <w:hyperlink r:id="rId122">
        <w:r>
          <w:rPr>
            <w:color w:val="1F5FAD"/>
            <w:u w:val="single"/>
          </w:rPr>
          <w:t xml:space="preserve">Al menos 128 detenidos, más de la mitad de ellos menores, tras los graves disturbios en Barcelona</w:t>
        </w:r>
      </w:hyperlink>
      <w:r>
        <w:rPr>
          <w:i/>
        </w:rPr>
        <w:t xml:space="preserve">  (La Vanguardia · Prensa)</w:t>
      </w:r>
    </w:p>
    <w:p>
      <w:pPr>
        <w:pStyle w:val="ListBullet"/>
      </w:pPr>
      <w:r>
        <w:t xml:space="preserve">25/10 02:00 · </w:t>
      </w:r>
      <w:hyperlink r:id="rId98">
        <w:r>
          <w:rPr>
            <w:color w:val="1F5FAD"/>
            <w:u w:val="single"/>
          </w:rPr>
          <w:t xml:space="preserve">Vox responsabiliza a Sánchez de los disturbios en Barcelona y le acusa de importar el caos de Francia e Italia</w:t>
        </w:r>
      </w:hyperlink>
      <w:r>
        <w:rPr>
          <w:i/>
        </w:rPr>
        <w:t xml:space="preserve">  (Demócrata · Prensa)</w:t>
      </w:r>
    </w:p>
    <w:p>
      <w:pPr>
        <w:pStyle w:val="ListBullet"/>
      </w:pPr>
      <w:r>
        <w:t xml:space="preserve">25/10 02:00 · </w:t>
      </w:r>
      <w:hyperlink r:id="rId99">
        <w:r>
          <w:rPr>
            <w:color w:val="1F5FAD"/>
            <w:u w:val="single"/>
          </w:rPr>
          <w:t xml:space="preserve">Feijóo subraya que las discrepancias se dirimen con argumentos y no con violencia tras los disturbios en Barcelona</w:t>
        </w:r>
      </w:hyperlink>
      <w:r>
        <w:rPr>
          <w:i/>
        </w:rPr>
        <w:t xml:space="preserve">  (Demócrata · Prensa)</w:t>
      </w:r>
    </w:p>
    <w:p>
      <w:pPr>
        <w:pStyle w:val="ListBullet"/>
      </w:pPr>
      <w:r>
        <w:t xml:space="preserve">25/10 02:00 · </w:t>
      </w:r>
      <w:hyperlink r:id="rId103">
        <w:r>
          <w:rPr>
            <w:color w:val="1F5FAD"/>
            <w:u w:val="single"/>
          </w:rPr>
          <w:t xml:space="preserve">Graves disturbios en el centro de Barcelona: saqueos, incendios y enfrentamientos con los Mossos</w:t>
        </w:r>
      </w:hyperlink>
      <w:r>
        <w:rPr>
          <w:i/>
        </w:rPr>
        <w:t xml:space="preserve">  (Antena 3 Noticias · Prensa)</w:t>
      </w:r>
    </w:p>
    <w:p>
      <w:pPr>
        <w:pStyle w:val="ListBullet"/>
      </w:pPr>
      <w:r>
        <w:t xml:space="preserve">24/10 23:53 · </w:t>
      </w:r>
      <w:hyperlink r:id="rId89">
        <w:r>
          <w:rPr>
            <w:color w:val="1F5FAD"/>
            <w:u w:val="single"/>
          </w:rPr>
          <w:t xml:space="preserve">Los comercios del centro de Madrid refuerzan su seguridad en plena jornada de disturbios en Barcelona</w:t>
        </w:r>
      </w:hyperlink>
      <w:r>
        <w:rPr>
          <w:i/>
        </w:rPr>
        <w:t xml:space="preserve">  (Demócrata · Prensa)</w:t>
      </w:r>
    </w:p>
    <w:p>
      <w:pPr>
        <w:pStyle w:val="ListBullet"/>
      </w:pPr>
      <w:r>
        <w:t xml:space="preserve">24/10 23:53 · </w:t>
      </w:r>
      <w:hyperlink r:id="rId91">
        <w:r>
          <w:rPr>
            <w:color w:val="1F5FAD"/>
            <w:u w:val="single"/>
          </w:rPr>
          <w:t xml:space="preserve">Una concentración de jóvenes en Barcelona acaba en saqueos, quema de contenedores y bicis y enfrentamientos con los Mossos</w:t>
        </w:r>
      </w:hyperlink>
      <w:r>
        <w:rPr>
          <w:i/>
        </w:rPr>
        <w:t xml:space="preserve">  (LaSexta · Prensa)</w:t>
      </w:r>
    </w:p>
    <w:p>
      <w:pPr>
        <w:pStyle w:val="ListBullet"/>
      </w:pPr>
      <w:r>
        <w:t xml:space="preserve">24/10 23:53 · </w:t>
      </w:r>
      <w:hyperlink r:id="rId92">
        <w:r>
          <w:rPr>
            <w:color w:val="1F5FAD"/>
            <w:u w:val="single"/>
          </w:rPr>
          <w:t xml:space="preserve">Violentos disturbios en Barcelona por una protesta juvenil inspirada en las movilizaciones europeas</w:t>
        </w:r>
      </w:hyperlink>
      <w:r>
        <w:rPr>
          <w:i/>
        </w:rPr>
        <w:t xml:space="preserve">  (El Periódico · Prensa)</w:t>
      </w:r>
    </w:p>
    <w:p>
      <w:pPr>
        <w:pStyle w:val="Heading2"/>
      </w:pPr>
      <w:r>
        <w:t>Extremismo (18)</w:t>
      </w:r>
    </w:p>
    <w:p>
      <w:pPr>
        <w:pStyle w:val="ListBullet"/>
      </w:pPr>
      <w:r>
        <w:t xml:space="preserve">30/10 19:16 · </w:t>
      </w:r>
      <w:hyperlink r:id="rId1121">
        <w:r>
          <w:rPr>
            <w:color w:val="1F5FAD"/>
            <w:u w:val="single"/>
          </w:rPr>
          <w:t xml:space="preserve">La Junta Electoral frena la ofensiva de la ultraderecha Vox contra EH Bildu y rechaza investigar su ilegalización antes de las elecciones generales del 29N</w:t>
        </w:r>
      </w:hyperlink>
      <w:r>
        <w:rPr>
          <w:i/>
        </w:rPr>
        <w:t xml:space="preserve">  (El Constitucional · Prensa)</w:t>
      </w:r>
    </w:p>
    <w:p>
      <w:pPr>
        <w:pStyle w:val="ListBullet"/>
      </w:pPr>
      <w:r>
        <w:t xml:space="preserve">30/10 07:02 · </w:t>
      </w:r>
      <w:hyperlink r:id="rId1034">
        <w:r>
          <w:rPr>
            <w:color w:val="1F5FAD"/>
            <w:u w:val="single"/>
          </w:rPr>
          <w:t xml:space="preserve">Los anarquistas debaten si están dispuestos a desbordar a los sindicatos en las calles tras las generales</w:t>
        </w:r>
      </w:hyperlink>
      <w:r>
        <w:rPr>
          <w:i/>
        </w:rPr>
        <w:t xml:space="preserve">  (Confidencial Digital · Prensa)</w:t>
      </w:r>
    </w:p>
    <w:p>
      <w:pPr>
        <w:pStyle w:val="ListBullet"/>
      </w:pPr>
      <w:r>
        <w:t xml:space="preserve">29/10 16:37 · </w:t>
      </w:r>
      <w:hyperlink r:id="rId961">
        <w:r>
          <w:rPr>
            <w:color w:val="1F5FAD"/>
            <w:u w:val="single"/>
          </w:rPr>
          <w:t xml:space="preserve">Prohíben dos actos de la ultraderecha en París tras el atentado racista de Trappes</w:t>
        </w:r>
      </w:hyperlink>
      <w:r>
        <w:rPr>
          <w:i/>
        </w:rPr>
        <w:t xml:space="preserve">  (Infobae · Prensa)</w:t>
      </w:r>
    </w:p>
    <w:p>
      <w:pPr>
        <w:pStyle w:val="ListBullet"/>
      </w:pPr>
      <w:r>
        <w:t xml:space="preserve">28/10 20:05 · </w:t>
      </w:r>
      <w:hyperlink r:id="rId747">
        <w:r>
          <w:rPr>
            <w:color w:val="1F5FAD"/>
            <w:u w:val="single"/>
          </w:rPr>
          <w:t xml:space="preserve">El PSOE pide a su plantilla desalojar Ferraz ante una convocatoria de la ultraderecha</w:t>
        </w:r>
      </w:hyperlink>
      <w:r>
        <w:rPr>
          <w:i/>
        </w:rPr>
        <w:t xml:space="preserve">  (BilbaoHiria · Prensa)</w:t>
      </w:r>
    </w:p>
    <w:p>
      <w:pPr>
        <w:pStyle w:val="ListBullet"/>
      </w:pPr>
      <w:r>
        <w:t xml:space="preserve">28/10 14:35 · </w:t>
      </w:r>
      <w:hyperlink r:id="rId648">
        <w:r>
          <w:rPr>
            <w:color w:val="1F5FAD"/>
            <w:u w:val="single"/>
          </w:rPr>
          <w:t xml:space="preserve">Los socialistas pactan con la extrema izquierda en Cataluña para frenar a PP y Vox en el Senado</w:t>
        </w:r>
      </w:hyperlink>
      <w:r>
        <w:rPr>
          <w:i/>
        </w:rPr>
        <w:t xml:space="preserve">  (ALERTA El Diario de Cantabria · Prensa)</w:t>
      </w:r>
    </w:p>
    <w:p>
      <w:pPr>
        <w:pStyle w:val="ListBullet"/>
      </w:pPr>
      <w:r>
        <w:t xml:space="preserve">28/10 01:59 · </w:t>
      </w:r>
      <w:hyperlink r:id="rId620">
        <w:r>
          <w:rPr>
            <w:color w:val="1F5FAD"/>
            <w:u w:val="single"/>
          </w:rPr>
          <w:t xml:space="preserve">EH Bildu, aliado de Sánchez, no condena la violencia de la extrema izquierda en Bilbao</w:t>
        </w:r>
      </w:hyperlink>
      <w:r>
        <w:rPr>
          <w:i/>
        </w:rPr>
        <w:t xml:space="preserve">  (Contando Estrelas · Prensa)</w:t>
      </w:r>
    </w:p>
    <w:p>
      <w:pPr>
        <w:pStyle w:val="ListBullet"/>
      </w:pPr>
      <w:r>
        <w:t xml:space="preserve">27/10 18:53 · </w:t>
      </w:r>
      <w:hyperlink r:id="rId557">
        <w:r>
          <w:rPr>
            <w:color w:val="1F5FAD"/>
            <w:u w:val="single"/>
          </w:rPr>
          <w:t xml:space="preserve">Sondeos Galicia 29-N: las protestas antifascistas no frenarían a Vox, con encuestas que lo elevan en dos escaños</w:t>
        </w:r>
      </w:hyperlink>
      <w:r>
        <w:rPr>
          <w:i/>
        </w:rPr>
        <w:t xml:space="preserve">  (GaliciaPress · Prensa)</w:t>
      </w:r>
    </w:p>
    <w:p>
      <w:pPr>
        <w:pStyle w:val="ListBullet"/>
      </w:pPr>
      <w:r>
        <w:t xml:space="preserve">27/10 12:59 · </w:t>
      </w:r>
      <w:hyperlink r:id="rId466">
        <w:r>
          <w:rPr>
            <w:color w:val="1F5FAD"/>
            <w:u w:val="single"/>
          </w:rPr>
          <w:t xml:space="preserve">La penúltima ocurrencia de la ultraizquierda: Piden no comprar en las grandes superficies los miércoles hasta el 11N</w:t>
        </w:r>
      </w:hyperlink>
      <w:r>
        <w:rPr>
          <w:i/>
        </w:rPr>
        <w:t xml:space="preserve">  (Radio Intereconomía · Prensa)</w:t>
      </w:r>
    </w:p>
    <w:p>
      <w:pPr>
        <w:pStyle w:val="ListBullet"/>
      </w:pPr>
      <w:r>
        <w:t xml:space="preserve">26/10 18:10 · </w:t>
      </w:r>
      <w:hyperlink r:id="rId302">
        <w:r>
          <w:rPr>
            <w:color w:val="1F5FAD"/>
            <w:u w:val="single"/>
          </w:rPr>
          <w:t xml:space="preserve">PP y Vox anuncian un acuerdo para sus listas al Senado en las elecciones del 29N: "Una colaboración para frenar en seco a la extrema izquierda"</w:t>
        </w:r>
      </w:hyperlink>
      <w:r>
        <w:rPr>
          <w:i/>
        </w:rPr>
        <w:t xml:space="preserve">  (Onda Cero · Prensa)</w:t>
      </w:r>
    </w:p>
    <w:p>
      <w:pPr>
        <w:pStyle w:val="ListBullet"/>
      </w:pPr>
      <w:r>
        <w:t xml:space="preserve">26/10 18:10 · </w:t>
      </w:r>
      <w:hyperlink r:id="rId366">
        <w:r>
          <w:rPr>
            <w:color w:val="1F5FAD"/>
            <w:u w:val="single"/>
          </w:rPr>
          <w:t xml:space="preserve">La ley de autoridad del profesarado de # Cantabria empieza muy mal. Además de represiva, recupera el clásico lenguaje machista que invisibil…</w:t>
        </w:r>
      </w:hyperlink>
      <w:r>
        <w:rPr>
          <w:i/>
        </w:rPr>
        <w:t xml:space="preserve">  (#santander · Mastodon)</w:t>
      </w:r>
    </w:p>
    <w:p>
      <w:pPr>
        <w:pStyle w:val="ListBullet"/>
      </w:pPr>
      <w:r>
        <w:t xml:space="preserve">26/10 11:56 · </w:t>
      </w:r>
      <w:hyperlink r:id="rId221">
        <w:r>
          <w:rPr>
            <w:color w:val="1F5FAD"/>
            <w:u w:val="single"/>
          </w:rPr>
          <w:t xml:space="preserve">La extrema izquierda prepara el asalto a Madrid durante la huelga general y la Policía teme una oleada de violencia</w:t>
        </w:r>
      </w:hyperlink>
      <w:r>
        <w:rPr>
          <w:i/>
        </w:rPr>
        <w:t xml:space="preserve">  (La Bandera · Prensa)</w:t>
      </w:r>
    </w:p>
    <w:p>
      <w:pPr>
        <w:pStyle w:val="ListBullet"/>
      </w:pPr>
      <w:r>
        <w:t xml:space="preserve">25/10 18:16 · </w:t>
      </w:r>
      <w:hyperlink r:id="rId152">
        <w:r>
          <w:rPr>
            <w:color w:val="1F5FAD"/>
            <w:u w:val="single"/>
          </w:rPr>
          <w:t xml:space="preserve">En # Santander ( # Cantabria ) han aparecido pegatinas de Núcleo... Oh, wait, no he dicho nada 😂 # antifascistas # antifascista # antifa</w:t>
        </w:r>
      </w:hyperlink>
      <w:r>
        <w:rPr>
          <w:i/>
        </w:rPr>
        <w:t xml:space="preserve">  (#santander · Mastodon)</w:t>
      </w:r>
    </w:p>
    <w:p>
      <w:pPr>
        <w:pStyle w:val="ListBullet"/>
      </w:pPr>
      <w:r>
        <w:t xml:space="preserve">25/10 14:50 · </w:t>
      </w:r>
      <w:hyperlink r:id="rId133">
        <w:r>
          <w:rPr>
            <w:color w:val="1F5FAD"/>
            <w:u w:val="single"/>
          </w:rPr>
          <w:t xml:space="preserve">Colau llama a la unidad de la izquierda: "Sería deprimente que hubiera ataques cuando el adversario es la extrema derecha de PP y Vox"</w:t>
        </w:r>
      </w:hyperlink>
      <w:r>
        <w:rPr>
          <w:i/>
        </w:rPr>
        <w:t xml:space="preserve">  (LaSexta · Prensa)</w:t>
      </w:r>
    </w:p>
    <w:p>
      <w:pPr>
        <w:pStyle w:val="ListBullet"/>
      </w:pPr>
      <w:r>
        <w:t xml:space="preserve">24/10 21:39 · </w:t>
      </w:r>
      <w:hyperlink r:id="rId84">
        <w:r>
          <w:rPr>
            <w:color w:val="1F5FAD"/>
            <w:u w:val="single"/>
          </w:rPr>
          <w:t xml:space="preserve">El líder de la ultraizquierda francesa insta a Emmanuel Macron a ceder ante protestas y amenaza con huelga general</w:t>
        </w:r>
      </w:hyperlink>
      <w:r>
        <w:rPr>
          <w:i/>
        </w:rPr>
        <w:t xml:space="preserve">  (El Universo · Prensa)</w:t>
      </w:r>
    </w:p>
    <w:p>
      <w:pPr>
        <w:pStyle w:val="ListBullet"/>
      </w:pPr>
      <w:r>
        <w:t xml:space="preserve">24/10 21:39 · </w:t>
      </w:r>
      <w:hyperlink r:id="rId87">
        <w:r>
          <w:rPr>
            <w:color w:val="1F5FAD"/>
            <w:u w:val="single"/>
          </w:rPr>
          <w:t xml:space="preserve">29N.- Anova pide el apoyo al BNG en las elecciones generales como el "voto utilitario antifascista"</w:t>
        </w:r>
      </w:hyperlink>
      <w:r>
        <w:rPr>
          <w:i/>
        </w:rPr>
        <w:t xml:space="preserve">  (GC Diario · Prensa)</w:t>
      </w:r>
    </w:p>
    <w:p>
      <w:pPr>
        <w:pStyle w:val="ListBullet"/>
      </w:pPr>
      <w:r>
        <w:t xml:space="preserve">24/10 19:24 · </w:t>
      </w:r>
      <w:hyperlink r:id="rId73">
        <w:r>
          <w:rPr>
            <w:color w:val="1F5FAD"/>
            <w:u w:val="single"/>
          </w:rPr>
          <w:t xml:space="preserve">La precampaña del 29N se tensa: el PP y Vox alertan sobre las elecciones mientras Frente Amplio señala a la extrema derecha</w:t>
        </w:r>
      </w:hyperlink>
      <w:r>
        <w:rPr>
          <w:i/>
        </w:rPr>
        <w:t xml:space="preserve">  (El Cronista · Prensa)</w:t>
      </w:r>
    </w:p>
    <w:p>
      <w:pPr>
        <w:pStyle w:val="ListBullet"/>
      </w:pPr>
      <w:r>
        <w:t xml:space="preserve">24/10 16:05 · </w:t>
      </w:r>
      <w:hyperlink r:id="rId60">
        <w:r>
          <w:rPr>
            <w:color w:val="1F5FAD"/>
            <w:u w:val="single"/>
          </w:rPr>
          <w:t xml:space="preserve">Podemos y Frente Amplio, a la gresca por las alianzas a la izquierda del PSOE: "Tenemos claro que el adversario es la extrema derecha"</w:t>
        </w:r>
      </w:hyperlink>
      <w:r>
        <w:rPr>
          <w:i/>
        </w:rPr>
        <w:t xml:space="preserve">  (LaSexta · Prensa)</w:t>
      </w:r>
    </w:p>
    <w:p>
      <w:pPr>
        <w:pStyle w:val="ListBullet"/>
      </w:pPr>
      <w:r>
        <w:t xml:space="preserve">24/10 03:10 · </w:t>
      </w:r>
      <w:hyperlink r:id="rId26">
        <w:r>
          <w:rPr>
            <w:color w:val="1F5FAD"/>
            <w:u w:val="single"/>
          </w:rPr>
          <w:t xml:space="preserve">Porque va de futuro, dos tiempos para defender la democracia: El 29N y el día después ante el avance de la ultraderecha</w:t>
        </w:r>
      </w:hyperlink>
      <w:r>
        <w:rPr>
          <w:i/>
        </w:rPr>
        <w:t xml:space="preserve">  (Diario digital Nueva Tribuna · Prensa)</w:t>
      </w:r>
    </w:p>
    <w:p>
      <w:pPr>
        <w:pStyle w:val="Heading2"/>
      </w:pPr>
      <w:r>
        <w:t>Francia (2)</w:t>
      </w:r>
    </w:p>
    <w:p>
      <w:pPr>
        <w:pStyle w:val="ListBullet"/>
      </w:pPr>
      <w:r>
        <w:t xml:space="preserve">28/10 14:35 · </w:t>
      </w:r>
      <w:hyperlink r:id="rId685">
        <w:r>
          <w:rPr>
            <w:color w:val="1F5FAD"/>
            <w:u w:val="single"/>
          </w:rPr>
          <w:t xml:space="preserve">Hagamos como en Francia: la lucha de la juventud en Europa y la perspectiva de la huelga general</w:t>
        </w:r>
      </w:hyperlink>
      <w:r>
        <w:rPr>
          <w:i/>
        </w:rPr>
        <w:t xml:space="preserve">  (laizquierdadiario.cl · Prensa)</w:t>
      </w:r>
    </w:p>
    <w:p>
      <w:pPr>
        <w:pStyle w:val="ListBullet"/>
      </w:pPr>
      <w:r>
        <w:t xml:space="preserve">26/10 18:10 · </w:t>
      </w:r>
      <w:hyperlink r:id="rId362">
        <w:r>
          <w:rPr>
            <w:color w:val="1F5FAD"/>
            <w:u w:val="single"/>
          </w:rPr>
          <w:t xml:space="preserve">Blocus, el movimiento de TikTok que recluta jóvenes para imitar las violentas protestas de Francia, lanza una convocatoria para la noche de Halloween en Madrid y Barcelona: "En Plaza de España a las 18.00"</w:t>
        </w:r>
      </w:hyperlink>
      <w:r>
        <w:rPr>
          <w:i/>
        </w:rPr>
        <w:t xml:space="preserve">  (El Mundo · Prensa)</w:t>
      </w:r>
    </w:p>
    <w:p>
      <w:pPr>
        <w:pStyle w:val="Heading2"/>
      </w:pPr>
      <w:r>
        <w:t>Eta_borroka (52)</w:t>
      </w:r>
    </w:p>
    <w:p>
      <w:pPr>
        <w:pStyle w:val="ListBullet"/>
      </w:pPr>
      <w:r>
        <w:t xml:space="preserve">30/10 23:28 · </w:t>
      </w:r>
      <w:hyperlink r:id="rId1162">
        <w:r>
          <w:rPr>
            <w:color w:val="1F5FAD"/>
            <w:u w:val="single"/>
          </w:rPr>
          <w:t xml:space="preserve">Una decena de detenciones de 'Blocus' en Valencia, Bilbao o Málaga trata de frenar los sabotajes por Halloween</w:t>
        </w:r>
      </w:hyperlink>
      <w:r>
        <w:rPr>
          <w:i/>
        </w:rPr>
        <w:t xml:space="preserve">  (Teleprensa · Prensa)</w:t>
      </w:r>
    </w:p>
    <w:p>
      <w:pPr>
        <w:pStyle w:val="ListBullet"/>
      </w:pPr>
      <w:r>
        <w:t xml:space="preserve">30/10 19:16 · </w:t>
      </w:r>
      <w:hyperlink r:id="rId1136">
        <w:r>
          <w:rPr>
            <w:color w:val="1F5FAD"/>
            <w:u w:val="single"/>
          </w:rPr>
          <w:t xml:space="preserve">El Gobierno concede una nueva semilibertad a un preso de ETA, la sexta en dos meses</w:t>
        </w:r>
      </w:hyperlink>
      <w:r>
        <w:rPr>
          <w:i/>
        </w:rPr>
        <w:t xml:space="preserve">  (EL PAÍS · Prensa)</w:t>
      </w:r>
    </w:p>
    <w:p>
      <w:pPr>
        <w:pStyle w:val="ListBullet"/>
      </w:pPr>
      <w:r>
        <w:t xml:space="preserve">30/10 13:45 · </w:t>
      </w:r>
      <w:hyperlink r:id="rId1091">
        <w:r>
          <w:rPr>
            <w:color w:val="1F5FAD"/>
            <w:u w:val="single"/>
          </w:rPr>
          <w:t xml:space="preserve">El Gobierno Vasco concede la semilibertad al preso de ETA Iurgi Garitagoitia</w:t>
        </w:r>
      </w:hyperlink>
      <w:r>
        <w:rPr>
          <w:i/>
        </w:rPr>
        <w:t xml:space="preserve">  (La Vanguardia · Prensa)</w:t>
      </w:r>
    </w:p>
    <w:p>
      <w:pPr>
        <w:pStyle w:val="ListBullet"/>
      </w:pPr>
      <w:r>
        <w:t xml:space="preserve">29/10 21:35 · </w:t>
      </w:r>
      <w:hyperlink r:id="rId1005">
        <w:r>
          <w:rPr>
            <w:color w:val="1F5FAD"/>
            <w:u w:val="single"/>
          </w:rPr>
          <w:t xml:space="preserve">Buesa señala que "la deslegitimación rotunda" del terrorismo de ETA sigue siendo la "principal asignatura"</w:t>
        </w:r>
      </w:hyperlink>
      <w:r>
        <w:rPr>
          <w:i/>
        </w:rPr>
        <w:t xml:space="preserve">  (Crónica Vasca · Prensa)</w:t>
      </w:r>
    </w:p>
    <w:p>
      <w:pPr>
        <w:pStyle w:val="ListBullet"/>
      </w:pPr>
      <w:r>
        <w:t xml:space="preserve">29/10 21:35 · </w:t>
      </w:r>
      <w:hyperlink r:id="rId1006">
        <w:r>
          <w:rPr>
            <w:color w:val="1F5FAD"/>
            <w:u w:val="single"/>
          </w:rPr>
          <w:t xml:space="preserve">El Parlamento Vasco tumba la petición de Vox para cesar a la consejera de Justicia por “blanquear” a ETA</w:t>
        </w:r>
      </w:hyperlink>
      <w:r>
        <w:rPr>
          <w:i/>
        </w:rPr>
        <w:t xml:space="preserve">  (Demócrata · Prensa)</w:t>
      </w:r>
    </w:p>
    <w:p>
      <w:pPr>
        <w:pStyle w:val="ListBullet"/>
      </w:pPr>
      <w:r>
        <w:t xml:space="preserve">29/10 16:37 · </w:t>
      </w:r>
      <w:hyperlink r:id="rId956">
        <w:r>
          <w:rPr>
            <w:color w:val="1F5FAD"/>
            <w:u w:val="single"/>
          </w:rPr>
          <w:t xml:space="preserve">Marta Buesa: «La desaparición de ETA no ha eliminado el daño ni las consecuencias de su violencia»</w:t>
        </w:r>
      </w:hyperlink>
      <w:r>
        <w:rPr>
          <w:i/>
        </w:rPr>
        <w:t xml:space="preserve">  (El Correo · Prensa)</w:t>
      </w:r>
    </w:p>
    <w:p>
      <w:pPr>
        <w:pStyle w:val="ListBullet"/>
      </w:pPr>
      <w:r>
        <w:t xml:space="preserve">29/10 16:37 · </w:t>
      </w:r>
      <w:hyperlink r:id="rId957">
        <w:r>
          <w:rPr>
            <w:color w:val="1F5FAD"/>
            <w:u w:val="single"/>
          </w:rPr>
          <w:t xml:space="preserve">VOX rechaza la Ley de Juventud de Chivite por no resolver los problemas de los jóvenes y permitir que Bildu condicione el relato sobre ETA</w:t>
        </w:r>
      </w:hyperlink>
      <w:r>
        <w:rPr>
          <w:i/>
        </w:rPr>
        <w:t xml:space="preserve">  (VOX España · Prensa)</w:t>
      </w:r>
    </w:p>
    <w:p>
      <w:pPr>
        <w:pStyle w:val="ListBullet"/>
      </w:pPr>
      <w:r>
        <w:t xml:space="preserve">29/10 16:37 · </w:t>
      </w:r>
      <w:hyperlink r:id="rId958">
        <w:r>
          <w:rPr>
            <w:color w:val="1F5FAD"/>
            <w:u w:val="single"/>
          </w:rPr>
          <w:t xml:space="preserve">El Parlamento Vasco rechaza una propuesta de Vox que pedía la dimisión de la consejera de Justicia por "blanquear" a ETA</w:t>
        </w:r>
      </w:hyperlink>
      <w:r>
        <w:rPr>
          <w:i/>
        </w:rPr>
        <w:t xml:space="preserve">  (Diario Siglo XXI · Prensa)</w:t>
      </w:r>
    </w:p>
    <w:p>
      <w:pPr>
        <w:pStyle w:val="ListBullet"/>
      </w:pPr>
      <w:r>
        <w:t xml:space="preserve">29/10 16:37 · </w:t>
      </w:r>
      <w:hyperlink r:id="rId959">
        <w:r>
          <w:rPr>
            <w:color w:val="1F5FAD"/>
            <w:u w:val="single"/>
          </w:rPr>
          <w:t xml:space="preserve">Tajante manifestación de Otegi: niega cualquier posibilidad de que se repita la violencia de ETA</w:t>
        </w:r>
      </w:hyperlink>
      <w:r>
        <w:rPr>
          <w:i/>
        </w:rPr>
        <w:t xml:space="preserve">  (Andalucía Información · Prensa)</w:t>
      </w:r>
    </w:p>
    <w:p>
      <w:pPr>
        <w:pStyle w:val="ListBullet"/>
      </w:pPr>
      <w:r>
        <w:t xml:space="preserve">29/10 16:37 · </w:t>
      </w:r>
      <w:hyperlink r:id="rId962">
        <w:r>
          <w:rPr>
            <w:color w:val="1F5FAD"/>
            <w:u w:val="single"/>
          </w:rPr>
          <w:t xml:space="preserve">'Gungo eta harpetar jokoak' llega el viernes a salas de cine de Euskadi dentro del programa ADI! Filmak Euskaraz</w:t>
        </w:r>
      </w:hyperlink>
      <w:r>
        <w:rPr>
          <w:i/>
        </w:rPr>
        <w:t xml:space="preserve">  (Infobae · Prensa)</w:t>
      </w:r>
    </w:p>
    <w:p>
      <w:pPr>
        <w:pStyle w:val="ListBullet"/>
      </w:pPr>
      <w:r>
        <w:t xml:space="preserve">29/10 00:09 · </w:t>
      </w:r>
      <w:hyperlink r:id="rId809">
        <w:r>
          <w:rPr>
            <w:color w:val="1F5FAD"/>
            <w:u w:val="single"/>
          </w:rPr>
          <w:t xml:space="preserve">Mediaset prepara "En el nombre de Miguel: Así derrotamos a ETA", documental que relata cómo la Policía y la Guardia Civil acabaron con el grupo terrorista</w:t>
        </w:r>
      </w:hyperlink>
      <w:r>
        <w:rPr>
          <w:i/>
        </w:rPr>
        <w:t xml:space="preserve">  (La Razón · Prensa)</w:t>
      </w:r>
    </w:p>
    <w:p>
      <w:pPr>
        <w:pStyle w:val="ListBullet"/>
      </w:pPr>
      <w:r>
        <w:t xml:space="preserve">29/10 00:09 · </w:t>
      </w:r>
      <w:hyperlink r:id="rId810">
        <w:r>
          <w:rPr>
            <w:color w:val="1F5FAD"/>
            <w:u w:val="single"/>
          </w:rPr>
          <w:t xml:space="preserve">'En el nombre de Miguel': así se acabó con ETA</w:t>
        </w:r>
      </w:hyperlink>
      <w:r>
        <w:rPr>
          <w:i/>
        </w:rPr>
        <w:t xml:space="preserve">  (Los Lunes Seriéfilos · Prensa)</w:t>
      </w:r>
    </w:p>
    <w:p>
      <w:pPr>
        <w:pStyle w:val="ListBullet"/>
      </w:pPr>
      <w:r>
        <w:t xml:space="preserve">28/10 14:35 · </w:t>
      </w:r>
      <w:hyperlink r:id="rId715">
        <w:r>
          <w:rPr>
            <w:color w:val="1F5FAD"/>
            <w:u w:val="single"/>
          </w:rPr>
          <w:t xml:space="preserve">El PP pide un monumento a las víctimas de ETA en Burlada: "Nunca hay una causa que justifique el asesinato"</w:t>
        </w:r>
      </w:hyperlink>
      <w:r>
        <w:rPr>
          <w:i/>
        </w:rPr>
        <w:t xml:space="preserve">  (Navarra.com · Prensa)</w:t>
      </w:r>
    </w:p>
    <w:p>
      <w:pPr>
        <w:pStyle w:val="ListBullet"/>
      </w:pPr>
      <w:r>
        <w:t xml:space="preserve">28/10 14:35 · </w:t>
      </w:r>
      <w:hyperlink r:id="rId716">
        <w:r>
          <w:rPr>
            <w:color w:val="1F5FAD"/>
            <w:u w:val="single"/>
          </w:rPr>
          <w:t xml:space="preserve">El PP de Burlada propone colocar un monumento en memoria de las víctimas del terrorismo de ETA</w:t>
        </w:r>
      </w:hyperlink>
      <w:r>
        <w:rPr>
          <w:i/>
        </w:rPr>
        <w:t xml:space="preserve">  (navarra información · Prensa)</w:t>
      </w:r>
    </w:p>
    <w:p>
      <w:pPr>
        <w:pStyle w:val="ListBullet"/>
      </w:pPr>
      <w:r>
        <w:t xml:space="preserve">28/10 14:35 · </w:t>
      </w:r>
      <w:hyperlink r:id="rId717">
        <w:r>
          <w:rPr>
            <w:color w:val="1F5FAD"/>
            <w:u w:val="single"/>
          </w:rPr>
          <w:t xml:space="preserve">Mediaset prepara un documental sobre el asesinato de Miguel Ángel Blanco y "las operaciones clave" que acabaron con ETA</w:t>
        </w:r>
      </w:hyperlink>
      <w:r>
        <w:rPr>
          <w:i/>
        </w:rPr>
        <w:t xml:space="preserve">  (elDiario.es · Prensa)</w:t>
      </w:r>
    </w:p>
    <w:p>
      <w:pPr>
        <w:pStyle w:val="ListBullet"/>
      </w:pPr>
      <w:r>
        <w:t xml:space="preserve">28/10 14:35 · </w:t>
      </w:r>
      <w:hyperlink r:id="rId719">
        <w:r>
          <w:rPr>
            <w:color w:val="1F5FAD"/>
            <w:u w:val="single"/>
          </w:rPr>
          <w:t xml:space="preserve">Chivite y el PSN asumen el relato de EH Bildu sobre ETA en la Ley de Juventud que vota este jueves el Parlamento</w:t>
        </w:r>
      </w:hyperlink>
      <w:r>
        <w:rPr>
          <w:i/>
        </w:rPr>
        <w:t xml:space="preserve">  (Navarra.com · Prensa)</w:t>
      </w:r>
    </w:p>
    <w:p>
      <w:pPr>
        <w:pStyle w:val="ListBullet"/>
      </w:pPr>
      <w:r>
        <w:t xml:space="preserve">28/10 14:35 · </w:t>
      </w:r>
      <w:hyperlink r:id="rId720">
        <w:r>
          <w:rPr>
            <w:color w:val="1F5FAD"/>
            <w:u w:val="single"/>
          </w:rPr>
          <w:t xml:space="preserve">Mediaset prepara ‘En el nombre de Miguel: Así derrotamos a ETA’, serie documental</w:t>
        </w:r>
      </w:hyperlink>
      <w:r>
        <w:rPr>
          <w:i/>
        </w:rPr>
        <w:t xml:space="preserve">  (Cultura en Serie · Prensa)</w:t>
      </w:r>
    </w:p>
    <w:p>
      <w:pPr>
        <w:pStyle w:val="ListBullet"/>
      </w:pPr>
      <w:r>
        <w:t xml:space="preserve">28/10 07:47 · </w:t>
      </w:r>
      <w:hyperlink r:id="rId637">
        <w:r>
          <w:rPr>
            <w:color w:val="1F5FAD"/>
            <w:u w:val="single"/>
          </w:rPr>
          <w:t xml:space="preserve">Un cachorro del PSOE vasco alentó la ‘kale borroka’ que incendió Bilbao</w:t>
        </w:r>
      </w:hyperlink>
      <w:r>
        <w:rPr>
          <w:i/>
        </w:rPr>
        <w:t xml:space="preserve">  (OkDiario · Prensa)</w:t>
      </w:r>
    </w:p>
    <w:p>
      <w:pPr>
        <w:pStyle w:val="ListBullet"/>
      </w:pPr>
      <w:r>
        <w:t xml:space="preserve">28/10 01:59 · </w:t>
      </w:r>
      <w:hyperlink r:id="rId619">
        <w:r>
          <w:rPr>
            <w:color w:val="1F5FAD"/>
            <w:u w:val="single"/>
          </w:rPr>
          <w:t xml:space="preserve">«Las víctimas de ETA tienen que entrar en las aulas. Corremos el riesgo de perder el relato»</w:t>
        </w:r>
      </w:hyperlink>
      <w:r>
        <w:rPr>
          <w:i/>
        </w:rPr>
        <w:t xml:space="preserve">  (Las Provincias · Prensa)</w:t>
      </w:r>
    </w:p>
    <w:p>
      <w:pPr>
        <w:pStyle w:val="ListBullet"/>
      </w:pPr>
      <w:r>
        <w:t xml:space="preserve">27/10 22:51 · </w:t>
      </w:r>
      <w:hyperlink r:id="rId610">
        <w:r>
          <w:rPr>
            <w:color w:val="1F5FAD"/>
            <w:u w:val="single"/>
          </w:rPr>
          <w:t xml:space="preserve">¿El renacimiento de la kale borroka? La Ertzaintza investiga a los grupos disidentes de la izquierda abertzale GKS y Jardún</w:t>
        </w:r>
      </w:hyperlink>
      <w:r>
        <w:rPr>
          <w:i/>
        </w:rPr>
        <w:t xml:space="preserve">  (LaSexta · Prensa)</w:t>
      </w:r>
    </w:p>
    <w:p>
      <w:pPr>
        <w:pStyle w:val="ListBullet"/>
      </w:pPr>
      <w:r>
        <w:t xml:space="preserve">27/10 22:51 · </w:t>
      </w:r>
      <w:hyperlink r:id="rId612">
        <w:r>
          <w:rPr>
            <w:color w:val="1F5FAD"/>
            <w:u w:val="single"/>
          </w:rPr>
          <w:t xml:space="preserve">Los exiliados por ETA que piden su 'Ley de nietos': "El censo del País Vasco está manipulado"</w:t>
        </w:r>
      </w:hyperlink>
      <w:r>
        <w:rPr>
          <w:i/>
        </w:rPr>
        <w:t xml:space="preserve">  (El Mundo · Prensa)</w:t>
      </w:r>
    </w:p>
    <w:p>
      <w:pPr>
        <w:pStyle w:val="ListBullet"/>
      </w:pPr>
      <w:r>
        <w:t xml:space="preserve">27/10 18:53 · </w:t>
      </w:r>
      <w:hyperlink r:id="rId581">
        <w:r>
          <w:rPr>
            <w:color w:val="1F5FAD"/>
            <w:u w:val="single"/>
          </w:rPr>
          <w:t xml:space="preserve">La Ertzaintza investiga por la ‘kale borroka’ de Bilbao a dos organizaciones que reivindican el regreso de ...</w:t>
        </w:r>
      </w:hyperlink>
      <w:r>
        <w:rPr>
          <w:i/>
        </w:rPr>
        <w:t xml:space="preserve">  (OkDiario · Prensa)</w:t>
      </w:r>
    </w:p>
    <w:p>
      <w:pPr>
        <w:pStyle w:val="ListBullet"/>
      </w:pPr>
      <w:r>
        <w:t xml:space="preserve">27/10 18:53 · </w:t>
      </w:r>
      <w:hyperlink r:id="rId582">
        <w:r>
          <w:rPr>
            <w:color w:val="1F5FAD"/>
            <w:u w:val="single"/>
          </w:rPr>
          <w:t xml:space="preserve">"En el País Vasco, Aznar terminó con la kale borroka con una ley que Zapatero se cargó: si destrozas la calle, paga papá. Mano de santo"</w:t>
        </w:r>
      </w:hyperlink>
      <w:r>
        <w:rPr>
          <w:i/>
        </w:rPr>
        <w:t xml:space="preserve">  (COPE · Prensa)</w:t>
      </w:r>
    </w:p>
    <w:p>
      <w:pPr>
        <w:pStyle w:val="ListBullet"/>
      </w:pPr>
      <w:r>
        <w:t xml:space="preserve">27/10 06:59 · </w:t>
      </w:r>
      <w:hyperlink r:id="rId443">
        <w:r>
          <w:rPr>
            <w:color w:val="1F5FAD"/>
            <w:u w:val="single"/>
          </w:rPr>
          <w:t xml:space="preserve">De 703 a 110 presos en 15 años: así se ha transformado ETA en las cárceles</w:t>
        </w:r>
      </w:hyperlink>
      <w:r>
        <w:rPr>
          <w:i/>
        </w:rPr>
        <w:t xml:space="preserve">  (EL PAÍS · Prensa)</w:t>
      </w:r>
    </w:p>
    <w:p>
      <w:pPr>
        <w:pStyle w:val="ListBullet"/>
      </w:pPr>
      <w:r>
        <w:t xml:space="preserve">27/10 06:59 · </w:t>
      </w:r>
      <w:hyperlink r:id="rId444">
        <w:r>
          <w:rPr>
            <w:color w:val="1F5FAD"/>
            <w:u w:val="single"/>
          </w:rPr>
          <w:t xml:space="preserve">Pedro Samuel Martín, del Congreso al Senado: el PP reivindica su trayectoria marcada por un atentado de ETA</w:t>
        </w:r>
      </w:hyperlink>
      <w:r>
        <w:rPr>
          <w:i/>
        </w:rPr>
        <w:t xml:space="preserve">  (El Debate · Prensa)</w:t>
      </w:r>
    </w:p>
    <w:p>
      <w:pPr>
        <w:pStyle w:val="ListBullet"/>
      </w:pPr>
      <w:r>
        <w:t xml:space="preserve">27/10 01:50 · </w:t>
      </w:r>
      <w:hyperlink r:id="rId431">
        <w:r>
          <w:rPr>
            <w:color w:val="1F5FAD"/>
            <w:u w:val="single"/>
          </w:rPr>
          <w:t xml:space="preserve">Los cachorros de ETA queman Bilbao</w:t>
        </w:r>
      </w:hyperlink>
      <w:r>
        <w:rPr>
          <w:i/>
        </w:rPr>
        <w:t xml:space="preserve">  (El Toro TV · Prensa)</w:t>
      </w:r>
    </w:p>
    <w:p>
      <w:pPr>
        <w:pStyle w:val="ListBullet"/>
      </w:pPr>
      <w:r>
        <w:t xml:space="preserve">26/10 22:39 · </w:t>
      </w:r>
      <w:hyperlink r:id="rId417">
        <w:r>
          <w:rPr>
            <w:color w:val="1F5FAD"/>
            <w:u w:val="single"/>
          </w:rPr>
          <w:t xml:space="preserve">Noche de terror en Bilbao: la ‘kale borroka’ incendia coches y contenedores ante la pasividad policial</w:t>
        </w:r>
      </w:hyperlink>
      <w:r>
        <w:rPr>
          <w:i/>
        </w:rPr>
        <w:t xml:space="preserve">  (OkDiario · Prensa)</w:t>
      </w:r>
    </w:p>
    <w:p>
      <w:pPr>
        <w:pStyle w:val="ListBullet"/>
      </w:pPr>
      <w:r>
        <w:t xml:space="preserve">26/10 22:39 · </w:t>
      </w:r>
      <w:hyperlink r:id="rId418">
        <w:r>
          <w:rPr>
            <w:color w:val="1F5FAD"/>
            <w:u w:val="single"/>
          </w:rPr>
          <w:t xml:space="preserve">Vito Quiles suspende su acto en Bilbao: "Hay exmiembros de ETA y terroristas callejeros encabezando las protestas"</w:t>
        </w:r>
      </w:hyperlink>
      <w:r>
        <w:rPr>
          <w:i/>
        </w:rPr>
        <w:t xml:space="preserve">  (Diario de Noticias de Álava · Prensa)</w:t>
      </w:r>
    </w:p>
    <w:p>
      <w:pPr>
        <w:pStyle w:val="ListBullet"/>
      </w:pPr>
      <w:r>
        <w:t xml:space="preserve">26/10 22:39 · </w:t>
      </w:r>
      <w:hyperlink r:id="rId419">
        <w:r>
          <w:rPr>
            <w:color w:val="1F5FAD"/>
            <w:u w:val="single"/>
          </w:rPr>
          <w:t xml:space="preserve">Las víctimas de ETA acusan a la Fiscalía del Sanchismo de mirar hacia otro lado ante el auge de los grupos radicales abertzales</w:t>
        </w:r>
      </w:hyperlink>
      <w:r>
        <w:rPr>
          <w:i/>
        </w:rPr>
        <w:t xml:space="preserve">  (La Bandera · Prensa)</w:t>
      </w:r>
    </w:p>
    <w:p>
      <w:pPr>
        <w:pStyle w:val="ListBullet"/>
      </w:pPr>
      <w:r>
        <w:t xml:space="preserve">26/10 18:10 · </w:t>
      </w:r>
      <w:hyperlink r:id="rId361">
        <w:r>
          <w:rPr>
            <w:color w:val="1F5FAD"/>
            <w:u w:val="single"/>
          </w:rPr>
          <w:t xml:space="preserve">ETA y los Grapo: la extorsión a empresarios gallegos que acabó en secuestros y asesinatos</w:t>
        </w:r>
      </w:hyperlink>
      <w:r>
        <w:rPr>
          <w:i/>
        </w:rPr>
        <w:t xml:space="preserve">  (MUNDIARIO · Prensa)</w:t>
      </w:r>
    </w:p>
    <w:p>
      <w:pPr>
        <w:pStyle w:val="ListBullet"/>
      </w:pPr>
      <w:r>
        <w:t xml:space="preserve">26/10 11:56 · </w:t>
      </w:r>
      <w:hyperlink r:id="rId222">
        <w:r>
          <w:rPr>
            <w:color w:val="1F5FAD"/>
            <w:u w:val="single"/>
          </w:rPr>
          <w:t xml:space="preserve">ETA no ha vuelto, nunca se fue</w:t>
        </w:r>
      </w:hyperlink>
      <w:r>
        <w:rPr>
          <w:i/>
        </w:rPr>
        <w:t xml:space="preserve">  (La Razón · Prensa)</w:t>
      </w:r>
    </w:p>
    <w:p>
      <w:pPr>
        <w:pStyle w:val="ListBullet"/>
      </w:pPr>
      <w:r>
        <w:t xml:space="preserve">26/10 11:56 · </w:t>
      </w:r>
      <w:hyperlink r:id="rId245">
        <w:r>
          <w:rPr>
            <w:color w:val="1F5FAD"/>
            <w:u w:val="single"/>
          </w:rPr>
          <w:t xml:space="preserve">ETA no ha vuelto, nunca se fue</w:t>
        </w:r>
      </w:hyperlink>
      <w:r>
        <w:rPr>
          <w:i/>
        </w:rPr>
        <w:t xml:space="preserve">  (La Razón · Prensa)</w:t>
      </w:r>
    </w:p>
    <w:p>
      <w:pPr>
        <w:pStyle w:val="ListBullet"/>
      </w:pPr>
      <w:r>
        <w:t xml:space="preserve">26/10 11:56 · </w:t>
      </w:r>
      <w:hyperlink r:id="rId246">
        <w:r>
          <w:rPr>
            <w:color w:val="1F5FAD"/>
            <w:u w:val="single"/>
          </w:rPr>
          <w:t xml:space="preserve">De 703 a 108 presos de ETA en 15 años</w:t>
        </w:r>
      </w:hyperlink>
      <w:r>
        <w:rPr>
          <w:i/>
        </w:rPr>
        <w:t xml:space="preserve">  (El Diario Vasco · Prensa)</w:t>
      </w:r>
    </w:p>
    <w:p>
      <w:pPr>
        <w:pStyle w:val="ListBullet"/>
      </w:pPr>
      <w:r>
        <w:t xml:space="preserve">26/10 05:58 · </w:t>
      </w:r>
      <w:hyperlink r:id="rId196">
        <w:r>
          <w:rPr>
            <w:color w:val="1F5FAD"/>
            <w:u w:val="single"/>
          </w:rPr>
          <w:t xml:space="preserve">Javier Pagola: «Si se esclarecieran crímenes de ETA aún sin resolver nos llevaríamos muchas sorpresas»</w:t>
        </w:r>
      </w:hyperlink>
      <w:r>
        <w:rPr>
          <w:i/>
        </w:rPr>
        <w:t xml:space="preserve">  (ABC · Prensa)</w:t>
      </w:r>
    </w:p>
    <w:p>
      <w:pPr>
        <w:pStyle w:val="ListBullet"/>
      </w:pPr>
      <w:r>
        <w:t xml:space="preserve">26/10 05:58 · </w:t>
      </w:r>
      <w:hyperlink r:id="rId197">
        <w:r>
          <w:rPr>
            <w:color w:val="1F5FAD"/>
            <w:u w:val="single"/>
          </w:rPr>
          <w:t xml:space="preserve">Las víctimas de ETA denuncian la inacción de la Fiscalía con los nuevos grupos ‘abertzales’</w:t>
        </w:r>
      </w:hyperlink>
      <w:r>
        <w:rPr>
          <w:i/>
        </w:rPr>
        <w:t xml:space="preserve">  (The Objective · Prensa)</w:t>
      </w:r>
    </w:p>
    <w:p>
      <w:pPr>
        <w:pStyle w:val="ListBullet"/>
      </w:pPr>
      <w:r>
        <w:t xml:space="preserve">25/10 23:05 · </w:t>
      </w:r>
      <w:hyperlink r:id="rId173">
        <w:r>
          <w:rPr>
            <w:color w:val="1F5FAD"/>
            <w:u w:val="single"/>
          </w:rPr>
          <w:t xml:space="preserve">Con Jon Echeverría en Hernani, 'territorio comanche abertzale': "Somos conscientes de que van a hacer arder las calles de España y, aún más, del País Vasco, donde hay grupos muy violentos que reivindican a ETA"</w:t>
        </w:r>
      </w:hyperlink>
      <w:r>
        <w:rPr>
          <w:i/>
        </w:rPr>
        <w:t xml:space="preserve">  (El Mundo · Prensa)</w:t>
      </w:r>
    </w:p>
    <w:p>
      <w:pPr>
        <w:pStyle w:val="ListBullet"/>
      </w:pPr>
      <w:r>
        <w:t xml:space="preserve">25/10 10:22 · </w:t>
      </w:r>
      <w:hyperlink r:id="rId117">
        <w:r>
          <w:rPr>
            <w:color w:val="1F5FAD"/>
            <w:u w:val="single"/>
          </w:rPr>
          <w:t xml:space="preserve">El testimonio de tres supervivientes quince años después del fin de ETA: "Hay víctimas enterradas en vida"</w:t>
        </w:r>
      </w:hyperlink>
      <w:r>
        <w:rPr>
          <w:i/>
        </w:rPr>
        <w:t xml:space="preserve">  (Tribuna de Valladolid. · Prensa)</w:t>
      </w:r>
    </w:p>
    <w:p>
      <w:pPr>
        <w:pStyle w:val="ListBullet"/>
      </w:pPr>
      <w:r>
        <w:t xml:space="preserve">25/10 10:22 · </w:t>
      </w:r>
      <w:hyperlink r:id="rId118">
        <w:r>
          <w:rPr>
            <w:color w:val="1F5FAD"/>
            <w:u w:val="single"/>
          </w:rPr>
          <w:t xml:space="preserve">Quince años sin ETA, escuchemos a sus víctimas</w:t>
        </w:r>
      </w:hyperlink>
      <w:r>
        <w:rPr>
          <w:i/>
        </w:rPr>
        <w:t xml:space="preserve">  (Crónica Vasca · Prensa)</w:t>
      </w:r>
    </w:p>
    <w:p>
      <w:pPr>
        <w:pStyle w:val="ListBullet"/>
      </w:pPr>
      <w:r>
        <w:t xml:space="preserve">25/10 10:22 · </w:t>
      </w:r>
      <w:hyperlink r:id="rId119">
        <w:r>
          <w:rPr>
            <w:color w:val="1F5FAD"/>
            <w:u w:val="single"/>
          </w:rPr>
          <w:t xml:space="preserve">Solo quedan dos asesinos de ETA en prisión por matar en Andalucía</w:t>
        </w:r>
      </w:hyperlink>
      <w:r>
        <w:rPr>
          <w:i/>
        </w:rPr>
        <w:t xml:space="preserve">  (ABC · Prensa)</w:t>
      </w:r>
    </w:p>
    <w:p>
      <w:pPr>
        <w:pStyle w:val="ListBullet"/>
      </w:pPr>
      <w:r>
        <w:t xml:space="preserve">25/10 10:22 · </w:t>
      </w:r>
      <w:hyperlink r:id="rId120">
        <w:r>
          <w:rPr>
            <w:color w:val="1F5FAD"/>
            <w:u w:val="single"/>
          </w:rPr>
          <w:t xml:space="preserve">María San Gil denuncia que se premió a ETA y alerta de la "guerra" de Bildu en las instituciones</w:t>
        </w:r>
      </w:hyperlink>
      <w:r>
        <w:rPr>
          <w:i/>
        </w:rPr>
        <w:t xml:space="preserve">  (ESdiario · Prensa)</w:t>
      </w:r>
    </w:p>
    <w:p>
      <w:pPr>
        <w:pStyle w:val="ListBullet"/>
      </w:pPr>
      <w:r>
        <w:t xml:space="preserve">25/10 10:22 · </w:t>
      </w:r>
      <w:hyperlink r:id="rId121">
        <w:r>
          <w:rPr>
            <w:color w:val="1F5FAD"/>
            <w:u w:val="single"/>
          </w:rPr>
          <w:t xml:space="preserve">Quince años del final de ETA: una victoria compartida y un relato todavía en disputa</w:t>
        </w:r>
      </w:hyperlink>
      <w:r>
        <w:rPr>
          <w:i/>
        </w:rPr>
        <w:t xml:space="preserve">  (Demócrata · Prensa)</w:t>
      </w:r>
    </w:p>
    <w:p>
      <w:pPr>
        <w:pStyle w:val="ListBullet"/>
      </w:pPr>
      <w:r>
        <w:t xml:space="preserve">25/10 05:32 · </w:t>
      </w:r>
      <w:hyperlink r:id="rId109">
        <w:r>
          <w:rPr>
            <w:color w:val="1F5FAD"/>
            <w:u w:val="single"/>
          </w:rPr>
          <w:t xml:space="preserve">Pedir perdón no es suficiente para ETA</w:t>
        </w:r>
      </w:hyperlink>
      <w:r>
        <w:rPr>
          <w:i/>
        </w:rPr>
        <w:t xml:space="preserve">  (El Confidencial · Prensa)</w:t>
      </w:r>
    </w:p>
    <w:p>
      <w:pPr>
        <w:pStyle w:val="ListBullet"/>
      </w:pPr>
      <w:r>
        <w:t xml:space="preserve">25/10 02:00 · </w:t>
      </w:r>
      <w:hyperlink r:id="rId102">
        <w:r>
          <w:rPr>
            <w:color w:val="1F5FAD"/>
            <w:u w:val="single"/>
          </w:rPr>
          <w:t xml:space="preserve">ETA se ha comido mi programa electoral</w:t>
        </w:r>
      </w:hyperlink>
      <w:r>
        <w:rPr>
          <w:i/>
        </w:rPr>
        <w:t xml:space="preserve">  (naiz: · Prensa)</w:t>
      </w:r>
    </w:p>
    <w:p>
      <w:pPr>
        <w:pStyle w:val="ListBullet"/>
      </w:pPr>
      <w:r>
        <w:t xml:space="preserve">24/10 19:24 · </w:t>
      </w:r>
      <w:hyperlink r:id="rId79">
        <w:r>
          <w:rPr>
            <w:color w:val="1F5FAD"/>
            <w:u w:val="single"/>
          </w:rPr>
          <w:t xml:space="preserve">Detención de la dirección completa de ETA por el ataque en Santa Pola</w:t>
        </w:r>
      </w:hyperlink>
      <w:r>
        <w:rPr>
          <w:i/>
        </w:rPr>
        <w:t xml:space="preserve">  (Nuevaradio · Prensa)</w:t>
      </w:r>
    </w:p>
    <w:p>
      <w:pPr>
        <w:pStyle w:val="ListBullet"/>
      </w:pPr>
      <w:r>
        <w:t xml:space="preserve">24/10 16:05 · </w:t>
      </w:r>
      <w:hyperlink r:id="rId65">
        <w:r>
          <w:rPr>
            <w:color w:val="1F5FAD"/>
            <w:u w:val="single"/>
          </w:rPr>
          <w:t xml:space="preserve">El juez Villegas alerta de un posible "coladero" para los presos de ETA y exige más control</w:t>
        </w:r>
      </w:hyperlink>
      <w:r>
        <w:rPr>
          <w:i/>
        </w:rPr>
        <w:t xml:space="preserve">  (ESdiario · Prensa)</w:t>
      </w:r>
    </w:p>
    <w:p>
      <w:pPr>
        <w:pStyle w:val="ListBullet"/>
      </w:pPr>
      <w:r>
        <w:t xml:space="preserve">24/10 12:20 · </w:t>
      </w:r>
      <w:hyperlink r:id="rId43">
        <w:r>
          <w:rPr>
            <w:color w:val="1F5FAD"/>
            <w:u w:val="single"/>
          </w:rPr>
          <w:t xml:space="preserve">Lanzan artefacto explosivo en la entrada a Puerto Santander</w:t>
        </w:r>
      </w:hyperlink>
      <w:r>
        <w:rPr>
          <w:i/>
        </w:rPr>
        <w:t xml:space="preserve">  (laopinion.com.co · Prensa)</w:t>
      </w:r>
    </w:p>
    <w:p>
      <w:pPr>
        <w:pStyle w:val="ListBullet"/>
      </w:pPr>
      <w:r>
        <w:t xml:space="preserve">24/10 07:53 · </w:t>
      </w:r>
      <w:hyperlink r:id="rId39">
        <w:r>
          <w:rPr>
            <w:color w:val="1F5FAD"/>
            <w:u w:val="single"/>
          </w:rPr>
          <w:t xml:space="preserve">El relato después de ETA</w:t>
        </w:r>
      </w:hyperlink>
      <w:r>
        <w:rPr>
          <w:i/>
        </w:rPr>
        <w:t xml:space="preserve">  (La Razón · Prensa)</w:t>
      </w:r>
    </w:p>
    <w:p>
      <w:pPr>
        <w:pStyle w:val="ListBullet"/>
      </w:pPr>
      <w:r>
        <w:t xml:space="preserve">24/10 07:53 · </w:t>
      </w:r>
      <w:hyperlink r:id="rId40">
        <w:r>
          <w:rPr>
            <w:color w:val="1F5FAD"/>
            <w:u w:val="single"/>
          </w:rPr>
          <w:t xml:space="preserve">A prisión a los dos acusados de terrorismo por tener planos de "zulos" de ETA y planes para "actos violentos"</w:t>
        </w:r>
      </w:hyperlink>
      <w:r>
        <w:rPr>
          <w:i/>
        </w:rPr>
        <w:t xml:space="preserve">  (elDiario.es · Prensa)</w:t>
      </w:r>
    </w:p>
    <w:p>
      <w:pPr>
        <w:pStyle w:val="ListBullet"/>
      </w:pPr>
      <w:r>
        <w:t xml:space="preserve">24/10 03:10 · </w:t>
      </w:r>
      <w:hyperlink r:id="rId29">
        <w:r>
          <w:rPr>
            <w:color w:val="1F5FAD"/>
            <w:u w:val="single"/>
          </w:rPr>
          <w:t xml:space="preserve">El relato después de ETA</w:t>
        </w:r>
      </w:hyperlink>
      <w:r>
        <w:rPr>
          <w:i/>
        </w:rPr>
        <w:t xml:space="preserve">  (La Razón · Prensa)</w:t>
      </w:r>
    </w:p>
    <w:p>
      <w:pPr>
        <w:pStyle w:val="ListBullet"/>
      </w:pPr>
      <w:r>
        <w:t xml:space="preserve">24/10 03:10 · </w:t>
      </w:r>
      <w:hyperlink r:id="rId30">
        <w:r>
          <w:rPr>
            <w:color w:val="1F5FAD"/>
            <w:u w:val="single"/>
          </w:rPr>
          <w:t xml:space="preserve">El niño de la mochila y la generación que creció con miedo a ETA</w:t>
        </w:r>
      </w:hyperlink>
      <w:r>
        <w:rPr>
          <w:i/>
        </w:rPr>
        <w:t xml:space="preserve">  (ABC · Prensa)</w:t>
      </w:r>
    </w:p>
    <w:p>
      <w:pPr>
        <w:pStyle w:val="ListBullet"/>
      </w:pPr>
      <w:r>
        <w:t xml:space="preserve">24/10 03:10 · </w:t>
      </w:r>
      <w:hyperlink r:id="rId31">
        <w:r>
          <w:rPr>
            <w:color w:val="1F5FAD"/>
            <w:u w:val="single"/>
          </w:rPr>
          <w:t xml:space="preserve">La Audiencia Nacional busca los zulos de ETA que figuran en los documentos de Jardun</w:t>
        </w:r>
      </w:hyperlink>
      <w:r>
        <w:rPr>
          <w:i/>
        </w:rPr>
        <w:t xml:space="preserve">  (El Independiente · Prensa)</w:t>
      </w:r>
    </w:p>
    <w:p>
      <w:pPr>
        <w:pStyle w:val="ListBullet"/>
      </w:pPr>
      <w:r>
        <w:t xml:space="preserve">24/10 00:40 · </w:t>
      </w:r>
      <w:hyperlink r:id="rId22">
        <w:r>
          <w:rPr>
            <w:color w:val="1F5FAD"/>
            <w:u w:val="single"/>
          </w:rPr>
          <w:t xml:space="preserve">El autor de los tiroteos de Francia había preparado un artefacto trampa en su casa</w:t>
        </w:r>
      </w:hyperlink>
      <w:r>
        <w:rPr>
          <w:i/>
        </w:rPr>
        <w:t xml:space="preserve">  (heraldo.es · Prensa)</w:t>
      </w:r>
    </w:p>
    <w:p>
      <w:pPr>
        <w:pStyle w:val="Heading2"/>
      </w:pPr>
      <w:r>
        <w:t>Protestas (297)</w:t>
      </w:r>
    </w:p>
    <w:p>
      <w:pPr>
        <w:pStyle w:val="ListBullet"/>
      </w:pPr>
      <w:r>
        <w:t xml:space="preserve">30/10 23:28 · </w:t>
      </w:r>
      <w:hyperlink r:id="rId1138">
        <w:r>
          <w:rPr>
            <w:color w:val="1F5FAD"/>
            <w:u w:val="single"/>
          </w:rPr>
          <w:t xml:space="preserve">Ola de protestas y huelga general ponen en jaque a Italia</w:t>
        </w:r>
      </w:hyperlink>
      <w:r>
        <w:rPr>
          <w:i/>
        </w:rPr>
        <w:t xml:space="preserve">  (Euronews.com · Prensa)</w:t>
      </w:r>
    </w:p>
    <w:p>
      <w:pPr>
        <w:pStyle w:val="ListBullet"/>
      </w:pPr>
      <w:r>
        <w:t xml:space="preserve">30/10 23:28 · </w:t>
      </w:r>
      <w:hyperlink r:id="rId1140">
        <w:r>
          <w:rPr>
            <w:color w:val="1F5FAD"/>
            <w:u w:val="single"/>
          </w:rPr>
          <w:t xml:space="preserve">Máxima alerta en Italia por la huelga general que afecta al transporte y protestas multitudinarias</w:t>
        </w:r>
      </w:hyperlink>
      <w:r>
        <w:rPr>
          <w:i/>
        </w:rPr>
        <w:t xml:space="preserve">  (Yahoo · Prensa)</w:t>
      </w:r>
    </w:p>
    <w:p>
      <w:pPr>
        <w:pStyle w:val="ListBullet"/>
      </w:pPr>
      <w:r>
        <w:t xml:space="preserve">30/10 23:28 · </w:t>
      </w:r>
      <w:hyperlink r:id="rId1142">
        <w:r>
          <w:rPr>
            <w:color w:val="1F5FAD"/>
            <w:u w:val="single"/>
          </w:rPr>
          <w:t xml:space="preserve">Masivas protestas recorren Italia durante una jornada de huelga general</w:t>
        </w:r>
      </w:hyperlink>
      <w:r>
        <w:rPr>
          <w:i/>
        </w:rPr>
        <w:t xml:space="preserve">  (MarketScreener España · Prensa)</w:t>
      </w:r>
    </w:p>
    <w:p>
      <w:pPr>
        <w:pStyle w:val="ListBullet"/>
      </w:pPr>
      <w:r>
        <w:t xml:space="preserve">30/10 23:28 · </w:t>
      </w:r>
      <w:hyperlink r:id="rId1143">
        <w:r>
          <w:rPr>
            <w:color w:val="1F5FAD"/>
            <w:u w:val="single"/>
          </w:rPr>
          <w:t xml:space="preserve">Huelga general y protestas en toda Italia contra el ajuste y el gobierno de Giorgia Meloni</w:t>
        </w:r>
      </w:hyperlink>
      <w:r>
        <w:rPr>
          <w:i/>
        </w:rPr>
        <w:t xml:space="preserve">  (Clarin.com · Prensa)</w:t>
      </w:r>
    </w:p>
    <w:p>
      <w:pPr>
        <w:pStyle w:val="ListBullet"/>
      </w:pPr>
      <w:r>
        <w:t xml:space="preserve">30/10 23:28 · </w:t>
      </w:r>
      <w:hyperlink r:id="rId1150">
        <w:r>
          <w:rPr>
            <w:color w:val="1F5FAD"/>
            <w:u w:val="single"/>
          </w:rPr>
          <w:t xml:space="preserve">Masivas movilizaciones en 50 ciudades de Italia contra el rearme y la «economía de guerra» de Meloni</w:t>
        </w:r>
      </w:hyperlink>
      <w:r>
        <w:rPr>
          <w:i/>
        </w:rPr>
        <w:t xml:space="preserve">  (teleSUR · Prensa)</w:t>
      </w:r>
    </w:p>
    <w:p>
      <w:pPr>
        <w:pStyle w:val="ListBullet"/>
      </w:pPr>
      <w:r>
        <w:t xml:space="preserve">30/10 23:28 · </w:t>
      </w:r>
      <w:hyperlink r:id="rId1152">
        <w:r>
          <w:rPr>
            <w:color w:val="1F5FAD"/>
            <w:u w:val="single"/>
          </w:rPr>
          <w:t xml:space="preserve">Miles de italianos protestan contra el Gobierno de Meloni en una jornada de huelga general</w:t>
        </w:r>
      </w:hyperlink>
      <w:r>
        <w:rPr>
          <w:i/>
        </w:rPr>
        <w:t xml:space="preserve">  (Crónica Viva · Prensa)</w:t>
      </w:r>
    </w:p>
    <w:p>
      <w:pPr>
        <w:pStyle w:val="ListBullet"/>
      </w:pPr>
      <w:r>
        <w:t xml:space="preserve">30/10 23:28 · </w:t>
      </w:r>
      <w:hyperlink r:id="rId1153">
        <w:r>
          <w:rPr>
            <w:color w:val="1F5FAD"/>
            <w:u w:val="single"/>
          </w:rPr>
          <w:t xml:space="preserve">Una huelga general contra Meloni desató multitudinarias protestas en Italia</w:t>
        </w:r>
      </w:hyperlink>
      <w:r>
        <w:rPr>
          <w:i/>
        </w:rPr>
        <w:t xml:space="preserve">  (Diario El Norte - San Nicolás · Prensa)</w:t>
      </w:r>
    </w:p>
    <w:p>
      <w:pPr>
        <w:pStyle w:val="ListBullet"/>
      </w:pPr>
      <w:r>
        <w:t xml:space="preserve">30/10 23:28 · </w:t>
      </w:r>
      <w:hyperlink r:id="rId1155">
        <w:r>
          <w:rPr>
            <w:color w:val="1F5FAD"/>
            <w:u w:val="single"/>
          </w:rPr>
          <w:t xml:space="preserve">Manifestaciones en Italia contra el Gobierno de Meloni</w:t>
        </w:r>
      </w:hyperlink>
      <w:r>
        <w:rPr>
          <w:i/>
        </w:rPr>
        <w:t xml:space="preserve">  (MI PERIÓDICO · Prensa)</w:t>
      </w:r>
    </w:p>
    <w:p>
      <w:pPr>
        <w:pStyle w:val="ListBullet"/>
      </w:pPr>
      <w:r>
        <w:t xml:space="preserve">30/10 23:28 · </w:t>
      </w:r>
      <w:hyperlink r:id="rId1157">
        <w:r>
          <w:rPr>
            <w:color w:val="1F5FAD"/>
            <w:u w:val="single"/>
          </w:rPr>
          <w:t xml:space="preserve">Maquinistas griegos convocan huelga general para este viernes contra la arbitrariedad y por la seguridad ferroviaria</w:t>
        </w:r>
      </w:hyperlink>
      <w:r>
        <w:rPr>
          <w:i/>
        </w:rPr>
        <w:t xml:space="preserve">  (Extra News Mundo · Prensa)</w:t>
      </w:r>
    </w:p>
    <w:p>
      <w:pPr>
        <w:pStyle w:val="ListBullet"/>
      </w:pPr>
      <w:r>
        <w:t xml:space="preserve">30/10 23:28 · </w:t>
      </w:r>
      <w:hyperlink r:id="rId1158">
        <w:r>
          <w:rPr>
            <w:color w:val="1F5FAD"/>
            <w:u w:val="single"/>
          </w:rPr>
          <w:t xml:space="preserve">Adiós a los trenes el 10 de noviembre: los maquinistas convocan huelga ese día y varios días de paro parcial</w:t>
        </w:r>
      </w:hyperlink>
      <w:r>
        <w:rPr>
          <w:i/>
        </w:rPr>
        <w:t xml:space="preserve">  (Barcelona Secreta · Prensa)</w:t>
      </w:r>
    </w:p>
    <w:p>
      <w:pPr>
        <w:pStyle w:val="ListBullet"/>
      </w:pPr>
      <w:r>
        <w:t xml:space="preserve">30/10 19:16 · </w:t>
      </w:r>
      <w:hyperlink r:id="rId1094">
        <w:r>
          <w:rPr>
            <w:color w:val="1F5FAD"/>
            <w:u w:val="single"/>
          </w:rPr>
          <w:t xml:space="preserve">Abierta la convocatoria de workshops del Día Marítimo Europeo 2027 que se celebrará en Santander</w:t>
        </w:r>
      </w:hyperlink>
      <w:r>
        <w:rPr>
          <w:i/>
        </w:rPr>
        <w:t xml:space="preserve">  (Europa Press · Prensa)</w:t>
      </w:r>
    </w:p>
    <w:p>
      <w:pPr>
        <w:pStyle w:val="ListBullet"/>
      </w:pPr>
      <w:r>
        <w:t xml:space="preserve">30/10 19:16 · </w:t>
      </w:r>
      <w:hyperlink r:id="rId1099">
        <w:r>
          <w:rPr>
            <w:color w:val="1F5FAD"/>
            <w:u w:val="single"/>
          </w:rPr>
          <w:t xml:space="preserve">La manifestación de la huelga general en La Rioja ya tiene recorrido y horario para reivindicar mejores salarios y una vivienda digna</w:t>
        </w:r>
      </w:hyperlink>
      <w:r>
        <w:rPr>
          <w:i/>
        </w:rPr>
        <w:t xml:space="preserve">  (Cadena SER · Prensa)</w:t>
      </w:r>
    </w:p>
    <w:p>
      <w:pPr>
        <w:pStyle w:val="ListBullet"/>
      </w:pPr>
      <w:r>
        <w:t xml:space="preserve">30/10 19:16 · </w:t>
      </w:r>
      <w:hyperlink r:id="rId1104">
        <w:r>
          <w:rPr>
            <w:color w:val="1F5FAD"/>
            <w:u w:val="single"/>
          </w:rPr>
          <w:t xml:space="preserve">A Coruña tendrá al menos dos manifestaciones por la huelga general: una a las 12:00 en la Palloza y otra marcha unitaria por la tarde</w:t>
        </w:r>
      </w:hyperlink>
      <w:r>
        <w:rPr>
          <w:i/>
        </w:rPr>
        <w:t xml:space="preserve">  (El Español · Prensa)</w:t>
      </w:r>
    </w:p>
    <w:p>
      <w:pPr>
        <w:pStyle w:val="ListBullet"/>
      </w:pPr>
      <w:r>
        <w:t xml:space="preserve">30/10 19:16 · </w:t>
      </w:r>
      <w:hyperlink r:id="rId1106">
        <w:r>
          <w:rPr>
            <w:color w:val="1F5FAD"/>
            <w:u w:val="single"/>
          </w:rPr>
          <w:t xml:space="preserve">Miles de personas vuelven a salir a la calle en Italia para protestar contra el Gobierno en plena huelga general</w:t>
        </w:r>
      </w:hyperlink>
      <w:r>
        <w:rPr>
          <w:i/>
        </w:rPr>
        <w:t xml:space="preserve">  (Europa Press · Prensa)</w:t>
      </w:r>
    </w:p>
    <w:p>
      <w:pPr>
        <w:pStyle w:val="ListBullet"/>
      </w:pPr>
      <w:r>
        <w:t xml:space="preserve">30/10 19:16 · </w:t>
      </w:r>
      <w:hyperlink r:id="rId1109">
        <w:r>
          <w:rPr>
            <w:color w:val="1F5FAD"/>
            <w:u w:val="single"/>
          </w:rPr>
          <w:t xml:space="preserve">Comisiones Obreras convoca movilizaciones en el transporte por el adelanto de la edad de jubilación de los conductores profesionales</w:t>
        </w:r>
      </w:hyperlink>
      <w:r>
        <w:rPr>
          <w:i/>
        </w:rPr>
        <w:t xml:space="preserve">  (Cadena de Suministro · Prensa)</w:t>
      </w:r>
    </w:p>
    <w:p>
      <w:pPr>
        <w:pStyle w:val="ListBullet"/>
      </w:pPr>
      <w:r>
        <w:t xml:space="preserve">30/10 19:16 · </w:t>
      </w:r>
      <w:hyperlink r:id="rId1113">
        <w:r>
          <w:rPr>
            <w:color w:val="1F5FAD"/>
            <w:u w:val="single"/>
          </w:rPr>
          <w:t xml:space="preserve">CCOO se desvincula de una protesta anónima en Santa Cruz antes de la huelga del 11-N</w:t>
        </w:r>
      </w:hyperlink>
      <w:r>
        <w:rPr>
          <w:i/>
        </w:rPr>
        <w:t xml:space="preserve">  (Libertad Digital · Prensa)</w:t>
      </w:r>
    </w:p>
    <w:p>
      <w:pPr>
        <w:pStyle w:val="ListBullet"/>
      </w:pPr>
      <w:r>
        <w:t xml:space="preserve">30/10 19:16 · </w:t>
      </w:r>
      <w:hyperlink r:id="rId1114">
        <w:r>
          <w:rPr>
            <w:color w:val="1F5FAD"/>
            <w:u w:val="single"/>
          </w:rPr>
          <w:t xml:space="preserve">Italia: Miles protestan contra el alto coste de la vida y el gasto en Defensa en huelga general</w:t>
        </w:r>
      </w:hyperlink>
      <w:r>
        <w:rPr>
          <w:i/>
        </w:rPr>
        <w:t xml:space="preserve">  (Yahoo · Prensa)</w:t>
      </w:r>
    </w:p>
    <w:p>
      <w:pPr>
        <w:pStyle w:val="ListBullet"/>
      </w:pPr>
      <w:r>
        <w:t xml:space="preserve">30/10 19:16 · </w:t>
      </w:r>
      <w:hyperlink r:id="rId1120">
        <w:r>
          <w:rPr>
            <w:color w:val="1F5FAD"/>
            <w:u w:val="single"/>
          </w:rPr>
          <w:t xml:space="preserve">Huelga general moviliza a estudiantes y trabajadores en Italia</w:t>
        </w:r>
      </w:hyperlink>
      <w:r>
        <w:rPr>
          <w:i/>
        </w:rPr>
        <w:t xml:space="preserve">  (eltiempomx.com · Prensa)</w:t>
      </w:r>
    </w:p>
    <w:p>
      <w:pPr>
        <w:pStyle w:val="ListBullet"/>
      </w:pPr>
      <w:r>
        <w:t xml:space="preserve">30/10 19:16 · </w:t>
      </w:r>
      <w:hyperlink r:id="rId1124">
        <w:r>
          <w:rPr>
            <w:color w:val="1F5FAD"/>
            <w:u w:val="single"/>
          </w:rPr>
          <w:t xml:space="preserve">Semaf convoca huelga en Renfe el 10 y 12 de noviembre por "bloqueo a los compromisos de seguridad"</w:t>
        </w:r>
      </w:hyperlink>
      <w:r>
        <w:rPr>
          <w:i/>
        </w:rPr>
        <w:t xml:space="preserve">  (VIA Empresa · Prensa)</w:t>
      </w:r>
    </w:p>
    <w:p>
      <w:pPr>
        <w:pStyle w:val="ListBullet"/>
      </w:pPr>
      <w:r>
        <w:t xml:space="preserve">30/10 19:16 · </w:t>
      </w:r>
      <w:hyperlink r:id="rId1130">
        <w:r>
          <w:rPr>
            <w:color w:val="1F5FAD"/>
            <w:u w:val="single"/>
          </w:rPr>
          <w:t xml:space="preserve">Semaf convoca dos días de huelga de maquinistas en Renfe tras anular la Audiencia Nacional los mínimos</w:t>
        </w:r>
      </w:hyperlink>
      <w:r>
        <w:rPr>
          <w:i/>
        </w:rPr>
        <w:t xml:space="preserve">  (Merca2.es · Prensa)</w:t>
      </w:r>
    </w:p>
    <w:p>
      <w:pPr>
        <w:pStyle w:val="ListBullet"/>
      </w:pPr>
      <w:r>
        <w:t xml:space="preserve">30/10 19:16 · </w:t>
      </w:r>
      <w:hyperlink r:id="rId1134">
        <w:r>
          <w:rPr>
            <w:color w:val="1F5FAD"/>
            <w:u w:val="single"/>
          </w:rPr>
          <w:t xml:space="preserve">Los convocantes registran la manifestación del 11 de noviembre en Logroño</w:t>
        </w:r>
      </w:hyperlink>
      <w:r>
        <w:rPr>
          <w:i/>
        </w:rPr>
        <w:t xml:space="preserve">  (Onda Cero · Prensa)</w:t>
      </w:r>
    </w:p>
    <w:p>
      <w:pPr>
        <w:pStyle w:val="ListBullet"/>
      </w:pPr>
      <w:r>
        <w:t xml:space="preserve">30/10 13:45 · </w:t>
      </w:r>
      <w:hyperlink r:id="rId1049">
        <w:r>
          <w:rPr>
            <w:color w:val="1F5FAD"/>
            <w:u w:val="single"/>
          </w:rPr>
          <w:t xml:space="preserve">Una huelga general sacude Italia y afecta al transporte en protesta por el coste de la vida y el rearme</w:t>
        </w:r>
      </w:hyperlink>
      <w:r>
        <w:rPr>
          <w:i/>
        </w:rPr>
        <w:t xml:space="preserve">  (Euronews.com · Prensa)</w:t>
      </w:r>
    </w:p>
    <w:p>
      <w:pPr>
        <w:pStyle w:val="ListBullet"/>
      </w:pPr>
      <w:r>
        <w:t xml:space="preserve">30/10 13:45 · </w:t>
      </w:r>
      <w:hyperlink r:id="rId1051">
        <w:r>
          <w:rPr>
            <w:color w:val="1F5FAD"/>
            <w:u w:val="single"/>
          </w:rPr>
          <w:t xml:space="preserve">Una manifestación en Logroño pondrá el colofón a la huelga general por la vivienda</w:t>
        </w:r>
      </w:hyperlink>
      <w:r>
        <w:rPr>
          <w:i/>
        </w:rPr>
        <w:t xml:space="preserve">  (NueveCuatroUno · Prensa)</w:t>
      </w:r>
    </w:p>
    <w:p>
      <w:pPr>
        <w:pStyle w:val="ListBullet"/>
      </w:pPr>
      <w:r>
        <w:t xml:space="preserve">30/10 13:45 · </w:t>
      </w:r>
      <w:hyperlink r:id="rId1057">
        <w:r>
          <w:rPr>
            <w:color w:val="1F5FAD"/>
            <w:u w:val="single"/>
          </w:rPr>
          <w:t xml:space="preserve">Las organizaciones convocantes de la huelga del 11 de noviembre esperan una «movilización histórica» en La Rioja</w:t>
        </w:r>
      </w:hyperlink>
      <w:r>
        <w:rPr>
          <w:i/>
        </w:rPr>
        <w:t xml:space="preserve">  (La Rioja · Prensa)</w:t>
      </w:r>
    </w:p>
    <w:p>
      <w:pPr>
        <w:pStyle w:val="ListBullet"/>
      </w:pPr>
      <w:r>
        <w:t xml:space="preserve">30/10 13:45 · </w:t>
      </w:r>
      <w:hyperlink r:id="rId1063">
        <w:r>
          <w:rPr>
            <w:color w:val="1F5FAD"/>
            <w:u w:val="single"/>
          </w:rPr>
          <w:t xml:space="preserve">Huelga de trenes en noviembre: Semaf anuncia una nueva convocatoria de paros</w:t>
        </w:r>
      </w:hyperlink>
      <w:r>
        <w:rPr>
          <w:i/>
        </w:rPr>
        <w:t xml:space="preserve">  (CatalunyaPress · Prensa)</w:t>
      </w:r>
    </w:p>
    <w:p>
      <w:pPr>
        <w:pStyle w:val="ListBullet"/>
      </w:pPr>
      <w:r>
        <w:t xml:space="preserve">30/10 13:45 · </w:t>
      </w:r>
      <w:hyperlink r:id="rId1064">
        <w:r>
          <w:rPr>
            <w:color w:val="1F5FAD"/>
            <w:u w:val="single"/>
          </w:rPr>
          <w:t xml:space="preserve">Aplazada en Vigo la manifestación por la vivienda para exigir "el derecho a techo", ya hay nueva fecha</w:t>
        </w:r>
      </w:hyperlink>
      <w:r>
        <w:rPr>
          <w:i/>
        </w:rPr>
        <w:t xml:space="preserve">  (Metropolitano.gal · Prensa)</w:t>
      </w:r>
    </w:p>
    <w:p>
      <w:pPr>
        <w:pStyle w:val="ListBullet"/>
      </w:pPr>
      <w:r>
        <w:t xml:space="preserve">30/10 13:45 · </w:t>
      </w:r>
      <w:hyperlink r:id="rId1068">
        <w:r>
          <w:rPr>
            <w:color w:val="1F5FAD"/>
            <w:u w:val="single"/>
          </w:rPr>
          <w:t xml:space="preserve">Italia: huelga general y movilizaciones en más de 50 ciudades</w:t>
        </w:r>
      </w:hyperlink>
      <w:r>
        <w:rPr>
          <w:i/>
        </w:rPr>
        <w:t xml:space="preserve">  (Prensa Latina · Prensa)</w:t>
      </w:r>
    </w:p>
    <w:p>
      <w:pPr>
        <w:pStyle w:val="ListBullet"/>
      </w:pPr>
      <w:r>
        <w:t xml:space="preserve">30/10 13:45 · </w:t>
      </w:r>
      <w:hyperlink r:id="rId1069">
        <w:r>
          <w:rPr>
            <w:color w:val="1F5FAD"/>
            <w:u w:val="single"/>
          </w:rPr>
          <w:t xml:space="preserve">Huelga general el 30 de octubre: comienzan las manifestaciones - EN DIRECTO DESDE LAS CIUDADES</w:t>
        </w:r>
      </w:hyperlink>
      <w:r>
        <w:rPr>
          <w:i/>
        </w:rPr>
        <w:t xml:space="preserve">  (Agenzia Nova · Prensa)</w:t>
      </w:r>
    </w:p>
    <w:p>
      <w:pPr>
        <w:pStyle w:val="ListBullet"/>
      </w:pPr>
      <w:r>
        <w:t xml:space="preserve">30/10 13:45 · </w:t>
      </w:r>
      <w:hyperlink r:id="rId1077">
        <w:r>
          <w:rPr>
            <w:color w:val="1F5FAD"/>
            <w:u w:val="single"/>
          </w:rPr>
          <w:t xml:space="preserve">Huelga de trenes el 10 y 12 de noviembre: SEMAF convoca un paro total y paros parciales en Renfe</w:t>
        </w:r>
      </w:hyperlink>
      <w:r>
        <w:rPr>
          <w:i/>
        </w:rPr>
        <w:t xml:space="preserve">  (Madrid Secreto · Prensa)</w:t>
      </w:r>
    </w:p>
    <w:p>
      <w:pPr>
        <w:pStyle w:val="ListBullet"/>
      </w:pPr>
      <w:r>
        <w:t xml:space="preserve">30/10 13:45 · </w:t>
      </w:r>
      <w:hyperlink r:id="rId1084">
        <w:r>
          <w:rPr>
            <w:color w:val="1F5FAD"/>
            <w:u w:val="single"/>
          </w:rPr>
          <w:t xml:space="preserve">SFF-CGT convocará huelga en el sector ferroviario y pide al resto de sindicatos unirse</w:t>
        </w:r>
      </w:hyperlink>
      <w:r>
        <w:rPr>
          <w:i/>
        </w:rPr>
        <w:t xml:space="preserve">  (ENCLM · Prensa)</w:t>
      </w:r>
    </w:p>
    <w:p>
      <w:pPr>
        <w:pStyle w:val="ListBullet"/>
      </w:pPr>
      <w:r>
        <w:t xml:space="preserve">30/10 13:45 · </w:t>
      </w:r>
      <w:hyperlink r:id="rId1088">
        <w:r>
          <w:rPr>
            <w:color w:val="1F5FAD"/>
            <w:u w:val="single"/>
          </w:rPr>
          <w:t xml:space="preserve">UGT, CCOO y CSIF convocan una huelga en la sanidad privada de Palencia para el 17 de diciembre</w:t>
        </w:r>
      </w:hyperlink>
      <w:r>
        <w:rPr>
          <w:i/>
        </w:rPr>
        <w:t xml:space="preserve">  (Palencia en la Red · Prensa)</w:t>
      </w:r>
    </w:p>
    <w:p>
      <w:pPr>
        <w:pStyle w:val="ListBullet"/>
      </w:pPr>
      <w:r>
        <w:t xml:space="preserve">30/10 13:45 · </w:t>
      </w:r>
      <w:hyperlink r:id="rId1092">
        <w:r>
          <w:rPr>
            <w:color w:val="1F5FAD"/>
            <w:u w:val="single"/>
          </w:rPr>
          <w:t xml:space="preserve">Convocan una concentración para pedir la dimisión de Óscar Puente en Valladolid, donde va de 'uno' al Congreso</w:t>
        </w:r>
      </w:hyperlink>
      <w:r>
        <w:rPr>
          <w:i/>
        </w:rPr>
        <w:t xml:space="preserve">  (El Debate · Prensa)</w:t>
      </w:r>
    </w:p>
    <w:p>
      <w:pPr>
        <w:pStyle w:val="ListBullet"/>
      </w:pPr>
      <w:r>
        <w:t xml:space="preserve">30/10 13:45 · </w:t>
      </w:r>
      <w:hyperlink r:id="rId1093">
        <w:r>
          <w:rPr>
            <w:color w:val="1F5FAD"/>
            <w:u w:val="single"/>
          </w:rPr>
          <w:t xml:space="preserve">La gran banca española gana 29.253 millones hasta septiembre, un 15 % más. Santander, BBVA y CaixaBank concentran más del 90 % del beneficio…</w:t>
        </w:r>
      </w:hyperlink>
      <w:r>
        <w:rPr>
          <w:i/>
        </w:rPr>
        <w:t xml:space="preserve">  (#santander · Mastodon)</w:t>
      </w:r>
    </w:p>
    <w:p>
      <w:pPr>
        <w:pStyle w:val="ListBullet"/>
      </w:pPr>
      <w:r>
        <w:t xml:space="preserve">30/10 07:02 · </w:t>
      </w:r>
      <w:hyperlink r:id="rId1021">
        <w:r>
          <w:rPr>
            <w:color w:val="1F5FAD"/>
            <w:u w:val="single"/>
          </w:rPr>
          <w:t xml:space="preserve">Reinosa convoca 35.000 euros en ayudas para cultura y AMPAS</w:t>
        </w:r>
      </w:hyperlink>
      <w:r>
        <w:rPr>
          <w:i/>
        </w:rPr>
        <w:t xml:space="preserve">  (Ifomo Noticias 24h · Prensa)</w:t>
      </w:r>
    </w:p>
    <w:p>
      <w:pPr>
        <w:pStyle w:val="ListBullet"/>
      </w:pPr>
      <w:r>
        <w:t xml:space="preserve">30/10 07:02 · </w:t>
      </w:r>
      <w:hyperlink r:id="rId1022">
        <w:r>
          <w:rPr>
            <w:color w:val="1F5FAD"/>
            <w:u w:val="single"/>
          </w:rPr>
          <w:t xml:space="preserve">La UTS fue escenario del lanzamiento de la convocatoria 2027-1 del ICETEX</w:t>
        </w:r>
      </w:hyperlink>
      <w:r>
        <w:rPr>
          <w:i/>
        </w:rPr>
        <w:t xml:space="preserve">  (Unidades Tecnológicas de Santander · Prensa)</w:t>
      </w:r>
    </w:p>
    <w:p>
      <w:pPr>
        <w:pStyle w:val="ListBullet"/>
      </w:pPr>
      <w:r>
        <w:t xml:space="preserve">30/10 07:02 · </w:t>
      </w:r>
      <w:hyperlink r:id="rId1024">
        <w:r>
          <w:rPr>
            <w:color w:val="1F5FAD"/>
            <w:u w:val="single"/>
          </w:rPr>
          <w:t xml:space="preserve">Las huelgas generales y las movilizaciones recorren Europa con el coste de la vida en el centro del conflicto</w:t>
        </w:r>
      </w:hyperlink>
      <w:r>
        <w:rPr>
          <w:i/>
        </w:rPr>
        <w:t xml:space="preserve">  (El Salto · Prensa)</w:t>
      </w:r>
    </w:p>
    <w:p>
      <w:pPr>
        <w:pStyle w:val="ListBullet"/>
      </w:pPr>
      <w:r>
        <w:t xml:space="preserve">30/10 07:02 · </w:t>
      </w:r>
      <w:hyperlink r:id="rId1026">
        <w:r>
          <w:rPr>
            <w:color w:val="1F5FAD"/>
            <w:u w:val="single"/>
          </w:rPr>
          <w:t xml:space="preserve">Italia vive un otoño de protestas: huelga general el 30 de octubre y nuevas movilizaciones en noviembre</w:t>
        </w:r>
      </w:hyperlink>
      <w:r>
        <w:rPr>
          <w:i/>
        </w:rPr>
        <w:t xml:space="preserve">  (El Itañol · Prensa)</w:t>
      </w:r>
    </w:p>
    <w:p>
      <w:pPr>
        <w:pStyle w:val="ListBullet"/>
      </w:pPr>
      <w:r>
        <w:t xml:space="preserve">30/10 07:02 · </w:t>
      </w:r>
      <w:hyperlink r:id="rId1031">
        <w:r>
          <w:rPr>
            <w:color w:val="1F5FAD"/>
            <w:u w:val="single"/>
          </w:rPr>
          <w:t xml:space="preserve">El conflicto ferroviario continúa: los maquinistas convocan nuevas huelgas en Renfe</w:t>
        </w:r>
      </w:hyperlink>
      <w:r>
        <w:rPr>
          <w:i/>
        </w:rPr>
        <w:t xml:space="preserve">  (Fibwi Diario · Prensa)</w:t>
      </w:r>
    </w:p>
    <w:p>
      <w:pPr>
        <w:pStyle w:val="ListBullet"/>
      </w:pPr>
      <w:r>
        <w:t xml:space="preserve">30/10 07:02 · </w:t>
      </w:r>
      <w:hyperlink r:id="rId1033">
        <w:r>
          <w:rPr>
            <w:color w:val="1F5FAD"/>
            <w:u w:val="single"/>
          </w:rPr>
          <w:t xml:space="preserve">Italia abre la temporada de huelgas con una jornada de movilización contra la carestía</w:t>
        </w:r>
      </w:hyperlink>
      <w:r>
        <w:rPr>
          <w:i/>
        </w:rPr>
        <w:t xml:space="preserve">  (Infobae · Prensa)</w:t>
      </w:r>
    </w:p>
    <w:p>
      <w:pPr>
        <w:pStyle w:val="ListBullet"/>
      </w:pPr>
      <w:r>
        <w:t xml:space="preserve">30/10 07:02 · </w:t>
      </w:r>
      <w:hyperlink r:id="rId1045">
        <w:r>
          <w:rPr>
            <w:color w:val="1F5FAD"/>
            <w:u w:val="single"/>
          </w:rPr>
          <w:t xml:space="preserve">Los maquinistas elevan su pulso por la seguridad con nuevas convocatorias de huelga</w:t>
        </w:r>
      </w:hyperlink>
      <w:r>
        <w:rPr>
          <w:i/>
        </w:rPr>
        <w:t xml:space="preserve">  (Expansión · Prensa)</w:t>
      </w:r>
    </w:p>
    <w:p>
      <w:pPr>
        <w:pStyle w:val="ListBullet"/>
      </w:pPr>
      <w:r>
        <w:t xml:space="preserve">30/10 01:18 · </w:t>
      </w:r>
      <w:hyperlink r:id="rId1010">
        <w:r>
          <w:rPr>
            <w:color w:val="1F5FAD"/>
            <w:u w:val="single"/>
          </w:rPr>
          <w:t xml:space="preserve">España se vuelca con las víctimas de Urda: médicos, docentes, agricultores y policías suspenden sus protestas</w:t>
        </w:r>
      </w:hyperlink>
      <w:r>
        <w:rPr>
          <w:i/>
        </w:rPr>
        <w:t xml:space="preserve">  (Demócrata · Prensa)</w:t>
      </w:r>
    </w:p>
    <w:p>
      <w:pPr>
        <w:pStyle w:val="ListBullet"/>
      </w:pPr>
      <w:r>
        <w:t xml:space="preserve">30/10 01:18 · </w:t>
      </w:r>
      <w:hyperlink r:id="rId1013">
        <w:r>
          <w:rPr>
            <w:color w:val="1F5FAD"/>
            <w:u w:val="single"/>
          </w:rPr>
          <w:t xml:space="preserve">Los sindicatos ferroviarios convocan nuevas fechas para huelga de maquinistas: así quedan las líneas en Ouigo, Renfe e Iryo</w:t>
        </w:r>
      </w:hyperlink>
      <w:r>
        <w:rPr>
          <w:i/>
        </w:rPr>
        <w:t xml:space="preserve">  (Infobae · Prensa)</w:t>
      </w:r>
    </w:p>
    <w:p>
      <w:pPr>
        <w:pStyle w:val="ListBullet"/>
      </w:pPr>
      <w:r>
        <w:t xml:space="preserve">30/10 01:18 · </w:t>
      </w:r>
      <w:hyperlink r:id="rId1018">
        <w:r>
          <w:rPr>
            <w:color w:val="1F5FAD"/>
            <w:u w:val="single"/>
          </w:rPr>
          <w:t xml:space="preserve">CCOO y UGT rechazan el uso de la fuerza en las manifestaciones de la huelga educativa y piden explicaciones al Ministerio del Interior</w:t>
        </w:r>
      </w:hyperlink>
      <w:r>
        <w:rPr>
          <w:i/>
        </w:rPr>
        <w:t xml:space="preserve">  (El Obrero · Prensa)</w:t>
      </w:r>
    </w:p>
    <w:p>
      <w:pPr>
        <w:pStyle w:val="ListBullet"/>
      </w:pPr>
      <w:r>
        <w:t xml:space="preserve">29/10 21:35 · </w:t>
      </w:r>
      <w:hyperlink r:id="rId972">
        <w:r>
          <w:rPr>
            <w:color w:val="1F5FAD"/>
            <w:u w:val="single"/>
          </w:rPr>
          <w:t xml:space="preserve">Los maquinistas convocan dos nuevas jornadas de huelga en Renfe para el 10 y el 12 de noviembre</w:t>
        </w:r>
      </w:hyperlink>
      <w:r>
        <w:rPr>
          <w:i/>
        </w:rPr>
        <w:t xml:space="preserve">  (Telemadrid · Prensa)</w:t>
      </w:r>
    </w:p>
    <w:p>
      <w:pPr>
        <w:pStyle w:val="ListBullet"/>
      </w:pPr>
      <w:r>
        <w:t xml:space="preserve">29/10 21:35 · </w:t>
      </w:r>
      <w:hyperlink r:id="rId976">
        <w:r>
          <w:rPr>
            <w:color w:val="1F5FAD"/>
            <w:u w:val="single"/>
          </w:rPr>
          <w:t xml:space="preserve">Alianza pola Vivenda convoca este viernes en Vigo la manifestación ‘Por el derecho a techo’</w:t>
        </w:r>
      </w:hyperlink>
      <w:r>
        <w:rPr>
          <w:i/>
        </w:rPr>
        <w:t xml:space="preserve">  (Cadena SER · Prensa)</w:t>
      </w:r>
    </w:p>
    <w:p>
      <w:pPr>
        <w:pStyle w:val="ListBullet"/>
      </w:pPr>
      <w:r>
        <w:t xml:space="preserve">29/10 21:35 · </w:t>
      </w:r>
      <w:hyperlink r:id="rId978">
        <w:r>
          <w:rPr>
            <w:color w:val="1F5FAD"/>
            <w:u w:val="single"/>
          </w:rPr>
          <w:t xml:space="preserve">Los maquinistas mantienen el pulso y convocan dos días más de huelga en Renfe</w:t>
        </w:r>
      </w:hyperlink>
      <w:r>
        <w:rPr>
          <w:i/>
        </w:rPr>
        <w:t xml:space="preserve">  (El Nacional.cat · Prensa)</w:t>
      </w:r>
    </w:p>
    <w:p>
      <w:pPr>
        <w:pStyle w:val="ListBullet"/>
      </w:pPr>
      <w:r>
        <w:t xml:space="preserve">29/10 21:35 · </w:t>
      </w:r>
      <w:hyperlink r:id="rId979">
        <w:r>
          <w:rPr>
            <w:color w:val="1F5FAD"/>
            <w:u w:val="single"/>
          </w:rPr>
          <w:t xml:space="preserve">Semaf convoca huelga en Renfe los días 10 y 12 de noviembre</w:t>
        </w:r>
      </w:hyperlink>
      <w:r>
        <w:rPr>
          <w:i/>
        </w:rPr>
        <w:t xml:space="preserve">  (Diari de Tarragona · Prensa)</w:t>
      </w:r>
    </w:p>
    <w:p>
      <w:pPr>
        <w:pStyle w:val="ListBullet"/>
      </w:pPr>
      <w:r>
        <w:t xml:space="preserve">29/10 21:35 · </w:t>
      </w:r>
      <w:hyperlink r:id="rId982">
        <w:r>
          <w:rPr>
            <w:color w:val="1F5FAD"/>
            <w:u w:val="single"/>
          </w:rPr>
          <w:t xml:space="preserve">El sindicato Semaf convoca nueva huelga de maquinistas en Renfe el 10 y 12 de noviembre</w:t>
        </w:r>
      </w:hyperlink>
      <w:r>
        <w:rPr>
          <w:i/>
        </w:rPr>
        <w:t xml:space="preserve">  (COPE · Prensa)</w:t>
      </w:r>
    </w:p>
    <w:p>
      <w:pPr>
        <w:pStyle w:val="ListBullet"/>
      </w:pPr>
      <w:r>
        <w:t xml:space="preserve">29/10 21:35 · </w:t>
      </w:r>
      <w:hyperlink r:id="rId995">
        <w:r>
          <w:rPr>
            <w:color w:val="1F5FAD"/>
            <w:u w:val="single"/>
          </w:rPr>
          <w:t xml:space="preserve">Duelo, huelga y protesta en la estación de Vigo-Guixar</w:t>
        </w:r>
      </w:hyperlink>
      <w:r>
        <w:rPr>
          <w:i/>
        </w:rPr>
        <w:t xml:space="preserve">  (Faro de Vigo · Prensa)</w:t>
      </w:r>
    </w:p>
    <w:p>
      <w:pPr>
        <w:pStyle w:val="ListBullet"/>
      </w:pPr>
      <w:r>
        <w:t xml:space="preserve">29/10 21:35 · </w:t>
      </w:r>
      <w:hyperlink r:id="rId998">
        <w:r>
          <w:rPr>
            <w:color w:val="1F5FAD"/>
            <w:u w:val="single"/>
          </w:rPr>
          <w:t xml:space="preserve">CCOO llama a la movilización masiva en la huelga general en una asamblea informativa ante la sede de Konecta en Valladolid</w:t>
        </w:r>
      </w:hyperlink>
      <w:r>
        <w:rPr>
          <w:i/>
        </w:rPr>
        <w:t xml:space="preserve">  (CCOO de Castilla y León · Prensa)</w:t>
      </w:r>
    </w:p>
    <w:p>
      <w:pPr>
        <w:pStyle w:val="ListBullet"/>
      </w:pPr>
      <w:r>
        <w:t xml:space="preserve">29/10 21:35 · </w:t>
      </w:r>
      <w:hyperlink r:id="rId1002">
        <w:r>
          <w:rPr>
            <w:color w:val="1F5FAD"/>
            <w:u w:val="single"/>
          </w:rPr>
          <w:t xml:space="preserve">Los sindicatos convocan huelga en el manipulado agroalimentario de Granada: 4.000 trabajadores llamados al paro</w:t>
        </w:r>
      </w:hyperlink>
      <w:r>
        <w:rPr>
          <w:i/>
        </w:rPr>
        <w:t xml:space="preserve">  (MONCLOA.COM · Prensa)</w:t>
      </w:r>
    </w:p>
    <w:p>
      <w:pPr>
        <w:pStyle w:val="ListBullet"/>
      </w:pPr>
      <w:r>
        <w:t xml:space="preserve">29/10 16:37 · </w:t>
      </w:r>
      <w:hyperlink r:id="rId873">
        <w:r>
          <w:rPr>
            <w:color w:val="1F5FAD"/>
            <w:u w:val="single"/>
          </w:rPr>
          <w:t xml:space="preserve">Asambleas, cenas populares y una manifestación por la huelga general en Santander</w:t>
        </w:r>
      </w:hyperlink>
      <w:r>
        <w:rPr>
          <w:i/>
        </w:rPr>
        <w:t xml:space="preserve">  (Cadena SER · Prensa)</w:t>
      </w:r>
    </w:p>
    <w:p>
      <w:pPr>
        <w:pStyle w:val="ListBullet"/>
      </w:pPr>
      <w:r>
        <w:t xml:space="preserve">29/10 16:37 · </w:t>
      </w:r>
      <w:hyperlink r:id="rId875">
        <w:r>
          <w:rPr>
            <w:color w:val="1F5FAD"/>
            <w:u w:val="single"/>
          </w:rPr>
          <w:t xml:space="preserve">Vuelven las movilizaciones: Unaspi convoca protestas en varias ciudades y una tractorada este sábado en Santander por el futuro del sector primario</w:t>
        </w:r>
      </w:hyperlink>
      <w:r>
        <w:rPr>
          <w:i/>
        </w:rPr>
        <w:t xml:space="preserve">  (Agroinformacion · Prensa)</w:t>
      </w:r>
    </w:p>
    <w:p>
      <w:pPr>
        <w:pStyle w:val="ListBullet"/>
      </w:pPr>
      <w:r>
        <w:t xml:space="preserve">29/10 16:37 · </w:t>
      </w:r>
      <w:hyperlink r:id="rId877">
        <w:r>
          <w:rPr>
            <w:color w:val="1F5FAD"/>
            <w:u w:val="single"/>
          </w:rPr>
          <w:t xml:space="preserve">ARCA y Ecologistas en Acción Cantabria apoyan la manifestación contra el proyecto Olucas y la avalancha de PSIR del Gobierno Regional</w:t>
        </w:r>
      </w:hyperlink>
      <w:r>
        <w:rPr>
          <w:i/>
        </w:rPr>
        <w:t xml:space="preserve">  (Ecologistas en Acción · Prensa)</w:t>
      </w:r>
    </w:p>
    <w:p>
      <w:pPr>
        <w:pStyle w:val="ListBullet"/>
      </w:pPr>
      <w:r>
        <w:t xml:space="preserve">29/10 16:37 · </w:t>
      </w:r>
      <w:hyperlink r:id="rId879">
        <w:r>
          <w:rPr>
            <w:color w:val="1F5FAD"/>
            <w:u w:val="single"/>
          </w:rPr>
          <w:t xml:space="preserve">Cantabria convoca ayudas al desarrollo y producción de largometrajes y series por 200.000 euros</w:t>
        </w:r>
      </w:hyperlink>
      <w:r>
        <w:rPr>
          <w:i/>
        </w:rPr>
        <w:t xml:space="preserve">  (Europa Press · Prensa)</w:t>
      </w:r>
    </w:p>
    <w:p>
      <w:pPr>
        <w:pStyle w:val="ListBullet"/>
      </w:pPr>
      <w:r>
        <w:t xml:space="preserve">29/10 16:37 · </w:t>
      </w:r>
      <w:hyperlink r:id="rId880">
        <w:r>
          <w:rPr>
            <w:color w:val="1F5FAD"/>
            <w:u w:val="single"/>
          </w:rPr>
          <w:t xml:space="preserve">Las cucarachas concentran el mayor porcentaje de incidencias por plagas en Cantabria, con un 27,27 % del total</w:t>
        </w:r>
      </w:hyperlink>
      <w:r>
        <w:rPr>
          <w:i/>
        </w:rPr>
        <w:t xml:space="preserve">  (Sevilla Buenas Noticias · Prensa)</w:t>
      </w:r>
    </w:p>
    <w:p>
      <w:pPr>
        <w:pStyle w:val="ListBullet"/>
      </w:pPr>
      <w:r>
        <w:t xml:space="preserve">29/10 16:37 · </w:t>
      </w:r>
      <w:hyperlink r:id="rId882">
        <w:r>
          <w:rPr>
            <w:color w:val="1F5FAD"/>
            <w:u w:val="single"/>
          </w:rPr>
          <w:t xml:space="preserve">UIS anuncia la convocatoria RumBo 2027-1 para estudiantes de 26 programas académicos</w:t>
        </w:r>
      </w:hyperlink>
      <w:r>
        <w:rPr>
          <w:i/>
        </w:rPr>
        <w:t xml:space="preserve">  (Universidad Industrial de Santander · Prensa)</w:t>
      </w:r>
    </w:p>
    <w:p>
      <w:pPr>
        <w:pStyle w:val="ListBullet"/>
      </w:pPr>
      <w:r>
        <w:t xml:space="preserve">29/10 16:37 · </w:t>
      </w:r>
      <w:hyperlink r:id="rId883">
        <w:r>
          <w:rPr>
            <w:color w:val="1F5FAD"/>
            <w:u w:val="single"/>
          </w:rPr>
          <w:t xml:space="preserve">Convocatoria Asamblea Informativa Telemática para la HUELGA GENERAL DEL 11 DE NOVIEMBRE</w:t>
        </w:r>
      </w:hyperlink>
      <w:r>
        <w:rPr>
          <w:i/>
        </w:rPr>
        <w:t xml:space="preserve">  (STEC-IC · Prensa)</w:t>
      </w:r>
    </w:p>
    <w:p>
      <w:pPr>
        <w:pStyle w:val="ListBullet"/>
      </w:pPr>
      <w:r>
        <w:t xml:space="preserve">29/10 16:37 · </w:t>
      </w:r>
      <w:hyperlink r:id="rId887">
        <w:r>
          <w:rPr>
            <w:color w:val="1F5FAD"/>
            <w:u w:val="single"/>
          </w:rPr>
          <w:t xml:space="preserve">Dos manifestaciones en Cáceres el día de la huelga general del 11N</w:t>
        </w:r>
      </w:hyperlink>
      <w:r>
        <w:rPr>
          <w:i/>
        </w:rPr>
        <w:t xml:space="preserve">  (Hoy · Prensa)</w:t>
      </w:r>
    </w:p>
    <w:p>
      <w:pPr>
        <w:pStyle w:val="ListBullet"/>
      </w:pPr>
      <w:r>
        <w:t xml:space="preserve">29/10 16:37 · </w:t>
      </w:r>
      <w:hyperlink r:id="rId891">
        <w:r>
          <w:rPr>
            <w:color w:val="1F5FAD"/>
            <w:u w:val="single"/>
          </w:rPr>
          <w:t xml:space="preserve">El STEC-IC convoca al profesorado y al PAS de la Enseñanza Pública a la Huelga General del 11 de noviembre</w:t>
        </w:r>
      </w:hyperlink>
      <w:r>
        <w:rPr>
          <w:i/>
        </w:rPr>
        <w:t xml:space="preserve">  (STEC-IC · Prensa)</w:t>
      </w:r>
    </w:p>
    <w:p>
      <w:pPr>
        <w:pStyle w:val="ListBullet"/>
      </w:pPr>
      <w:r>
        <w:t xml:space="preserve">29/10 16:37 · </w:t>
      </w:r>
      <w:hyperlink r:id="rId910">
        <w:r>
          <w:rPr>
            <w:color w:val="1F5FAD"/>
            <w:u w:val="single"/>
          </w:rPr>
          <w:t xml:space="preserve">Fadela Mohatar celebra la convocatoria de elecciones generales el próximo 29 de noviembre</w:t>
        </w:r>
      </w:hyperlink>
      <w:r>
        <w:rPr>
          <w:i/>
        </w:rPr>
        <w:t xml:space="preserve">  (Cope Melilla · Prensa)</w:t>
      </w:r>
    </w:p>
    <w:p>
      <w:pPr>
        <w:pStyle w:val="ListBullet"/>
      </w:pPr>
      <w:r>
        <w:t xml:space="preserve">29/10 16:37 · </w:t>
      </w:r>
      <w:hyperlink r:id="rId912">
        <w:r>
          <w:rPr>
            <w:color w:val="1F5FAD"/>
            <w:u w:val="single"/>
          </w:rPr>
          <w:t xml:space="preserve">Renfe registra cancelaciones y supresiones de servicios mínimos por la huelga convocada por Semaf</w:t>
        </w:r>
      </w:hyperlink>
      <w:r>
        <w:rPr>
          <w:i/>
        </w:rPr>
        <w:t xml:space="preserve">  (Grupo Renfe · Prensa)</w:t>
      </w:r>
    </w:p>
    <w:p>
      <w:pPr>
        <w:pStyle w:val="ListBullet"/>
      </w:pPr>
      <w:r>
        <w:t xml:space="preserve">29/10 16:37 · </w:t>
      </w:r>
      <w:hyperlink r:id="rId932">
        <w:r>
          <w:rPr>
            <w:color w:val="1F5FAD"/>
            <w:u w:val="single"/>
          </w:rPr>
          <w:t xml:space="preserve">Renfe registra hasta un 29% de cancelaciones por la huelga convocada por los maquinistas, sobre todo en Cercanías y Rodalies</w:t>
        </w:r>
      </w:hyperlink>
      <w:r>
        <w:rPr>
          <w:i/>
        </w:rPr>
        <w:t xml:space="preserve">  (20Minutos · Prensa)</w:t>
      </w:r>
    </w:p>
    <w:p>
      <w:pPr>
        <w:pStyle w:val="ListBullet"/>
      </w:pPr>
      <w:r>
        <w:t xml:space="preserve">29/10 16:37 · </w:t>
      </w:r>
      <w:hyperlink r:id="rId951">
        <w:r>
          <w:rPr>
            <w:color w:val="1F5FAD"/>
            <w:u w:val="single"/>
          </w:rPr>
          <w:t xml:space="preserve">UGT y CCOO convocan una huelga del manipulado hortofrutícola de Granada para los días 11 y 12 de noviembre</w:t>
        </w:r>
      </w:hyperlink>
      <w:r>
        <w:rPr>
          <w:i/>
        </w:rPr>
        <w:t xml:space="preserve">  (Cadena SER · Prensa)</w:t>
      </w:r>
    </w:p>
    <w:p>
      <w:pPr>
        <w:pStyle w:val="ListBullet"/>
      </w:pPr>
      <w:r>
        <w:t xml:space="preserve">29/10 16:37 · </w:t>
      </w:r>
      <w:hyperlink r:id="rId952">
        <w:r>
          <w:rPr>
            <w:color w:val="1F5FAD"/>
            <w:u w:val="single"/>
          </w:rPr>
          <w:t xml:space="preserve">Los sindicatos suben la presión en el sector del metal con una manifestación este viernes en Cartagena</w:t>
        </w:r>
      </w:hyperlink>
      <w:r>
        <w:rPr>
          <w:i/>
        </w:rPr>
        <w:t xml:space="preserve">  (Murcia Plaza · Prensa)</w:t>
      </w:r>
    </w:p>
    <w:p>
      <w:pPr>
        <w:pStyle w:val="ListBullet"/>
      </w:pPr>
      <w:r>
        <w:t xml:space="preserve">29/10 16:37 · </w:t>
      </w:r>
      <w:hyperlink r:id="rId960">
        <w:r>
          <w:rPr>
            <w:color w:val="1F5FAD"/>
            <w:u w:val="single"/>
          </w:rPr>
          <w:t xml:space="preserve">La Ertzaintza advierte a los convocantes de 25 actos el fin de semana del riesgo de ser utilizados por alborotadores</w:t>
        </w:r>
      </w:hyperlink>
      <w:r>
        <w:rPr>
          <w:i/>
        </w:rPr>
        <w:t xml:space="preserve">  (El Mundo · Prensa)</w:t>
      </w:r>
    </w:p>
    <w:p>
      <w:pPr>
        <w:pStyle w:val="ListBullet"/>
      </w:pPr>
      <w:r>
        <w:t xml:space="preserve">29/10 16:37 · </w:t>
      </w:r>
      <w:hyperlink r:id="rId963">
        <w:r>
          <w:rPr>
            <w:color w:val="1F5FAD"/>
            <w:u w:val="single"/>
          </w:rPr>
          <w:t xml:space="preserve">«Apiñados como bestias»: El engaño que llevó a Faustino del exilio al campo de concentración de La Magdalena</w:t>
        </w:r>
      </w:hyperlink>
      <w:r>
        <w:rPr>
          <w:i/>
        </w:rPr>
        <w:t xml:space="preserve">  (El Faradio | Periodismo que cuenta · Prensa local)</w:t>
      </w:r>
    </w:p>
    <w:p>
      <w:pPr>
        <w:pStyle w:val="ListBullet"/>
      </w:pPr>
      <w:r>
        <w:t xml:space="preserve">29/10 16:37 · </w:t>
      </w:r>
      <w:hyperlink r:id="rId964">
        <w:r>
          <w:rPr>
            <w:color w:val="1F5FAD"/>
            <w:u w:val="single"/>
          </w:rPr>
          <w:t xml:space="preserve">El franquismo convirtió una universidad, un teatro y una playa en una cárcel: los recuerdos de Faustino en La Magdalena</w:t>
        </w:r>
      </w:hyperlink>
      <w:r>
        <w:rPr>
          <w:i/>
        </w:rPr>
        <w:t xml:space="preserve">  (El Faradio | Periodismo que cuenta · Prensa local)</w:t>
      </w:r>
    </w:p>
    <w:p>
      <w:pPr>
        <w:pStyle w:val="ListBullet"/>
      </w:pPr>
      <w:r>
        <w:t xml:space="preserve">29/10 16:37 · </w:t>
      </w:r>
      <w:hyperlink r:id="rId965">
        <w:r>
          <w:rPr>
            <w:color w:val="1F5FAD"/>
            <w:u w:val="single"/>
          </w:rPr>
          <w:t xml:space="preserve">Después de La Magdalena: los trabajos forzados, una canción de los prisioneros y la vida que Faustino consiguió reconstruir</w:t>
        </w:r>
      </w:hyperlink>
      <w:r>
        <w:rPr>
          <w:i/>
        </w:rPr>
        <w:t xml:space="preserve">  (El Faradio | Periodismo que cuenta · Prensa local)</w:t>
      </w:r>
    </w:p>
    <w:p>
      <w:pPr>
        <w:pStyle w:val="ListBullet"/>
      </w:pPr>
      <w:r>
        <w:t xml:space="preserve">29/10 09:45 · </w:t>
      </w:r>
      <w:hyperlink r:id="rId823">
        <w:r>
          <w:rPr>
            <w:color w:val="1F5FAD"/>
            <w:u w:val="single"/>
          </w:rPr>
          <w:t xml:space="preserve">Confirmado el calendario de huelgas en las escuelas: dos paros y una gran manifestación</w:t>
        </w:r>
      </w:hyperlink>
      <w:r>
        <w:rPr>
          <w:i/>
        </w:rPr>
        <w:t xml:space="preserve">  (El Món · Prensa)</w:t>
      </w:r>
    </w:p>
    <w:p>
      <w:pPr>
        <w:pStyle w:val="ListBullet"/>
      </w:pPr>
      <w:r>
        <w:t xml:space="preserve">29/10 09:45 · </w:t>
      </w:r>
      <w:hyperlink r:id="rId842">
        <w:r>
          <w:rPr>
            <w:color w:val="1F5FAD"/>
            <w:u w:val="single"/>
          </w:rPr>
          <w:t xml:space="preserve">Jornada de paro en Renfe: convocada una huelga de maquinistas con el 75% de mínimos</w:t>
        </w:r>
      </w:hyperlink>
      <w:r>
        <w:rPr>
          <w:i/>
        </w:rPr>
        <w:t xml:space="preserve">  (Andalucía Información · Prensa)</w:t>
      </w:r>
    </w:p>
    <w:p>
      <w:pPr>
        <w:pStyle w:val="ListBullet"/>
      </w:pPr>
      <w:r>
        <w:t xml:space="preserve">29/10 03:26 · </w:t>
      </w:r>
      <w:hyperlink r:id="rId816">
        <w:r>
          <w:rPr>
            <w:color w:val="1F5FAD"/>
            <w:u w:val="single"/>
          </w:rPr>
          <w:t xml:space="preserve">Los maquinistas van hoy a la huelga con la que protestan por las condiciones de seguridad del AVE</w:t>
        </w:r>
      </w:hyperlink>
      <w:r>
        <w:rPr>
          <w:i/>
        </w:rPr>
        <w:t xml:space="preserve">  (ABC · Prensa)</w:t>
      </w:r>
    </w:p>
    <w:p>
      <w:pPr>
        <w:pStyle w:val="ListBullet"/>
      </w:pPr>
      <w:r>
        <w:t xml:space="preserve">29/10 00:09 · </w:t>
      </w:r>
      <w:hyperlink r:id="rId791">
        <w:r>
          <w:rPr>
            <w:color w:val="1F5FAD"/>
            <w:u w:val="single"/>
          </w:rPr>
          <w:t xml:space="preserve">Sánchez decidió convocar elecciones después de comer con sus padres y su mujer: "Lo tuve claro"</w:t>
        </w:r>
      </w:hyperlink>
      <w:r>
        <w:rPr>
          <w:i/>
        </w:rPr>
        <w:t xml:space="preserve">  (Onda Cero · Prensa)</w:t>
      </w:r>
    </w:p>
    <w:p>
      <w:pPr>
        <w:pStyle w:val="ListBullet"/>
      </w:pPr>
      <w:r>
        <w:t xml:space="preserve">29/10 00:09 · </w:t>
      </w:r>
      <w:hyperlink r:id="rId808">
        <w:r>
          <w:rPr>
            <w:color w:val="1F5FAD"/>
            <w:u w:val="single"/>
          </w:rPr>
          <w:t xml:space="preserve">UGT advierte de que las movilizaciones por la falta de personal podrían desembocar en una huelga municipal antes de que acabe el año</w:t>
        </w:r>
      </w:hyperlink>
      <w:r>
        <w:rPr>
          <w:i/>
        </w:rPr>
        <w:t xml:space="preserve">  (El Independiente de Granada · Prensa)</w:t>
      </w:r>
    </w:p>
    <w:p>
      <w:pPr>
        <w:pStyle w:val="ListBullet"/>
      </w:pPr>
      <w:r>
        <w:t xml:space="preserve">28/10 20:05 · </w:t>
      </w:r>
      <w:hyperlink r:id="rId723">
        <w:r>
          <w:rPr>
            <w:color w:val="1F5FAD"/>
            <w:u w:val="single"/>
          </w:rPr>
          <w:t xml:space="preserve">Cordón policial a la acampada por la vivienda e identificaciones durante el mitin de Santiago Abascal en Santander</w:t>
        </w:r>
      </w:hyperlink>
      <w:r>
        <w:rPr>
          <w:i/>
        </w:rPr>
        <w:t xml:space="preserve">  (elDiario.es · Prensa)</w:t>
      </w:r>
    </w:p>
    <w:p>
      <w:pPr>
        <w:pStyle w:val="ListBullet"/>
      </w:pPr>
      <w:r>
        <w:t xml:space="preserve">28/10 20:05 · </w:t>
      </w:r>
      <w:hyperlink r:id="rId725">
        <w:r>
          <w:rPr>
            <w:color w:val="1F5FAD"/>
            <w:u w:val="single"/>
          </w:rPr>
          <w:t xml:space="preserve">Microponencia express - Convocatoria Huelga General 11 de noviembre</w:t>
        </w:r>
      </w:hyperlink>
      <w:r>
        <w:rPr>
          <w:i/>
        </w:rPr>
        <w:t xml:space="preserve">  (FER Federación de empresas de La Rioja · Prensa)</w:t>
      </w:r>
    </w:p>
    <w:p>
      <w:pPr>
        <w:pStyle w:val="ListBullet"/>
      </w:pPr>
      <w:r>
        <w:t xml:space="preserve">28/10 20:05 · </w:t>
      </w:r>
      <w:hyperlink r:id="rId742">
        <w:r>
          <w:rPr>
            <w:color w:val="1F5FAD"/>
            <w:u w:val="single"/>
          </w:rPr>
          <w:t xml:space="preserve">Los sindicalistas de Metrorex advierten que convocarán una huelga general si las negociaciones para el nuevo convenio colectivo de trabajo no comienzan antes del 1 de noviembre</w:t>
        </w:r>
      </w:hyperlink>
      <w:r>
        <w:rPr>
          <w:i/>
        </w:rPr>
        <w:t xml:space="preserve">  (Informat.ro · Prensa)</w:t>
      </w:r>
    </w:p>
    <w:p>
      <w:pPr>
        <w:pStyle w:val="ListBullet"/>
      </w:pPr>
      <w:r>
        <w:t xml:space="preserve">28/10 20:05 · </w:t>
      </w:r>
      <w:hyperlink r:id="rId744">
        <w:r>
          <w:rPr>
            <w:color w:val="1F5FAD"/>
            <w:u w:val="single"/>
          </w:rPr>
          <w:t xml:space="preserve">Los sindicatos convocan una huelga general por la vivienda el 11 de noviembre</w:t>
        </w:r>
      </w:hyperlink>
      <w:r>
        <w:rPr>
          <w:i/>
        </w:rPr>
        <w:t xml:space="preserve">  (Demokratis.co.id · Prensa)</w:t>
      </w:r>
    </w:p>
    <w:p>
      <w:pPr>
        <w:pStyle w:val="ListBullet"/>
      </w:pPr>
      <w:r>
        <w:t xml:space="preserve">28/10 20:05 · </w:t>
      </w:r>
      <w:hyperlink r:id="rId752">
        <w:r>
          <w:rPr>
            <w:color w:val="1F5FAD"/>
            <w:u w:val="single"/>
          </w:rPr>
          <w:t xml:space="preserve">Todo sobre la huelga de maquinistas de este 29 de octubre: por qué la convocan, qué piden, cuánto dura y servicios mínimos</w:t>
        </w:r>
      </w:hyperlink>
      <w:r>
        <w:rPr>
          <w:i/>
        </w:rPr>
        <w:t xml:space="preserve">  (20Minutos · Prensa)</w:t>
      </w:r>
    </w:p>
    <w:p>
      <w:pPr>
        <w:pStyle w:val="ListBullet"/>
      </w:pPr>
      <w:r>
        <w:t xml:space="preserve">28/10 20:05 · </w:t>
      </w:r>
      <w:hyperlink r:id="rId777">
        <w:r>
          <w:rPr>
            <w:color w:val="1F5FAD"/>
            <w:u w:val="single"/>
          </w:rPr>
          <w:t xml:space="preserve">Los maquinistas tenían convocada una huelga para este jueves por falta de seguridad tras el accidente de Adamuz: estudian posponerla</w:t>
        </w:r>
      </w:hyperlink>
      <w:r>
        <w:rPr>
          <w:i/>
        </w:rPr>
        <w:t xml:space="preserve">  (La Voz del Sur · Prensa)</w:t>
      </w:r>
    </w:p>
    <w:p>
      <w:pPr>
        <w:pStyle w:val="ListBullet"/>
      </w:pPr>
      <w:r>
        <w:t xml:space="preserve">28/10 20:05 · </w:t>
      </w:r>
      <w:hyperlink r:id="rId782">
        <w:r>
          <w:rPr>
            <w:color w:val="1F5FAD"/>
            <w:u w:val="single"/>
          </w:rPr>
          <w:t xml:space="preserve">Los piquetes de la huelga del metal llegan a Murcia con protestas y calles cortadas</w:t>
        </w:r>
      </w:hyperlink>
      <w:r>
        <w:rPr>
          <w:i/>
        </w:rPr>
        <w:t xml:space="preserve">  (Murcia Plaza · Prensa)</w:t>
      </w:r>
    </w:p>
    <w:p>
      <w:pPr>
        <w:pStyle w:val="ListBullet"/>
      </w:pPr>
      <w:r>
        <w:t xml:space="preserve">28/10 14:35 · </w:t>
      </w:r>
      <w:hyperlink r:id="rId638">
        <w:r>
          <w:rPr>
            <w:color w:val="1F5FAD"/>
            <w:u w:val="single"/>
          </w:rPr>
          <w:t xml:space="preserve">Varias calles de Santander registrarán cortes de tráfico el próximo sábado por dos manifestaciones</w:t>
        </w:r>
      </w:hyperlink>
      <w:r>
        <w:rPr>
          <w:i/>
        </w:rPr>
        <w:t xml:space="preserve">  (Onda Cero · Prensa)</w:t>
      </w:r>
    </w:p>
    <w:p>
      <w:pPr>
        <w:pStyle w:val="ListBullet"/>
      </w:pPr>
      <w:r>
        <w:t xml:space="preserve">28/10 14:35 · </w:t>
      </w:r>
      <w:hyperlink r:id="rId639">
        <w:r>
          <w:rPr>
            <w:color w:val="1F5FAD"/>
            <w:u w:val="single"/>
          </w:rPr>
          <w:t xml:space="preserve">Santander convoca un minuto de silencio en memoria de las víctimas del accidente ferroviario de Toledo</w:t>
        </w:r>
      </w:hyperlink>
      <w:r>
        <w:rPr>
          <w:i/>
        </w:rPr>
        <w:t xml:space="preserve">  (Europa Press · Prensa)</w:t>
      </w:r>
    </w:p>
    <w:p>
      <w:pPr>
        <w:pStyle w:val="ListBullet"/>
      </w:pPr>
      <w:r>
        <w:t xml:space="preserve">28/10 14:35 · </w:t>
      </w:r>
      <w:hyperlink r:id="rId641">
        <w:r>
          <w:rPr>
            <w:color w:val="1F5FAD"/>
            <w:u w:val="single"/>
          </w:rPr>
          <w:t xml:space="preserve">Dos manifestaciones, contra el genocidio en Palestina y una tractorada, coinciden el sábado en las calles de Santander</w:t>
        </w:r>
      </w:hyperlink>
      <w:r>
        <w:rPr>
          <w:i/>
        </w:rPr>
        <w:t xml:space="preserve">  (elDiario.es · Prensa)</w:t>
      </w:r>
    </w:p>
    <w:p>
      <w:pPr>
        <w:pStyle w:val="ListBullet"/>
      </w:pPr>
      <w:r>
        <w:t xml:space="preserve">28/10 14:35 · </w:t>
      </w:r>
      <w:hyperlink r:id="rId642">
        <w:r>
          <w:rPr>
            <w:color w:val="1F5FAD"/>
            <w:u w:val="single"/>
          </w:rPr>
          <w:t xml:space="preserve">Lobete (Cantabristas) sobre la manifestación del sábado contra el PSIR de Olucas: "Vamos a parar los pies al Gobierno"</w:t>
        </w:r>
      </w:hyperlink>
      <w:r>
        <w:rPr>
          <w:i/>
        </w:rPr>
        <w:t xml:space="preserve">  (Europa Press · Prensa)</w:t>
      </w:r>
    </w:p>
    <w:p>
      <w:pPr>
        <w:pStyle w:val="ListBullet"/>
      </w:pPr>
      <w:r>
        <w:t xml:space="preserve">28/10 14:35 · </w:t>
      </w:r>
      <w:hyperlink r:id="rId644">
        <w:r>
          <w:rPr>
            <w:color w:val="1F5FAD"/>
            <w:u w:val="single"/>
          </w:rPr>
          <w:t xml:space="preserve">Seis tractores y cinco autobuses con ganaderos cántabros participan en la protesta por el campo en Madrid</w:t>
        </w:r>
      </w:hyperlink>
      <w:r>
        <w:rPr>
          <w:i/>
        </w:rPr>
        <w:t xml:space="preserve">  (Cantabria Liberal · Prensa)</w:t>
      </w:r>
    </w:p>
    <w:p>
      <w:pPr>
        <w:pStyle w:val="ListBullet"/>
      </w:pPr>
      <w:r>
        <w:t xml:space="preserve">28/10 14:35 · </w:t>
      </w:r>
      <w:hyperlink r:id="rId646">
        <w:r>
          <w:rPr>
            <w:color w:val="1F5FAD"/>
            <w:u w:val="single"/>
          </w:rPr>
          <w:t xml:space="preserve">Dos manifestaciones afectarán al tráfico en Santander este sábado: calles cortadas y horarios</w:t>
        </w:r>
      </w:hyperlink>
      <w:r>
        <w:rPr>
          <w:i/>
        </w:rPr>
        <w:t xml:space="preserve">  (ALERTA El Diario de Cantabria · Prensa)</w:t>
      </w:r>
    </w:p>
    <w:p>
      <w:pPr>
        <w:pStyle w:val="ListBullet"/>
      </w:pPr>
      <w:r>
        <w:t xml:space="preserve">28/10 14:35 · </w:t>
      </w:r>
      <w:hyperlink r:id="rId653">
        <w:r>
          <w:rPr>
            <w:color w:val="1F5FAD"/>
            <w:u w:val="single"/>
          </w:rPr>
          <w:t xml:space="preserve">Convocada una asamblea abierta en Dénia para organizar la huelga general del 11 de noviembre La Marina Alta se organiza para la huelga general del 11 de noviembre con una asamblea abierta en Dénia. Esta tarde, a las 18.30 horas, tendrá lugar una as</w:t>
        </w:r>
      </w:hyperlink>
      <w:r>
        <w:rPr>
          <w:i/>
        </w:rPr>
        <w:t xml:space="preserve">  (Instagram · Prensa)</w:t>
      </w:r>
    </w:p>
    <w:p>
      <w:pPr>
        <w:pStyle w:val="ListBullet"/>
      </w:pPr>
      <w:r>
        <w:t xml:space="preserve">28/10 14:35 · </w:t>
      </w:r>
      <w:hyperlink r:id="rId664">
        <w:r>
          <w:rPr>
            <w:color w:val="1F5FAD"/>
            <w:u w:val="single"/>
          </w:rPr>
          <w:t xml:space="preserve">Sindicatos y entidades sociales de Baleares defienden su unidad y llaman a movilizarse en la huelga general</w:t>
        </w:r>
      </w:hyperlink>
      <w:r>
        <w:rPr>
          <w:i/>
        </w:rPr>
        <w:t xml:space="preserve">  (Cadena SER · Prensa)</w:t>
      </w:r>
    </w:p>
    <w:p>
      <w:pPr>
        <w:pStyle w:val="ListBullet"/>
      </w:pPr>
      <w:r>
        <w:t xml:space="preserve">28/10 14:35 · </w:t>
      </w:r>
      <w:hyperlink r:id="rId665">
        <w:r>
          <w:rPr>
            <w:color w:val="1F5FAD"/>
            <w:u w:val="single"/>
          </w:rPr>
          <w:t xml:space="preserve">Elda y Petrer acogerán una manifestación el 11 de noviembre coincidiendo con la huelga general</w:t>
        </w:r>
      </w:hyperlink>
      <w:r>
        <w:rPr>
          <w:i/>
        </w:rPr>
        <w:t xml:space="preserve">  (Cadena SER · Prensa)</w:t>
      </w:r>
    </w:p>
    <w:p>
      <w:pPr>
        <w:pStyle w:val="ListBullet"/>
      </w:pPr>
      <w:r>
        <w:t xml:space="preserve">28/10 14:35 · </w:t>
      </w:r>
      <w:hyperlink r:id="rId671">
        <w:r>
          <w:rPr>
            <w:color w:val="1F5FAD"/>
            <w:u w:val="single"/>
          </w:rPr>
          <w:t xml:space="preserve">Un Comité Popular de Huelga prepara la movilización por la vivienda en Jerez</w:t>
        </w:r>
      </w:hyperlink>
      <w:r>
        <w:rPr>
          <w:i/>
        </w:rPr>
        <w:t xml:space="preserve">  (Andalucía Información · Prensa)</w:t>
      </w:r>
    </w:p>
    <w:p>
      <w:pPr>
        <w:pStyle w:val="ListBullet"/>
      </w:pPr>
      <w:r>
        <w:t xml:space="preserve">28/10 14:35 · </w:t>
      </w:r>
      <w:hyperlink r:id="rId673">
        <w:r>
          <w:rPr>
            <w:color w:val="1F5FAD"/>
            <w:u w:val="single"/>
          </w:rPr>
          <w:t xml:space="preserve">Primera asamblea en la Marina Alta para organizar movilizaciones durante la huelga por la vivienda</w:t>
        </w:r>
      </w:hyperlink>
      <w:r>
        <w:rPr>
          <w:i/>
        </w:rPr>
        <w:t xml:space="preserve">  (la marina plaza · Prensa)</w:t>
      </w:r>
    </w:p>
    <w:p>
      <w:pPr>
        <w:pStyle w:val="ListBullet"/>
      </w:pPr>
      <w:r>
        <w:t xml:space="preserve">28/10 14:35 · </w:t>
      </w:r>
      <w:hyperlink r:id="rId678">
        <w:r>
          <w:rPr>
            <w:color w:val="1F5FAD"/>
            <w:u w:val="single"/>
          </w:rPr>
          <w:t xml:space="preserve">El consejo de estudiantes de la Universidad de Oviedo convoca un «paro académico» por la huelga de vivienda</w:t>
        </w:r>
      </w:hyperlink>
      <w:r>
        <w:rPr>
          <w:i/>
        </w:rPr>
        <w:t xml:space="preserve">  (El Comercio · Prensa)</w:t>
      </w:r>
    </w:p>
    <w:p>
      <w:pPr>
        <w:pStyle w:val="ListBullet"/>
      </w:pPr>
      <w:r>
        <w:t xml:space="preserve">28/10 14:35 · </w:t>
      </w:r>
      <w:hyperlink r:id="rId681">
        <w:r>
          <w:rPr>
            <w:color w:val="1F5FAD"/>
            <w:u w:val="single"/>
          </w:rPr>
          <w:t xml:space="preserve">Las protestas masivas vuelven a sacudir a Italia mientras el gobierno de Meloni intensifica las medidas represivas</w:t>
        </w:r>
      </w:hyperlink>
      <w:r>
        <w:rPr>
          <w:i/>
        </w:rPr>
        <w:t xml:space="preserve">  (World Socialist Web Site · Prensa)</w:t>
      </w:r>
    </w:p>
    <w:p>
      <w:pPr>
        <w:pStyle w:val="ListBullet"/>
      </w:pPr>
      <w:r>
        <w:t xml:space="preserve">28/10 14:35 · </w:t>
      </w:r>
      <w:hyperlink r:id="rId686">
        <w:r>
          <w:rPr>
            <w:color w:val="1F5FAD"/>
            <w:u w:val="single"/>
          </w:rPr>
          <w:t xml:space="preserve">Vigo prepara la huelga general del 11N con una manifestación previa por la vivienda este viernes</w:t>
        </w:r>
      </w:hyperlink>
      <w:r>
        <w:rPr>
          <w:i/>
        </w:rPr>
        <w:t xml:space="preserve">  (Metropolitano.gal · Prensa)</w:t>
      </w:r>
    </w:p>
    <w:p>
      <w:pPr>
        <w:pStyle w:val="ListBullet"/>
      </w:pPr>
      <w:r>
        <w:t xml:space="preserve">28/10 14:35 · </w:t>
      </w:r>
      <w:hyperlink r:id="rId689">
        <w:r>
          <w:rPr>
            <w:color w:val="1F5FAD"/>
            <w:u w:val="single"/>
          </w:rPr>
          <w:t xml:space="preserve">La frase de los padres de Sánchez y de Begoña Gómez que convenció al presidente de convocar elecciones</w:t>
        </w:r>
      </w:hyperlink>
      <w:r>
        <w:rPr>
          <w:i/>
        </w:rPr>
        <w:t xml:space="preserve">  (La Razón · Prensa)</w:t>
      </w:r>
    </w:p>
    <w:p>
      <w:pPr>
        <w:pStyle w:val="ListBullet"/>
      </w:pPr>
      <w:r>
        <w:t xml:space="preserve">28/10 14:35 · </w:t>
      </w:r>
      <w:hyperlink r:id="rId690">
        <w:r>
          <w:rPr>
            <w:color w:val="1F5FAD"/>
            <w:u w:val="single"/>
          </w:rPr>
          <w:t xml:space="preserve">Sánchez desvela que decidió convocar elecciones el 29N tras una comida de domingo con su mujer y sus padres</w:t>
        </w:r>
      </w:hyperlink>
      <w:r>
        <w:rPr>
          <w:i/>
        </w:rPr>
        <w:t xml:space="preserve">  (Diario de León · Prensa)</w:t>
      </w:r>
    </w:p>
    <w:p>
      <w:pPr>
        <w:pStyle w:val="ListBullet"/>
      </w:pPr>
      <w:r>
        <w:t xml:space="preserve">28/10 14:35 · </w:t>
      </w:r>
      <w:hyperlink r:id="rId692">
        <w:r>
          <w:rPr>
            <w:color w:val="1F5FAD"/>
            <w:u w:val="single"/>
          </w:rPr>
          <w:t xml:space="preserve">Los maquinistas de Renfe tenían ya convocada una huelga este jueves por la falta de seguridad ferroviaria</w:t>
        </w:r>
      </w:hyperlink>
      <w:r>
        <w:rPr>
          <w:i/>
        </w:rPr>
        <w:t xml:space="preserve">  (ABC · Prensa)</w:t>
      </w:r>
    </w:p>
    <w:p>
      <w:pPr>
        <w:pStyle w:val="ListBullet"/>
      </w:pPr>
      <w:r>
        <w:t xml:space="preserve">28/10 14:35 · </w:t>
      </w:r>
      <w:hyperlink r:id="rId698">
        <w:r>
          <w:rPr>
            <w:color w:val="1F5FAD"/>
            <w:u w:val="single"/>
          </w:rPr>
          <w:t xml:space="preserve">Los maquinistas de Renfe convocan huelga para este jueves 29 de octubre: estos son los servicios mínimos que habrán</w:t>
        </w:r>
      </w:hyperlink>
      <w:r>
        <w:rPr>
          <w:i/>
        </w:rPr>
        <w:t xml:space="preserve">  (LOS40 · Prensa)</w:t>
      </w:r>
    </w:p>
    <w:p>
      <w:pPr>
        <w:pStyle w:val="ListBullet"/>
      </w:pPr>
      <w:r>
        <w:t xml:space="preserve">28/10 14:35 · </w:t>
      </w:r>
      <w:hyperlink r:id="rId703">
        <w:r>
          <w:rPr>
            <w:color w:val="1F5FAD"/>
            <w:u w:val="single"/>
          </w:rPr>
          <w:t xml:space="preserve">La plantilla de Surbus suspende la manifestación y detiene la huelga para negociar con Alsa</w:t>
        </w:r>
      </w:hyperlink>
      <w:r>
        <w:rPr>
          <w:i/>
        </w:rPr>
        <w:t xml:space="preserve">  (Onda Cero · Prensa)</w:t>
      </w:r>
    </w:p>
    <w:p>
      <w:pPr>
        <w:pStyle w:val="ListBullet"/>
      </w:pPr>
      <w:r>
        <w:t xml:space="preserve">28/10 14:35 · </w:t>
      </w:r>
      <w:hyperlink r:id="rId706">
        <w:r>
          <w:rPr>
            <w:color w:val="1F5FAD"/>
            <w:u w:val="single"/>
          </w:rPr>
          <w:t xml:space="preserve">Los maquinistas denunciaron hace doce días el bloqueo de las medidas de seguridad ferroviaria y convocaron...</w:t>
        </w:r>
      </w:hyperlink>
      <w:r>
        <w:rPr>
          <w:i/>
        </w:rPr>
        <w:t xml:space="preserve">  (La Gaceta de la Iberosfera · Prensa)</w:t>
      </w:r>
    </w:p>
    <w:p>
      <w:pPr>
        <w:pStyle w:val="ListBullet"/>
      </w:pPr>
      <w:r>
        <w:t xml:space="preserve">28/10 14:35 · </w:t>
      </w:r>
      <w:hyperlink r:id="rId707">
        <w:r>
          <w:rPr>
            <w:color w:val="1F5FAD"/>
            <w:u w:val="single"/>
          </w:rPr>
          <w:t xml:space="preserve">El sindicato de maquinistas considera posponer la huelga en Renfe convocada para el jueves</w:t>
        </w:r>
      </w:hyperlink>
      <w:r>
        <w:rPr>
          <w:i/>
        </w:rPr>
        <w:t xml:space="preserve">  (infoLibre · Prensa)</w:t>
      </w:r>
    </w:p>
    <w:p>
      <w:pPr>
        <w:pStyle w:val="ListBullet"/>
      </w:pPr>
      <w:r>
        <w:t xml:space="preserve">28/10 14:35 · </w:t>
      </w:r>
      <w:hyperlink r:id="rId711">
        <w:r>
          <w:rPr>
            <w:color w:val="1F5FAD"/>
            <w:u w:val="single"/>
          </w:rPr>
          <w:t xml:space="preserve">CCOO convoca una manifestación en Elda y Petrer el 11 de noviembre</w:t>
        </w:r>
      </w:hyperlink>
      <w:r>
        <w:rPr>
          <w:i/>
        </w:rPr>
        <w:t xml:space="preserve">  (Valle de Elda · Prensa)</w:t>
      </w:r>
    </w:p>
    <w:p>
      <w:pPr>
        <w:pStyle w:val="ListBullet"/>
      </w:pPr>
      <w:r>
        <w:t xml:space="preserve">28/10 14:35 · </w:t>
      </w:r>
      <w:hyperlink r:id="rId713">
        <w:r>
          <w:rPr>
            <w:color w:val="1F5FAD"/>
            <w:u w:val="single"/>
          </w:rPr>
          <w:t xml:space="preserve">La huelga del metal bloquea la N-301 entre Murcia y Molina, y protesta cerca de Thader</w:t>
        </w:r>
      </w:hyperlink>
      <w:r>
        <w:rPr>
          <w:i/>
        </w:rPr>
        <w:t xml:space="preserve">  (La Razón · Prensa)</w:t>
      </w:r>
    </w:p>
    <w:p>
      <w:pPr>
        <w:pStyle w:val="ListBullet"/>
      </w:pPr>
      <w:r>
        <w:t xml:space="preserve">28/10 14:35 · </w:t>
      </w:r>
      <w:hyperlink r:id="rId714">
        <w:r>
          <w:rPr>
            <w:color w:val="1F5FAD"/>
            <w:u w:val="single"/>
          </w:rPr>
          <w:t xml:space="preserve">CCOO moviliza a sus delegados en Zamora ante la convocatoria de Huelga General del 11N</w:t>
        </w:r>
      </w:hyperlink>
      <w:r>
        <w:rPr>
          <w:i/>
        </w:rPr>
        <w:t xml:space="preserve">  (ZA3.0 · Prensa)</w:t>
      </w:r>
    </w:p>
    <w:p>
      <w:pPr>
        <w:pStyle w:val="ListBullet"/>
      </w:pPr>
      <w:r>
        <w:t xml:space="preserve">28/10 07:47 · </w:t>
      </w:r>
      <w:hyperlink r:id="rId621">
        <w:r>
          <w:rPr>
            <w:color w:val="1F5FAD"/>
            <w:u w:val="single"/>
          </w:rPr>
          <w:t xml:space="preserve">El Tolima abre convocatoria para prestadores turísticos interesados en fortalecer sus prácticas sostenibles en Santander</w:t>
        </w:r>
      </w:hyperlink>
      <w:r>
        <w:rPr>
          <w:i/>
        </w:rPr>
        <w:t xml:space="preserve">  (Gobernación del Tolima · Prensa)</w:t>
      </w:r>
    </w:p>
    <w:p>
      <w:pPr>
        <w:pStyle w:val="ListBullet"/>
      </w:pPr>
      <w:r>
        <w:t xml:space="preserve">28/10 07:47 · </w:t>
      </w:r>
      <w:hyperlink r:id="rId622">
        <w:r>
          <w:rPr>
            <w:color w:val="1F5FAD"/>
            <w:u w:val="single"/>
          </w:rPr>
          <w:t xml:space="preserve">Metges de Catalunya convoca a partir de este miércoles una huelga general en la sanidad pública</w:t>
        </w:r>
      </w:hyperlink>
      <w:r>
        <w:rPr>
          <w:i/>
        </w:rPr>
        <w:t xml:space="preserve">  (20Minutos · Prensa)</w:t>
      </w:r>
    </w:p>
    <w:p>
      <w:pPr>
        <w:pStyle w:val="ListBullet"/>
      </w:pPr>
      <w:r>
        <w:t xml:space="preserve">28/10 07:47 · </w:t>
      </w:r>
      <w:hyperlink r:id="rId624">
        <w:r>
          <w:rPr>
            <w:color w:val="1F5FAD"/>
            <w:u w:val="single"/>
          </w:rPr>
          <w:t xml:space="preserve">Òscar Murciano, autor de ‘Cómo ganar una huelga’: “Los piquetes son el ejército de la clase trabajadora”</w:t>
        </w:r>
      </w:hyperlink>
      <w:r>
        <w:rPr>
          <w:i/>
        </w:rPr>
        <w:t xml:space="preserve">  (El Salto · Prensa)</w:t>
      </w:r>
    </w:p>
    <w:p>
      <w:pPr>
        <w:pStyle w:val="ListBullet"/>
      </w:pPr>
      <w:r>
        <w:t xml:space="preserve">28/10 07:47 · </w:t>
      </w:r>
      <w:hyperlink r:id="rId625">
        <w:r>
          <w:rPr>
            <w:color w:val="1F5FAD"/>
            <w:u w:val="single"/>
          </w:rPr>
          <w:t xml:space="preserve">¿Sirven para algo las huelgas de consumo? La nueva estrategia de los impulsores de la acampada de Sol</w:t>
        </w:r>
      </w:hyperlink>
      <w:r>
        <w:rPr>
          <w:i/>
        </w:rPr>
        <w:t xml:space="preserve">  (infoLibre · Prensa)</w:t>
      </w:r>
    </w:p>
    <w:p>
      <w:pPr>
        <w:pStyle w:val="ListBullet"/>
      </w:pPr>
      <w:r>
        <w:t xml:space="preserve">28/10 07:47 · </w:t>
      </w:r>
      <w:hyperlink r:id="rId633">
        <w:r>
          <w:rPr>
            <w:color w:val="1F5FAD"/>
            <w:u w:val="single"/>
          </w:rPr>
          <w:t xml:space="preserve">Juan Miguel Becerra, experto en demoscopia, explica cómo van las encuestas: "Ahora mismo, estamos en un 50-50, todo dependerá de la movilización"</w:t>
        </w:r>
      </w:hyperlink>
      <w:r>
        <w:rPr>
          <w:i/>
        </w:rPr>
        <w:t xml:space="preserve">  (LaSexta · Prensa)</w:t>
      </w:r>
    </w:p>
    <w:p>
      <w:pPr>
        <w:pStyle w:val="ListBullet"/>
      </w:pPr>
      <w:r>
        <w:t xml:space="preserve">28/10 07:47 · </w:t>
      </w:r>
      <w:hyperlink r:id="rId635">
        <w:r>
          <w:rPr>
            <w:color w:val="1F5FAD"/>
            <w:u w:val="single"/>
          </w:rPr>
          <w:t xml:space="preserve">CCOO CONVOCA UNA HUELGA EN LA ONCE CONTRA SUS RÉCORDS DE VENTAS MIENTRAS LOS TRABAJADORES CADA VEZ LLEGAN MÁS JUSTOS A FIN DE MES</w:t>
        </w:r>
      </w:hyperlink>
      <w:r>
        <w:rPr>
          <w:i/>
        </w:rPr>
        <w:t xml:space="preserve">  (AZARplus · Prensa)</w:t>
      </w:r>
    </w:p>
    <w:p>
      <w:pPr>
        <w:pStyle w:val="ListBullet"/>
      </w:pPr>
      <w:r>
        <w:t xml:space="preserve">28/10 07:47 · </w:t>
      </w:r>
      <w:hyperlink r:id="rId636">
        <w:r>
          <w:rPr>
            <w:color w:val="1F5FAD"/>
            <w:u w:val="single"/>
          </w:rPr>
          <w:t xml:space="preserve">El sector cárnico de Soria va a la huelga en protesta por un convenio atascado</w:t>
        </w:r>
      </w:hyperlink>
      <w:r>
        <w:rPr>
          <w:i/>
        </w:rPr>
        <w:t xml:space="preserve">  (Heraldo-Diario de Soria · Prensa)</w:t>
      </w:r>
    </w:p>
    <w:p>
      <w:pPr>
        <w:pStyle w:val="ListBullet"/>
      </w:pPr>
      <w:r>
        <w:t xml:space="preserve">28/10 01:59 · </w:t>
      </w:r>
      <w:hyperlink r:id="rId613">
        <w:r>
          <w:rPr>
            <w:color w:val="1F5FAD"/>
            <w:u w:val="single"/>
          </w:rPr>
          <w:t xml:space="preserve">El Ayuntamiento de Santander quiere recurrir la declaración del antiguo campo de concentración de La Magdalena como Lugar de Memoria Democrática</w:t>
        </w:r>
      </w:hyperlink>
      <w:r>
        <w:rPr>
          <w:i/>
        </w:rPr>
        <w:t xml:space="preserve">  (LaSexta · Prensa)</w:t>
      </w:r>
    </w:p>
    <w:p>
      <w:pPr>
        <w:pStyle w:val="ListBullet"/>
      </w:pPr>
      <w:r>
        <w:t xml:space="preserve">27/10 22:51 · </w:t>
      </w:r>
      <w:hyperlink r:id="rId591">
        <w:r>
          <w:rPr>
            <w:color w:val="1F5FAD"/>
            <w:u w:val="single"/>
          </w:rPr>
          <w:t xml:space="preserve">El movimiento por la vivienda levantará la acampada para concentrarse en la huelga general</w:t>
        </w:r>
      </w:hyperlink>
      <w:r>
        <w:rPr>
          <w:i/>
        </w:rPr>
        <w:t xml:space="preserve">  (Nortes · Prensa)</w:t>
      </w:r>
    </w:p>
    <w:p>
      <w:pPr>
        <w:pStyle w:val="ListBullet"/>
      </w:pPr>
      <w:r>
        <w:t xml:space="preserve">27/10 22:51 · </w:t>
      </w:r>
      <w:hyperlink r:id="rId593">
        <w:r>
          <w:rPr>
            <w:color w:val="1F5FAD"/>
            <w:u w:val="single"/>
          </w:rPr>
          <w:t xml:space="preserve">Convocan asambleas abiertas en cuatro barrios de Burgos para organizar la huelga general</w:t>
        </w:r>
      </w:hyperlink>
      <w:r>
        <w:rPr>
          <w:i/>
        </w:rPr>
        <w:t xml:space="preserve">  (BURGOSconecta · Prensa)</w:t>
      </w:r>
    </w:p>
    <w:p>
      <w:pPr>
        <w:pStyle w:val="ListBullet"/>
      </w:pPr>
      <w:r>
        <w:t xml:space="preserve">27/10 22:51 · </w:t>
      </w:r>
      <w:hyperlink r:id="rId596">
        <w:r>
          <w:rPr>
            <w:color w:val="1F5FAD"/>
            <w:u w:val="single"/>
          </w:rPr>
          <w:t xml:space="preserve">La escuela pública riojana avisa de nuevas movilizaciones</w:t>
        </w:r>
      </w:hyperlink>
      <w:r>
        <w:rPr>
          <w:i/>
        </w:rPr>
        <w:t xml:space="preserve">  (NueveCuatroUno · Prensa)</w:t>
      </w:r>
    </w:p>
    <w:p>
      <w:pPr>
        <w:pStyle w:val="ListBullet"/>
      </w:pPr>
      <w:r>
        <w:t xml:space="preserve">27/10 22:51 · </w:t>
      </w:r>
      <w:hyperlink r:id="rId608">
        <w:r>
          <w:rPr>
            <w:color w:val="1F5FAD"/>
            <w:u w:val="single"/>
          </w:rPr>
          <w:t xml:space="preserve">UGT y CCOO hacen un llamamiento a la movilización por la vivienda, los salarios y precios</w:t>
        </w:r>
      </w:hyperlink>
      <w:r>
        <w:rPr>
          <w:i/>
        </w:rPr>
        <w:t xml:space="preserve">  (bierzotv · Prensa)</w:t>
      </w:r>
    </w:p>
    <w:p>
      <w:pPr>
        <w:pStyle w:val="ListBullet"/>
      </w:pPr>
      <w:r>
        <w:t xml:space="preserve">27/10 18:53 · </w:t>
      </w:r>
      <w:hyperlink r:id="rId510">
        <w:r>
          <w:rPr>
            <w:color w:val="1F5FAD"/>
            <w:u w:val="single"/>
          </w:rPr>
          <w:t xml:space="preserve">El Ayuntamiento de Santander insiste en quitar la acampada por la vivienda para poner la pista de hielo de Navidad</w:t>
        </w:r>
      </w:hyperlink>
      <w:r>
        <w:rPr>
          <w:i/>
        </w:rPr>
        <w:t xml:space="preserve">  (elDiario.es · Prensa)</w:t>
      </w:r>
    </w:p>
    <w:p>
      <w:pPr>
        <w:pStyle w:val="ListBullet"/>
      </w:pPr>
      <w:r>
        <w:t xml:space="preserve">27/10 18:53 · </w:t>
      </w:r>
      <w:hyperlink r:id="rId511">
        <w:r>
          <w:rPr>
            <w:color w:val="1F5FAD"/>
            <w:u w:val="single"/>
          </w:rPr>
          <w:t xml:space="preserve">Una tractorada recorrerá Santander este sábado en una manifestación nacional por el sector primario</w:t>
        </w:r>
      </w:hyperlink>
      <w:r>
        <w:rPr>
          <w:i/>
        </w:rPr>
        <w:t xml:space="preserve">  (eldiariocantabria.es · Prensa)</w:t>
      </w:r>
    </w:p>
    <w:p>
      <w:pPr>
        <w:pStyle w:val="ListBullet"/>
      </w:pPr>
      <w:r>
        <w:t xml:space="preserve">27/10 18:53 · </w:t>
      </w:r>
      <w:hyperlink r:id="rId513">
        <w:r>
          <w:rPr>
            <w:color w:val="1F5FAD"/>
            <w:u w:val="single"/>
          </w:rPr>
          <w:t xml:space="preserve">La Fundación Santander Creativa abre la convocatoria de su programa de formación ‘Aparejo’</w:t>
        </w:r>
      </w:hyperlink>
      <w:r>
        <w:rPr>
          <w:i/>
        </w:rPr>
        <w:t xml:space="preserve">  (Fundación Santander Creativa · Prensa)</w:t>
      </w:r>
    </w:p>
    <w:p>
      <w:pPr>
        <w:pStyle w:val="ListBullet"/>
      </w:pPr>
      <w:r>
        <w:t xml:space="preserve">27/10 18:53 · </w:t>
      </w:r>
      <w:hyperlink r:id="rId514">
        <w:r>
          <w:rPr>
            <w:color w:val="1F5FAD"/>
            <w:u w:val="single"/>
          </w:rPr>
          <w:t xml:space="preserve">Santander pide impedir la acampada de La Porticada</w:t>
        </w:r>
      </w:hyperlink>
      <w:r>
        <w:rPr>
          <w:i/>
        </w:rPr>
        <w:t xml:space="preserve">  (Ifomo Noticias 24h · Prensa)</w:t>
      </w:r>
    </w:p>
    <w:p>
      <w:pPr>
        <w:pStyle w:val="ListBullet"/>
      </w:pPr>
      <w:r>
        <w:t xml:space="preserve">27/10 18:53 · </w:t>
      </w:r>
      <w:hyperlink r:id="rId517">
        <w:r>
          <w:rPr>
            <w:color w:val="1F5FAD"/>
            <w:u w:val="single"/>
          </w:rPr>
          <w:t xml:space="preserve">UNASPI convoca una tractorada en Santander el sábado 31</w:t>
        </w:r>
      </w:hyperlink>
      <w:r>
        <w:rPr>
          <w:i/>
        </w:rPr>
        <w:t xml:space="preserve">  (Ifomo Noticias 24h · Prensa)</w:t>
      </w:r>
    </w:p>
    <w:p>
      <w:pPr>
        <w:pStyle w:val="ListBullet"/>
      </w:pPr>
      <w:r>
        <w:t xml:space="preserve">27/10 18:53 · </w:t>
      </w:r>
      <w:hyperlink r:id="rId528">
        <w:r>
          <w:rPr>
            <w:color w:val="1F5FAD"/>
            <w:u w:val="single"/>
          </w:rPr>
          <w:t xml:space="preserve">El Comité Popular de Rota para la Huelga General del 11N convoca mesa informativa y asamblea este fin de semana</w:t>
        </w:r>
      </w:hyperlink>
      <w:r>
        <w:rPr>
          <w:i/>
        </w:rPr>
        <w:t xml:space="preserve">  (Rota al dia · Prensa)</w:t>
      </w:r>
    </w:p>
    <w:p>
      <w:pPr>
        <w:pStyle w:val="ListBullet"/>
      </w:pPr>
      <w:r>
        <w:t xml:space="preserve">27/10 18:53 · </w:t>
      </w:r>
      <w:hyperlink r:id="rId537">
        <w:r>
          <w:rPr>
            <w:color w:val="1F5FAD"/>
            <w:u w:val="single"/>
          </w:rPr>
          <w:t xml:space="preserve">Radiografía de la acampada de Sol un mes después del estallido: tiendas vacías y un movimiento en declive que aguarda a la huelga general</w:t>
        </w:r>
      </w:hyperlink>
      <w:r>
        <w:rPr>
          <w:i/>
        </w:rPr>
        <w:t xml:space="preserve">  (El Economista · Prensa)</w:t>
      </w:r>
    </w:p>
    <w:p>
      <w:pPr>
        <w:pStyle w:val="ListBullet"/>
      </w:pPr>
      <w:r>
        <w:t xml:space="preserve">27/10 18:53 · </w:t>
      </w:r>
      <w:hyperlink r:id="rId543">
        <w:r>
          <w:rPr>
            <w:color w:val="1F5FAD"/>
            <w:u w:val="single"/>
          </w:rPr>
          <w:t xml:space="preserve">Unas 37 organizaciones convocan en Toledo la huelga del 11N</w:t>
        </w:r>
      </w:hyperlink>
      <w:r>
        <w:rPr>
          <w:i/>
        </w:rPr>
        <w:t xml:space="preserve">  (La Tribuna de Toledo · Prensa)</w:t>
      </w:r>
    </w:p>
    <w:p>
      <w:pPr>
        <w:pStyle w:val="ListBullet"/>
      </w:pPr>
      <w:r>
        <w:t xml:space="preserve">27/10 18:53 · </w:t>
      </w:r>
      <w:hyperlink r:id="rId547">
        <w:r>
          <w:rPr>
            <w:color w:val="1F5FAD"/>
            <w:u w:val="single"/>
          </w:rPr>
          <w:t xml:space="preserve">La acampada por la vivienda en Oviedo inicia la retirada con la vista puesta en la huelga</w:t>
        </w:r>
      </w:hyperlink>
      <w:r>
        <w:rPr>
          <w:i/>
        </w:rPr>
        <w:t xml:space="preserve">  (La Voz de Asturias · Prensa)</w:t>
      </w:r>
    </w:p>
    <w:p>
      <w:pPr>
        <w:pStyle w:val="ListBullet"/>
      </w:pPr>
      <w:r>
        <w:t xml:space="preserve">27/10 18:53 · </w:t>
      </w:r>
      <w:hyperlink r:id="rId549">
        <w:r>
          <w:rPr>
            <w:color w:val="1F5FAD"/>
            <w:u w:val="single"/>
          </w:rPr>
          <w:t xml:space="preserve">La acampada por la vivienda de Oviedo levanta sus tiendas y llama a la huelga del 11N</w:t>
        </w:r>
      </w:hyperlink>
      <w:r>
        <w:rPr>
          <w:i/>
        </w:rPr>
        <w:t xml:space="preserve">  (Onda Vasca · Prensa)</w:t>
      </w:r>
    </w:p>
    <w:p>
      <w:pPr>
        <w:pStyle w:val="ListBullet"/>
      </w:pPr>
      <w:r>
        <w:t xml:space="preserve">27/10 18:53 · </w:t>
      </w:r>
      <w:hyperlink r:id="rId556">
        <w:r>
          <w:rPr>
            <w:color w:val="1F5FAD"/>
            <w:u w:val="single"/>
          </w:rPr>
          <w:t xml:space="preserve">El BNG presenta sus candidatos por A Coruña para las elecciones generales y llama a concentrar el voto para frenar a Vox</w:t>
        </w:r>
      </w:hyperlink>
      <w:r>
        <w:rPr>
          <w:i/>
        </w:rPr>
        <w:t xml:space="preserve">  (Cadena SER · Prensa)</w:t>
      </w:r>
    </w:p>
    <w:p>
      <w:pPr>
        <w:pStyle w:val="ListBullet"/>
      </w:pPr>
      <w:r>
        <w:t xml:space="preserve">27/10 18:53 · </w:t>
      </w:r>
      <w:hyperlink r:id="rId558">
        <w:r>
          <w:rPr>
            <w:color w:val="1F5FAD"/>
            <w:u w:val="single"/>
          </w:rPr>
          <w:t xml:space="preserve">El PSOE apuesta por Abdellah Mustafa como candidato al Senado por Ceuta: impulsó un campamento de acogida tras el asalto y apoyó la acampada en Sol</w:t>
        </w:r>
      </w:hyperlink>
      <w:r>
        <w:rPr>
          <w:i/>
        </w:rPr>
        <w:t xml:space="preserve">  (La Razón · Prensa)</w:t>
      </w:r>
    </w:p>
    <w:p>
      <w:pPr>
        <w:pStyle w:val="ListBullet"/>
      </w:pPr>
      <w:r>
        <w:t xml:space="preserve">27/10 18:53 · </w:t>
      </w:r>
      <w:hyperlink r:id="rId567">
        <w:r>
          <w:rPr>
            <w:color w:val="1F5FAD"/>
            <w:u w:val="single"/>
          </w:rPr>
          <w:t xml:space="preserve">Continúa Protestas de Transportistas en Veracruz Afectaciones y Cierres Carreteros</w:t>
        </w:r>
      </w:hyperlink>
      <w:r>
        <w:rPr>
          <w:i/>
        </w:rPr>
        <w:t xml:space="preserve">  (N+ · Prensa)</w:t>
      </w:r>
    </w:p>
    <w:p>
      <w:pPr>
        <w:pStyle w:val="ListBullet"/>
      </w:pPr>
      <w:r>
        <w:t xml:space="preserve">27/10 18:53 · </w:t>
      </w:r>
      <w:hyperlink r:id="rId571">
        <w:r>
          <w:rPr>
            <w:color w:val="1F5FAD"/>
            <w:u w:val="single"/>
          </w:rPr>
          <w:t xml:space="preserve">'Hemos tenido muchos asaltos': transportistas de Durango se unen a protesta nacional</w:t>
        </w:r>
      </w:hyperlink>
      <w:r>
        <w:rPr>
          <w:i/>
        </w:rPr>
        <w:t xml:space="preserve">  (El Siglo de Durango · Prensa)</w:t>
      </w:r>
    </w:p>
    <w:p>
      <w:pPr>
        <w:pStyle w:val="ListBullet"/>
      </w:pPr>
      <w:r>
        <w:t xml:space="preserve">27/10 18:53 · </w:t>
      </w:r>
      <w:hyperlink r:id="rId572">
        <w:r>
          <w:rPr>
            <w:color w:val="1F5FAD"/>
            <w:u w:val="single"/>
          </w:rPr>
          <w:t xml:space="preserve">Transportistas se manifestarán sin bloquear carreteras en Tamaulipas afirma Américo Villarreal</w:t>
        </w:r>
      </w:hyperlink>
      <w:r>
        <w:rPr>
          <w:i/>
        </w:rPr>
        <w:t xml:space="preserve">  (Vox Populi · Prensa)</w:t>
      </w:r>
    </w:p>
    <w:p>
      <w:pPr>
        <w:pStyle w:val="ListBullet"/>
      </w:pPr>
      <w:r>
        <w:t xml:space="preserve">27/10 18:53 · </w:t>
      </w:r>
      <w:hyperlink r:id="rId573">
        <w:r>
          <w:rPr>
            <w:color w:val="1F5FAD"/>
            <w:u w:val="single"/>
          </w:rPr>
          <w:t xml:space="preserve">Paro de transportistas registra 38 movilizaciones en 19 estados</w:t>
        </w:r>
      </w:hyperlink>
      <w:r>
        <w:rPr>
          <w:i/>
        </w:rPr>
        <w:t xml:space="preserve">  (El Tiempo del Altiplano · Prensa)</w:t>
      </w:r>
    </w:p>
    <w:p>
      <w:pPr>
        <w:pStyle w:val="ListBullet"/>
      </w:pPr>
      <w:r>
        <w:t xml:space="preserve">27/10 18:53 · </w:t>
      </w:r>
      <w:hyperlink r:id="rId574">
        <w:r>
          <w:rPr>
            <w:color w:val="1F5FAD"/>
            <w:u w:val="single"/>
          </w:rPr>
          <w:t xml:space="preserve">CCOO impulsa una gran movilización social el 11N “para que nadie tenga que dedicar más del 30% de sus ingresos a la vivienda”</w:t>
        </w:r>
      </w:hyperlink>
      <w:r>
        <w:rPr>
          <w:i/>
        </w:rPr>
        <w:t xml:space="preserve">  (elDiario.es · Prensa)</w:t>
      </w:r>
    </w:p>
    <w:p>
      <w:pPr>
        <w:pStyle w:val="ListBullet"/>
      </w:pPr>
      <w:r>
        <w:t xml:space="preserve">27/10 18:53 · </w:t>
      </w:r>
      <w:hyperlink r:id="rId575">
        <w:r>
          <w:rPr>
            <w:color w:val="1F5FAD"/>
            <w:u w:val="single"/>
          </w:rPr>
          <w:t xml:space="preserve">CCOO y UGT convocan cinco días de huelga en la industria cárnica la semana del 11-N</w:t>
        </w:r>
      </w:hyperlink>
      <w:r>
        <w:rPr>
          <w:i/>
        </w:rPr>
        <w:t xml:space="preserve">  (VIA Empresa · Prensa)</w:t>
      </w:r>
    </w:p>
    <w:p>
      <w:pPr>
        <w:pStyle w:val="ListBullet"/>
      </w:pPr>
      <w:r>
        <w:t xml:space="preserve">27/10 18:53 · </w:t>
      </w:r>
      <w:hyperlink r:id="rId578">
        <w:r>
          <w:rPr>
            <w:color w:val="1F5FAD"/>
            <w:u w:val="single"/>
          </w:rPr>
          <w:t xml:space="preserve">UGT en Córdoba convoca manifestación el 11N para demandar vivienda digna</w:t>
        </w:r>
      </w:hyperlink>
      <w:r>
        <w:rPr>
          <w:i/>
        </w:rPr>
        <w:t xml:space="preserve">  (Córdoba Buenas Noticias · Prensa)</w:t>
      </w:r>
    </w:p>
    <w:p>
      <w:pPr>
        <w:pStyle w:val="ListBullet"/>
      </w:pPr>
      <w:r>
        <w:t xml:space="preserve">27/10 12:59 · </w:t>
      </w:r>
      <w:hyperlink r:id="rId445">
        <w:r>
          <w:rPr>
            <w:color w:val="1F5FAD"/>
            <w:u w:val="single"/>
          </w:rPr>
          <w:t xml:space="preserve">UNASPI convoca una tractorada el sábado en Santander y otras ciudades para exigir precios justos y menos burocracia</w:t>
        </w:r>
      </w:hyperlink>
      <w:r>
        <w:rPr>
          <w:i/>
        </w:rPr>
        <w:t xml:space="preserve">  (Europa Press · Prensa)</w:t>
      </w:r>
    </w:p>
    <w:p>
      <w:pPr>
        <w:pStyle w:val="ListBullet"/>
      </w:pPr>
      <w:r>
        <w:t xml:space="preserve">27/10 12:59 · </w:t>
      </w:r>
      <w:hyperlink r:id="rId446">
        <w:r>
          <w:rPr>
            <w:color w:val="1F5FAD"/>
            <w:u w:val="single"/>
          </w:rPr>
          <w:t xml:space="preserve">CCOO convocará protestas en la UC ante las desigualdades salariales entre el profesorado universitario y el resto de la enseñanza pública</w:t>
        </w:r>
      </w:hyperlink>
      <w:r>
        <w:rPr>
          <w:i/>
        </w:rPr>
        <w:t xml:space="preserve">  (Comisiones Obreras de Cantabria · Prensa)</w:t>
      </w:r>
    </w:p>
    <w:p>
      <w:pPr>
        <w:pStyle w:val="ListBullet"/>
      </w:pPr>
      <w:r>
        <w:t xml:space="preserve">27/10 12:59 · </w:t>
      </w:r>
      <w:hyperlink r:id="rId447">
        <w:r>
          <w:rPr>
            <w:color w:val="1F5FAD"/>
            <w:u w:val="single"/>
          </w:rPr>
          <w:t xml:space="preserve">Interpueblos convoca una manifestación por Palestina en Santander el sábado 31</w:t>
        </w:r>
      </w:hyperlink>
      <w:r>
        <w:rPr>
          <w:i/>
        </w:rPr>
        <w:t xml:space="preserve">  (Ifomo Noticias 24h · Prensa)</w:t>
      </w:r>
    </w:p>
    <w:p>
      <w:pPr>
        <w:pStyle w:val="ListBullet"/>
      </w:pPr>
      <w:r>
        <w:t xml:space="preserve">27/10 12:59 · </w:t>
      </w:r>
      <w:hyperlink r:id="rId448">
        <w:r>
          <w:rPr>
            <w:color w:val="1F5FAD"/>
            <w:u w:val="single"/>
          </w:rPr>
          <w:t xml:space="preserve">Los vecinos de Santoña se concentraron para protestar contra la nueva instalación del pump track en otra zona verde del Pasaje</w:t>
        </w:r>
      </w:hyperlink>
      <w:r>
        <w:rPr>
          <w:i/>
        </w:rPr>
        <w:t xml:space="preserve">  (Filtración.es · Prensa)</w:t>
      </w:r>
    </w:p>
    <w:p>
      <w:pPr>
        <w:pStyle w:val="ListBullet"/>
      </w:pPr>
      <w:r>
        <w:t xml:space="preserve">27/10 12:59 · </w:t>
      </w:r>
      <w:hyperlink r:id="rId449">
        <w:r>
          <w:rPr>
            <w:color w:val="1F5FAD"/>
            <w:u w:val="single"/>
          </w:rPr>
          <w:t xml:space="preserve">La teóloga y filósofa Montserrat Escribano protagoniza este lunes una nueva convocatoria del ciclo `Otras miradas`</w:t>
        </w:r>
      </w:hyperlink>
      <w:r>
        <w:rPr>
          <w:i/>
        </w:rPr>
        <w:t xml:space="preserve">  (Cantabria Liberal · Prensa)</w:t>
      </w:r>
    </w:p>
    <w:p>
      <w:pPr>
        <w:pStyle w:val="ListBullet"/>
      </w:pPr>
      <w:r>
        <w:t xml:space="preserve">27/10 12:59 · </w:t>
      </w:r>
      <w:hyperlink r:id="rId450">
        <w:r>
          <w:rPr>
            <w:color w:val="1F5FAD"/>
            <w:u w:val="single"/>
          </w:rPr>
          <w:t xml:space="preserve">Convocan una huelga de consumo en grandes superficies todos los miércoles hasta el 11N</w:t>
        </w:r>
      </w:hyperlink>
      <w:r>
        <w:rPr>
          <w:i/>
        </w:rPr>
        <w:t xml:space="preserve">  (El Salto · Prensa)</w:t>
      </w:r>
    </w:p>
    <w:p>
      <w:pPr>
        <w:pStyle w:val="ListBullet"/>
      </w:pPr>
      <w:r>
        <w:t xml:space="preserve">27/10 12:59 · </w:t>
      </w:r>
      <w:hyperlink r:id="rId451">
        <w:r>
          <w:rPr>
            <w:color w:val="1F5FAD"/>
            <w:u w:val="single"/>
          </w:rPr>
          <w:t xml:space="preserve">Huelga general del 11N en Málaga: horario y salida de la manifestación</w:t>
        </w:r>
      </w:hyperlink>
      <w:r>
        <w:rPr>
          <w:i/>
        </w:rPr>
        <w:t xml:space="preserve">  (Málaga Hoy · Prensa)</w:t>
      </w:r>
    </w:p>
    <w:p>
      <w:pPr>
        <w:pStyle w:val="ListBullet"/>
      </w:pPr>
      <w:r>
        <w:t xml:space="preserve">27/10 12:59 · </w:t>
      </w:r>
      <w:hyperlink r:id="rId452">
        <w:r>
          <w:rPr>
            <w:color w:val="1F5FAD"/>
            <w:u w:val="single"/>
          </w:rPr>
          <w:t xml:space="preserve">SOA “convoca y registra” en el SAMA la huelga general para este 11N en Aragón</w:t>
        </w:r>
      </w:hyperlink>
      <w:r>
        <w:rPr>
          <w:i/>
        </w:rPr>
        <w:t xml:space="preserve">  (AraInfo · Prensa)</w:t>
      </w:r>
    </w:p>
    <w:p>
      <w:pPr>
        <w:pStyle w:val="ListBullet"/>
      </w:pPr>
      <w:r>
        <w:t xml:space="preserve">27/10 12:59 · </w:t>
      </w:r>
      <w:hyperlink r:id="rId454">
        <w:r>
          <w:rPr>
            <w:color w:val="1F5FAD"/>
            <w:u w:val="single"/>
          </w:rPr>
          <w:t xml:space="preserve">Inquilinas, Justicia Alimentaria y FACUA convocan una huelga de compras en las grandes superficies todos los miércoles hasta el 11N</w:t>
        </w:r>
      </w:hyperlink>
      <w:r>
        <w:rPr>
          <w:i/>
        </w:rPr>
        <w:t xml:space="preserve">  (FACUA-Consumidores en Acción · Prensa)</w:t>
      </w:r>
    </w:p>
    <w:p>
      <w:pPr>
        <w:pStyle w:val="ListBullet"/>
      </w:pPr>
      <w:r>
        <w:t xml:space="preserve">27/10 12:59 · </w:t>
      </w:r>
      <w:hyperlink r:id="rId456">
        <w:r>
          <w:rPr>
            <w:color w:val="1F5FAD"/>
            <w:u w:val="single"/>
          </w:rPr>
          <w:t xml:space="preserve">UGT y CCOO convocan su manifestación en Zaragoza el día de la huelga general</w:t>
        </w:r>
      </w:hyperlink>
      <w:r>
        <w:rPr>
          <w:i/>
        </w:rPr>
        <w:t xml:space="preserve">  (Aragón Digital · Prensa)</w:t>
      </w:r>
    </w:p>
    <w:p>
      <w:pPr>
        <w:pStyle w:val="ListBullet"/>
      </w:pPr>
      <w:r>
        <w:t xml:space="preserve">27/10 12:59 · </w:t>
      </w:r>
      <w:hyperlink r:id="rId461">
        <w:r>
          <w:rPr>
            <w:color w:val="1F5FAD"/>
            <w:u w:val="single"/>
          </w:rPr>
          <w:t xml:space="preserve">Convocan huelga de compras en grandes superficies hasta huelga general del 11N</w:t>
        </w:r>
      </w:hyperlink>
      <w:r>
        <w:rPr>
          <w:i/>
        </w:rPr>
        <w:t xml:space="preserve">  (El Mirón de Soria · Prensa)</w:t>
      </w:r>
    </w:p>
    <w:p>
      <w:pPr>
        <w:pStyle w:val="ListBullet"/>
      </w:pPr>
      <w:r>
        <w:t xml:space="preserve">27/10 12:59 · </w:t>
      </w:r>
      <w:hyperlink r:id="rId467">
        <w:r>
          <w:rPr>
            <w:color w:val="1F5FAD"/>
            <w:u w:val="single"/>
          </w:rPr>
          <w:t xml:space="preserve">Sordo llama a una "inmensa movilización" porque "la vivienda es la mayor fractura socioeconómica"</w:t>
        </w:r>
      </w:hyperlink>
      <w:r>
        <w:rPr>
          <w:i/>
        </w:rPr>
        <w:t xml:space="preserve">  (PressDigital · Prensa)</w:t>
      </w:r>
    </w:p>
    <w:p>
      <w:pPr>
        <w:pStyle w:val="ListBullet"/>
      </w:pPr>
      <w:r>
        <w:t xml:space="preserve">27/10 12:59 · </w:t>
      </w:r>
      <w:hyperlink r:id="rId474">
        <w:r>
          <w:rPr>
            <w:color w:val="1F5FAD"/>
            <w:u w:val="single"/>
          </w:rPr>
          <w:t xml:space="preserve">UGT y CCOO convocan una concentración en Ponferrada el 11N con motivo de la huelga por la vivienda</w:t>
        </w:r>
      </w:hyperlink>
      <w:r>
        <w:rPr>
          <w:i/>
        </w:rPr>
        <w:t xml:space="preserve">  (Diario de León · Prensa)</w:t>
      </w:r>
    </w:p>
    <w:p>
      <w:pPr>
        <w:pStyle w:val="ListBullet"/>
      </w:pPr>
      <w:r>
        <w:t xml:space="preserve">27/10 12:59 · </w:t>
      </w:r>
      <w:hyperlink r:id="rId480">
        <w:r>
          <w:rPr>
            <w:color w:val="1F5FAD"/>
            <w:u w:val="single"/>
          </w:rPr>
          <w:t xml:space="preserve">Convocan una huelga de compras en supermercados todos los miércoles hasta el 11N</w:t>
        </w:r>
      </w:hyperlink>
      <w:r>
        <w:rPr>
          <w:i/>
        </w:rPr>
        <w:t xml:space="preserve">  (Consumidor Global · Prensa)</w:t>
      </w:r>
    </w:p>
    <w:p>
      <w:pPr>
        <w:pStyle w:val="ListBullet"/>
      </w:pPr>
      <w:r>
        <w:t xml:space="preserve">27/10 12:59 · </w:t>
      </w:r>
      <w:hyperlink r:id="rId483">
        <w:r>
          <w:rPr>
            <w:color w:val="1F5FAD"/>
            <w:u w:val="single"/>
          </w:rPr>
          <w:t xml:space="preserve">Sordo reclama una inmensa movilización social ante la vivienda como gran brecha socioeconómica</w:t>
        </w:r>
      </w:hyperlink>
      <w:r>
        <w:rPr>
          <w:i/>
        </w:rPr>
        <w:t xml:space="preserve">  (Demócrata · Prensa)</w:t>
      </w:r>
    </w:p>
    <w:p>
      <w:pPr>
        <w:pStyle w:val="ListBullet"/>
      </w:pPr>
      <w:r>
        <w:t xml:space="preserve">27/10 12:59 · </w:t>
      </w:r>
      <w:hyperlink r:id="rId484">
        <w:r>
          <w:rPr>
            <w:color w:val="1F5FAD"/>
            <w:u w:val="single"/>
          </w:rPr>
          <w:t xml:space="preserve">El calendario de movilizaciones se aprieta</w:t>
        </w:r>
      </w:hyperlink>
      <w:r>
        <w:rPr>
          <w:i/>
        </w:rPr>
        <w:t xml:space="preserve">  (Diario de León · Prensa)</w:t>
      </w:r>
    </w:p>
    <w:p>
      <w:pPr>
        <w:pStyle w:val="ListBullet"/>
      </w:pPr>
      <w:r>
        <w:t xml:space="preserve">27/10 12:59 · </w:t>
      </w:r>
      <w:hyperlink r:id="rId486">
        <w:r>
          <w:rPr>
            <w:color w:val="1F5FAD"/>
            <w:u w:val="single"/>
          </w:rPr>
          <w:t xml:space="preserve">Blocus recula y señala que suspenderá la convocatoria de Halloween en Madrid</w:t>
        </w:r>
      </w:hyperlink>
      <w:r>
        <w:rPr>
          <w:i/>
        </w:rPr>
        <w:t xml:space="preserve">  (La Razón · Prensa)</w:t>
      </w:r>
    </w:p>
    <w:p>
      <w:pPr>
        <w:pStyle w:val="ListBullet"/>
      </w:pPr>
      <w:r>
        <w:t xml:space="preserve">27/10 12:59 · </w:t>
      </w:r>
      <w:hyperlink r:id="rId487">
        <w:r>
          <w:rPr>
            <w:color w:val="1F5FAD"/>
            <w:u w:val="single"/>
          </w:rPr>
          <w:t xml:space="preserve">Interior convoca 105 plazas para médicos y enfermeros de prisiones</w:t>
        </w:r>
      </w:hyperlink>
      <w:r>
        <w:rPr>
          <w:i/>
        </w:rPr>
        <w:t xml:space="preserve">  (La Razón · Prensa)</w:t>
      </w:r>
    </w:p>
    <w:p>
      <w:pPr>
        <w:pStyle w:val="ListBullet"/>
      </w:pPr>
      <w:r>
        <w:t xml:space="preserve">27/10 12:59 · </w:t>
      </w:r>
      <w:hyperlink r:id="rId494">
        <w:r>
          <w:rPr>
            <w:color w:val="1F5FAD"/>
            <w:u w:val="single"/>
          </w:rPr>
          <w:t xml:space="preserve">La huelga de metal arranca con piquetes y cortes de tráfico</w:t>
        </w:r>
      </w:hyperlink>
      <w:r>
        <w:rPr>
          <w:i/>
        </w:rPr>
        <w:t xml:space="preserve">  (Onda Regional de Murcia | ORM · Prensa)</w:t>
      </w:r>
    </w:p>
    <w:p>
      <w:pPr>
        <w:pStyle w:val="ListBullet"/>
      </w:pPr>
      <w:r>
        <w:t xml:space="preserve">27/10 12:59 · </w:t>
      </w:r>
      <w:hyperlink r:id="rId496">
        <w:r>
          <w:rPr>
            <w:color w:val="1F5FAD"/>
            <w:u w:val="single"/>
          </w:rPr>
          <w:t xml:space="preserve">Paro de transportistas afectó carreteras en 19 estados; hubo movilizaciones en 38 puntos</w:t>
        </w:r>
      </w:hyperlink>
      <w:r>
        <w:rPr>
          <w:i/>
        </w:rPr>
        <w:t xml:space="preserve">  (MAGMA Noticias · Prensa)</w:t>
      </w:r>
    </w:p>
    <w:p>
      <w:pPr>
        <w:pStyle w:val="ListBullet"/>
      </w:pPr>
      <w:r>
        <w:t xml:space="preserve">27/10 12:59 · </w:t>
      </w:r>
      <w:hyperlink r:id="rId497">
        <w:r>
          <w:rPr>
            <w:color w:val="1F5FAD"/>
            <w:u w:val="single"/>
          </w:rPr>
          <w:t xml:space="preserve">Transportistas de Tijuana se manifestaron como parte de la huelga nacional</w:t>
        </w:r>
      </w:hyperlink>
      <w:r>
        <w:rPr>
          <w:i/>
        </w:rPr>
        <w:t xml:space="preserve">  (Tribuna Económica · Prensa)</w:t>
      </w:r>
    </w:p>
    <w:p>
      <w:pPr>
        <w:pStyle w:val="ListBullet"/>
      </w:pPr>
      <w:r>
        <w:t xml:space="preserve">27/10 12:59 · </w:t>
      </w:r>
      <w:hyperlink r:id="rId507">
        <w:r>
          <w:rPr>
            <w:color w:val="1F5FAD"/>
            <w:u w:val="single"/>
          </w:rPr>
          <w:t xml:space="preserve">La huelga de limpieza de Zaragoza, en el aire: la plantilla votará si vuelven las movilizaciones</w:t>
        </w:r>
      </w:hyperlink>
      <w:r>
        <w:rPr>
          <w:i/>
        </w:rPr>
        <w:t xml:space="preserve">  (Aragón Digital · Prensa)</w:t>
      </w:r>
    </w:p>
    <w:p>
      <w:pPr>
        <w:pStyle w:val="ListBullet"/>
      </w:pPr>
      <w:r>
        <w:t xml:space="preserve">27/10 12:59 · </w:t>
      </w:r>
      <w:hyperlink r:id="rId508">
        <w:r>
          <w:rPr>
            <w:color w:val="1F5FAD"/>
            <w:u w:val="single"/>
          </w:rPr>
          <w:t xml:space="preserve">31 de octubre, ¿"La Purga" o protestas pacíficas?: cómo se organizan en TikTok los llamamientos a manifestarse en Europa</w:t>
        </w:r>
      </w:hyperlink>
      <w:r>
        <w:rPr>
          <w:i/>
        </w:rPr>
        <w:t xml:space="preserve">  (Maldita.es · Prensa)</w:t>
      </w:r>
    </w:p>
    <w:p>
      <w:pPr>
        <w:pStyle w:val="ListBullet"/>
      </w:pPr>
      <w:r>
        <w:t xml:space="preserve">27/10 06:59 · </w:t>
      </w:r>
      <w:hyperlink r:id="rId434">
        <w:r>
          <w:rPr>
            <w:color w:val="1F5FAD"/>
            <w:u w:val="single"/>
          </w:rPr>
          <w:t xml:space="preserve">Los sindicatos plantaron a CEOE en una reunión sobre salarios para convocar la huelga</w:t>
        </w:r>
      </w:hyperlink>
      <w:r>
        <w:rPr>
          <w:i/>
        </w:rPr>
        <w:t xml:space="preserve">  (El Economista · Prensa)</w:t>
      </w:r>
    </w:p>
    <w:p>
      <w:pPr>
        <w:pStyle w:val="ListBullet"/>
      </w:pPr>
      <w:r>
        <w:t xml:space="preserve">27/10 06:59 · </w:t>
      </w:r>
      <w:hyperlink r:id="rId436">
        <w:r>
          <w:rPr>
            <w:color w:val="1F5FAD"/>
            <w:u w:val="single"/>
          </w:rPr>
          <w:t xml:space="preserve">El calendario de movilizaciones se aprieta</w:t>
        </w:r>
      </w:hyperlink>
      <w:r>
        <w:rPr>
          <w:i/>
        </w:rPr>
        <w:t xml:space="preserve">  (Diario de León · Prensa)</w:t>
      </w:r>
    </w:p>
    <w:p>
      <w:pPr>
        <w:pStyle w:val="ListBullet"/>
      </w:pPr>
      <w:r>
        <w:t xml:space="preserve">27/10 01:50 · </w:t>
      </w:r>
      <w:hyperlink r:id="rId420">
        <w:r>
          <w:rPr>
            <w:color w:val="1F5FAD"/>
            <w:u w:val="single"/>
          </w:rPr>
          <w:t xml:space="preserve">Santander abre las ayudas para emprender hasta el 12 de noviembre y fija un máximo de 4.000 euros en la convocatoria</w:t>
        </w:r>
      </w:hyperlink>
      <w:r>
        <w:rPr>
          <w:i/>
        </w:rPr>
        <w:t xml:space="preserve">  (Infoemplea2 · Prensa)</w:t>
      </w:r>
    </w:p>
    <w:p>
      <w:pPr>
        <w:pStyle w:val="ListBullet"/>
      </w:pPr>
      <w:r>
        <w:t xml:space="preserve">27/10 01:50 · </w:t>
      </w:r>
      <w:hyperlink r:id="rId424">
        <w:r>
          <w:rPr>
            <w:color w:val="1F5FAD"/>
            <w:u w:val="single"/>
          </w:rPr>
          <w:t xml:space="preserve">Abascal pide movilización el 29N contra un gobierno «dirigido por un capo»</w:t>
        </w:r>
      </w:hyperlink>
      <w:r>
        <w:rPr>
          <w:i/>
        </w:rPr>
        <w:t xml:space="preserve">  (La Tribuna de Talavera · Prensa)</w:t>
      </w:r>
    </w:p>
    <w:p>
      <w:pPr>
        <w:pStyle w:val="ListBullet"/>
      </w:pPr>
      <w:r>
        <w:t xml:space="preserve">27/10 01:50 · </w:t>
      </w:r>
      <w:hyperlink r:id="rId427">
        <w:r>
          <w:rPr>
            <w:color w:val="1F5FAD"/>
            <w:u w:val="single"/>
          </w:rPr>
          <w:t xml:space="preserve">El paro de transportistas de México divide al sector entre las protestas y el diálogo con el Gobierno</w:t>
        </w:r>
      </w:hyperlink>
      <w:r>
        <w:rPr>
          <w:i/>
        </w:rPr>
        <w:t xml:space="preserve">  (EFE - Agencia de noticias · Prensa)</w:t>
      </w:r>
    </w:p>
    <w:p>
      <w:pPr>
        <w:pStyle w:val="ListBullet"/>
      </w:pPr>
      <w:r>
        <w:t xml:space="preserve">27/10 01:50 · </w:t>
      </w:r>
      <w:hyperlink r:id="rId428">
        <w:r>
          <w:rPr>
            <w:color w:val="1F5FAD"/>
            <w:u w:val="single"/>
          </w:rPr>
          <w:t xml:space="preserve">AMOTAC Tabasco se deslinda de paro nacional; descarta sumarse a protestas</w:t>
        </w:r>
      </w:hyperlink>
      <w:r>
        <w:rPr>
          <w:i/>
        </w:rPr>
        <w:t xml:space="preserve">  (El Sol de México · Prensa)</w:t>
      </w:r>
    </w:p>
    <w:p>
      <w:pPr>
        <w:pStyle w:val="ListBullet"/>
      </w:pPr>
      <w:r>
        <w:t xml:space="preserve">27/10 01:50 · </w:t>
      </w:r>
      <w:hyperlink r:id="rId429">
        <w:r>
          <w:rPr>
            <w:color w:val="1F5FAD"/>
            <w:u w:val="single"/>
          </w:rPr>
          <w:t xml:space="preserve">La huelga también divide a los autónomos: las organizaciones vinculadas a los sindicatos llaman a bajar las persianas el 11-N mientras los asociados a CEOE piden manifestarse "en las urnas"</w:t>
        </w:r>
      </w:hyperlink>
      <w:r>
        <w:rPr>
          <w:i/>
        </w:rPr>
        <w:t xml:space="preserve">  (El Mundo · Prensa)</w:t>
      </w:r>
    </w:p>
    <w:p>
      <w:pPr>
        <w:pStyle w:val="ListBullet"/>
      </w:pPr>
      <w:r>
        <w:t xml:space="preserve">26/10 22:39 · </w:t>
      </w:r>
      <w:hyperlink r:id="rId370">
        <w:r>
          <w:rPr>
            <w:color w:val="1F5FAD"/>
            <w:u w:val="single"/>
          </w:rPr>
          <w:t xml:space="preserve">Santander: porcicultores protestan por falta de planta de sacrificio; temen por cierres de granjas</w:t>
        </w:r>
      </w:hyperlink>
      <w:r>
        <w:rPr>
          <w:i/>
        </w:rPr>
        <w:t xml:space="preserve">  (Caracol Radio · Prensa)</w:t>
      </w:r>
    </w:p>
    <w:p>
      <w:pPr>
        <w:pStyle w:val="ListBullet"/>
      </w:pPr>
      <w:r>
        <w:t xml:space="preserve">26/10 22:39 · </w:t>
      </w:r>
      <w:hyperlink r:id="rId378">
        <w:r>
          <w:rPr>
            <w:color w:val="1F5FAD"/>
            <w:u w:val="single"/>
          </w:rPr>
          <w:t xml:space="preserve">CCOO defiende en Linares la movilización para la próxima huelga general del 11N</w:t>
        </w:r>
      </w:hyperlink>
      <w:r>
        <w:rPr>
          <w:i/>
        </w:rPr>
        <w:t xml:space="preserve">  (Cadena SER · Prensa)</w:t>
      </w:r>
    </w:p>
    <w:p>
      <w:pPr>
        <w:pStyle w:val="ListBullet"/>
      </w:pPr>
      <w:r>
        <w:t xml:space="preserve">26/10 22:39 · </w:t>
      </w:r>
      <w:hyperlink r:id="rId379">
        <w:r>
          <w:rPr>
            <w:color w:val="1F5FAD"/>
            <w:u w:val="single"/>
          </w:rPr>
          <w:t xml:space="preserve">Huelga general del 11 de noviembre: manifestación en Zaragoza y asambleas informativas</w:t>
        </w:r>
      </w:hyperlink>
      <w:r>
        <w:rPr>
          <w:i/>
        </w:rPr>
        <w:t xml:space="preserve">  (heraldo.es · Prensa)</w:t>
      </w:r>
    </w:p>
    <w:p>
      <w:pPr>
        <w:pStyle w:val="ListBullet"/>
      </w:pPr>
      <w:r>
        <w:t xml:space="preserve">26/10 22:39 · </w:t>
      </w:r>
      <w:hyperlink r:id="rId381">
        <w:r>
          <w:rPr>
            <w:color w:val="1F5FAD"/>
            <w:u w:val="single"/>
          </w:rPr>
          <w:t xml:space="preserve">4 de noviembre. UMAxlaPública convoca asamblea general para preparar la huelga general</w:t>
        </w:r>
      </w:hyperlink>
      <w:r>
        <w:rPr>
          <w:i/>
        </w:rPr>
        <w:t xml:space="preserve">  (Izquierda diario.es · Prensa)</w:t>
      </w:r>
    </w:p>
    <w:p>
      <w:pPr>
        <w:pStyle w:val="ListBullet"/>
      </w:pPr>
      <w:r>
        <w:t xml:space="preserve">26/10 22:39 · </w:t>
      </w:r>
      <w:hyperlink r:id="rId390">
        <w:r>
          <w:rPr>
            <w:color w:val="1F5FAD"/>
            <w:u w:val="single"/>
          </w:rPr>
          <w:t xml:space="preserve">Campamento protesta por vivienda asequible en España se enfoca en huelga general</w:t>
        </w:r>
      </w:hyperlink>
      <w:r>
        <w:rPr>
          <w:i/>
        </w:rPr>
        <w:t xml:space="preserve">  (El Nuevo Herald · Prensa)</w:t>
      </w:r>
    </w:p>
    <w:p>
      <w:pPr>
        <w:pStyle w:val="ListBullet"/>
      </w:pPr>
      <w:r>
        <w:t xml:space="preserve">26/10 22:39 · </w:t>
      </w:r>
      <w:hyperlink r:id="rId397">
        <w:r>
          <w:rPr>
            <w:color w:val="1F5FAD"/>
            <w:u w:val="single"/>
          </w:rPr>
          <w:t xml:space="preserve">Las protestas continúan en Roma, encaminándose hacia una huelga general el 30 de octubre.</w:t>
        </w:r>
      </w:hyperlink>
      <w:r>
        <w:rPr>
          <w:i/>
        </w:rPr>
        <w:t xml:space="preserve">  (Agenzia Nova · Prensa)</w:t>
      </w:r>
    </w:p>
    <w:p>
      <w:pPr>
        <w:pStyle w:val="ListBullet"/>
      </w:pPr>
      <w:r>
        <w:t xml:space="preserve">26/10 22:39 · </w:t>
      </w:r>
      <w:hyperlink r:id="rId398">
        <w:r>
          <w:rPr>
            <w:color w:val="1F5FAD"/>
            <w:u w:val="single"/>
          </w:rPr>
          <w:t xml:space="preserve">Abascal apela al recuerdo del 23J para pedir una movilización masiva: "No está hecho"</w:t>
        </w:r>
      </w:hyperlink>
      <w:r>
        <w:rPr>
          <w:i/>
        </w:rPr>
        <w:t xml:space="preserve">  (Demócrata · Prensa)</w:t>
      </w:r>
    </w:p>
    <w:p>
      <w:pPr>
        <w:pStyle w:val="ListBullet"/>
      </w:pPr>
      <w:r>
        <w:t xml:space="preserve">26/10 22:39 · </w:t>
      </w:r>
      <w:hyperlink r:id="rId403">
        <w:r>
          <w:rPr>
            <w:color w:val="1F5FAD"/>
            <w:u w:val="single"/>
          </w:rPr>
          <w:t xml:space="preserve">El Ministerio fija los servicios mínimos para la huelga de Renfe convocada por Semaf el 29 de octubre</w:t>
        </w:r>
      </w:hyperlink>
      <w:r>
        <w:rPr>
          <w:i/>
        </w:rPr>
        <w:t xml:space="preserve">  (manchamedia · Prensa)</w:t>
      </w:r>
    </w:p>
    <w:p>
      <w:pPr>
        <w:pStyle w:val="ListBullet"/>
      </w:pPr>
      <w:r>
        <w:t xml:space="preserve">26/10 22:39 · </w:t>
      </w:r>
      <w:hyperlink r:id="rId406">
        <w:r>
          <w:rPr>
            <w:color w:val="1F5FAD"/>
            <w:u w:val="single"/>
          </w:rPr>
          <w:t xml:space="preserve">Amotac convoca a paro nacional y transportistas se concentran en la caseta Sacramento</w:t>
        </w:r>
      </w:hyperlink>
      <w:r>
        <w:rPr>
          <w:i/>
        </w:rPr>
        <w:t xml:space="preserve">  (El Sol de México · Prensa)</w:t>
      </w:r>
    </w:p>
    <w:p>
      <w:pPr>
        <w:pStyle w:val="ListBullet"/>
      </w:pPr>
      <w:r>
        <w:t xml:space="preserve">26/10 22:39 · </w:t>
      </w:r>
      <w:hyperlink r:id="rId407">
        <w:r>
          <w:rPr>
            <w:color w:val="1F5FAD"/>
            <w:u w:val="single"/>
          </w:rPr>
          <w:t xml:space="preserve">Paro de transportistas: protestas en 19 estados; en Jalisco realizan rodada lenta por carretera a Chapala</w:t>
        </w:r>
      </w:hyperlink>
      <w:r>
        <w:rPr>
          <w:i/>
        </w:rPr>
        <w:t xml:space="preserve">  (Tribuna de la Bahia · Prensa)</w:t>
      </w:r>
    </w:p>
    <w:p>
      <w:pPr>
        <w:pStyle w:val="ListBullet"/>
      </w:pPr>
      <w:r>
        <w:t xml:space="preserve">26/10 22:39 · </w:t>
      </w:r>
      <w:hyperlink r:id="rId408">
        <w:r>
          <w:rPr>
            <w:color w:val="1F5FAD"/>
            <w:u w:val="single"/>
          </w:rPr>
          <w:t xml:space="preserve">Transportistas se concentran en 4 accesos a Guadalajara; paro es indefinido</w:t>
        </w:r>
      </w:hyperlink>
      <w:r>
        <w:rPr>
          <w:i/>
        </w:rPr>
        <w:t xml:space="preserve">  (NNC.MX · Prensa)</w:t>
      </w:r>
    </w:p>
    <w:p>
      <w:pPr>
        <w:pStyle w:val="ListBullet"/>
      </w:pPr>
      <w:r>
        <w:t xml:space="preserve">26/10 22:39 · </w:t>
      </w:r>
      <w:hyperlink r:id="rId409">
        <w:r>
          <w:rPr>
            <w:color w:val="1F5FAD"/>
            <w:u w:val="single"/>
          </w:rPr>
          <w:t xml:space="preserve">Paro nacional de transportistas: 19 estados y 38 puntos de protesta durante las primeras horas</w:t>
        </w:r>
      </w:hyperlink>
      <w:r>
        <w:rPr>
          <w:i/>
        </w:rPr>
        <w:t xml:space="preserve">  (Transporte.mx · Prensa)</w:t>
      </w:r>
    </w:p>
    <w:p>
      <w:pPr>
        <w:pStyle w:val="ListBullet"/>
      </w:pPr>
      <w:r>
        <w:t xml:space="preserve">26/10 22:39 · </w:t>
      </w:r>
      <w:hyperlink r:id="rId410">
        <w:r>
          <w:rPr>
            <w:color w:val="1F5FAD"/>
            <w:u w:val="single"/>
          </w:rPr>
          <w:t xml:space="preserve">Oskar Martín llama a la movilización del 11N ante una situación que impide a millones de personas construir su futuro</w:t>
        </w:r>
      </w:hyperlink>
      <w:r>
        <w:rPr>
          <w:i/>
        </w:rPr>
        <w:t xml:space="preserve">  (UGT Andalucía · Prensa)</w:t>
      </w:r>
    </w:p>
    <w:p>
      <w:pPr>
        <w:pStyle w:val="ListBullet"/>
      </w:pPr>
      <w:r>
        <w:t xml:space="preserve">26/10 22:39 · </w:t>
      </w:r>
      <w:hyperlink r:id="rId415">
        <w:r>
          <w:rPr>
            <w:color w:val="1F5FAD"/>
            <w:u w:val="single"/>
          </w:rPr>
          <w:t xml:space="preserve">Los 30.000 profesores de Castilla y León, convocados a huelga el 4 de noviembre para exigir mejoras laborales</w:t>
        </w:r>
      </w:hyperlink>
      <w:r>
        <w:rPr>
          <w:i/>
        </w:rPr>
        <w:t xml:space="preserve">  (El Español · Prensa)</w:t>
      </w:r>
    </w:p>
    <w:p>
      <w:pPr>
        <w:pStyle w:val="ListBullet"/>
      </w:pPr>
      <w:r>
        <w:t xml:space="preserve">26/10 18:10 · </w:t>
      </w:r>
      <w:hyperlink r:id="rId251">
        <w:r>
          <w:rPr>
            <w:color w:val="1F5FAD"/>
            <w:u w:val="single"/>
          </w:rPr>
          <w:t xml:space="preserve">Cantabristas convoca una marcha contra Olucas en Villaverde de Pontones</w:t>
        </w:r>
      </w:hyperlink>
      <w:r>
        <w:rPr>
          <w:i/>
        </w:rPr>
        <w:t xml:space="preserve">  (Ifomo Noticias 24h · Prensa)</w:t>
      </w:r>
    </w:p>
    <w:p>
      <w:pPr>
        <w:pStyle w:val="ListBullet"/>
      </w:pPr>
      <w:r>
        <w:t xml:space="preserve">26/10 18:10 · </w:t>
      </w:r>
      <w:hyperlink r:id="rId252">
        <w:r>
          <w:rPr>
            <w:color w:val="1F5FAD"/>
            <w:u w:val="single"/>
          </w:rPr>
          <w:t xml:space="preserve">Gobernación de Santander busca alternativas tras protesta de porcicultores</w:t>
        </w:r>
      </w:hyperlink>
      <w:r>
        <w:rPr>
          <w:i/>
        </w:rPr>
        <w:t xml:space="preserve">  (Blu Radio · Prensa)</w:t>
      </w:r>
    </w:p>
    <w:p>
      <w:pPr>
        <w:pStyle w:val="ListBullet"/>
      </w:pPr>
      <w:r>
        <w:t xml:space="preserve">26/10 18:10 · </w:t>
      </w:r>
      <w:hyperlink r:id="rId253">
        <w:r>
          <w:rPr>
            <w:color w:val="1F5FAD"/>
            <w:u w:val="single"/>
          </w:rPr>
          <w:t xml:space="preserve">Convocada una concentración popular en Santoña para mañana, martes, contra la nueva instalación del pum track</w:t>
        </w:r>
      </w:hyperlink>
      <w:r>
        <w:rPr>
          <w:i/>
        </w:rPr>
        <w:t xml:space="preserve">  (Filtración.es · Prensa)</w:t>
      </w:r>
    </w:p>
    <w:p>
      <w:pPr>
        <w:pStyle w:val="ListBullet"/>
      </w:pPr>
      <w:r>
        <w:t xml:space="preserve">26/10 18:10 · </w:t>
      </w:r>
      <w:hyperlink r:id="rId257">
        <w:r>
          <w:rPr>
            <w:color w:val="1F5FAD"/>
            <w:u w:val="single"/>
          </w:rPr>
          <w:t xml:space="preserve">Las acampadas pierden fuerza pero aguantarán hasta la huelga general</w:t>
        </w:r>
      </w:hyperlink>
      <w:r>
        <w:rPr>
          <w:i/>
        </w:rPr>
        <w:t xml:space="preserve">  (Canal Sur · Prensa)</w:t>
      </w:r>
    </w:p>
    <w:p>
      <w:pPr>
        <w:pStyle w:val="ListBullet"/>
      </w:pPr>
      <w:r>
        <w:t xml:space="preserve">26/10 18:10 · </w:t>
      </w:r>
      <w:hyperlink r:id="rId260">
        <w:r>
          <w:rPr>
            <w:color w:val="1F5FAD"/>
            <w:u w:val="single"/>
          </w:rPr>
          <w:t xml:space="preserve">El Parlamento suspenderá su actividad en la jornada de huelga general convocada el 11-N</w:t>
        </w:r>
      </w:hyperlink>
      <w:r>
        <w:rPr>
          <w:i/>
        </w:rPr>
        <w:t xml:space="preserve">  (Noticias de Navarra · Prensa)</w:t>
      </w:r>
    </w:p>
    <w:p>
      <w:pPr>
        <w:pStyle w:val="ListBullet"/>
      </w:pPr>
      <w:r>
        <w:t xml:space="preserve">26/10 18:10 · </w:t>
      </w:r>
      <w:hyperlink r:id="rId263">
        <w:r>
          <w:rPr>
            <w:color w:val="1F5FAD"/>
            <w:u w:val="single"/>
          </w:rPr>
          <w:t xml:space="preserve">Acampada en Madrid cumple un mes entre elecciones anticipadas y convocatoria de huelga general</w:t>
        </w:r>
      </w:hyperlink>
      <w:r>
        <w:rPr>
          <w:i/>
        </w:rPr>
        <w:t xml:space="preserve">  (Forbes Colombia · Prensa)</w:t>
      </w:r>
    </w:p>
    <w:p>
      <w:pPr>
        <w:pStyle w:val="ListBullet"/>
      </w:pPr>
      <w:r>
        <w:t xml:space="preserve">26/10 18:10 · </w:t>
      </w:r>
      <w:hyperlink r:id="rId273">
        <w:r>
          <w:rPr>
            <w:color w:val="1F5FAD"/>
            <w:u w:val="single"/>
          </w:rPr>
          <w:t xml:space="preserve">Los sindicatos llaman a la huelga general del 11 de noviembre en Zamora: la manifestación saldrá a las siete de la tarde de La Marina</w:t>
        </w:r>
      </w:hyperlink>
      <w:r>
        <w:rPr>
          <w:i/>
        </w:rPr>
        <w:t xml:space="preserve">  (Enfoque Zamora · Prensa)</w:t>
      </w:r>
    </w:p>
    <w:p>
      <w:pPr>
        <w:pStyle w:val="ListBullet"/>
      </w:pPr>
      <w:r>
        <w:t xml:space="preserve">26/10 18:10 · </w:t>
      </w:r>
      <w:hyperlink r:id="rId274">
        <w:r>
          <w:rPr>
            <w:color w:val="1F5FAD"/>
            <w:u w:val="single"/>
          </w:rPr>
          <w:t xml:space="preserve">La acampada de la Puerta del Sol comienza su desalojo con la huelga general del 11 de noviembre como posible final</w:t>
        </w:r>
      </w:hyperlink>
      <w:r>
        <w:rPr>
          <w:i/>
        </w:rPr>
        <w:t xml:space="preserve">  (COPE · Prensa)</w:t>
      </w:r>
    </w:p>
    <w:p>
      <w:pPr>
        <w:pStyle w:val="ListBullet"/>
      </w:pPr>
      <w:r>
        <w:t xml:space="preserve">26/10 18:10 · </w:t>
      </w:r>
      <w:hyperlink r:id="rId275">
        <w:r>
          <w:rPr>
            <w:color w:val="1F5FAD"/>
            <w:u w:val="single"/>
          </w:rPr>
          <w:t xml:space="preserve">Entrega y registro en Presidencia de la Junta de la convocatoria de huelga general del 11 de noviembre</w:t>
        </w:r>
      </w:hyperlink>
      <w:r>
        <w:rPr>
          <w:i/>
        </w:rPr>
        <w:t xml:space="preserve">  (ABC · Prensa)</w:t>
      </w:r>
    </w:p>
    <w:p>
      <w:pPr>
        <w:pStyle w:val="ListBullet"/>
      </w:pPr>
      <w:r>
        <w:t xml:space="preserve">26/10 18:10 · </w:t>
      </w:r>
      <w:hyperlink r:id="rId278">
        <w:r>
          <w:rPr>
            <w:color w:val="1F5FAD"/>
            <w:u w:val="single"/>
          </w:rPr>
          <w:t xml:space="preserve">La izquierda convoca una huelga general para el 11 de noviembre contra 'sus' ocho años de Gobierno</w:t>
        </w:r>
      </w:hyperlink>
      <w:r>
        <w:rPr>
          <w:i/>
        </w:rPr>
        <w:t xml:space="preserve">  (Estrella Digital · Prensa)</w:t>
      </w:r>
    </w:p>
    <w:p>
      <w:pPr>
        <w:pStyle w:val="ListBullet"/>
      </w:pPr>
      <w:r>
        <w:t xml:space="preserve">26/10 18:10 · </w:t>
      </w:r>
      <w:hyperlink r:id="rId279">
        <w:r>
          <w:rPr>
            <w:color w:val="1F5FAD"/>
            <w:u w:val="single"/>
          </w:rPr>
          <w:t xml:space="preserve">Juan del Val: «Lamentablemente, no le puedo tener demasiado respeto a los sindicatos. Se convoca una huelga general como si no hubiese habido motivos antes»</w:t>
        </w:r>
      </w:hyperlink>
      <w:r>
        <w:rPr>
          <w:i/>
        </w:rPr>
        <w:t xml:space="preserve">  (ABC · Prensa)</w:t>
      </w:r>
    </w:p>
    <w:p>
      <w:pPr>
        <w:pStyle w:val="ListBullet"/>
      </w:pPr>
      <w:r>
        <w:t xml:space="preserve">26/10 18:10 · </w:t>
      </w:r>
      <w:hyperlink r:id="rId281">
        <w:r>
          <w:rPr>
            <w:color w:val="1F5FAD"/>
            <w:u w:val="single"/>
          </w:rPr>
          <w:t xml:space="preserve">Avanza la ‘cocina’ de la huelga general del 11-N en Cádiz: más allá de una jornada de protesta y reivindicación</w:t>
        </w:r>
      </w:hyperlink>
      <w:r>
        <w:rPr>
          <w:i/>
        </w:rPr>
        <w:t xml:space="preserve">  (DIARIO Bahía de Cádiz · Prensa)</w:t>
      </w:r>
    </w:p>
    <w:p>
      <w:pPr>
        <w:pStyle w:val="ListBullet"/>
      </w:pPr>
      <w:r>
        <w:t xml:space="preserve">26/10 18:10 · </w:t>
      </w:r>
      <w:hyperlink r:id="rId282">
        <w:r>
          <w:rPr>
            <w:color w:val="1F5FAD"/>
            <w:u w:val="single"/>
          </w:rPr>
          <w:t xml:space="preserve">Delegación Gobierno convocará Junta Regional Seguridad para dispositivos de huelga y 29N</w:t>
        </w:r>
      </w:hyperlink>
      <w:r>
        <w:rPr>
          <w:i/>
        </w:rPr>
        <w:t xml:space="preserve">  (Región Digital · Prensa)</w:t>
      </w:r>
    </w:p>
    <w:p>
      <w:pPr>
        <w:pStyle w:val="ListBullet"/>
      </w:pPr>
      <w:r>
        <w:t xml:space="preserve">26/10 18:10 · </w:t>
      </w:r>
      <w:hyperlink r:id="rId283">
        <w:r>
          <w:rPr>
            <w:color w:val="1F5FAD"/>
            <w:u w:val="single"/>
          </w:rPr>
          <w:t xml:space="preserve">La acampada de Sol cumple un mes en plena reorganización y con la mirada puesta en la huelga general</w:t>
        </w:r>
      </w:hyperlink>
      <w:r>
        <w:rPr>
          <w:i/>
        </w:rPr>
        <w:t xml:space="preserve">  (Onda Vasca · Prensa)</w:t>
      </w:r>
    </w:p>
    <w:p>
      <w:pPr>
        <w:pStyle w:val="ListBullet"/>
      </w:pPr>
      <w:r>
        <w:t xml:space="preserve">26/10 18:10 · </w:t>
      </w:r>
      <w:hyperlink r:id="rId287">
        <w:r>
          <w:rPr>
            <w:color w:val="1F5FAD"/>
            <w:u w:val="single"/>
          </w:rPr>
          <w:t xml:space="preserve">UGT, CCOO y CNT convocan huelga general en Extremadura para el 11 de noviembre</w:t>
        </w:r>
      </w:hyperlink>
      <w:r>
        <w:rPr>
          <w:i/>
        </w:rPr>
        <w:t xml:space="preserve">  (La Portada de Extremadura · Prensa)</w:t>
      </w:r>
    </w:p>
    <w:p>
      <w:pPr>
        <w:pStyle w:val="ListBullet"/>
      </w:pPr>
      <w:r>
        <w:t xml:space="preserve">26/10 18:10 · </w:t>
      </w:r>
      <w:hyperlink r:id="rId290">
        <w:r>
          <w:rPr>
            <w:color w:val="1F5FAD"/>
            <w:u w:val="single"/>
          </w:rPr>
          <w:t xml:space="preserve">¿Qué pasará en Cádiz el 11N? La huelga general fija un piquete en el Palillero y una marcha por la tarde</w:t>
        </w:r>
      </w:hyperlink>
      <w:r>
        <w:rPr>
          <w:i/>
        </w:rPr>
        <w:t xml:space="preserve">  (Portal de Cádiz · Prensa)</w:t>
      </w:r>
    </w:p>
    <w:p>
      <w:pPr>
        <w:pStyle w:val="ListBullet"/>
      </w:pPr>
      <w:r>
        <w:t xml:space="preserve">26/10 18:10 · </w:t>
      </w:r>
      <w:hyperlink r:id="rId298">
        <w:r>
          <w:rPr>
            <w:color w:val="1F5FAD"/>
            <w:u w:val="single"/>
          </w:rPr>
          <w:t xml:space="preserve">La acampada de Sol cumple un mes en un momento de "reorganización" con el foco en el 11N</w:t>
        </w:r>
      </w:hyperlink>
      <w:r>
        <w:rPr>
          <w:i/>
        </w:rPr>
        <w:t xml:space="preserve">  (Infobae · Prensa)</w:t>
      </w:r>
    </w:p>
    <w:p>
      <w:pPr>
        <w:pStyle w:val="ListBullet"/>
      </w:pPr>
      <w:r>
        <w:t xml:space="preserve">26/10 18:10 · </w:t>
      </w:r>
      <w:hyperlink r:id="rId300">
        <w:r>
          <w:rPr>
            <w:color w:val="1F5FAD"/>
            <w:u w:val="single"/>
          </w:rPr>
          <w:t xml:space="preserve">SANITAS amenaza con protestas y una huelga general si el nuevo Gobierno no resuelve las reivindicaciones del sector sanitario</w:t>
        </w:r>
      </w:hyperlink>
      <w:r>
        <w:rPr>
          <w:i/>
        </w:rPr>
        <w:t xml:space="preserve">  (Informat.ro · Prensa)</w:t>
      </w:r>
    </w:p>
    <w:p>
      <w:pPr>
        <w:pStyle w:val="ListBullet"/>
      </w:pPr>
      <w:r>
        <w:t xml:space="preserve">26/10 18:10 · </w:t>
      </w:r>
      <w:hyperlink r:id="rId301">
        <w:r>
          <w:rPr>
            <w:color w:val="1F5FAD"/>
            <w:u w:val="single"/>
          </w:rPr>
          <w:t xml:space="preserve">La acampada de Madrid cumple un mes en un momento de reorganización para la huelga general</w:t>
        </w:r>
      </w:hyperlink>
      <w:r>
        <w:rPr>
          <w:i/>
        </w:rPr>
        <w:t xml:space="preserve">  (www.abc.com.py · Prensa)</w:t>
      </w:r>
    </w:p>
    <w:p>
      <w:pPr>
        <w:pStyle w:val="ListBullet"/>
      </w:pPr>
      <w:r>
        <w:t xml:space="preserve">26/10 18:10 · </w:t>
      </w:r>
      <w:hyperlink r:id="rId303">
        <w:r>
          <w:rPr>
            <w:color w:val="1F5FAD"/>
            <w:u w:val="single"/>
          </w:rPr>
          <w:t xml:space="preserve">Pontón llama a concentrar el voto en el BNG y marca como objetivo entrar en las cuatro provincias gallegas</w:t>
        </w:r>
      </w:hyperlink>
      <w:r>
        <w:rPr>
          <w:i/>
        </w:rPr>
        <w:t xml:space="preserve">  (Demócrata · Prensa)</w:t>
      </w:r>
    </w:p>
    <w:p>
      <w:pPr>
        <w:pStyle w:val="ListBullet"/>
      </w:pPr>
      <w:r>
        <w:t xml:space="preserve">26/10 18:10 · </w:t>
      </w:r>
      <w:hyperlink r:id="rId304">
        <w:r>
          <w:rPr>
            <w:color w:val="1F5FAD"/>
            <w:u w:val="single"/>
          </w:rPr>
          <w:t xml:space="preserve">Establecidos los servicios mínimos para la huelga convocada por Semaf el próximo jueves 29 de octubre</w:t>
        </w:r>
      </w:hyperlink>
      <w:r>
        <w:rPr>
          <w:i/>
        </w:rPr>
        <w:t xml:space="preserve">  (Grupo Renfe · Prensa)</w:t>
      </w:r>
    </w:p>
    <w:p>
      <w:pPr>
        <w:pStyle w:val="ListBullet"/>
      </w:pPr>
      <w:r>
        <w:t xml:space="preserve">26/10 18:10 · </w:t>
      </w:r>
      <w:hyperlink r:id="rId320">
        <w:r>
          <w:rPr>
            <w:color w:val="1F5FAD"/>
            <w:u w:val="single"/>
          </w:rPr>
          <w:t xml:space="preserve">⚠️ ¿Qué carreteras están cerradas hoy 26 de octubre por Paro Nacional de Transportistas? Aquí hay manifestaciones</w:t>
        </w:r>
      </w:hyperlink>
      <w:r>
        <w:rPr>
          <w:i/>
        </w:rPr>
        <w:t xml:space="preserve">  (Facebook · Prensa)</w:t>
      </w:r>
    </w:p>
    <w:p>
      <w:pPr>
        <w:pStyle w:val="ListBullet"/>
      </w:pPr>
      <w:r>
        <w:t xml:space="preserve">26/10 18:10 · </w:t>
      </w:r>
      <w:hyperlink r:id="rId321">
        <w:r>
          <w:rPr>
            <w:color w:val="1F5FAD"/>
            <w:u w:val="single"/>
          </w:rPr>
          <w:t xml:space="preserve">Nuevo paro de transportistas este lunes 26 de octubre: las zonas afectadas y los horarios de las movilizaciones</w:t>
        </w:r>
      </w:hyperlink>
      <w:r>
        <w:rPr>
          <w:i/>
        </w:rPr>
        <w:t xml:space="preserve">  (El Cronista · Prensa)</w:t>
      </w:r>
    </w:p>
    <w:p>
      <w:pPr>
        <w:pStyle w:val="ListBullet"/>
      </w:pPr>
      <w:r>
        <w:t xml:space="preserve">26/10 18:10 · </w:t>
      </w:r>
      <w:hyperlink r:id="rId322">
        <w:r>
          <w:rPr>
            <w:color w:val="1F5FAD"/>
            <w:u w:val="single"/>
          </w:rPr>
          <w:t xml:space="preserve">Paro Nacional de Transportistas en Nuevo León: Se Concentran en Allende y Escobedo</w:t>
        </w:r>
      </w:hyperlink>
      <w:r>
        <w:rPr>
          <w:i/>
        </w:rPr>
        <w:t xml:space="preserve">  (N+ · Prensa)</w:t>
      </w:r>
    </w:p>
    <w:p>
      <w:pPr>
        <w:pStyle w:val="ListBullet"/>
      </w:pPr>
      <w:r>
        <w:t xml:space="preserve">26/10 18:10 · </w:t>
      </w:r>
      <w:hyperlink r:id="rId323">
        <w:r>
          <w:rPr>
            <w:color w:val="1F5FAD"/>
            <w:u w:val="single"/>
          </w:rPr>
          <w:t xml:space="preserve">Inicia Manifestación de Transportistas en Puebla: Se Suman a Paro Nacional</w:t>
        </w:r>
      </w:hyperlink>
      <w:r>
        <w:rPr>
          <w:i/>
        </w:rPr>
        <w:t xml:space="preserve">  (N+ · Prensa)</w:t>
      </w:r>
    </w:p>
    <w:p>
      <w:pPr>
        <w:pStyle w:val="ListBullet"/>
      </w:pPr>
      <w:r>
        <w:t xml:space="preserve">26/10 18:10 · </w:t>
      </w:r>
      <w:hyperlink r:id="rId324">
        <w:r>
          <w:rPr>
            <w:color w:val="1F5FAD"/>
            <w:u w:val="single"/>
          </w:rPr>
          <w:t xml:space="preserve">Transportistas de Tamaulipas se suman al paro nacional: así avanza la movilización</w:t>
        </w:r>
      </w:hyperlink>
      <w:r>
        <w:rPr>
          <w:i/>
        </w:rPr>
        <w:t xml:space="preserve">  (El Sol de México · Prensa)</w:t>
      </w:r>
    </w:p>
    <w:p>
      <w:pPr>
        <w:pStyle w:val="ListBullet"/>
      </w:pPr>
      <w:r>
        <w:t xml:space="preserve">26/10 18:10 · </w:t>
      </w:r>
      <w:hyperlink r:id="rId325">
        <w:r>
          <w:rPr>
            <w:color w:val="1F5FAD"/>
            <w:u w:val="single"/>
          </w:rPr>
          <w:t xml:space="preserve">Paro nacional de transportistas: comienzan movilizaciones en distintos puntos del Edomex</w:t>
        </w:r>
      </w:hyperlink>
      <w:r>
        <w:rPr>
          <w:i/>
        </w:rPr>
        <w:t xml:space="preserve">  (El Sol de México · Prensa)</w:t>
      </w:r>
    </w:p>
    <w:p>
      <w:pPr>
        <w:pStyle w:val="ListBullet"/>
      </w:pPr>
      <w:r>
        <w:t xml:space="preserve">26/10 18:10 · </w:t>
      </w:r>
      <w:hyperlink r:id="rId326">
        <w:r>
          <w:rPr>
            <w:color w:val="1F5FAD"/>
            <w:u w:val="single"/>
          </w:rPr>
          <w:t xml:space="preserve">Paro de transportistas: ¿Dónde habrá concentraciones en Edoméx?</w:t>
        </w:r>
      </w:hyperlink>
      <w:r>
        <w:rPr>
          <w:i/>
        </w:rPr>
        <w:t xml:space="preserve">  (DigitalMex Periodismo confiable · Prensa)</w:t>
      </w:r>
    </w:p>
    <w:p>
      <w:pPr>
        <w:pStyle w:val="ListBullet"/>
      </w:pPr>
      <w:r>
        <w:t xml:space="preserve">26/10 18:10 · </w:t>
      </w:r>
      <w:hyperlink r:id="rId329">
        <w:r>
          <w:rPr>
            <w:color w:val="1F5FAD"/>
            <w:u w:val="single"/>
          </w:rPr>
          <w:t xml:space="preserve">Paro de transportistas hoy 26 de octubre: Segob reporta 38 manifestaciones en 19 estados y bloqueos carreteros</w:t>
        </w:r>
      </w:hyperlink>
      <w:r>
        <w:rPr>
          <w:i/>
        </w:rPr>
        <w:t xml:space="preserve">  (Por Esto! · Prensa)</w:t>
      </w:r>
    </w:p>
    <w:p>
      <w:pPr>
        <w:pStyle w:val="ListBullet"/>
      </w:pPr>
      <w:r>
        <w:t xml:space="preserve">26/10 18:10 · </w:t>
      </w:r>
      <w:hyperlink r:id="rId330">
        <w:r>
          <w:rPr>
            <w:color w:val="1F5FAD"/>
            <w:u w:val="single"/>
          </w:rPr>
          <w:t xml:space="preserve">Canacar convoca paro nacional de transportistas para el 26 de octubre; exige seguridad y cambios fiscales</w:t>
        </w:r>
      </w:hyperlink>
      <w:r>
        <w:rPr>
          <w:i/>
        </w:rPr>
        <w:t xml:space="preserve">  (Antena San Luis · Prensa)</w:t>
      </w:r>
    </w:p>
    <w:p>
      <w:pPr>
        <w:pStyle w:val="ListBullet"/>
      </w:pPr>
      <w:r>
        <w:t xml:space="preserve">26/10 18:10 · </w:t>
      </w:r>
      <w:hyperlink r:id="rId331">
        <w:r>
          <w:rPr>
            <w:color w:val="1F5FAD"/>
            <w:u w:val="single"/>
          </w:rPr>
          <w:t xml:space="preserve">Paro nacional de transportistas llega a SLP; concentrarán a las 8:00 en Periférico Norte</w:t>
        </w:r>
      </w:hyperlink>
      <w:r>
        <w:rPr>
          <w:i/>
        </w:rPr>
        <w:t xml:space="preserve">  (Antena San Luis · Prensa)</w:t>
      </w:r>
    </w:p>
    <w:p>
      <w:pPr>
        <w:pStyle w:val="ListBullet"/>
      </w:pPr>
      <w:r>
        <w:t xml:space="preserve">26/10 18:10 · </w:t>
      </w:r>
      <w:hyperlink r:id="rId332">
        <w:r>
          <w:rPr>
            <w:color w:val="1F5FAD"/>
            <w:u w:val="single"/>
          </w:rPr>
          <w:t xml:space="preserve">Los profesores en huelga cortan la Gran Vía de Madrid durante una hora en una manifestación por la educación pública</w:t>
        </w:r>
      </w:hyperlink>
      <w:r>
        <w:rPr>
          <w:i/>
        </w:rPr>
        <w:t xml:space="preserve">  (EL PAÍS · Prensa)</w:t>
      </w:r>
    </w:p>
    <w:p>
      <w:pPr>
        <w:pStyle w:val="ListBullet"/>
      </w:pPr>
      <w:r>
        <w:t xml:space="preserve">26/10 18:10 · </w:t>
      </w:r>
      <w:hyperlink r:id="rId336">
        <w:r>
          <w:rPr>
            <w:color w:val="1F5FAD"/>
            <w:u w:val="single"/>
          </w:rPr>
          <w:t xml:space="preserve">UGT y CCOO convocan huelga educativa el próximo miércoles</w:t>
        </w:r>
      </w:hyperlink>
      <w:r>
        <w:rPr>
          <w:i/>
        </w:rPr>
        <w:t xml:space="preserve">  (Diario de Burgos · Prensa)</w:t>
      </w:r>
    </w:p>
    <w:p>
      <w:pPr>
        <w:pStyle w:val="ListBullet"/>
      </w:pPr>
      <w:r>
        <w:t xml:space="preserve">26/10 18:10 · </w:t>
      </w:r>
      <w:hyperlink r:id="rId344">
        <w:r>
          <w:rPr>
            <w:color w:val="1F5FAD"/>
            <w:u w:val="single"/>
          </w:rPr>
          <w:t xml:space="preserve">UGT y CCOO convocan la huelga del 4N para pedir más recursos, inversión y derechos en educación</w:t>
        </w:r>
      </w:hyperlink>
      <w:r>
        <w:rPr>
          <w:i/>
        </w:rPr>
        <w:t xml:space="preserve">  (bierzotv · Prensa)</w:t>
      </w:r>
    </w:p>
    <w:p>
      <w:pPr>
        <w:pStyle w:val="ListBullet"/>
      </w:pPr>
      <w:r>
        <w:t xml:space="preserve">26/10 18:10 · </w:t>
      </w:r>
      <w:hyperlink r:id="rId346">
        <w:r>
          <w:rPr>
            <w:color w:val="1F5FAD"/>
            <w:u w:val="single"/>
          </w:rPr>
          <w:t xml:space="preserve">CC.OO. y UGT convocan una huelga docente en Castilla y León el 4 de noviembre</w:t>
        </w:r>
      </w:hyperlink>
      <w:r>
        <w:rPr>
          <w:i/>
        </w:rPr>
        <w:t xml:space="preserve">  (Burgosnoticias · Prensa)</w:t>
      </w:r>
    </w:p>
    <w:p>
      <w:pPr>
        <w:pStyle w:val="ListBullet"/>
      </w:pPr>
      <w:r>
        <w:t xml:space="preserve">26/10 18:10 · </w:t>
      </w:r>
      <w:hyperlink r:id="rId350">
        <w:r>
          <w:rPr>
            <w:color w:val="1F5FAD"/>
            <w:u w:val="single"/>
          </w:rPr>
          <w:t xml:space="preserve">UGT y CCOO convocan a una huelga a más de 5.500 docentes de la provincia de León durante el 4 de noviembre</w:t>
        </w:r>
      </w:hyperlink>
      <w:r>
        <w:rPr>
          <w:i/>
        </w:rPr>
        <w:t xml:space="preserve">  (ILEON · Prensa)</w:t>
      </w:r>
    </w:p>
    <w:p>
      <w:pPr>
        <w:pStyle w:val="ListBullet"/>
      </w:pPr>
      <w:r>
        <w:t xml:space="preserve">26/10 18:10 · </w:t>
      </w:r>
      <w:hyperlink r:id="rId354">
        <w:r>
          <w:rPr>
            <w:color w:val="1F5FAD"/>
            <w:u w:val="single"/>
          </w:rPr>
          <w:t xml:space="preserve">Más de 5.500 docentes leoneses están llamados a la huelga y a la doble protesta del 4 de noviembre</w:t>
        </w:r>
      </w:hyperlink>
      <w:r>
        <w:rPr>
          <w:i/>
        </w:rPr>
        <w:t xml:space="preserve">  (La Nueva Crónica · Prensa)</w:t>
      </w:r>
    </w:p>
    <w:p>
      <w:pPr>
        <w:pStyle w:val="ListBullet"/>
      </w:pPr>
      <w:r>
        <w:t xml:space="preserve">26/10 18:10 · </w:t>
      </w:r>
      <w:hyperlink r:id="rId355">
        <w:r>
          <w:rPr>
            <w:color w:val="1F5FAD"/>
            <w:u w:val="single"/>
          </w:rPr>
          <w:t xml:space="preserve">La huelga del 4 de noviembre amenaza con parar las aulas de Castilla y León: 30.000 docentes, llamados a protestar</w:t>
        </w:r>
      </w:hyperlink>
      <w:r>
        <w:rPr>
          <w:i/>
        </w:rPr>
        <w:t xml:space="preserve">  (Benavente Digital · Prensa)</w:t>
      </w:r>
    </w:p>
    <w:p>
      <w:pPr>
        <w:pStyle w:val="ListBullet"/>
      </w:pPr>
      <w:r>
        <w:t xml:space="preserve">26/10 18:10 · </w:t>
      </w:r>
      <w:hyperlink r:id="rId357">
        <w:r>
          <w:rPr>
            <w:color w:val="1F5FAD"/>
            <w:u w:val="single"/>
          </w:rPr>
          <w:t xml:space="preserve">CGT y CCOO convocan un referéndum para reactivar la huelga de los trabajadores de la limpieza el 16 de noviembre</w:t>
        </w:r>
      </w:hyperlink>
      <w:r>
        <w:rPr>
          <w:i/>
        </w:rPr>
        <w:t xml:space="preserve">  (El Español · Prensa)</w:t>
      </w:r>
    </w:p>
    <w:p>
      <w:pPr>
        <w:pStyle w:val="ListBullet"/>
      </w:pPr>
      <w:r>
        <w:t xml:space="preserve">26/10 18:10 · </w:t>
      </w:r>
      <w:hyperlink r:id="rId360">
        <w:r>
          <w:rPr>
            <w:color w:val="1F5FAD"/>
            <w:u w:val="single"/>
          </w:rPr>
          <w:t xml:space="preserve">El profesorado convoca una huelga para el 4 de noviembre para reclamar mejoras laborales y un aumento de la plantilla</w:t>
        </w:r>
      </w:hyperlink>
      <w:r>
        <w:rPr>
          <w:i/>
        </w:rPr>
        <w:t xml:space="preserve">  (ZA3.0 · Prensa)</w:t>
      </w:r>
    </w:p>
    <w:p>
      <w:pPr>
        <w:pStyle w:val="ListBullet"/>
      </w:pPr>
      <w:r>
        <w:t xml:space="preserve">26/10 18:10 · </w:t>
      </w:r>
      <w:hyperlink r:id="rId364">
        <w:r>
          <w:rPr>
            <w:color w:val="1F5FAD"/>
            <w:u w:val="single"/>
          </w:rPr>
          <w:t xml:space="preserve">De los escenarios de La Barraca al campo de concentración: la cultura y la memoria se cruzan en las caballerizas de La Magdalena</w:t>
        </w:r>
      </w:hyperlink>
      <w:r>
        <w:rPr>
          <w:i/>
        </w:rPr>
        <w:t xml:space="preserve">  (El Faradio | Periodismo que cuenta · Prensa local)</w:t>
      </w:r>
    </w:p>
    <w:p>
      <w:pPr>
        <w:pStyle w:val="ListBullet"/>
      </w:pPr>
      <w:r>
        <w:t xml:space="preserve">26/10 18:10 · </w:t>
      </w:r>
      <w:hyperlink r:id="rId365">
        <w:r>
          <w:rPr>
            <w:color w:val="1F5FAD"/>
            <w:u w:val="single"/>
          </w:rPr>
          <w:t xml:space="preserve">Héroes de la República y la Libertad celebra como un «hito de dignidad» la declaración de La Magdalena como Lugar de Memoria Democrática</w:t>
        </w:r>
      </w:hyperlink>
      <w:r>
        <w:rPr>
          <w:i/>
        </w:rPr>
        <w:t xml:space="preserve">  (El Faradio | Periodismo que cuenta · Prensa local)</w:t>
      </w:r>
    </w:p>
    <w:p>
      <w:pPr>
        <w:pStyle w:val="ListBullet"/>
      </w:pPr>
      <w:r>
        <w:t xml:space="preserve">26/10 11:56 · </w:t>
      </w:r>
      <w:hyperlink r:id="rId198">
        <w:r>
          <w:rPr>
            <w:color w:val="1F5FAD"/>
            <w:u w:val="single"/>
          </w:rPr>
          <w:t xml:space="preserve">Los afectados por el PSIR "Bosques de Santander" avanzan que comenzarán con movilizaciones</w:t>
        </w:r>
      </w:hyperlink>
      <w:r>
        <w:rPr>
          <w:i/>
        </w:rPr>
        <w:t xml:space="preserve">  (Onda Cero · Prensa)</w:t>
      </w:r>
    </w:p>
    <w:p>
      <w:pPr>
        <w:pStyle w:val="ListBullet"/>
      </w:pPr>
      <w:r>
        <w:t xml:space="preserve">26/10 11:56 · </w:t>
      </w:r>
      <w:hyperlink r:id="rId199">
        <w:r>
          <w:rPr>
            <w:color w:val="1F5FAD"/>
            <w:u w:val="single"/>
          </w:rPr>
          <w:t xml:space="preserve">La Magdalena ya es Lugar de Memoria Democrática: el Gobierno reconoce el antiguo campo de concentración franquista de Santander</w:t>
        </w:r>
      </w:hyperlink>
      <w:r>
        <w:rPr>
          <w:i/>
        </w:rPr>
        <w:t xml:space="preserve">  (Cadena SER · Prensa)</w:t>
      </w:r>
    </w:p>
    <w:p>
      <w:pPr>
        <w:pStyle w:val="ListBullet"/>
      </w:pPr>
      <w:r>
        <w:t xml:space="preserve">26/10 11:56 · </w:t>
      </w:r>
      <w:hyperlink r:id="rId200">
        <w:r>
          <w:rPr>
            <w:color w:val="1F5FAD"/>
            <w:u w:val="single"/>
          </w:rPr>
          <w:t xml:space="preserve">El Gobierno declara lugar de memoria histórica el antiguo campo de concentración de La Magdalena en Santander</w:t>
        </w:r>
      </w:hyperlink>
      <w:r>
        <w:rPr>
          <w:i/>
        </w:rPr>
        <w:t xml:space="preserve">  (elDiario.es · Prensa)</w:t>
      </w:r>
    </w:p>
    <w:p>
      <w:pPr>
        <w:pStyle w:val="ListBullet"/>
      </w:pPr>
      <w:r>
        <w:t xml:space="preserve">26/10 11:56 · </w:t>
      </w:r>
      <w:hyperlink r:id="rId201">
        <w:r>
          <w:rPr>
            <w:color w:val="1F5FAD"/>
            <w:u w:val="single"/>
          </w:rPr>
          <w:t xml:space="preserve">La Plataforma contra la Banca Armada protesta frente al Santander en Pamplona: «¡Desarma tu dinero!</w:t>
        </w:r>
      </w:hyperlink>
      <w:r>
        <w:rPr>
          <w:i/>
        </w:rPr>
        <w:t xml:space="preserve">  (Pamplona Actual · Prensa)</w:t>
      </w:r>
    </w:p>
    <w:p>
      <w:pPr>
        <w:pStyle w:val="ListBullet"/>
      </w:pPr>
      <w:r>
        <w:t xml:space="preserve">26/10 11:56 · </w:t>
      </w:r>
      <w:hyperlink r:id="rId202">
        <w:r>
          <w:rPr>
            <w:color w:val="1F5FAD"/>
            <w:u w:val="single"/>
          </w:rPr>
          <w:t xml:space="preserve">Porcicultores de Santander protestan por falta de planta y denuncian abandono estatal</w:t>
        </w:r>
      </w:hyperlink>
      <w:r>
        <w:rPr>
          <w:i/>
        </w:rPr>
        <w:t xml:space="preserve">  (Blu Radio · Prensa)</w:t>
      </w:r>
    </w:p>
    <w:p>
      <w:pPr>
        <w:pStyle w:val="ListBullet"/>
      </w:pPr>
      <w:r>
        <w:t xml:space="preserve">26/10 11:56 · </w:t>
      </w:r>
      <w:hyperlink r:id="rId206">
        <w:r>
          <w:rPr>
            <w:color w:val="1F5FAD"/>
            <w:u w:val="single"/>
          </w:rPr>
          <w:t xml:space="preserve">La acampada de Almería se levanta y la movilización continuará en los barrios por la huelga general</w:t>
        </w:r>
      </w:hyperlink>
      <w:r>
        <w:rPr>
          <w:i/>
        </w:rPr>
        <w:t xml:space="preserve">  (Canal Sur · Prensa)</w:t>
      </w:r>
    </w:p>
    <w:p>
      <w:pPr>
        <w:pStyle w:val="ListBullet"/>
      </w:pPr>
      <w:r>
        <w:t xml:space="preserve">26/10 11:56 · </w:t>
      </w:r>
      <w:hyperlink r:id="rId207">
        <w:r>
          <w:rPr>
            <w:color w:val="1F5FAD"/>
            <w:u w:val="single"/>
          </w:rPr>
          <w:t xml:space="preserve">El Sindicato de Inquilinas de Zaragoza convoca una manifestación por la huelga general del 11 de noviembre: "Contra el rentismo, la patronal y sus gobiernos"</w:t>
        </w:r>
      </w:hyperlink>
      <w:r>
        <w:rPr>
          <w:i/>
        </w:rPr>
        <w:t xml:space="preserve">  (El Periódico de Aragón · Prensa)</w:t>
      </w:r>
    </w:p>
    <w:p>
      <w:pPr>
        <w:pStyle w:val="ListBullet"/>
      </w:pPr>
      <w:r>
        <w:t xml:space="preserve">26/10 11:56 · </w:t>
      </w:r>
      <w:hyperlink r:id="rId208">
        <w:r>
          <w:rPr>
            <w:color w:val="1F5FAD"/>
            <w:u w:val="single"/>
          </w:rPr>
          <w:t xml:space="preserve">UGT y CCOO movilizan en Getafe a más de 2.000 representantes sindicales para preparar la huelga general del 11-N</w:t>
        </w:r>
      </w:hyperlink>
      <w:r>
        <w:rPr>
          <w:i/>
        </w:rPr>
        <w:t xml:space="preserve">  (Noticias para Municipios · Prensa)</w:t>
      </w:r>
    </w:p>
    <w:p>
      <w:pPr>
        <w:pStyle w:val="ListBullet"/>
      </w:pPr>
      <w:r>
        <w:t xml:space="preserve">26/10 11:56 · </w:t>
      </w:r>
      <w:hyperlink r:id="rId218">
        <w:r>
          <w:rPr>
            <w:color w:val="1F5FAD"/>
            <w:u w:val="single"/>
          </w:rPr>
          <w:t xml:space="preserve">El Sindicato de Inquilinas convoca una manifestación en Zaragoza el 11 de noviembre: “No es una huelga electoralista”</w:t>
        </w:r>
      </w:hyperlink>
      <w:r>
        <w:rPr>
          <w:i/>
        </w:rPr>
        <w:t xml:space="preserve">  (Aragón Digital · Prensa)</w:t>
      </w:r>
    </w:p>
    <w:p>
      <w:pPr>
        <w:pStyle w:val="ListBullet"/>
      </w:pPr>
      <w:r>
        <w:t xml:space="preserve">26/10 11:56 · </w:t>
      </w:r>
      <w:hyperlink r:id="rId226">
        <w:r>
          <w:rPr>
            <w:color w:val="1F5FAD"/>
            <w:u w:val="single"/>
          </w:rPr>
          <w:t xml:space="preserve">Semaf convoca 24 horas de huelga en Renfe para el 29 de octubre</w:t>
        </w:r>
      </w:hyperlink>
      <w:r>
        <w:rPr>
          <w:i/>
        </w:rPr>
        <w:t xml:space="preserve">  (Confidencial Digital · Prensa)</w:t>
      </w:r>
    </w:p>
    <w:p>
      <w:pPr>
        <w:pStyle w:val="ListBullet"/>
      </w:pPr>
      <w:r>
        <w:t xml:space="preserve">26/10 11:56 · </w:t>
      </w:r>
      <w:hyperlink r:id="rId235">
        <w:r>
          <w:rPr>
            <w:color w:val="1F5FAD"/>
            <w:u w:val="single"/>
          </w:rPr>
          <w:t xml:space="preserve">Transportistas convocan a huelga nacional por violencia y ‘golpe’ fiscal</w:t>
        </w:r>
      </w:hyperlink>
      <w:r>
        <w:rPr>
          <w:i/>
        </w:rPr>
        <w:t xml:space="preserve">  (El Financiero · Prensa)</w:t>
      </w:r>
    </w:p>
    <w:p>
      <w:pPr>
        <w:pStyle w:val="ListBullet"/>
      </w:pPr>
      <w:r>
        <w:t xml:space="preserve">26/10 11:56 · </w:t>
      </w:r>
      <w:hyperlink r:id="rId236">
        <w:r>
          <w:rPr>
            <w:color w:val="1F5FAD"/>
            <w:u w:val="single"/>
          </w:rPr>
          <w:t xml:space="preserve">CCOO y UGT convocan una huelga en la enseñanza pública de Palencia el 4 de noviembre</w:t>
        </w:r>
      </w:hyperlink>
      <w:r>
        <w:rPr>
          <w:i/>
        </w:rPr>
        <w:t xml:space="preserve">  (Cadena SER · Prensa)</w:t>
      </w:r>
    </w:p>
    <w:p>
      <w:pPr>
        <w:pStyle w:val="ListBullet"/>
      </w:pPr>
      <w:r>
        <w:t xml:space="preserve">26/10 11:56 · </w:t>
      </w:r>
      <w:hyperlink r:id="rId237">
        <w:r>
          <w:rPr>
            <w:color w:val="1F5FAD"/>
            <w:u w:val="single"/>
          </w:rPr>
          <w:t xml:space="preserve">UGT y CCOO convocan una huelga educativa el 4 de noviembre y reclaman a la Junta una negociación con compromisos concretos</w:t>
        </w:r>
      </w:hyperlink>
      <w:r>
        <w:rPr>
          <w:i/>
        </w:rPr>
        <w:t xml:space="preserve">  (El Bierzo Digital · Prensa)</w:t>
      </w:r>
    </w:p>
    <w:p>
      <w:pPr>
        <w:pStyle w:val="ListBullet"/>
      </w:pPr>
      <w:r>
        <w:t xml:space="preserve">26/10 11:56 · </w:t>
      </w:r>
      <w:hyperlink r:id="rId242">
        <w:r>
          <w:rPr>
            <w:color w:val="1F5FAD"/>
            <w:u w:val="single"/>
          </w:rPr>
          <w:t xml:space="preserve">Convocada una huelga educativa para el próximo 4 de noviembre en Castilla y León: estas son las reivindicaciones en la enseñanza pública</w:t>
        </w:r>
      </w:hyperlink>
      <w:r>
        <w:rPr>
          <w:i/>
        </w:rPr>
        <w:t xml:space="preserve">  (COPE · Prensa)</w:t>
      </w:r>
    </w:p>
    <w:p>
      <w:pPr>
        <w:pStyle w:val="ListBullet"/>
      </w:pPr>
      <w:r>
        <w:t xml:space="preserve">26/10 11:56 · </w:t>
      </w:r>
      <w:hyperlink r:id="rId244">
        <w:r>
          <w:rPr>
            <w:color w:val="1F5FAD"/>
            <w:u w:val="single"/>
          </w:rPr>
          <w:t xml:space="preserve">¡Es el momento!, UGT y CCOO convocan protestas en Ponferrada para exigir calidad de la enseñanza pública</w:t>
        </w:r>
      </w:hyperlink>
      <w:r>
        <w:rPr>
          <w:i/>
        </w:rPr>
        <w:t xml:space="preserve">  (Cadena SER · Prensa)</w:t>
      </w:r>
    </w:p>
    <w:p>
      <w:pPr>
        <w:pStyle w:val="ListBullet"/>
      </w:pPr>
      <w:r>
        <w:t xml:space="preserve">26/10 11:56 · </w:t>
      </w:r>
      <w:hyperlink r:id="rId247">
        <w:r>
          <w:rPr>
            <w:color w:val="1F5FAD"/>
            <w:u w:val="single"/>
          </w:rPr>
          <w:t xml:space="preserve">Más de una década recuperando la memoria del campo de concentración</w:t>
        </w:r>
      </w:hyperlink>
      <w:r>
        <w:rPr>
          <w:i/>
        </w:rPr>
        <w:t xml:space="preserve">  (El Faradio | Periodismo que cuenta · Prensa local)</w:t>
      </w:r>
    </w:p>
    <w:p>
      <w:pPr>
        <w:pStyle w:val="ListBullet"/>
      </w:pPr>
      <w:r>
        <w:t xml:space="preserve">26/10 05:58 · </w:t>
      </w:r>
      <w:hyperlink r:id="rId185">
        <w:r>
          <w:rPr>
            <w:color w:val="1F5FAD"/>
            <w:u w:val="single"/>
          </w:rPr>
          <w:t xml:space="preserve">La CIG convoca una asamblea abierta en Sarria para explicar la huelga general del 11 de noviembre</w:t>
        </w:r>
      </w:hyperlink>
      <w:r>
        <w:rPr>
          <w:i/>
        </w:rPr>
        <w:t xml:space="preserve">  (SarriaXa · Prensa)</w:t>
      </w:r>
    </w:p>
    <w:p>
      <w:pPr>
        <w:pStyle w:val="ListBullet"/>
      </w:pPr>
      <w:r>
        <w:t xml:space="preserve">26/10 05:58 · </w:t>
      </w:r>
      <w:hyperlink r:id="rId187">
        <w:r>
          <w:rPr>
            <w:color w:val="1F5FAD"/>
            <w:u w:val="single"/>
          </w:rPr>
          <w:t xml:space="preserve">La acampada de Sol debate la mejor manera de poner fin a la protesta en las próximas semanas</w:t>
        </w:r>
      </w:hyperlink>
      <w:r>
        <w:rPr>
          <w:i/>
        </w:rPr>
        <w:t xml:space="preserve">  (EL PAÍS · Prensa)</w:t>
      </w:r>
    </w:p>
    <w:p>
      <w:pPr>
        <w:pStyle w:val="ListBullet"/>
      </w:pPr>
      <w:r>
        <w:t xml:space="preserve">26/10 05:58 · </w:t>
      </w:r>
      <w:hyperlink r:id="rId192">
        <w:r>
          <w:rPr>
            <w:color w:val="1F5FAD"/>
            <w:u w:val="single"/>
          </w:rPr>
          <w:t xml:space="preserve">CEOE-CEPYME Huesca tilda de “inasumible” la convocatoria de huelga del 11-N</w:t>
        </w:r>
      </w:hyperlink>
      <w:r>
        <w:rPr>
          <w:i/>
        </w:rPr>
        <w:t xml:space="preserve">  (Diario del Alto Aragón · Prensa)</w:t>
      </w:r>
    </w:p>
    <w:p>
      <w:pPr>
        <w:pStyle w:val="ListBullet"/>
      </w:pPr>
      <w:r>
        <w:t xml:space="preserve">26/10 05:58 · </w:t>
      </w:r>
      <w:hyperlink r:id="rId195">
        <w:r>
          <w:rPr>
            <w:color w:val="1F5FAD"/>
            <w:u w:val="single"/>
          </w:rPr>
          <w:t xml:space="preserve">UGT y CC.OO. convocan huelga en España para el 11 de noviembre</w:t>
        </w:r>
      </w:hyperlink>
      <w:r>
        <w:rPr>
          <w:i/>
        </w:rPr>
        <w:t xml:space="preserve">  (Columna Digital · Prensa)</w:t>
      </w:r>
    </w:p>
    <w:p>
      <w:pPr>
        <w:pStyle w:val="ListBullet"/>
      </w:pPr>
      <w:r>
        <w:t xml:space="preserve">26/10 01:16 · </w:t>
      </w:r>
      <w:hyperlink r:id="rId174">
        <w:r>
          <w:rPr>
            <w:color w:val="1F5FAD"/>
            <w:u w:val="single"/>
          </w:rPr>
          <w:t xml:space="preserve">BOE lanza cuatro convocatorias de empleo público local: Torrelavega, Diputación de Lugo, Loeches y Mancomunidad del Sur</w:t>
        </w:r>
      </w:hyperlink>
      <w:r>
        <w:rPr>
          <w:i/>
        </w:rPr>
        <w:t xml:space="preserve">  (Merca2.es · Prensa)</w:t>
      </w:r>
    </w:p>
    <w:p>
      <w:pPr>
        <w:pStyle w:val="ListBullet"/>
      </w:pPr>
      <w:r>
        <w:t xml:space="preserve">26/10 01:16 · </w:t>
      </w:r>
      <w:hyperlink r:id="rId176">
        <w:r>
          <w:rPr>
            <w:color w:val="1F5FAD"/>
            <w:u w:val="single"/>
          </w:rPr>
          <w:t xml:space="preserve">La acampada de Sol inicia su retirada para dar paso a un nuevo ciclo de protestas</w:t>
        </w:r>
      </w:hyperlink>
      <w:r>
        <w:rPr>
          <w:i/>
        </w:rPr>
        <w:t xml:space="preserve">  (Libertad Digital · Prensa)</w:t>
      </w:r>
    </w:p>
    <w:p>
      <w:pPr>
        <w:pStyle w:val="ListBullet"/>
      </w:pPr>
      <w:r>
        <w:t xml:space="preserve">26/10 01:16 · </w:t>
      </w:r>
      <w:hyperlink r:id="rId177">
        <w:r>
          <w:rPr>
            <w:color w:val="1F5FAD"/>
            <w:u w:val="single"/>
          </w:rPr>
          <w:t xml:space="preserve">La Acampada por la Vivienda de Almería desmonta sus tiendas, pero mantiene la lucha y prepara la huelga general del 11 de noviembre</w:t>
        </w:r>
      </w:hyperlink>
      <w:r>
        <w:rPr>
          <w:i/>
        </w:rPr>
        <w:t xml:space="preserve">  (La Crónica del Parque · Prensa)</w:t>
      </w:r>
    </w:p>
    <w:p>
      <w:pPr>
        <w:pStyle w:val="ListBullet"/>
      </w:pPr>
      <w:r>
        <w:t xml:space="preserve">26/10 01:16 · </w:t>
      </w:r>
      <w:hyperlink r:id="rId180">
        <w:r>
          <w:rPr>
            <w:color w:val="1F5FAD"/>
            <w:u w:val="single"/>
          </w:rPr>
          <w:t xml:space="preserve">¡Se divide el paro de transportistas! Mayoría acepta dialogar con el Gobierno, pero CANACAR mantiene protesta del lunes</w:t>
        </w:r>
      </w:hyperlink>
      <w:r>
        <w:rPr>
          <w:i/>
        </w:rPr>
        <w:t xml:space="preserve">  (Tala Jalisco Noticias · Prensa)</w:t>
      </w:r>
    </w:p>
    <w:p>
      <w:pPr>
        <w:pStyle w:val="ListBullet"/>
      </w:pPr>
      <w:r>
        <w:t xml:space="preserve">25/10 23:05 · </w:t>
      </w:r>
      <w:hyperlink r:id="rId167">
        <w:r>
          <w:rPr>
            <w:color w:val="1F5FAD"/>
            <w:u w:val="single"/>
          </w:rPr>
          <w:t xml:space="preserve">La acampada en Sol prepara su final: propone un desmontaje gradual que acabe el 11 de noviembre con la huelga general</w:t>
        </w:r>
      </w:hyperlink>
      <w:r>
        <w:rPr>
          <w:i/>
        </w:rPr>
        <w:t xml:space="preserve">  (Vozpopuli · Prensa)</w:t>
      </w:r>
    </w:p>
    <w:p>
      <w:pPr>
        <w:pStyle w:val="ListBullet"/>
      </w:pPr>
      <w:r>
        <w:t xml:space="preserve">25/10 23:05 · </w:t>
      </w:r>
      <w:hyperlink r:id="rId171">
        <w:r>
          <w:rPr>
            <w:color w:val="1F5FAD"/>
            <w:u w:val="single"/>
          </w:rPr>
          <w:t xml:space="preserve">AMOTAC se deslinda del paro nacional de transportistas convocado para el lunes</w:t>
        </w:r>
      </w:hyperlink>
      <w:r>
        <w:rPr>
          <w:i/>
        </w:rPr>
        <w:t xml:space="preserve">  (Quadratín Puebla · Prensa)</w:t>
      </w:r>
    </w:p>
    <w:p>
      <w:pPr>
        <w:pStyle w:val="ListBullet"/>
      </w:pPr>
      <w:r>
        <w:t xml:space="preserve">25/10 23:05 · </w:t>
      </w:r>
      <w:hyperlink r:id="rId172">
        <w:r>
          <w:rPr>
            <w:color w:val="1F5FAD"/>
            <w:u w:val="single"/>
          </w:rPr>
          <w:t xml:space="preserve">Transportistas se dividen ante mega paro convocado por organizaciones</w:t>
        </w:r>
      </w:hyperlink>
      <w:r>
        <w:rPr>
          <w:i/>
        </w:rPr>
        <w:t xml:space="preserve">  (El Congresista · Prensa)</w:t>
      </w:r>
    </w:p>
    <w:p>
      <w:pPr>
        <w:pStyle w:val="ListBullet"/>
      </w:pPr>
      <w:r>
        <w:t xml:space="preserve">25/10 20:44 · </w:t>
      </w:r>
      <w:hyperlink r:id="rId157">
        <w:r>
          <w:rPr>
            <w:color w:val="1F5FAD"/>
            <w:u w:val="single"/>
          </w:rPr>
          <w:t xml:space="preserve">Francia. Sindicatos convocan a huelga general contra el ajuste de Macron</w:t>
        </w:r>
      </w:hyperlink>
      <w:r>
        <w:rPr>
          <w:i/>
        </w:rPr>
        <w:t xml:space="preserve">  (Resumen Latinoamericano - · Prensa)</w:t>
      </w:r>
    </w:p>
    <w:p>
      <w:pPr>
        <w:pStyle w:val="ListBullet"/>
      </w:pPr>
      <w:r>
        <w:t xml:space="preserve">25/10 20:44 · </w:t>
      </w:r>
      <w:hyperlink r:id="rId158">
        <w:r>
          <w:rPr>
            <w:color w:val="1F5FAD"/>
            <w:u w:val="single"/>
          </w:rPr>
          <w:t xml:space="preserve">Francia. Sindicatos convocan a huelga general el 5 de noviembre</w:t>
        </w:r>
      </w:hyperlink>
      <w:r>
        <w:rPr>
          <w:i/>
        </w:rPr>
        <w:t xml:space="preserve">  (Resumen Latinoamericano - · Prensa)</w:t>
      </w:r>
    </w:p>
    <w:p>
      <w:pPr>
        <w:pStyle w:val="ListBullet"/>
      </w:pPr>
      <w:r>
        <w:t xml:space="preserve">25/10 20:44 · </w:t>
      </w:r>
      <w:hyperlink r:id="rId160">
        <w:r>
          <w:rPr>
            <w:color w:val="1F5FAD"/>
            <w:u w:val="single"/>
          </w:rPr>
          <w:t xml:space="preserve">Francia registra 1.314 detenidos en nuevas protestas y anuncian huelga general</w:t>
        </w:r>
      </w:hyperlink>
      <w:r>
        <w:rPr>
          <w:i/>
        </w:rPr>
        <w:t xml:space="preserve">  (Nuevo Poder · Prensa)</w:t>
      </w:r>
    </w:p>
    <w:p>
      <w:pPr>
        <w:pStyle w:val="ListBullet"/>
      </w:pPr>
      <w:r>
        <w:t xml:space="preserve">25/10 20:44 · </w:t>
      </w:r>
      <w:hyperlink r:id="rId161">
        <w:r>
          <w:rPr>
            <w:color w:val="1F5FAD"/>
            <w:u w:val="single"/>
          </w:rPr>
          <w:t xml:space="preserve">29N: Mañueco moviliza a todo el PP de Castilla y León para ayudar a Feijóo a derribar el muro "infame" del Sanchismo</w:t>
        </w:r>
      </w:hyperlink>
      <w:r>
        <w:rPr>
          <w:i/>
        </w:rPr>
        <w:t xml:space="preserve">  (La Razón · Prensa)</w:t>
      </w:r>
    </w:p>
    <w:p>
      <w:pPr>
        <w:pStyle w:val="ListBullet"/>
      </w:pPr>
      <w:r>
        <w:t xml:space="preserve">25/10 20:44 · </w:t>
      </w:r>
      <w:hyperlink r:id="rId162">
        <w:r>
          <w:rPr>
            <w:color w:val="1F5FAD"/>
            <w:u w:val="single"/>
          </w:rPr>
          <w:t xml:space="preserve">Paro de transportistas: quién protestará el lunes y dónde</w:t>
        </w:r>
      </w:hyperlink>
      <w:r>
        <w:rPr>
          <w:i/>
        </w:rPr>
        <w:t xml:space="preserve">  (Publimetro México · Prensa)</w:t>
      </w:r>
    </w:p>
    <w:p>
      <w:pPr>
        <w:pStyle w:val="ListBullet"/>
      </w:pPr>
      <w:r>
        <w:t xml:space="preserve">25/10 18:16 · </w:t>
      </w:r>
      <w:hyperlink r:id="rId140">
        <w:r>
          <w:rPr>
            <w:color w:val="1F5FAD"/>
            <w:u w:val="single"/>
          </w:rPr>
          <w:t xml:space="preserve">Gran Canaria se suma a las protestas contra el Santander por sus vínculos con la industria armamentística</w:t>
        </w:r>
      </w:hyperlink>
      <w:r>
        <w:rPr>
          <w:i/>
        </w:rPr>
        <w:t xml:space="preserve">  (elDiario.es · Prensa)</w:t>
      </w:r>
    </w:p>
    <w:p>
      <w:pPr>
        <w:pStyle w:val="ListBullet"/>
      </w:pPr>
      <w:r>
        <w:t xml:space="preserve">25/10 18:16 · </w:t>
      </w:r>
      <w:hyperlink r:id="rId141">
        <w:r>
          <w:rPr>
            <w:color w:val="1F5FAD"/>
            <w:u w:val="single"/>
          </w:rPr>
          <w:t xml:space="preserve">Los españoles salen a la calle por Ceuta: miles de manifestantes denuncian el abandono de Sánchez ante la crisis migratoria</w:t>
        </w:r>
      </w:hyperlink>
      <w:r>
        <w:rPr>
          <w:i/>
        </w:rPr>
        <w:t xml:space="preserve">  (ALERTA El Diario de Cantabria · Prensa)</w:t>
      </w:r>
    </w:p>
    <w:p>
      <w:pPr>
        <w:pStyle w:val="ListBullet"/>
      </w:pPr>
      <w:r>
        <w:t xml:space="preserve">25/10 18:16 · </w:t>
      </w:r>
      <w:hyperlink r:id="rId142">
        <w:r>
          <w:rPr>
            <w:color w:val="1F5FAD"/>
            <w:u w:val="single"/>
          </w:rPr>
          <w:t xml:space="preserve">Salamanca se moviliza por la vivienda y llama a la huelga general del 11N</w:t>
        </w:r>
      </w:hyperlink>
      <w:r>
        <w:rPr>
          <w:i/>
        </w:rPr>
        <w:t xml:space="preserve">  (Tribuna de Salamanca. · Prensa)</w:t>
      </w:r>
    </w:p>
    <w:p>
      <w:pPr>
        <w:pStyle w:val="ListBullet"/>
      </w:pPr>
      <w:r>
        <w:t xml:space="preserve">25/10 18:16 · </w:t>
      </w:r>
      <w:hyperlink r:id="rId145">
        <w:r>
          <w:rPr>
            <w:color w:val="1F5FAD"/>
            <w:u w:val="single"/>
          </w:rPr>
          <w:t xml:space="preserve">Sol levanta la acampada rumbo a la huelga 11N</w:t>
        </w:r>
      </w:hyperlink>
      <w:r>
        <w:rPr>
          <w:i/>
        </w:rPr>
        <w:t xml:space="preserve">  (Malagaes · Prensa)</w:t>
      </w:r>
    </w:p>
    <w:p>
      <w:pPr>
        <w:pStyle w:val="ListBullet"/>
      </w:pPr>
      <w:r>
        <w:t xml:space="preserve">25/10 18:16 · </w:t>
      </w:r>
      <w:hyperlink r:id="rId146">
        <w:r>
          <w:rPr>
            <w:color w:val="1F5FAD"/>
            <w:u w:val="single"/>
          </w:rPr>
          <w:t xml:space="preserve">La acampada de la Puerta del Sol debate esta tarde si comienza a retirar las tiendas</w:t>
        </w:r>
      </w:hyperlink>
      <w:r>
        <w:rPr>
          <w:i/>
        </w:rPr>
        <w:t xml:space="preserve">  (Infobae · Prensa)</w:t>
      </w:r>
    </w:p>
    <w:p>
      <w:pPr>
        <w:pStyle w:val="ListBullet"/>
      </w:pPr>
      <w:r>
        <w:t xml:space="preserve">25/10 14:50 · </w:t>
      </w:r>
      <w:hyperlink r:id="rId123">
        <w:r>
          <w:rPr>
            <w:color w:val="1F5FAD"/>
            <w:u w:val="single"/>
          </w:rPr>
          <w:t xml:space="preserve">ARCA se moviliza contra el proyecto de la carretera Reinosa-Potes</w:t>
        </w:r>
      </w:hyperlink>
      <w:r>
        <w:rPr>
          <w:i/>
        </w:rPr>
        <w:t xml:space="preserve">  (Cadena SER · Prensa)</w:t>
      </w:r>
    </w:p>
    <w:p>
      <w:pPr>
        <w:pStyle w:val="ListBullet"/>
      </w:pPr>
      <w:r>
        <w:t xml:space="preserve">25/10 14:50 · </w:t>
      </w:r>
      <w:hyperlink r:id="rId132">
        <w:r>
          <w:rPr>
            <w:color w:val="1F5FAD"/>
            <w:u w:val="single"/>
          </w:rPr>
          <w:t xml:space="preserve">Nuevas protestas en Francia dejaron más de 1.300 detenidos y se convocó a huelga general</w:t>
        </w:r>
      </w:hyperlink>
      <w:r>
        <w:rPr>
          <w:i/>
        </w:rPr>
        <w:t xml:space="preserve">  (Cooperativa · Prensa)</w:t>
      </w:r>
    </w:p>
    <w:p>
      <w:pPr>
        <w:pStyle w:val="ListBullet"/>
      </w:pPr>
      <w:r>
        <w:t xml:space="preserve">25/10 14:50 · </w:t>
      </w:r>
      <w:hyperlink r:id="rId135">
        <w:r>
          <w:rPr>
            <w:color w:val="1F5FAD"/>
            <w:u w:val="single"/>
          </w:rPr>
          <w:t xml:space="preserve">Los autobuses de León convocan nueve jornadas de huelga ante el bloqueo del convenio colectivo</w:t>
        </w:r>
      </w:hyperlink>
      <w:r>
        <w:rPr>
          <w:i/>
        </w:rPr>
        <w:t xml:space="preserve">  (COPE · Prensa)</w:t>
      </w:r>
    </w:p>
    <w:p>
      <w:pPr>
        <w:pStyle w:val="ListBullet"/>
      </w:pPr>
      <w:r>
        <w:t xml:space="preserve">25/10 14:50 · </w:t>
      </w:r>
      <w:hyperlink r:id="rId137">
        <w:r>
          <w:rPr>
            <w:color w:val="1F5FAD"/>
            <w:u w:val="single"/>
          </w:rPr>
          <w:t xml:space="preserve">GALERÍA | La multitudinaria manifestación por la residencia de Los Tres Árboles, en imágenes</w:t>
        </w:r>
      </w:hyperlink>
      <w:r>
        <w:rPr>
          <w:i/>
        </w:rPr>
        <w:t xml:space="preserve">  (Zamora24horas · Prensa)</w:t>
      </w:r>
    </w:p>
    <w:p>
      <w:pPr>
        <w:pStyle w:val="ListBullet"/>
      </w:pPr>
      <w:r>
        <w:t xml:space="preserve">25/10 14:50 · </w:t>
      </w:r>
      <w:hyperlink r:id="rId138">
        <w:r>
          <w:rPr>
            <w:color w:val="1F5FAD"/>
            <w:u w:val="single"/>
          </w:rPr>
          <w:t xml:space="preserve">Zamora se moviliza hoy para defender las 167 plazas públicas de la residencia Los Tres Árboles</w:t>
        </w:r>
      </w:hyperlink>
      <w:r>
        <w:rPr>
          <w:i/>
        </w:rPr>
        <w:t xml:space="preserve">  (Zamora24horas · Prensa)</w:t>
      </w:r>
    </w:p>
    <w:p>
      <w:pPr>
        <w:pStyle w:val="ListBullet"/>
      </w:pPr>
      <w:r>
        <w:t xml:space="preserve">25/10 10:22 · </w:t>
      </w:r>
      <w:hyperlink r:id="rId111">
        <w:r>
          <w:rPr>
            <w:color w:val="1F5FAD"/>
            <w:u w:val="single"/>
          </w:rPr>
          <w:t xml:space="preserve">Mujeres Caballas convoca en Madrid una manifestación este domingo por Ceuta y exigen la expulsión de los invasores</w:t>
        </w:r>
      </w:hyperlink>
      <w:r>
        <w:rPr>
          <w:i/>
        </w:rPr>
        <w:t xml:space="preserve">  (Cantabria Liberal · Prensa)</w:t>
      </w:r>
    </w:p>
    <w:p>
      <w:pPr>
        <w:pStyle w:val="ListBullet"/>
      </w:pPr>
      <w:r>
        <w:t xml:space="preserve">25/10 05:32 · </w:t>
      </w:r>
      <w:hyperlink r:id="rId104">
        <w:r>
          <w:rPr>
            <w:color w:val="1F5FAD"/>
            <w:u w:val="single"/>
          </w:rPr>
          <w:t xml:space="preserve">De Maricarmen a la huelga general: la acampada de Sol cumple un mes, supera al 15M y debate su futuro</w:t>
        </w:r>
      </w:hyperlink>
      <w:r>
        <w:rPr>
          <w:i/>
        </w:rPr>
        <w:t xml:space="preserve">  (El Periódico de España · Prensa)</w:t>
      </w:r>
    </w:p>
    <w:p>
      <w:pPr>
        <w:pStyle w:val="ListBullet"/>
      </w:pPr>
      <w:r>
        <w:t xml:space="preserve">25/10 02:00 · </w:t>
      </w:r>
      <w:hyperlink r:id="rId93">
        <w:r>
          <w:rPr>
            <w:color w:val="1F5FAD"/>
            <w:u w:val="single"/>
          </w:rPr>
          <w:t xml:space="preserve">Decenas de usuarios de las pistas públicas de tenis de Santander protestan por la cesión a clubes privados</w:t>
        </w:r>
      </w:hyperlink>
      <w:r>
        <w:rPr>
          <w:i/>
        </w:rPr>
        <w:t xml:space="preserve">  (elDiario.es · Prensa)</w:t>
      </w:r>
    </w:p>
    <w:p>
      <w:pPr>
        <w:pStyle w:val="ListBullet"/>
      </w:pPr>
      <w:r>
        <w:t xml:space="preserve">25/10 02:00 · </w:t>
      </w:r>
      <w:hyperlink r:id="rId94">
        <w:r>
          <w:rPr>
            <w:color w:val="1F5FAD"/>
            <w:u w:val="single"/>
          </w:rPr>
          <w:t xml:space="preserve">La CIG convoca 17 movilizaciones en Galicia con motivo de la huelga general del 11 de noviembre</w:t>
        </w:r>
      </w:hyperlink>
      <w:r>
        <w:rPr>
          <w:i/>
        </w:rPr>
        <w:t xml:space="preserve">  (TerraChaXa · Prensa)</w:t>
      </w:r>
    </w:p>
    <w:p>
      <w:pPr>
        <w:pStyle w:val="ListBullet"/>
      </w:pPr>
      <w:r>
        <w:t xml:space="preserve">25/10 02:00 · </w:t>
      </w:r>
      <w:hyperlink r:id="rId100">
        <w:r>
          <w:rPr>
            <w:color w:val="1F5FAD"/>
            <w:u w:val="single"/>
          </w:rPr>
          <w:t xml:space="preserve">"No se venden": miles de personas inundan Madrid y claman por el futuro de las pensiones en una multitudinaria manifestación</w:t>
        </w:r>
      </w:hyperlink>
      <w:r>
        <w:rPr>
          <w:i/>
        </w:rPr>
        <w:t xml:space="preserve">  (LaSexta · Prensa)</w:t>
      </w:r>
    </w:p>
    <w:p>
      <w:pPr>
        <w:pStyle w:val="ListBullet"/>
      </w:pPr>
      <w:r>
        <w:t xml:space="preserve">25/10 02:00 · </w:t>
      </w:r>
      <w:hyperlink r:id="rId101">
        <w:r>
          <w:rPr>
            <w:color w:val="1F5FAD"/>
            <w:u w:val="single"/>
          </w:rPr>
          <w:t xml:space="preserve">Europa enfrenta ola de protestas por costo de vida, vivienda y corrupción</w:t>
        </w:r>
      </w:hyperlink>
      <w:r>
        <w:rPr>
          <w:i/>
        </w:rPr>
        <w:t xml:space="preserve">  (CRprensa.com · Prensa)</w:t>
      </w:r>
    </w:p>
    <w:p>
      <w:pPr>
        <w:pStyle w:val="ListBullet"/>
      </w:pPr>
      <w:r>
        <w:t xml:space="preserve">24/10 21:39 · </w:t>
      </w:r>
      <w:hyperlink r:id="rId81">
        <w:r>
          <w:rPr>
            <w:color w:val="1F5FAD"/>
            <w:u w:val="single"/>
          </w:rPr>
          <w:t xml:space="preserve">Del Val: "No puedo tener demasiado respeto a los sindicatos que subiéndose a lo de la vivienda se convoca una huelga general"</w:t>
        </w:r>
      </w:hyperlink>
      <w:r>
        <w:rPr>
          <w:i/>
        </w:rPr>
        <w:t xml:space="preserve">  (LaSexta · Prensa)</w:t>
      </w:r>
    </w:p>
    <w:p>
      <w:pPr>
        <w:pStyle w:val="ListBullet"/>
      </w:pPr>
      <w:r>
        <w:t xml:space="preserve">24/10 21:39 · </w:t>
      </w:r>
      <w:hyperlink r:id="rId82">
        <w:r>
          <w:rPr>
            <w:color w:val="1F5FAD"/>
            <w:u w:val="single"/>
          </w:rPr>
          <w:t xml:space="preserve">Miles de personas vuelven a salir a las calles en Portugal para protestar por la crisis de vivienda</w:t>
        </w:r>
      </w:hyperlink>
      <w:r>
        <w:rPr>
          <w:i/>
        </w:rPr>
        <w:t xml:space="preserve">  (Diario Público · Prensa)</w:t>
      </w:r>
    </w:p>
    <w:p>
      <w:pPr>
        <w:pStyle w:val="ListBullet"/>
      </w:pPr>
      <w:r>
        <w:t xml:space="preserve">24/10 21:39 · </w:t>
      </w:r>
      <w:hyperlink r:id="rId86">
        <w:r>
          <w:rPr>
            <w:color w:val="1F5FAD"/>
            <w:u w:val="single"/>
          </w:rPr>
          <w:t xml:space="preserve">Archena: el PP moviliza a su militancia ante el 29N</w:t>
        </w:r>
      </w:hyperlink>
      <w:r>
        <w:rPr>
          <w:i/>
        </w:rPr>
        <w:t xml:space="preserve">  (La 7 · Prensa)</w:t>
      </w:r>
    </w:p>
    <w:p>
      <w:pPr>
        <w:pStyle w:val="ListBullet"/>
      </w:pPr>
      <w:r>
        <w:t xml:space="preserve">24/10 19:24 · </w:t>
      </w:r>
      <w:hyperlink r:id="rId66">
        <w:r>
          <w:rPr>
            <w:color w:val="1F5FAD"/>
            <w:u w:val="single"/>
          </w:rPr>
          <w:t xml:space="preserve">En Cantabria, dormir dentro de la camper puede ser acampar: depende de dónde aparques</w:t>
        </w:r>
      </w:hyperlink>
      <w:r>
        <w:rPr>
          <w:i/>
        </w:rPr>
        <w:t xml:space="preserve">  (Motorpasión · Prensa)</w:t>
      </w:r>
    </w:p>
    <w:p>
      <w:pPr>
        <w:pStyle w:val="ListBullet"/>
      </w:pPr>
      <w:r>
        <w:t xml:space="preserve">24/10 19:24 · </w:t>
      </w:r>
      <w:hyperlink r:id="rId69">
        <w:r>
          <w:rPr>
            <w:color w:val="1F5FAD"/>
            <w:u w:val="single"/>
          </w:rPr>
          <w:t xml:space="preserve">Mélenchon exige a Macron que ceda ante las protestas y avisa de una posible huelga general</w:t>
        </w:r>
      </w:hyperlink>
      <w:r>
        <w:rPr>
          <w:i/>
        </w:rPr>
        <w:t xml:space="preserve">  (La Razón · Prensa)</w:t>
      </w:r>
    </w:p>
    <w:p>
      <w:pPr>
        <w:pStyle w:val="ListBullet"/>
      </w:pPr>
      <w:r>
        <w:t xml:space="preserve">24/10 19:24 · </w:t>
      </w:r>
      <w:hyperlink r:id="rId70">
        <w:r>
          <w:rPr>
            <w:color w:val="1F5FAD"/>
            <w:u w:val="single"/>
          </w:rPr>
          <w:t xml:space="preserve">Sordo insta a los autónomos a que se unan a la huelga "en interés propio" y llama a una "movilización histórica"</w:t>
        </w:r>
      </w:hyperlink>
      <w:r>
        <w:rPr>
          <w:i/>
        </w:rPr>
        <w:t xml:space="preserve">  (Cordoba Hoy · Prensa)</w:t>
      </w:r>
    </w:p>
    <w:p>
      <w:pPr>
        <w:pStyle w:val="ListBullet"/>
      </w:pPr>
      <w:r>
        <w:t xml:space="preserve">24/10 19:24 · </w:t>
      </w:r>
      <w:hyperlink r:id="rId74">
        <w:r>
          <w:rPr>
            <w:color w:val="1F5FAD"/>
            <w:u w:val="single"/>
          </w:rPr>
          <w:t xml:space="preserve">Paro Nacional de Transportistas Lunes 26 de Octubre: Lista de Estados Afectados por Protestas</w:t>
        </w:r>
      </w:hyperlink>
      <w:r>
        <w:rPr>
          <w:i/>
        </w:rPr>
        <w:t xml:space="preserve">  (N+ · Prensa)</w:t>
      </w:r>
    </w:p>
    <w:p>
      <w:pPr>
        <w:pStyle w:val="ListBullet"/>
      </w:pPr>
      <w:r>
        <w:t xml:space="preserve">24/10 19:24 · </w:t>
      </w:r>
      <w:hyperlink r:id="rId76">
        <w:r>
          <w:rPr>
            <w:color w:val="1F5FAD"/>
            <w:u w:val="single"/>
          </w:rPr>
          <w:t xml:space="preserve">Fin de semana de votación docente: la propuesta de movilización de la educación valenciana sigue a examen</w:t>
        </w:r>
      </w:hyperlink>
      <w:r>
        <w:rPr>
          <w:i/>
        </w:rPr>
        <w:t xml:space="preserve">  (Castellón Plaza · Prensa)</w:t>
      </w:r>
    </w:p>
    <w:p>
      <w:pPr>
        <w:pStyle w:val="ListBullet"/>
      </w:pPr>
      <w:r>
        <w:t xml:space="preserve">24/10 16:05 · </w:t>
      </w:r>
      <w:hyperlink r:id="rId52">
        <w:r>
          <w:rPr>
            <w:color w:val="1F5FAD"/>
            <w:u w:val="single"/>
          </w:rPr>
          <w:t xml:space="preserve">Centenares de pensionistas se concentran en Canarias para defender el modelo público y apoyar la huelga general</w:t>
        </w:r>
      </w:hyperlink>
      <w:r>
        <w:rPr>
          <w:i/>
        </w:rPr>
        <w:t xml:space="preserve">  (Cadena SER · Prensa)</w:t>
      </w:r>
    </w:p>
    <w:p>
      <w:pPr>
        <w:pStyle w:val="ListBullet"/>
      </w:pPr>
      <w:r>
        <w:t xml:space="preserve">24/10 16:05 · </w:t>
      </w:r>
      <w:hyperlink r:id="rId53">
        <w:r>
          <w:rPr>
            <w:color w:val="1F5FAD"/>
            <w:u w:val="single"/>
          </w:rPr>
          <w:t xml:space="preserve">La acampada de Sol pierde a sus principales organizaciones, centradas en la huelga general</w:t>
        </w:r>
      </w:hyperlink>
      <w:r>
        <w:rPr>
          <w:i/>
        </w:rPr>
        <w:t xml:space="preserve">  (Elplural.com · Prensa)</w:t>
      </w:r>
    </w:p>
    <w:p>
      <w:pPr>
        <w:pStyle w:val="ListBullet"/>
      </w:pPr>
      <w:r>
        <w:t xml:space="preserve">24/10 16:05 · </w:t>
      </w:r>
      <w:hyperlink r:id="rId57">
        <w:r>
          <w:rPr>
            <w:color w:val="1F5FAD"/>
            <w:u w:val="single"/>
          </w:rPr>
          <w:t xml:space="preserve">La CGIL convoca huelga general en toda Italia</w:t>
        </w:r>
      </w:hyperlink>
      <w:r>
        <w:rPr>
          <w:i/>
        </w:rPr>
        <w:t xml:space="preserve">  (Il Mattino · Prensa)</w:t>
      </w:r>
    </w:p>
    <w:p>
      <w:pPr>
        <w:pStyle w:val="ListBullet"/>
      </w:pPr>
      <w:r>
        <w:t xml:space="preserve">24/10 16:05 · </w:t>
      </w:r>
      <w:hyperlink r:id="rId62">
        <w:r>
          <w:rPr>
            <w:color w:val="1F5FAD"/>
            <w:u w:val="single"/>
          </w:rPr>
          <w:t xml:space="preserve">Los sindicatos convocan 9 días de huelga en el transporte interurbano de autobuses de León</w:t>
        </w:r>
      </w:hyperlink>
      <w:r>
        <w:rPr>
          <w:i/>
        </w:rPr>
        <w:t xml:space="preserve">  (Diario de Transporte · Prensa)</w:t>
      </w:r>
    </w:p>
    <w:p>
      <w:pPr>
        <w:pStyle w:val="ListBullet"/>
      </w:pPr>
      <w:r>
        <w:t xml:space="preserve">24/10 16:05 · </w:t>
      </w:r>
      <w:hyperlink r:id="rId64">
        <w:r>
          <w:rPr>
            <w:color w:val="1F5FAD"/>
            <w:u w:val="single"/>
          </w:rPr>
          <w:t xml:space="preserve">Los conductores de autobús de León dicen basta tras 13 reuniones sin acuerdo y convocan 9 días de huelga por sus salarios</w:t>
        </w:r>
      </w:hyperlink>
      <w:r>
        <w:rPr>
          <w:i/>
        </w:rPr>
        <w:t xml:space="preserve">  (EmpleoJob · Prensa)</w:t>
      </w:r>
    </w:p>
    <w:p>
      <w:pPr>
        <w:pStyle w:val="ListBullet"/>
      </w:pPr>
      <w:r>
        <w:t xml:space="preserve">24/10 12:20 · </w:t>
      </w:r>
      <w:hyperlink r:id="rId42">
        <w:r>
          <w:rPr>
            <w:color w:val="1F5FAD"/>
            <w:u w:val="single"/>
          </w:rPr>
          <w:t xml:space="preserve">Cantabria moviliza a 60 especialistas en un ejercicio de espeleosocorro en una cueva en el Asón</w:t>
        </w:r>
      </w:hyperlink>
      <w:r>
        <w:rPr>
          <w:i/>
        </w:rPr>
        <w:t xml:space="preserve">  (eldiariocantabria.es · Prensa)</w:t>
      </w:r>
    </w:p>
    <w:p>
      <w:pPr>
        <w:pStyle w:val="ListBullet"/>
      </w:pPr>
      <w:r>
        <w:t xml:space="preserve">24/10 12:20 · </w:t>
      </w:r>
      <w:hyperlink r:id="rId47">
        <w:r>
          <w:rPr>
            <w:color w:val="1F5FAD"/>
            <w:u w:val="single"/>
          </w:rPr>
          <w:t xml:space="preserve">La CIG convoca una movilización en Pontevedra en la jornada de huelga general del 11N</w:t>
        </w:r>
      </w:hyperlink>
      <w:r>
        <w:rPr>
          <w:i/>
        </w:rPr>
        <w:t xml:space="preserve">  (pontevedraviva · Prensa)</w:t>
      </w:r>
    </w:p>
    <w:p>
      <w:pPr>
        <w:pStyle w:val="ListBullet"/>
      </w:pPr>
      <w:r>
        <w:t xml:space="preserve">24/10 12:20 · </w:t>
      </w:r>
      <w:hyperlink r:id="rId49">
        <w:r>
          <w:rPr>
            <w:color w:val="1F5FAD"/>
            <w:u w:val="single"/>
          </w:rPr>
          <w:t xml:space="preserve">Madrid teme que la acampada de Sol pase factura al turismo</w:t>
        </w:r>
      </w:hyperlink>
      <w:r>
        <w:rPr>
          <w:i/>
        </w:rPr>
        <w:t xml:space="preserve">  (Preferente.com · Prensa)</w:t>
      </w:r>
    </w:p>
    <w:p>
      <w:pPr>
        <w:pStyle w:val="ListBullet"/>
      </w:pPr>
      <w:r>
        <w:t xml:space="preserve">24/10 07:53 · </w:t>
      </w:r>
      <w:hyperlink r:id="rId34">
        <w:r>
          <w:rPr>
            <w:color w:val="1F5FAD"/>
            <w:u w:val="single"/>
          </w:rPr>
          <w:t xml:space="preserve">Divisiones en la acampada de Sol: un grupo comunista denuncia vetos en las asambleas y critica la estrategia de la huelga general</w:t>
        </w:r>
      </w:hyperlink>
      <w:r>
        <w:rPr>
          <w:i/>
        </w:rPr>
        <w:t xml:space="preserve">  (Confidencial Digital · Prensa)</w:t>
      </w:r>
    </w:p>
    <w:p>
      <w:pPr>
        <w:pStyle w:val="ListBullet"/>
      </w:pPr>
      <w:r>
        <w:t xml:space="preserve">24/10 07:53 · </w:t>
      </w:r>
      <w:hyperlink r:id="rId36">
        <w:r>
          <w:rPr>
            <w:color w:val="1F5FAD"/>
            <w:u w:val="single"/>
          </w:rPr>
          <w:t xml:space="preserve">¡Más de mil camiones a paro en Nayarit!, transportistas protestan contra aumentos</w:t>
        </w:r>
      </w:hyperlink>
      <w:r>
        <w:rPr>
          <w:i/>
        </w:rPr>
        <w:t xml:space="preserve">  (Meganoticias.mx · Prensa)</w:t>
      </w:r>
    </w:p>
    <w:p>
      <w:pPr>
        <w:pStyle w:val="ListBullet"/>
      </w:pPr>
      <w:r>
        <w:t xml:space="preserve">24/10 07:53 · </w:t>
      </w:r>
      <w:hyperlink r:id="rId37">
        <w:r>
          <w:rPr>
            <w:color w:val="1F5FAD"/>
            <w:u w:val="single"/>
          </w:rPr>
          <w:t xml:space="preserve">Transportistas convocan paro nacional indefinido por inseguridad y cambios fiscales</w:t>
        </w:r>
      </w:hyperlink>
      <w:r>
        <w:rPr>
          <w:i/>
        </w:rPr>
        <w:t xml:space="preserve">  (Antena San Luis · Prensa)</w:t>
      </w:r>
    </w:p>
    <w:p>
      <w:pPr>
        <w:pStyle w:val="ListBullet"/>
      </w:pPr>
      <w:r>
        <w:t xml:space="preserve">24/10 03:10 · </w:t>
      </w:r>
      <w:hyperlink r:id="rId23">
        <w:r>
          <w:rPr>
            <w:color w:val="1F5FAD"/>
            <w:u w:val="single"/>
          </w:rPr>
          <w:t xml:space="preserve">La CEOE moviliza a todas sus patronales para vigilar la huelga general sin descartar acciones legales tras el 11-N</w:t>
        </w:r>
      </w:hyperlink>
      <w:r>
        <w:rPr>
          <w:i/>
        </w:rPr>
        <w:t xml:space="preserve">  (El Mundo · Prensa)</w:t>
      </w:r>
    </w:p>
    <w:p>
      <w:pPr>
        <w:pStyle w:val="ListBullet"/>
      </w:pPr>
      <w:r>
        <w:t xml:space="preserve">24/10 03:10 · </w:t>
      </w:r>
      <w:hyperlink r:id="rId27">
        <w:r>
          <w:rPr>
            <w:color w:val="1F5FAD"/>
            <w:u w:val="single"/>
          </w:rPr>
          <w:t xml:space="preserve">Transportistas anuncian paro nacional indefinido desde el lunes 26 de octubre: qué exigen y cómo protestarán</w:t>
        </w:r>
      </w:hyperlink>
      <w:r>
        <w:rPr>
          <w:i/>
        </w:rPr>
        <w:t xml:space="preserve">  (Periódico Correo · Prensa)</w:t>
      </w:r>
    </w:p>
    <w:p>
      <w:pPr>
        <w:pStyle w:val="ListBullet"/>
      </w:pPr>
      <w:r>
        <w:t xml:space="preserve">24/10 03:10 · </w:t>
      </w:r>
      <w:hyperlink r:id="rId28">
        <w:r>
          <w:rPr>
            <w:color w:val="1F5FAD"/>
            <w:u w:val="single"/>
          </w:rPr>
          <w:t xml:space="preserve">Convocan nueve jornadas de huelga en el transporte interurbano de la provincia de León</w:t>
        </w:r>
      </w:hyperlink>
      <w:r>
        <w:rPr>
          <w:i/>
        </w:rPr>
        <w:t xml:space="preserve">  (Noticias Bierzo · Prensa)</w:t>
      </w:r>
    </w:p>
    <w:p>
      <w:pPr>
        <w:pStyle w:val="ListBullet"/>
      </w:pPr>
      <w:r>
        <w:t xml:space="preserve">24/10 00:40 · </w:t>
      </w:r>
      <w:hyperlink r:id="rId9">
        <w:r>
          <w:rPr>
            <w:color w:val="1F5FAD"/>
            <w:u w:val="single"/>
          </w:rPr>
          <w:t xml:space="preserve">CEOE descarta impugnar la convocatoria de huelga general</w:t>
        </w:r>
      </w:hyperlink>
      <w:r>
        <w:rPr>
          <w:i/>
        </w:rPr>
        <w:t xml:space="preserve">  (Cantabria Económica · Prensa)</w:t>
      </w:r>
    </w:p>
    <w:p>
      <w:pPr>
        <w:pStyle w:val="ListBullet"/>
      </w:pPr>
      <w:r>
        <w:t xml:space="preserve">24/10 00:40 · </w:t>
      </w:r>
      <w:hyperlink r:id="rId10">
        <w:r>
          <w:rPr>
            <w:color w:val="1F5FAD"/>
            <w:u w:val="single"/>
          </w:rPr>
          <w:t xml:space="preserve">Comisiones Obreras y UGT convocan huelga general para el 11N</w:t>
        </w:r>
      </w:hyperlink>
      <w:r>
        <w:rPr>
          <w:i/>
        </w:rPr>
        <w:t xml:space="preserve">  (Castilla y León Televisión · Prensa)</w:t>
      </w:r>
    </w:p>
    <w:p>
      <w:pPr>
        <w:pStyle w:val="ListBullet"/>
      </w:pPr>
      <w:r>
        <w:t xml:space="preserve">24/10 00:40 · </w:t>
      </w:r>
      <w:hyperlink r:id="rId12">
        <w:r>
          <w:rPr>
            <w:color w:val="1F5FAD"/>
            <w:u w:val="single"/>
          </w:rPr>
          <w:t xml:space="preserve">La huelga general del 11 de noviembre tendrá una manifestación en O Barco</w:t>
        </w:r>
      </w:hyperlink>
      <w:r>
        <w:rPr>
          <w:i/>
        </w:rPr>
        <w:t xml:space="preserve">  (Somos Comarca · Prensa)</w:t>
      </w:r>
    </w:p>
    <w:p>
      <w:pPr>
        <w:pStyle w:val="ListBullet"/>
      </w:pPr>
      <w:r>
        <w:t xml:space="preserve">24/10 00:40 · </w:t>
      </w:r>
      <w:hyperlink r:id="rId19">
        <w:r>
          <w:rPr>
            <w:color w:val="1F5FAD"/>
            <w:u w:val="single"/>
          </w:rPr>
          <w:t xml:space="preserve">Transportistas en Italia mantienen protestas por precio de la gasolina</w:t>
        </w:r>
      </w:hyperlink>
      <w:r>
        <w:rPr>
          <w:i/>
        </w:rPr>
        <w:t xml:space="preserve">  (CiudadCCS · Prensa)</w:t>
      </w:r>
    </w:p>
    <w:p>
      <w:pPr>
        <w:pStyle w:val="ListBullet"/>
      </w:pPr>
      <w:r>
        <w:t xml:space="preserve">24/10 00:40 · </w:t>
      </w:r>
      <w:hyperlink r:id="rId20">
        <w:r>
          <w:rPr>
            <w:color w:val="1F5FAD"/>
            <w:u w:val="single"/>
          </w:rPr>
          <w:t xml:space="preserve">Transportistas anuncian Paro Nacional en México: ¿Qué estados y carreteras tendrán movilizaciones el 26 de oct</w:t>
        </w:r>
      </w:hyperlink>
      <w:r>
        <w:rPr>
          <w:i/>
        </w:rPr>
        <w:t xml:space="preserve">  (Milenio · Prensa)</w:t>
      </w:r>
    </w:p>
    <w:p>
      <w:pPr>
        <w:pStyle w:val="Heading2"/>
      </w:pPr>
      <w:r>
        <w:t>Sindicatos (185)</w:t>
      </w:r>
    </w:p>
    <w:p>
      <w:pPr>
        <w:pStyle w:val="ListBullet"/>
      </w:pPr>
      <w:r>
        <w:t xml:space="preserve">30/10 23:28 · </w:t>
      </w:r>
      <w:hyperlink r:id="rId1160">
        <w:r>
          <w:rPr>
            <w:color w:val="1F5FAD"/>
            <w:u w:val="single"/>
          </w:rPr>
          <w:t xml:space="preserve">Huelga en ICSA Toledo | "La responsable de RRHH de la empresa acusó a la plantilla de provocar la rotura fortuita de una tubería", según CCOO</w:t>
        </w:r>
      </w:hyperlink>
      <w:r>
        <w:rPr>
          <w:i/>
        </w:rPr>
        <w:t xml:space="preserve">  (ENCLM · Prensa)</w:t>
      </w:r>
    </w:p>
    <w:p>
      <w:pPr>
        <w:pStyle w:val="ListBullet"/>
      </w:pPr>
      <w:r>
        <w:t xml:space="preserve">30/10 19:16 · </w:t>
      </w:r>
      <w:hyperlink r:id="rId1100">
        <w:r>
          <w:rPr>
            <w:color w:val="1F5FAD"/>
            <w:u w:val="single"/>
          </w:rPr>
          <w:t xml:space="preserve">11 de Noviembre – HUELGA GENERAL</w:t>
        </w:r>
      </w:hyperlink>
      <w:r>
        <w:rPr>
          <w:i/>
        </w:rPr>
        <w:t xml:space="preserve">  (CGT Burgos · Prensa)</w:t>
      </w:r>
    </w:p>
    <w:p>
      <w:pPr>
        <w:pStyle w:val="ListBullet"/>
      </w:pPr>
      <w:r>
        <w:t xml:space="preserve">30/10 19:16 · </w:t>
      </w:r>
      <w:hyperlink r:id="rId1102">
        <w:r>
          <w:rPr>
            <w:color w:val="1F5FAD"/>
            <w:u w:val="single"/>
          </w:rPr>
          <w:t xml:space="preserve">Comunicado del comité de empresa de Cruz Roja sobre la Huelga General del 11 de noviembre</w:t>
        </w:r>
      </w:hyperlink>
      <w:r>
        <w:rPr>
          <w:i/>
        </w:rPr>
        <w:t xml:space="preserve">  (CGT València · Prensa)</w:t>
      </w:r>
    </w:p>
    <w:p>
      <w:pPr>
        <w:pStyle w:val="ListBullet"/>
      </w:pPr>
      <w:r>
        <w:t xml:space="preserve">30/10 19:16 · </w:t>
      </w:r>
      <w:hyperlink r:id="rId1115">
        <w:r>
          <w:rPr>
            <w:color w:val="1F5FAD"/>
            <w:u w:val="single"/>
          </w:rPr>
          <w:t xml:space="preserve">Ros (UGT) asegura que la huelga del 11N es "en contra del conjunto de partidos políticos"</w:t>
        </w:r>
      </w:hyperlink>
      <w:r>
        <w:rPr>
          <w:i/>
        </w:rPr>
        <w:t xml:space="preserve">  (Ultima Hora · Prensa)</w:t>
      </w:r>
    </w:p>
    <w:p>
      <w:pPr>
        <w:pStyle w:val="ListBullet"/>
      </w:pPr>
      <w:r>
        <w:t xml:space="preserve">30/10 13:45 · </w:t>
      </w:r>
      <w:hyperlink r:id="rId1048">
        <w:r>
          <w:rPr>
            <w:color w:val="1F5FAD"/>
            <w:u w:val="single"/>
          </w:rPr>
          <w:t xml:space="preserve">USO reclama huelga general indefinida en el transporte por carretera</w:t>
        </w:r>
      </w:hyperlink>
      <w:r>
        <w:rPr>
          <w:i/>
        </w:rPr>
        <w:t xml:space="preserve">  (Sindicato USO · Prensa)</w:t>
      </w:r>
    </w:p>
    <w:p>
      <w:pPr>
        <w:pStyle w:val="ListBullet"/>
      </w:pPr>
      <w:r>
        <w:t xml:space="preserve">30/10 13:45 · </w:t>
      </w:r>
      <w:hyperlink r:id="rId1061">
        <w:r>
          <w:rPr>
            <w:color w:val="1F5FAD"/>
            <w:u w:val="single"/>
          </w:rPr>
          <w:t xml:space="preserve">Carlos Marín pide a CCOO y UGT que cancelen la huelga del 11-N tras la tragedia ferroviaria</w:t>
        </w:r>
      </w:hyperlink>
      <w:r>
        <w:rPr>
          <w:i/>
        </w:rPr>
        <w:t xml:space="preserve">  (COPE · Prensa)</w:t>
      </w:r>
    </w:p>
    <w:p>
      <w:pPr>
        <w:pStyle w:val="ListBullet"/>
      </w:pPr>
      <w:r>
        <w:t xml:space="preserve">30/10 13:45 · </w:t>
      </w:r>
      <w:hyperlink r:id="rId1087">
        <w:r>
          <w:rPr>
            <w:color w:val="1F5FAD"/>
            <w:u w:val="single"/>
          </w:rPr>
          <w:t xml:space="preserve">CCOO anuncia varias jornadas de huelga en el transporte ante la parálisis de la jubilación anticipada de los conductores</w:t>
        </w:r>
      </w:hyperlink>
      <w:r>
        <w:rPr>
          <w:i/>
        </w:rPr>
        <w:t xml:space="preserve">  (Ruta del Transporte · Prensa)</w:t>
      </w:r>
    </w:p>
    <w:p>
      <w:pPr>
        <w:pStyle w:val="ListBullet"/>
      </w:pPr>
      <w:r>
        <w:t xml:space="preserve">30/10 13:45 · </w:t>
      </w:r>
      <w:hyperlink r:id="rId1089">
        <w:r>
          <w:rPr>
            <w:color w:val="1F5FAD"/>
            <w:u w:val="single"/>
          </w:rPr>
          <w:t xml:space="preserve">UGT organiza una Asamblea Informativa en su sede de Talavera para impulsar la huelga del 11N</w:t>
        </w:r>
      </w:hyperlink>
      <w:r>
        <w:rPr>
          <w:i/>
        </w:rPr>
        <w:t xml:space="preserve">  (CLMPress · Prensa)</w:t>
      </w:r>
    </w:p>
    <w:p>
      <w:pPr>
        <w:pStyle w:val="ListBullet"/>
      </w:pPr>
      <w:r>
        <w:t xml:space="preserve">30/10 07:02 · </w:t>
      </w:r>
      <w:hyperlink r:id="rId1046">
        <w:r>
          <w:rPr>
            <w:color w:val="1F5FAD"/>
            <w:u w:val="single"/>
          </w:rPr>
          <w:t xml:space="preserve">CCOO del Hábitat de Illes Balears forma a sus nuevos delegados y delegadas ante la huelga del 11N</w:t>
        </w:r>
      </w:hyperlink>
      <w:r>
        <w:rPr>
          <w:i/>
        </w:rPr>
        <w:t xml:space="preserve">  (CCOO del Hábitat · Prensa)</w:t>
      </w:r>
    </w:p>
    <w:p>
      <w:pPr>
        <w:pStyle w:val="ListBullet"/>
      </w:pPr>
      <w:r>
        <w:t xml:space="preserve">30/10 01:18 · </w:t>
      </w:r>
      <w:hyperlink r:id="rId1019">
        <w:r>
          <w:rPr>
            <w:color w:val="1F5FAD"/>
            <w:u w:val="single"/>
          </w:rPr>
          <w:t xml:space="preserve">CCOO CyL celebra una asamblea en Ávila para preparar la huelga del 11 de noviembre</w:t>
        </w:r>
      </w:hyperlink>
      <w:r>
        <w:rPr>
          <w:i/>
        </w:rPr>
        <w:t xml:space="preserve">  (CCOO de Castilla y León · Prensa)</w:t>
      </w:r>
    </w:p>
    <w:p>
      <w:pPr>
        <w:pStyle w:val="ListBullet"/>
      </w:pPr>
      <w:r>
        <w:t xml:space="preserve">29/10 21:35 · </w:t>
      </w:r>
      <w:hyperlink r:id="rId969">
        <w:r>
          <w:rPr>
            <w:color w:val="1F5FAD"/>
            <w:u w:val="single"/>
          </w:rPr>
          <w:t xml:space="preserve">Cerca de un centenar de personas llenan la asamblea abierta del Sector Social de CGT Aragón de cara a la huelga general del 11N</w:t>
        </w:r>
      </w:hyperlink>
      <w:r>
        <w:rPr>
          <w:i/>
        </w:rPr>
        <w:t xml:space="preserve">  (CGT Aragón - La Rioja · Prensa)</w:t>
      </w:r>
    </w:p>
    <w:p>
      <w:pPr>
        <w:pStyle w:val="ListBullet"/>
      </w:pPr>
      <w:r>
        <w:t xml:space="preserve">29/10 21:35 · </w:t>
      </w:r>
      <w:hyperlink r:id="rId984">
        <w:r>
          <w:rPr>
            <w:color w:val="1F5FAD"/>
            <w:u w:val="single"/>
          </w:rPr>
          <w:t xml:space="preserve">USO respalda la huelga de maquinistas de Renfe</w:t>
        </w:r>
      </w:hyperlink>
      <w:r>
        <w:rPr>
          <w:i/>
        </w:rPr>
        <w:t xml:space="preserve">  (Sindicato USO · Prensa)</w:t>
      </w:r>
    </w:p>
    <w:p>
      <w:pPr>
        <w:pStyle w:val="ListBullet"/>
      </w:pPr>
      <w:r>
        <w:t xml:space="preserve">29/10 21:35 · </w:t>
      </w:r>
      <w:hyperlink r:id="rId997">
        <w:r>
          <w:rPr>
            <w:color w:val="1F5FAD"/>
            <w:u w:val="single"/>
          </w:rPr>
          <w:t xml:space="preserve">CCOO Industria Valladolid aviva la Huelga General del 11N en la reunión de su Consejo.</w:t>
        </w:r>
      </w:hyperlink>
      <w:r>
        <w:rPr>
          <w:i/>
        </w:rPr>
        <w:t xml:space="preserve">  (CCOO de Industria · Prensa)</w:t>
      </w:r>
    </w:p>
    <w:p>
      <w:pPr>
        <w:pStyle w:val="ListBullet"/>
      </w:pPr>
      <w:r>
        <w:t xml:space="preserve">29/10 21:35 · </w:t>
      </w:r>
      <w:hyperlink r:id="rId1000">
        <w:r>
          <w:rPr>
            <w:color w:val="1F5FAD"/>
            <w:u w:val="single"/>
          </w:rPr>
          <w:t xml:space="preserve">El sindicato USO apuesta por una huelga indefinida ante el estancamiento de la jubilación anticipada de los conductores</w:t>
        </w:r>
      </w:hyperlink>
      <w:r>
        <w:rPr>
          <w:i/>
        </w:rPr>
        <w:t xml:space="preserve">  (Ruta del Transporte · Prensa)</w:t>
      </w:r>
    </w:p>
    <w:p>
      <w:pPr>
        <w:pStyle w:val="ListBullet"/>
      </w:pPr>
      <w:r>
        <w:t xml:space="preserve">29/10 16:37 · </w:t>
      </w:r>
      <w:hyperlink r:id="rId886">
        <w:r>
          <w:rPr>
            <w:color w:val="1F5FAD"/>
            <w:u w:val="single"/>
          </w:rPr>
          <w:t xml:space="preserve">El Sindicato de Vivienda denuncia un desahucio en Larratxo el día de la huelga general</w:t>
        </w:r>
      </w:hyperlink>
      <w:r>
        <w:rPr>
          <w:i/>
        </w:rPr>
        <w:t xml:space="preserve">  (Noticias de Gipuzkoa · Prensa)</w:t>
      </w:r>
    </w:p>
    <w:p>
      <w:pPr>
        <w:pStyle w:val="ListBullet"/>
      </w:pPr>
      <w:r>
        <w:t xml:space="preserve">29/10 16:37 · </w:t>
      </w:r>
      <w:hyperlink r:id="rId888">
        <w:r>
          <w:rPr>
            <w:color w:val="1F5FAD"/>
            <w:u w:val="single"/>
          </w:rPr>
          <w:t xml:space="preserve">UGT y CCOO preparan una "huelga a la ofensiva" por los salarios y la vivienda</w:t>
        </w:r>
      </w:hyperlink>
      <w:r>
        <w:rPr>
          <w:i/>
        </w:rPr>
        <w:t xml:space="preserve">  (Tribuna de Ávila. · Prensa)</w:t>
      </w:r>
    </w:p>
    <w:p>
      <w:pPr>
        <w:pStyle w:val="ListBullet"/>
      </w:pPr>
      <w:r>
        <w:t xml:space="preserve">29/10 16:37 · </w:t>
      </w:r>
      <w:hyperlink r:id="rId893">
        <w:r>
          <w:rPr>
            <w:color w:val="1F5FAD"/>
            <w:u w:val="single"/>
          </w:rPr>
          <w:t xml:space="preserve">UGT y CCOO Jaén llaman a la huelga</w:t>
        </w:r>
      </w:hyperlink>
      <w:r>
        <w:rPr>
          <w:i/>
        </w:rPr>
        <w:t xml:space="preserve">  (Cadena SER · Prensa)</w:t>
      </w:r>
    </w:p>
    <w:p>
      <w:pPr>
        <w:pStyle w:val="ListBullet"/>
      </w:pPr>
      <w:r>
        <w:t xml:space="preserve">29/10 16:37 · </w:t>
      </w:r>
      <w:hyperlink r:id="rId894">
        <w:r>
          <w:rPr>
            <w:color w:val="1F5FAD"/>
            <w:u w:val="single"/>
          </w:rPr>
          <w:t xml:space="preserve">CCOO llama a los autónomos a secundar la huelga general</w:t>
        </w:r>
      </w:hyperlink>
      <w:r>
        <w:rPr>
          <w:i/>
        </w:rPr>
        <w:t xml:space="preserve">  (Diario Palentino · Prensa)</w:t>
      </w:r>
    </w:p>
    <w:p>
      <w:pPr>
        <w:pStyle w:val="ListBullet"/>
      </w:pPr>
      <w:r>
        <w:t xml:space="preserve">29/10 16:37 · </w:t>
      </w:r>
      <w:hyperlink r:id="rId903">
        <w:r>
          <w:rPr>
            <w:color w:val="1F5FAD"/>
            <w:u w:val="single"/>
          </w:rPr>
          <w:t xml:space="preserve">UGT y CCOO de CyL llaman a secundar la huelga "a la ofensiva" del 11-N</w:t>
        </w:r>
      </w:hyperlink>
      <w:r>
        <w:rPr>
          <w:i/>
        </w:rPr>
        <w:t xml:space="preserve">  (Diario de Ávila · Prensa)</w:t>
      </w:r>
    </w:p>
    <w:p>
      <w:pPr>
        <w:pStyle w:val="ListBullet"/>
      </w:pPr>
      <w:r>
        <w:t xml:space="preserve">29/10 16:37 · </w:t>
      </w:r>
      <w:hyperlink r:id="rId905">
        <w:r>
          <w:rPr>
            <w:color w:val="1F5FAD"/>
            <w:u w:val="single"/>
          </w:rPr>
          <w:t xml:space="preserve">Sindicatos minoritarios en Granada rompen con CCOO y UGT de cara a la huelga del 11N</w:t>
        </w:r>
      </w:hyperlink>
      <w:r>
        <w:rPr>
          <w:i/>
        </w:rPr>
        <w:t xml:space="preserve">  (COPE · Prensa)</w:t>
      </w:r>
    </w:p>
    <w:p>
      <w:pPr>
        <w:pStyle w:val="ListBullet"/>
      </w:pPr>
      <w:r>
        <w:t xml:space="preserve">29/10 16:37 · </w:t>
      </w:r>
      <w:hyperlink r:id="rId954">
        <w:r>
          <w:rPr>
            <w:color w:val="1F5FAD"/>
            <w:u w:val="single"/>
          </w:rPr>
          <w:t xml:space="preserve">CCOO de Lugo reúne una amplia participación en una asamblea para preparar la huelga del 11 de noviembre</w:t>
        </w:r>
      </w:hyperlink>
      <w:r>
        <w:rPr>
          <w:i/>
        </w:rPr>
        <w:t xml:space="preserve">  (LugoXa · Prensa)</w:t>
      </w:r>
    </w:p>
    <w:p>
      <w:pPr>
        <w:pStyle w:val="ListBullet"/>
      </w:pPr>
      <w:r>
        <w:t xml:space="preserve">29/10 16:37 · </w:t>
      </w:r>
      <w:hyperlink r:id="rId955">
        <w:r>
          <w:rPr>
            <w:color w:val="1F5FAD"/>
            <w:u w:val="single"/>
          </w:rPr>
          <w:t xml:space="preserve">CCOO: "El 11 de noviembre vamos a la huelga para que los beneficios empresariales lleguen también a los salarios"</w:t>
        </w:r>
      </w:hyperlink>
      <w:r>
        <w:rPr>
          <w:i/>
        </w:rPr>
        <w:t xml:space="preserve">  (El Obrero · Prensa)</w:t>
      </w:r>
    </w:p>
    <w:p>
      <w:pPr>
        <w:pStyle w:val="ListBullet"/>
      </w:pPr>
      <w:r>
        <w:t xml:space="preserve">29/10 09:45 · </w:t>
      </w:r>
      <w:hyperlink r:id="rId819">
        <w:r>
          <w:rPr>
            <w:color w:val="1F5FAD"/>
            <w:u w:val="single"/>
          </w:rPr>
          <w:t xml:space="preserve">Los cambios de fecha de ‘El Rey León’ y ‘Los Miserables’ vulneran el derecho a la huelga, según CGT y CNT</w:t>
        </w:r>
      </w:hyperlink>
      <w:r>
        <w:rPr>
          <w:i/>
        </w:rPr>
        <w:t xml:space="preserve">  (El Salto · Prensa)</w:t>
      </w:r>
    </w:p>
    <w:p>
      <w:pPr>
        <w:pStyle w:val="ListBullet"/>
      </w:pPr>
      <w:r>
        <w:t xml:space="preserve">29/10 09:45 · </w:t>
      </w:r>
      <w:hyperlink r:id="rId820">
        <w:r>
          <w:rPr>
            <w:color w:val="1F5FAD"/>
            <w:u w:val="single"/>
          </w:rPr>
          <w:t xml:space="preserve">UGT y CCOO cierran filas para asegurar el éxito de la huelga general del 11 de noviembre</w:t>
        </w:r>
      </w:hyperlink>
      <w:r>
        <w:rPr>
          <w:i/>
        </w:rPr>
        <w:t xml:space="preserve">  (diarimes.com · Prensa)</w:t>
      </w:r>
    </w:p>
    <w:p>
      <w:pPr>
        <w:pStyle w:val="ListBullet"/>
      </w:pPr>
      <w:r>
        <w:t xml:space="preserve">29/10 09:45 · </w:t>
      </w:r>
      <w:hyperlink r:id="rId870">
        <w:r>
          <w:rPr>
            <w:color w:val="1F5FAD"/>
            <w:u w:val="single"/>
          </w:rPr>
          <w:t xml:space="preserve">El sindicato STR prepara huelgas en Repsol tras considerar insuficiente el acuerdo firmado por la empresa, CCOO y UGT</w:t>
        </w:r>
      </w:hyperlink>
      <w:r>
        <w:rPr>
          <w:i/>
        </w:rPr>
        <w:t xml:space="preserve">  (La Voz de Puertollano · Prensa)</w:t>
      </w:r>
    </w:p>
    <w:p>
      <w:pPr>
        <w:pStyle w:val="ListBullet"/>
      </w:pPr>
      <w:r>
        <w:t xml:space="preserve">29/10 09:45 · </w:t>
      </w:r>
      <w:hyperlink r:id="rId872">
        <w:r>
          <w:rPr>
            <w:color w:val="1F5FAD"/>
            <w:u w:val="single"/>
          </w:rPr>
          <w:t xml:space="preserve">Uno de cada nueve jiennenses cae en la pobreza tras pagar la vivienda, según UGT: el dato con el que llaman a la huelga del 11N</w:t>
        </w:r>
      </w:hyperlink>
      <w:r>
        <w:rPr>
          <w:i/>
        </w:rPr>
        <w:t xml:space="preserve">  (Linares28 · Prensa)</w:t>
      </w:r>
    </w:p>
    <w:p>
      <w:pPr>
        <w:pStyle w:val="ListBullet"/>
      </w:pPr>
      <w:r>
        <w:t xml:space="preserve">28/10 20:05 · </w:t>
      </w:r>
      <w:hyperlink r:id="rId727">
        <w:r>
          <w:rPr>
            <w:color w:val="1F5FAD"/>
            <w:u w:val="single"/>
          </w:rPr>
          <w:t xml:space="preserve">Aumenta la tensión en la huelga indefinida del metal en Murcia tras la detención de dos delegados sindicales</w:t>
        </w:r>
      </w:hyperlink>
      <w:r>
        <w:rPr>
          <w:i/>
        </w:rPr>
        <w:t xml:space="preserve">  (El Salto · Prensa)</w:t>
      </w:r>
    </w:p>
    <w:p>
      <w:pPr>
        <w:pStyle w:val="ListBullet"/>
      </w:pPr>
      <w:r>
        <w:t xml:space="preserve">28/10 20:05 · </w:t>
      </w:r>
      <w:hyperlink r:id="rId730">
        <w:r>
          <w:rPr>
            <w:color w:val="1F5FAD"/>
            <w:u w:val="single"/>
          </w:rPr>
          <w:t xml:space="preserve">UGT hace un llamamiento para secundar la Huelga General del 11 de noviembre en Jaén</w:t>
        </w:r>
      </w:hyperlink>
      <w:r>
        <w:rPr>
          <w:i/>
        </w:rPr>
        <w:t xml:space="preserve">  (Ideal · Prensa)</w:t>
      </w:r>
    </w:p>
    <w:p>
      <w:pPr>
        <w:pStyle w:val="ListBullet"/>
      </w:pPr>
      <w:r>
        <w:t xml:space="preserve">28/10 20:05 · </w:t>
      </w:r>
      <w:hyperlink r:id="rId736">
        <w:r>
          <w:rPr>
            <w:color w:val="1F5FAD"/>
            <w:u w:val="single"/>
          </w:rPr>
          <w:t xml:space="preserve">Zamora se prepara para una huelga general: CCOO pone fecha y explica los motivos</w:t>
        </w:r>
      </w:hyperlink>
      <w:r>
        <w:rPr>
          <w:i/>
        </w:rPr>
        <w:t xml:space="preserve">  (ZA49 · Prensa)</w:t>
      </w:r>
    </w:p>
    <w:p>
      <w:pPr>
        <w:pStyle w:val="ListBullet"/>
      </w:pPr>
      <w:r>
        <w:t xml:space="preserve">28/10 20:05 · </w:t>
      </w:r>
      <w:hyperlink r:id="rId737">
        <w:r>
          <w:rPr>
            <w:color w:val="1F5FAD"/>
            <w:u w:val="single"/>
          </w:rPr>
          <w:t xml:space="preserve">CNT y otros colectivos de Granada rompen con CCOO y UGT ante la huelga general del 11 de noviembre</w:t>
        </w:r>
      </w:hyperlink>
      <w:r>
        <w:rPr>
          <w:i/>
        </w:rPr>
        <w:t xml:space="preserve">  (Granada es Noticia · Prensa)</w:t>
      </w:r>
    </w:p>
    <w:p>
      <w:pPr>
        <w:pStyle w:val="ListBullet"/>
      </w:pPr>
      <w:r>
        <w:t xml:space="preserve">28/10 20:05 · </w:t>
      </w:r>
      <w:hyperlink r:id="rId738">
        <w:r>
          <w:rPr>
            <w:color w:val="1F5FAD"/>
            <w:u w:val="single"/>
          </w:rPr>
          <w:t xml:space="preserve">CCOO y UGT llaman desde Hellín a secundar la huelga general del 11 de noviembre</w:t>
        </w:r>
      </w:hyperlink>
      <w:r>
        <w:rPr>
          <w:i/>
        </w:rPr>
        <w:t xml:space="preserve">  (El Faro de Hellín · Prensa)</w:t>
      </w:r>
    </w:p>
    <w:p>
      <w:pPr>
        <w:pStyle w:val="ListBullet"/>
      </w:pPr>
      <w:r>
        <w:t xml:space="preserve">28/10 20:05 · </w:t>
      </w:r>
      <w:hyperlink r:id="rId741">
        <w:r>
          <w:rPr>
            <w:color w:val="1F5FAD"/>
            <w:u w:val="single"/>
          </w:rPr>
          <w:t xml:space="preserve">Ustec, CGT, Intersindical, COS, CNT y AEC llaman a secundar la huelga el 11N y la educativa del 26</w:t>
        </w:r>
      </w:hyperlink>
      <w:r>
        <w:rPr>
          <w:i/>
        </w:rPr>
        <w:t xml:space="preserve">  (El Debate · Prensa)</w:t>
      </w:r>
    </w:p>
    <w:p>
      <w:pPr>
        <w:pStyle w:val="ListBullet"/>
      </w:pPr>
      <w:r>
        <w:t xml:space="preserve">28/10 20:05 · </w:t>
      </w:r>
      <w:hyperlink r:id="rId743">
        <w:r>
          <w:rPr>
            <w:color w:val="1F5FAD"/>
            <w:u w:val="single"/>
          </w:rPr>
          <w:t xml:space="preserve">CNT rompe con CCOO y UGT en Granada de cara a la huelga general de 11N y les acusa de usarla «en favor del Gobierno</w:t>
        </w:r>
      </w:hyperlink>
      <w:r>
        <w:rPr>
          <w:i/>
        </w:rPr>
        <w:t xml:space="preserve">  (tuperiodico.soy · Prensa)</w:t>
      </w:r>
    </w:p>
    <w:p>
      <w:pPr>
        <w:pStyle w:val="ListBullet"/>
      </w:pPr>
      <w:r>
        <w:t xml:space="preserve">28/10 20:05 · </w:t>
      </w:r>
      <w:hyperlink r:id="rId778">
        <w:r>
          <w:rPr>
            <w:color w:val="1F5FAD"/>
            <w:u w:val="single"/>
          </w:rPr>
          <w:t xml:space="preserve">SATSE, ELA, LAB, CCOO y UGT mantienen la huelga del 30 de octubre ante la falta de avances necesarios en la negociación con Osakidetza</w:t>
        </w:r>
      </w:hyperlink>
      <w:r>
        <w:rPr>
          <w:i/>
        </w:rPr>
        <w:t xml:space="preserve">  (Sindicato de Enfermería, SATSE · Prensa)</w:t>
      </w:r>
    </w:p>
    <w:p>
      <w:pPr>
        <w:pStyle w:val="ListBullet"/>
      </w:pPr>
      <w:r>
        <w:t xml:space="preserve">28/10 20:05 · </w:t>
      </w:r>
      <w:hyperlink r:id="rId780">
        <w:r>
          <w:rPr>
            <w:color w:val="1F5FAD"/>
            <w:u w:val="single"/>
          </w:rPr>
          <w:t xml:space="preserve">UGT pide escuchar las conversaciones y descarta sumarse a la huelga de este jueves</w:t>
        </w:r>
      </w:hyperlink>
      <w:r>
        <w:rPr>
          <w:i/>
        </w:rPr>
        <w:t xml:space="preserve">  (Diari de Tarragona · Prensa)</w:t>
      </w:r>
    </w:p>
    <w:p>
      <w:pPr>
        <w:pStyle w:val="ListBullet"/>
      </w:pPr>
      <w:r>
        <w:t xml:space="preserve">28/10 20:05 · </w:t>
      </w:r>
      <w:hyperlink r:id="rId783">
        <w:r>
          <w:rPr>
            <w:color w:val="1F5FAD"/>
            <w:u w:val="single"/>
          </w:rPr>
          <w:t xml:space="preserve">Juan Franco carga contra UGT por la huelga de ayuda a domicilio y descarta municipalizar el servicio</w:t>
        </w:r>
      </w:hyperlink>
      <w:r>
        <w:rPr>
          <w:i/>
        </w:rPr>
        <w:t xml:space="preserve">  (8directo.com · Prensa)</w:t>
      </w:r>
    </w:p>
    <w:p>
      <w:pPr>
        <w:pStyle w:val="ListBullet"/>
      </w:pPr>
      <w:r>
        <w:t xml:space="preserve">28/10 20:05 · </w:t>
      </w:r>
      <w:hyperlink r:id="rId787">
        <w:r>
          <w:rPr>
            <w:color w:val="1F5FAD"/>
            <w:u w:val="single"/>
          </w:rPr>
          <w:t xml:space="preserve">LAB y ELA suspenden la huelga de Moeve y denuncian la actitud de CCOO</w:t>
        </w:r>
      </w:hyperlink>
      <w:r>
        <w:rPr>
          <w:i/>
        </w:rPr>
        <w:t xml:space="preserve">  (naiz: · Prensa)</w:t>
      </w:r>
    </w:p>
    <w:p>
      <w:pPr>
        <w:pStyle w:val="ListBullet"/>
      </w:pPr>
      <w:r>
        <w:t xml:space="preserve">28/10 20:05 · </w:t>
      </w:r>
      <w:hyperlink r:id="rId788">
        <w:r>
          <w:rPr>
            <w:color w:val="1F5FAD"/>
            <w:u w:val="single"/>
          </w:rPr>
          <w:t xml:space="preserve">CCOO Industria Burgos prepara la huelga general del 11 de noviembre con una amplia participación de su RLPT.</w:t>
        </w:r>
      </w:hyperlink>
      <w:r>
        <w:rPr>
          <w:i/>
        </w:rPr>
        <w:t xml:space="preserve">  (CCOO de Industria · Prensa)</w:t>
      </w:r>
    </w:p>
    <w:p>
      <w:pPr>
        <w:pStyle w:val="ListBullet"/>
      </w:pPr>
      <w:r>
        <w:t xml:space="preserve">28/10 14:35 · </w:t>
      </w:r>
      <w:hyperlink r:id="rId649">
        <w:r>
          <w:rPr>
            <w:color w:val="1F5FAD"/>
            <w:u w:val="single"/>
          </w:rPr>
          <w:t xml:space="preserve">Entrevista Alicia del Río (Sindicato de Inquilinas): “La Huelga General del 11 de noviembre es un punto de partida, no de llegada”.</w:t>
        </w:r>
      </w:hyperlink>
      <w:r>
        <w:rPr>
          <w:i/>
        </w:rPr>
        <w:t xml:space="preserve">  (Confederación General del Trabajo · Prensa)</w:t>
      </w:r>
    </w:p>
    <w:p>
      <w:pPr>
        <w:pStyle w:val="ListBullet"/>
      </w:pPr>
      <w:r>
        <w:t xml:space="preserve">28/10 14:35 · </w:t>
      </w:r>
      <w:hyperlink r:id="rId657">
        <w:r>
          <w:rPr>
            <w:color w:val="1F5FAD"/>
            <w:u w:val="single"/>
          </w:rPr>
          <w:t xml:space="preserve">CCOO y UGT llaman a la huelga general del 11-N desde Tarragona para reclamar salarios más altos y vivienda digna</w:t>
        </w:r>
      </w:hyperlink>
      <w:r>
        <w:rPr>
          <w:i/>
        </w:rPr>
        <w:t xml:space="preserve">  (diarimes.com · Prensa)</w:t>
      </w:r>
    </w:p>
    <w:p>
      <w:pPr>
        <w:pStyle w:val="ListBullet"/>
      </w:pPr>
      <w:r>
        <w:t xml:space="preserve">28/10 14:35 · </w:t>
      </w:r>
      <w:hyperlink r:id="rId682">
        <w:r>
          <w:rPr>
            <w:color w:val="1F5FAD"/>
            <w:u w:val="single"/>
          </w:rPr>
          <w:t xml:space="preserve">CCOO Zamora prepara la huelga del 11-N: Reclama subidas salariales de hasta el 7%</w:t>
        </w:r>
      </w:hyperlink>
      <w:r>
        <w:rPr>
          <w:i/>
        </w:rPr>
        <w:t xml:space="preserve">  (Zamora News · Prensa)</w:t>
      </w:r>
    </w:p>
    <w:p>
      <w:pPr>
        <w:pStyle w:val="ListBullet"/>
      </w:pPr>
      <w:r>
        <w:t xml:space="preserve">28/10 14:35 · </w:t>
      </w:r>
      <w:hyperlink r:id="rId712">
        <w:r>
          <w:rPr>
            <w:color w:val="1F5FAD"/>
            <w:u w:val="single"/>
          </w:rPr>
          <w:t xml:space="preserve">CCOO Zamora calienta motores para la huelga del 11 de noviembre con la vivienda y los salarios como principales reivindicaciones</w:t>
        </w:r>
      </w:hyperlink>
      <w:r>
        <w:rPr>
          <w:i/>
        </w:rPr>
        <w:t xml:space="preserve">  (Zamora24horas · Prensa)</w:t>
      </w:r>
    </w:p>
    <w:p>
      <w:pPr>
        <w:pStyle w:val="ListBullet"/>
      </w:pPr>
      <w:r>
        <w:t xml:space="preserve">28/10 14:35 · </w:t>
      </w:r>
      <w:hyperlink r:id="rId722">
        <w:r>
          <w:rPr>
            <w:color w:val="1F5FAD"/>
            <w:u w:val="single"/>
          </w:rPr>
          <w:t xml:space="preserve"># santander # cnt # cntenlucha # huelga Vivienda digna y asequible para todas las personas «En muchas comunidades autónomas no protegen a la…</w:t>
        </w:r>
      </w:hyperlink>
      <w:r>
        <w:rPr>
          <w:i/>
        </w:rPr>
        <w:t xml:space="preserve">  (#santander · Mastodon)</w:t>
      </w:r>
    </w:p>
    <w:p>
      <w:pPr>
        <w:pStyle w:val="ListBullet"/>
      </w:pPr>
      <w:r>
        <w:t xml:space="preserve">27/10 22:51 · </w:t>
      </w:r>
      <w:hyperlink r:id="rId609">
        <w:r>
          <w:rPr>
            <w:color w:val="1F5FAD"/>
            <w:u w:val="single"/>
          </w:rPr>
          <w:t xml:space="preserve">Unai Sordo acusa a À Punt de censura: "No quieren escuchar la voz de CCOO sobre la huelga"</w:t>
        </w:r>
      </w:hyperlink>
      <w:r>
        <w:rPr>
          <w:i/>
        </w:rPr>
        <w:t xml:space="preserve">  (elDiario.es · Prensa)</w:t>
      </w:r>
    </w:p>
    <w:p>
      <w:pPr>
        <w:pStyle w:val="ListBullet"/>
      </w:pPr>
      <w:r>
        <w:t xml:space="preserve">27/10 18:53 · </w:t>
      </w:r>
      <w:hyperlink r:id="rId515">
        <w:r>
          <w:rPr>
            <w:color w:val="1F5FAD"/>
            <w:u w:val="single"/>
          </w:rPr>
          <w:t xml:space="preserve">UGT alerta del empleo temporal y del paro en Cantabria</w:t>
        </w:r>
      </w:hyperlink>
      <w:r>
        <w:rPr>
          <w:i/>
        </w:rPr>
        <w:t xml:space="preserve">  (Ifomo Noticias 24h · Prensa)</w:t>
      </w:r>
    </w:p>
    <w:p>
      <w:pPr>
        <w:pStyle w:val="ListBullet"/>
      </w:pPr>
      <w:r>
        <w:t xml:space="preserve">27/10 18:53 · </w:t>
      </w:r>
      <w:hyperlink r:id="rId518">
        <w:r>
          <w:rPr>
            <w:color w:val="1F5FAD"/>
            <w:u w:val="single"/>
          </w:rPr>
          <w:t xml:space="preserve">Asamblea de delegados en Getafe | Huelga General 11N</w:t>
        </w:r>
      </w:hyperlink>
      <w:r>
        <w:rPr>
          <w:i/>
        </w:rPr>
        <w:t xml:space="preserve">  (UGT · Prensa)</w:t>
      </w:r>
    </w:p>
    <w:p>
      <w:pPr>
        <w:pStyle w:val="ListBullet"/>
      </w:pPr>
      <w:r>
        <w:t xml:space="preserve">27/10 18:53 · </w:t>
      </w:r>
      <w:hyperlink r:id="rId521">
        <w:r>
          <w:rPr>
            <w:color w:val="1F5FAD"/>
            <w:u w:val="single"/>
          </w:rPr>
          <w:t xml:space="preserve">CCOO y UGT plantean una huelga general "a la ofensiva" contra quienes tengan competencias en vivienda</w:t>
        </w:r>
      </w:hyperlink>
      <w:r>
        <w:rPr>
          <w:i/>
        </w:rPr>
        <w:t xml:space="preserve">  (Tribuna de Salamanca. · Prensa)</w:t>
      </w:r>
    </w:p>
    <w:p>
      <w:pPr>
        <w:pStyle w:val="ListBullet"/>
      </w:pPr>
      <w:r>
        <w:t xml:space="preserve">27/10 18:53 · </w:t>
      </w:r>
      <w:hyperlink r:id="rId523">
        <w:r>
          <w:rPr>
            <w:color w:val="1F5FAD"/>
            <w:u w:val="single"/>
          </w:rPr>
          <w:t xml:space="preserve">Asamblea hacia la huelga general</w:t>
        </w:r>
      </w:hyperlink>
      <w:r>
        <w:rPr>
          <w:i/>
        </w:rPr>
        <w:t xml:space="preserve">  (Federación de Servicios a la Ciudadanía de CCOO · Prensa)</w:t>
      </w:r>
    </w:p>
    <w:p>
      <w:pPr>
        <w:pStyle w:val="ListBullet"/>
      </w:pPr>
      <w:r>
        <w:t xml:space="preserve">27/10 18:53 · </w:t>
      </w:r>
      <w:hyperlink r:id="rId524">
        <w:r>
          <w:rPr>
            <w:color w:val="1F5FAD"/>
            <w:u w:val="single"/>
          </w:rPr>
          <w:t xml:space="preserve">El Sindicato de Inquilinas de Tenerife llama a la huelga general: "Que la vivienda no nos cueste la vida"</w:t>
        </w:r>
      </w:hyperlink>
      <w:r>
        <w:rPr>
          <w:i/>
        </w:rPr>
        <w:t xml:space="preserve">  (elDiario.es · Prensa)</w:t>
      </w:r>
    </w:p>
    <w:p>
      <w:pPr>
        <w:pStyle w:val="ListBullet"/>
      </w:pPr>
      <w:r>
        <w:t xml:space="preserve">27/10 18:53 · </w:t>
      </w:r>
      <w:hyperlink r:id="rId526">
        <w:r>
          <w:rPr>
            <w:color w:val="1F5FAD"/>
            <w:u w:val="single"/>
          </w:rPr>
          <w:t xml:space="preserve">CCOO destaca la importancia de participar masivamente en la huelga general del 11 de noviembre</w:t>
        </w:r>
      </w:hyperlink>
      <w:r>
        <w:rPr>
          <w:i/>
        </w:rPr>
        <w:t xml:space="preserve">  (GaliciaXa · Prensa)</w:t>
      </w:r>
    </w:p>
    <w:p>
      <w:pPr>
        <w:pStyle w:val="ListBullet"/>
      </w:pPr>
      <w:r>
        <w:t xml:space="preserve">27/10 18:53 · </w:t>
      </w:r>
      <w:hyperlink r:id="rId530">
        <w:r>
          <w:rPr>
            <w:color w:val="1F5FAD"/>
            <w:u w:val="single"/>
          </w:rPr>
          <w:t xml:space="preserve">Organizaciones y sindicatos rompen con UGT y CCOO de cara a la huelga de vivienda en Granada</w:t>
        </w:r>
      </w:hyperlink>
      <w:r>
        <w:rPr>
          <w:i/>
        </w:rPr>
        <w:t xml:space="preserve">  (El Salto · Prensa)</w:t>
      </w:r>
    </w:p>
    <w:p>
      <w:pPr>
        <w:pStyle w:val="ListBullet"/>
      </w:pPr>
      <w:r>
        <w:t xml:space="preserve">27/10 18:53 · </w:t>
      </w:r>
      <w:hyperlink r:id="rId532">
        <w:r>
          <w:rPr>
            <w:color w:val="1F5FAD"/>
            <w:u w:val="single"/>
          </w:rPr>
          <w:t xml:space="preserve">El secretario general de UGT, Pepe Álvarez, cree que los autónomos tienen "muchas razones para bajar la persiana" y decir "se acabó" en la huelga del 11 de noviembre</w:t>
        </w:r>
      </w:hyperlink>
      <w:r>
        <w:rPr>
          <w:i/>
        </w:rPr>
        <w:t xml:space="preserve">  (Cadena SER · Prensa)</w:t>
      </w:r>
    </w:p>
    <w:p>
      <w:pPr>
        <w:pStyle w:val="ListBullet"/>
      </w:pPr>
      <w:r>
        <w:t xml:space="preserve">27/10 18:53 · </w:t>
      </w:r>
      <w:hyperlink r:id="rId539">
        <w:r>
          <w:rPr>
            <w:color w:val="1F5FAD"/>
            <w:u w:val="single"/>
          </w:rPr>
          <w:t xml:space="preserve">CCOO llama a participar en la huelga general y alerta del empobrecimiento de los trabajadores de Baleares</w:t>
        </w:r>
      </w:hyperlink>
      <w:r>
        <w:rPr>
          <w:i/>
        </w:rPr>
        <w:t xml:space="preserve">  (Forbes España · Prensa)</w:t>
      </w:r>
    </w:p>
    <w:p>
      <w:pPr>
        <w:pStyle w:val="ListBullet"/>
      </w:pPr>
      <w:r>
        <w:t xml:space="preserve">27/10 18:53 · </w:t>
      </w:r>
      <w:hyperlink r:id="rId546">
        <w:r>
          <w:rPr>
            <w:color w:val="1F5FAD"/>
            <w:u w:val="single"/>
          </w:rPr>
          <w:t xml:space="preserve">UGT y CCOO vuelven a salir a la calle contra la violencia machista y llaman a la huelga general del 11 de noviembre</w:t>
        </w:r>
      </w:hyperlink>
      <w:r>
        <w:rPr>
          <w:i/>
        </w:rPr>
        <w:t xml:space="preserve">  (Europa Press · Prensa)</w:t>
      </w:r>
    </w:p>
    <w:p>
      <w:pPr>
        <w:pStyle w:val="ListBullet"/>
      </w:pPr>
      <w:r>
        <w:t xml:space="preserve">27/10 18:53 · </w:t>
      </w:r>
      <w:hyperlink r:id="rId548">
        <w:r>
          <w:rPr>
            <w:color w:val="1F5FAD"/>
            <w:u w:val="single"/>
          </w:rPr>
          <w:t xml:space="preserve">11-N: CCOO quiere «parar León» evitando que la violencia marque la huelga: «Intentaremos que haya el mínimo conflicto posible»</w:t>
        </w:r>
      </w:hyperlink>
      <w:r>
        <w:rPr>
          <w:i/>
        </w:rPr>
        <w:t xml:space="preserve">  (Leonoticias · Prensa)</w:t>
      </w:r>
    </w:p>
    <w:p>
      <w:pPr>
        <w:pStyle w:val="ListBullet"/>
      </w:pPr>
      <w:r>
        <w:t xml:space="preserve">27/10 18:53 · </w:t>
      </w:r>
      <w:hyperlink r:id="rId550">
        <w:r>
          <w:rPr>
            <w:color w:val="1F5FAD"/>
            <w:u w:val="single"/>
          </w:rPr>
          <w:t xml:space="preserve">CCOO lamenta "el aumento del paro y el encarecimiento de la vida" y llama a secundar la Huelga General para "exigir más y mejor empleo"</w:t>
        </w:r>
      </w:hyperlink>
      <w:r>
        <w:rPr>
          <w:i/>
        </w:rPr>
        <w:t xml:space="preserve">  (Diario Avanza · Prensa)</w:t>
      </w:r>
    </w:p>
    <w:p>
      <w:pPr>
        <w:pStyle w:val="ListBullet"/>
      </w:pPr>
      <w:r>
        <w:t xml:space="preserve">27/10 18:53 · </w:t>
      </w:r>
      <w:hyperlink r:id="rId553">
        <w:r>
          <w:rPr>
            <w:color w:val="1F5FAD"/>
            <w:u w:val="single"/>
          </w:rPr>
          <w:t xml:space="preserve">CCOO lamenta la caída de la ocupación de 20.000 personas y llama a secundar la huelga del 11N</w:t>
        </w:r>
      </w:hyperlink>
      <w:r>
        <w:rPr>
          <w:i/>
        </w:rPr>
        <w:t xml:space="preserve">  (Teleprensa · Prensa)</w:t>
      </w:r>
    </w:p>
    <w:p>
      <w:pPr>
        <w:pStyle w:val="ListBullet"/>
      </w:pPr>
      <w:r>
        <w:t xml:space="preserve">27/10 18:53 · </w:t>
      </w:r>
      <w:hyperlink r:id="rId576">
        <w:r>
          <w:rPr>
            <w:color w:val="1F5FAD"/>
            <w:u w:val="single"/>
          </w:rPr>
          <w:t xml:space="preserve">UGT señala a las brechas de género y anima a participar en la huelga del 11N</w:t>
        </w:r>
      </w:hyperlink>
      <w:r>
        <w:rPr>
          <w:i/>
        </w:rPr>
        <w:t xml:space="preserve">  (Europa Press · Prensa)</w:t>
      </w:r>
    </w:p>
    <w:p>
      <w:pPr>
        <w:pStyle w:val="ListBullet"/>
      </w:pPr>
      <w:r>
        <w:t xml:space="preserve">27/10 18:53 · </w:t>
      </w:r>
      <w:hyperlink r:id="rId577">
        <w:r>
          <w:rPr>
            <w:color w:val="1F5FAD"/>
            <w:u w:val="single"/>
          </w:rPr>
          <w:t xml:space="preserve">UGT Madrid insiste en que Zarzalejo "se niega" a negociar con el Comité de Huelga y denuncia incumplimiento de acuerdos</w:t>
        </w:r>
      </w:hyperlink>
      <w:r>
        <w:rPr>
          <w:i/>
        </w:rPr>
        <w:t xml:space="preserve">  (Diario Siglo XXI · Prensa)</w:t>
      </w:r>
    </w:p>
    <w:p>
      <w:pPr>
        <w:pStyle w:val="ListBullet"/>
      </w:pPr>
      <w:r>
        <w:t xml:space="preserve">27/10 18:53 · </w:t>
      </w:r>
      <w:hyperlink r:id="rId579">
        <w:r>
          <w:rPr>
            <w:color w:val="1F5FAD"/>
            <w:u w:val="single"/>
          </w:rPr>
          <w:t xml:space="preserve">Huelga general el 11 de noviembre: CCOO denuncia que trabajar en Baleares ya no garantiza llegar a fin de mes</w:t>
        </w:r>
      </w:hyperlink>
      <w:r>
        <w:rPr>
          <w:i/>
        </w:rPr>
        <w:t xml:space="preserve">  (La Voz de Ibiza · Prensa)</w:t>
      </w:r>
    </w:p>
    <w:p>
      <w:pPr>
        <w:pStyle w:val="ListBullet"/>
      </w:pPr>
      <w:r>
        <w:t xml:space="preserve">27/10 18:53 · </w:t>
      </w:r>
      <w:hyperlink r:id="rId580">
        <w:r>
          <w:rPr>
            <w:color w:val="1F5FAD"/>
            <w:u w:val="single"/>
          </w:rPr>
          <w:t xml:space="preserve">CCOO llama a una participación masiva en la huelga del 11N</w:t>
        </w:r>
      </w:hyperlink>
      <w:r>
        <w:rPr>
          <w:i/>
        </w:rPr>
        <w:t xml:space="preserve">  (Telemariñas · Prensa)</w:t>
      </w:r>
    </w:p>
    <w:p>
      <w:pPr>
        <w:pStyle w:val="ListBullet"/>
      </w:pPr>
      <w:r>
        <w:t xml:space="preserve">27/10 12:59 · </w:t>
      </w:r>
      <w:hyperlink r:id="rId457">
        <w:r>
          <w:rPr>
            <w:color w:val="1F5FAD"/>
            <w:u w:val="single"/>
          </w:rPr>
          <w:t xml:space="preserve">CCOO y UGT están boicoteando la huelga del 11N: ¿Una huelga general activa o un desfile electoral?</w:t>
        </w:r>
      </w:hyperlink>
      <w:r>
        <w:rPr>
          <w:i/>
        </w:rPr>
        <w:t xml:space="preserve">  (Izquierda diario.es · Prensa)</w:t>
      </w:r>
    </w:p>
    <w:p>
      <w:pPr>
        <w:pStyle w:val="ListBullet"/>
      </w:pPr>
      <w:r>
        <w:t xml:space="preserve">27/10 12:59 · </w:t>
      </w:r>
      <w:hyperlink r:id="rId458">
        <w:r>
          <w:rPr>
            <w:color w:val="1F5FAD"/>
            <w:u w:val="single"/>
          </w:rPr>
          <w:t xml:space="preserve">CCOO y UGT llaman a la huelga general del 11N en Ponferrada por la vivienda, los salarios y los precios</w:t>
        </w:r>
      </w:hyperlink>
      <w:r>
        <w:rPr>
          <w:i/>
        </w:rPr>
        <w:t xml:space="preserve">  (El Bierzo Digital · Prensa)</w:t>
      </w:r>
    </w:p>
    <w:p>
      <w:pPr>
        <w:pStyle w:val="ListBullet"/>
      </w:pPr>
      <w:r>
        <w:t xml:space="preserve">27/10 12:59 · </w:t>
      </w:r>
      <w:hyperlink r:id="rId460">
        <w:r>
          <w:rPr>
            <w:color w:val="1F5FAD"/>
            <w:u w:val="single"/>
          </w:rPr>
          <w:t xml:space="preserve">CCOO inicia una ronda de asambleas informativas en la provincia ante la Huelga General</w:t>
        </w:r>
      </w:hyperlink>
      <w:r>
        <w:rPr>
          <w:i/>
        </w:rPr>
        <w:t xml:space="preserve">  (Cadena SER · Prensa)</w:t>
      </w:r>
    </w:p>
    <w:p>
      <w:pPr>
        <w:pStyle w:val="ListBullet"/>
      </w:pPr>
      <w:r>
        <w:t xml:space="preserve">27/10 12:59 · </w:t>
      </w:r>
      <w:hyperlink r:id="rId462">
        <w:r>
          <w:rPr>
            <w:color w:val="1F5FAD"/>
            <w:u w:val="single"/>
          </w:rPr>
          <w:t xml:space="preserve">Qué es la huelga de compras: la petición que hace el Sindicato de Inquilinas para todos los miércoles antes del 11N</w:t>
        </w:r>
      </w:hyperlink>
      <w:r>
        <w:rPr>
          <w:i/>
        </w:rPr>
        <w:t xml:space="preserve">  (Onda Cero · Prensa)</w:t>
      </w:r>
    </w:p>
    <w:p>
      <w:pPr>
        <w:pStyle w:val="ListBullet"/>
      </w:pPr>
      <w:r>
        <w:t xml:space="preserve">27/10 12:59 · </w:t>
      </w:r>
      <w:hyperlink r:id="rId464">
        <w:r>
          <w:rPr>
            <w:color w:val="1F5FAD"/>
            <w:u w:val="single"/>
          </w:rPr>
          <w:t xml:space="preserve">La subida de la vivienda y del alquiler en Toledo que justifican para CCOO la huelga general del 11N</w:t>
        </w:r>
      </w:hyperlink>
      <w:r>
        <w:rPr>
          <w:i/>
        </w:rPr>
        <w:t xml:space="preserve">  (Toledodiario · Prensa)</w:t>
      </w:r>
    </w:p>
    <w:p>
      <w:pPr>
        <w:pStyle w:val="ListBullet"/>
      </w:pPr>
      <w:r>
        <w:t xml:space="preserve">27/10 12:59 · </w:t>
      </w:r>
      <w:hyperlink r:id="rId471">
        <w:r>
          <w:rPr>
            <w:color w:val="1F5FAD"/>
            <w:u w:val="single"/>
          </w:rPr>
          <w:t xml:space="preserve">CCOO de Jaén inicia las asambleas informativas por la huelga del 11N</w:t>
        </w:r>
      </w:hyperlink>
      <w:r>
        <w:rPr>
          <w:i/>
        </w:rPr>
        <w:t xml:space="preserve">  (Extra Jaén · Prensa)</w:t>
      </w:r>
    </w:p>
    <w:p>
      <w:pPr>
        <w:pStyle w:val="ListBullet"/>
      </w:pPr>
      <w:r>
        <w:t xml:space="preserve">27/10 12:59 · </w:t>
      </w:r>
      <w:hyperlink r:id="rId476">
        <w:r>
          <w:rPr>
            <w:color w:val="1F5FAD"/>
            <w:u w:val="single"/>
          </w:rPr>
          <w:t xml:space="preserve">CCOO llama en Montilla a secundar la huelga general del 11 de noviembre</w:t>
        </w:r>
      </w:hyperlink>
      <w:r>
        <w:rPr>
          <w:i/>
        </w:rPr>
        <w:t xml:space="preserve">  (Montilla Digital · Prensa)</w:t>
      </w:r>
    </w:p>
    <w:p>
      <w:pPr>
        <w:pStyle w:val="ListBullet"/>
      </w:pPr>
      <w:r>
        <w:t xml:space="preserve">27/10 12:59 · </w:t>
      </w:r>
      <w:hyperlink r:id="rId481">
        <w:r>
          <w:rPr>
            <w:color w:val="1F5FAD"/>
            <w:u w:val="single"/>
          </w:rPr>
          <w:t xml:space="preserve">CCOO celebra una asamblea en Pozoblanco con los delegados sindicales para informar de la huelga del 11 de noviembre</w:t>
        </w:r>
      </w:hyperlink>
      <w:r>
        <w:rPr>
          <w:i/>
        </w:rPr>
        <w:t xml:space="preserve">  (Hoyaldia.com · Prensa)</w:t>
      </w:r>
    </w:p>
    <w:p>
      <w:pPr>
        <w:pStyle w:val="ListBullet"/>
      </w:pPr>
      <w:r>
        <w:t xml:space="preserve">27/10 12:59 · </w:t>
      </w:r>
      <w:hyperlink r:id="rId499">
        <w:r>
          <w:rPr>
            <w:color w:val="1F5FAD"/>
            <w:u w:val="single"/>
          </w:rPr>
          <w:t xml:space="preserve">Siete claves que toda persona trabajadora debe conocer si va a hacer huelga</w:t>
        </w:r>
      </w:hyperlink>
      <w:r>
        <w:rPr>
          <w:i/>
        </w:rPr>
        <w:t xml:space="preserve">  (UGT Andalucía · Prensa)</w:t>
      </w:r>
    </w:p>
    <w:p>
      <w:pPr>
        <w:pStyle w:val="ListBullet"/>
      </w:pPr>
      <w:r>
        <w:t xml:space="preserve">27/10 12:59 · </w:t>
      </w:r>
      <w:hyperlink r:id="rId500">
        <w:r>
          <w:rPr>
            <w:color w:val="1F5FAD"/>
            <w:u w:val="single"/>
          </w:rPr>
          <w:t xml:space="preserve">Se suspende la huelga de Moeve en Gipuzkoa por una «traición» de CCOO</w:t>
        </w:r>
      </w:hyperlink>
      <w:r>
        <w:rPr>
          <w:i/>
        </w:rPr>
        <w:t xml:space="preserve">  (naiz: · Prensa)</w:t>
      </w:r>
    </w:p>
    <w:p>
      <w:pPr>
        <w:pStyle w:val="ListBullet"/>
      </w:pPr>
      <w:r>
        <w:t xml:space="preserve">27/10 12:59 · </w:t>
      </w:r>
      <w:hyperlink r:id="rId506">
        <w:r>
          <w:rPr>
            <w:color w:val="1F5FAD"/>
            <w:u w:val="single"/>
          </w:rPr>
          <w:t xml:space="preserve">España: CCOO y UGT preparan una huelga para el 11 de noviembre y reclaman mejoras salariales y laborales</w:t>
        </w:r>
      </w:hyperlink>
      <w:r>
        <w:rPr>
          <w:i/>
        </w:rPr>
        <w:t xml:space="preserve">  (LineaSindical.com.ar · Prensa)</w:t>
      </w:r>
    </w:p>
    <w:p>
      <w:pPr>
        <w:pStyle w:val="ListBullet"/>
      </w:pPr>
      <w:r>
        <w:t xml:space="preserve">26/10 22:39 · </w:t>
      </w:r>
      <w:hyperlink r:id="rId371">
        <w:r>
          <w:rPr>
            <w:color w:val="1F5FAD"/>
            <w:u w:val="single"/>
          </w:rPr>
          <w:t xml:space="preserve">Pepe Álvarez: "El primer destinatario de esta huelga general es la patronal, es la CEOE, es su cerrazón, es su falta de negociación"</w:t>
        </w:r>
      </w:hyperlink>
      <w:r>
        <w:rPr>
          <w:i/>
        </w:rPr>
        <w:t xml:space="preserve">  (UGT · Prensa)</w:t>
      </w:r>
    </w:p>
    <w:p>
      <w:pPr>
        <w:pStyle w:val="ListBullet"/>
      </w:pPr>
      <w:r>
        <w:t xml:space="preserve">26/10 22:39 · </w:t>
      </w:r>
      <w:hyperlink r:id="rId376">
        <w:r>
          <w:rPr>
            <w:color w:val="1F5FAD"/>
            <w:u w:val="single"/>
          </w:rPr>
          <w:t xml:space="preserve">CGT Sanidad prepara la huelga general en una asamblea el próximo 29 de octubre en Zaragoza</w:t>
        </w:r>
      </w:hyperlink>
      <w:r>
        <w:rPr>
          <w:i/>
        </w:rPr>
        <w:t xml:space="preserve">  (Izquierda diario.es · Prensa)</w:t>
      </w:r>
    </w:p>
    <w:p>
      <w:pPr>
        <w:pStyle w:val="ListBullet"/>
      </w:pPr>
      <w:r>
        <w:t xml:space="preserve">26/10 22:39 · </w:t>
      </w:r>
      <w:hyperlink r:id="rId380">
        <w:r>
          <w:rPr>
            <w:color w:val="1F5FAD"/>
            <w:u w:val="single"/>
          </w:rPr>
          <w:t xml:space="preserve">Más de 2.000 delegados y delegadas de UGT y CCOO se reúnen en Getafe para impulsar la huelga general del 11N</w:t>
        </w:r>
      </w:hyperlink>
      <w:r>
        <w:rPr>
          <w:i/>
        </w:rPr>
        <w:t xml:space="preserve">  (UGT · Prensa)</w:t>
      </w:r>
    </w:p>
    <w:p>
      <w:pPr>
        <w:pStyle w:val="ListBullet"/>
      </w:pPr>
      <w:r>
        <w:t xml:space="preserve">26/10 22:39 · </w:t>
      </w:r>
      <w:hyperlink r:id="rId382">
        <w:r>
          <w:rPr>
            <w:color w:val="1F5FAD"/>
            <w:u w:val="single"/>
          </w:rPr>
          <w:t xml:space="preserve">UGT y CCOO señalan la importancia de la huelga general</w:t>
        </w:r>
      </w:hyperlink>
      <w:r>
        <w:rPr>
          <w:i/>
        </w:rPr>
        <w:t xml:space="preserve">  (La Tribuna de Albacete · Prensa)</w:t>
      </w:r>
    </w:p>
    <w:p>
      <w:pPr>
        <w:pStyle w:val="ListBullet"/>
      </w:pPr>
      <w:r>
        <w:t xml:space="preserve">26/10 22:39 · </w:t>
      </w:r>
      <w:hyperlink r:id="rId413">
        <w:r>
          <w:rPr>
            <w:color w:val="1F5FAD"/>
            <w:u w:val="single"/>
          </w:rPr>
          <w:t xml:space="preserve">Delegados de STEPV, CCOO y UGT se encierran en Educación para exigir reiniciar las negociaciones pendientes de la huelga</w:t>
        </w:r>
      </w:hyperlink>
      <w:r>
        <w:rPr>
          <w:i/>
        </w:rPr>
        <w:t xml:space="preserve">  (Ultima Hora · Prensa)</w:t>
      </w:r>
    </w:p>
    <w:p>
      <w:pPr>
        <w:pStyle w:val="ListBullet"/>
      </w:pPr>
      <w:r>
        <w:t xml:space="preserve">26/10 22:39 · </w:t>
      </w:r>
      <w:hyperlink r:id="rId416">
        <w:r>
          <w:rPr>
            <w:color w:val="1F5FAD"/>
            <w:u w:val="single"/>
          </w:rPr>
          <w:t xml:space="preserve">UGT Y CCOO Madrid denuncian la imposición de unos servicios mínimos abusivos para la huelga general del 11 de noviembre</w:t>
        </w:r>
      </w:hyperlink>
      <w:r>
        <w:rPr>
          <w:i/>
        </w:rPr>
        <w:t xml:space="preserve">  (Diario Sabemos · Prensa)</w:t>
      </w:r>
    </w:p>
    <w:p>
      <w:pPr>
        <w:pStyle w:val="ListBullet"/>
      </w:pPr>
      <w:r>
        <w:t xml:space="preserve">26/10 18:10 · </w:t>
      </w:r>
      <w:hyperlink r:id="rId261">
        <w:r>
          <w:rPr>
            <w:color w:val="1F5FAD"/>
            <w:u w:val="single"/>
          </w:rPr>
          <w:t xml:space="preserve">Más de 2.000 delegados sindicales calientan motores en Getafe para impulsar la huelga general del 11 de noviembre</w:t>
        </w:r>
      </w:hyperlink>
      <w:r>
        <w:rPr>
          <w:i/>
        </w:rPr>
        <w:t xml:space="preserve">  (Noticias Obreras · Prensa)</w:t>
      </w:r>
    </w:p>
    <w:p>
      <w:pPr>
        <w:pStyle w:val="ListBullet"/>
      </w:pPr>
      <w:r>
        <w:t xml:space="preserve">26/10 18:10 · </w:t>
      </w:r>
      <w:hyperlink r:id="rId262">
        <w:r>
          <w:rPr>
            <w:color w:val="1F5FAD"/>
            <w:u w:val="single"/>
          </w:rPr>
          <w:t xml:space="preserve">CCOO y UGT defienden en Extremadura que la huelga general del 11N «no es partidista»</w:t>
        </w:r>
      </w:hyperlink>
      <w:r>
        <w:rPr>
          <w:i/>
        </w:rPr>
        <w:t xml:space="preserve">  (EFE - Agencia de noticias · Prensa)</w:t>
      </w:r>
    </w:p>
    <w:p>
      <w:pPr>
        <w:pStyle w:val="ListBullet"/>
      </w:pPr>
      <w:r>
        <w:t xml:space="preserve">26/10 18:10 · </w:t>
      </w:r>
      <w:hyperlink r:id="rId265">
        <w:r>
          <w:rPr>
            <w:color w:val="1F5FAD"/>
            <w:u w:val="single"/>
          </w:rPr>
          <w:t xml:space="preserve">CCOO Y UGT ante una huelga general impulsada por otros</w:t>
        </w:r>
      </w:hyperlink>
      <w:r>
        <w:rPr>
          <w:i/>
        </w:rPr>
        <w:t xml:space="preserve">  (Diario digital Nueva Tribuna · Prensa)</w:t>
      </w:r>
    </w:p>
    <w:p>
      <w:pPr>
        <w:pStyle w:val="ListBullet"/>
      </w:pPr>
      <w:r>
        <w:t xml:space="preserve">26/10 18:10 · </w:t>
      </w:r>
      <w:hyperlink r:id="rId266">
        <w:r>
          <w:rPr>
            <w:color w:val="1F5FAD"/>
            <w:u w:val="single"/>
          </w:rPr>
          <w:t xml:space="preserve">CCOO y UGT reúnen a 2.000 delegados para preparar la huelga general, "atípica e histórica"</w:t>
        </w:r>
      </w:hyperlink>
      <w:r>
        <w:rPr>
          <w:i/>
        </w:rPr>
        <w:t xml:space="preserve">  (El Periódico · Prensa)</w:t>
      </w:r>
    </w:p>
    <w:p>
      <w:pPr>
        <w:pStyle w:val="ListBullet"/>
      </w:pPr>
      <w:r>
        <w:t xml:space="preserve">26/10 18:10 · </w:t>
      </w:r>
      <w:hyperlink r:id="rId267">
        <w:r>
          <w:rPr>
            <w:color w:val="1F5FAD"/>
            <w:u w:val="single"/>
          </w:rPr>
          <w:t xml:space="preserve">UGT y CCOO Albacete señalan que hay motivos de sobra para hacer huelga general</w:t>
        </w:r>
      </w:hyperlink>
      <w:r>
        <w:rPr>
          <w:i/>
        </w:rPr>
        <w:t xml:space="preserve">  (CLMPress · Prensa)</w:t>
      </w:r>
    </w:p>
    <w:p>
      <w:pPr>
        <w:pStyle w:val="ListBullet"/>
      </w:pPr>
      <w:r>
        <w:t xml:space="preserve">26/10 18:10 · </w:t>
      </w:r>
      <w:hyperlink r:id="rId286">
        <w:r>
          <w:rPr>
            <w:color w:val="1F5FAD"/>
            <w:u w:val="single"/>
          </w:rPr>
          <w:t xml:space="preserve">UGT, CCOO y CNT llaman a la participación en la huelga en Extremadura por la vivienda</w:t>
        </w:r>
      </w:hyperlink>
      <w:r>
        <w:rPr>
          <w:i/>
        </w:rPr>
        <w:t xml:space="preserve">  (Región Digital · Prensa)</w:t>
      </w:r>
    </w:p>
    <w:p>
      <w:pPr>
        <w:pStyle w:val="ListBullet"/>
      </w:pPr>
      <w:r>
        <w:t xml:space="preserve">26/10 18:10 · </w:t>
      </w:r>
      <w:hyperlink r:id="rId293">
        <w:r>
          <w:rPr>
            <w:color w:val="1F5FAD"/>
            <w:u w:val="single"/>
          </w:rPr>
          <w:t xml:space="preserve">CCOO invita a los trabajadores a sumarse a la huelga por salarios dignos</w:t>
        </w:r>
      </w:hyperlink>
      <w:r>
        <w:rPr>
          <w:i/>
        </w:rPr>
        <w:t xml:space="preserve">  (Córdoba Buenas Noticias · Prensa)</w:t>
      </w:r>
    </w:p>
    <w:p>
      <w:pPr>
        <w:pStyle w:val="ListBullet"/>
      </w:pPr>
      <w:r>
        <w:t xml:space="preserve">26/10 18:10 · </w:t>
      </w:r>
      <w:hyperlink r:id="rId294">
        <w:r>
          <w:rPr>
            <w:color w:val="1F5FAD"/>
            <w:u w:val="single"/>
          </w:rPr>
          <w:t xml:space="preserve">CCOO espera que el Ministerio de Transportes les convoque para negociar los servicios mínimos en la huelga general del 11 de noviembre</w:t>
        </w:r>
      </w:hyperlink>
      <w:r>
        <w:rPr>
          <w:i/>
        </w:rPr>
        <w:t xml:space="preserve">  (Tercera Información · Prensa)</w:t>
      </w:r>
    </w:p>
    <w:p>
      <w:pPr>
        <w:pStyle w:val="ListBullet"/>
      </w:pPr>
      <w:r>
        <w:t xml:space="preserve">26/10 18:10 · </w:t>
      </w:r>
      <w:hyperlink r:id="rId333">
        <w:r>
          <w:rPr>
            <w:color w:val="1F5FAD"/>
            <w:u w:val="single"/>
          </w:rPr>
          <w:t xml:space="preserve">UGT Servicios Públicos emplaza a la ciudadanía a secundar la huelga del 11N para exigir el aumento de los salarios, vivienda asequible y la bajada de los precios</w:t>
        </w:r>
      </w:hyperlink>
      <w:r>
        <w:rPr>
          <w:i/>
        </w:rPr>
        <w:t xml:space="preserve">  (UGT - Servicios Públicos · Prensa)</w:t>
      </w:r>
    </w:p>
    <w:p>
      <w:pPr>
        <w:pStyle w:val="ListBullet"/>
      </w:pPr>
      <w:r>
        <w:t xml:space="preserve">26/10 18:10 · </w:t>
      </w:r>
      <w:hyperlink r:id="rId335">
        <w:r>
          <w:rPr>
            <w:color w:val="1F5FAD"/>
            <w:u w:val="single"/>
          </w:rPr>
          <w:t xml:space="preserve">UGT y CCOO llaman a la huelga a 30.000 docentes de Castilla y León</w:t>
        </w:r>
      </w:hyperlink>
      <w:r>
        <w:rPr>
          <w:i/>
        </w:rPr>
        <w:t xml:space="preserve">  (ABC · Prensa)</w:t>
      </w:r>
    </w:p>
    <w:p>
      <w:pPr>
        <w:pStyle w:val="ListBullet"/>
      </w:pPr>
      <w:r>
        <w:t xml:space="preserve">26/10 18:10 · </w:t>
      </w:r>
      <w:hyperlink r:id="rId337">
        <w:r>
          <w:rPr>
            <w:color w:val="1F5FAD"/>
            <w:u w:val="single"/>
          </w:rPr>
          <w:t xml:space="preserve">CCOO y UGT preparan la huelga del 11 de noviembre en Getafe: “No es solo la vivienda, también los convenios y el SMI”</w:t>
        </w:r>
      </w:hyperlink>
      <w:r>
        <w:rPr>
          <w:i/>
        </w:rPr>
        <w:t xml:space="preserve">  (Cadena SER · Prensa)</w:t>
      </w:r>
    </w:p>
    <w:p>
      <w:pPr>
        <w:pStyle w:val="ListBullet"/>
      </w:pPr>
      <w:r>
        <w:t xml:space="preserve">26/10 18:10 · </w:t>
      </w:r>
      <w:hyperlink r:id="rId338">
        <w:r>
          <w:rPr>
            <w:color w:val="1F5FAD"/>
            <w:u w:val="single"/>
          </w:rPr>
          <w:t xml:space="preserve">UGT y CCOO llaman a la huelga del 4 de noviembre: «La dignificación de la enseñanza pública no puede seguir esperando»</w:t>
        </w:r>
      </w:hyperlink>
      <w:r>
        <w:rPr>
          <w:i/>
        </w:rPr>
        <w:t xml:space="preserve">  (La Gaceta de Salamanca · Prensa)</w:t>
      </w:r>
    </w:p>
    <w:p>
      <w:pPr>
        <w:pStyle w:val="ListBullet"/>
      </w:pPr>
      <w:r>
        <w:t xml:space="preserve">26/10 18:10 · </w:t>
      </w:r>
      <w:hyperlink r:id="rId339">
        <w:r>
          <w:rPr>
            <w:color w:val="1F5FAD"/>
            <w:u w:val="single"/>
          </w:rPr>
          <w:t xml:space="preserve">DÍA A DÍA | CCOO y UGT, huelga 11N – 26/10/2026</w:t>
        </w:r>
      </w:hyperlink>
      <w:r>
        <w:rPr>
          <w:i/>
        </w:rPr>
        <w:t xml:space="preserve">  (TeleElx · Prensa)</w:t>
      </w:r>
    </w:p>
    <w:p>
      <w:pPr>
        <w:pStyle w:val="ListBullet"/>
      </w:pPr>
      <w:r>
        <w:t xml:space="preserve">26/10 18:10 · </w:t>
      </w:r>
      <w:hyperlink r:id="rId343">
        <w:r>
          <w:rPr>
            <w:color w:val="1F5FAD"/>
            <w:u w:val="single"/>
          </w:rPr>
          <w:t xml:space="preserve">UGT y CC.OO. llaman a secundar la huelga educativa el 4 de noviembre</w:t>
        </w:r>
      </w:hyperlink>
      <w:r>
        <w:rPr>
          <w:i/>
        </w:rPr>
        <w:t xml:space="preserve">  (Onda Bierzo · Prensa)</w:t>
      </w:r>
    </w:p>
    <w:p>
      <w:pPr>
        <w:pStyle w:val="ListBullet"/>
      </w:pPr>
      <w:r>
        <w:t xml:space="preserve">26/10 18:10 · </w:t>
      </w:r>
      <w:hyperlink r:id="rId345">
        <w:r>
          <w:rPr>
            <w:color w:val="1F5FAD"/>
            <w:u w:val="single"/>
          </w:rPr>
          <w:t xml:space="preserve">Huelga de profesores en Castilla y León: CCOO y UGT esperan una respuesta «masiva» en Burgos</w:t>
        </w:r>
      </w:hyperlink>
      <w:r>
        <w:rPr>
          <w:i/>
        </w:rPr>
        <w:t xml:space="preserve">  (El Correo de Burgos · Prensa)</w:t>
      </w:r>
    </w:p>
    <w:p>
      <w:pPr>
        <w:pStyle w:val="ListBullet"/>
      </w:pPr>
      <w:r>
        <w:t xml:space="preserve">26/10 18:10 · </w:t>
      </w:r>
      <w:hyperlink r:id="rId347">
        <w:r>
          <w:rPr>
            <w:color w:val="1F5FAD"/>
            <w:u w:val="single"/>
          </w:rPr>
          <w:t xml:space="preserve">UGT y CCOO llaman a la huelga en la enseñanza para exigir mejoras laborales y salariales</w:t>
        </w:r>
      </w:hyperlink>
      <w:r>
        <w:rPr>
          <w:i/>
        </w:rPr>
        <w:t xml:space="preserve">  (BierzoDiario · Prensa)</w:t>
      </w:r>
    </w:p>
    <w:p>
      <w:pPr>
        <w:pStyle w:val="ListBullet"/>
      </w:pPr>
      <w:r>
        <w:t xml:space="preserve">26/10 18:10 · </w:t>
      </w:r>
      <w:hyperlink r:id="rId349">
        <w:r>
          <w:rPr>
            <w:color w:val="1F5FAD"/>
            <w:u w:val="single"/>
          </w:rPr>
          <w:t xml:space="preserve">UGT y CCOO denuncian la falta de recursos educativos en el Bierzo y llaman a la huelga del 4N</w:t>
        </w:r>
      </w:hyperlink>
      <w:r>
        <w:rPr>
          <w:i/>
        </w:rPr>
        <w:t xml:space="preserve">  (Diario de León · Prensa)</w:t>
      </w:r>
    </w:p>
    <w:p>
      <w:pPr>
        <w:pStyle w:val="ListBullet"/>
      </w:pPr>
      <w:r>
        <w:t xml:space="preserve">26/10 18:10 · </w:t>
      </w:r>
      <w:hyperlink r:id="rId351">
        <w:r>
          <w:rPr>
            <w:color w:val="1F5FAD"/>
            <w:u w:val="single"/>
          </w:rPr>
          <w:t xml:space="preserve">UGT y CCOO elevan su pulso con la Consejería de Educación y llaman a la huelga a 1.700 docentes en Soria</w:t>
        </w:r>
      </w:hyperlink>
      <w:r>
        <w:rPr>
          <w:i/>
        </w:rPr>
        <w:t xml:space="preserve">  (SoriaNoticias · Prensa)</w:t>
      </w:r>
    </w:p>
    <w:p>
      <w:pPr>
        <w:pStyle w:val="ListBullet"/>
      </w:pPr>
      <w:r>
        <w:t xml:space="preserve">26/10 18:10 · </w:t>
      </w:r>
      <w:hyperlink r:id="rId356">
        <w:r>
          <w:rPr>
            <w:color w:val="1F5FAD"/>
            <w:u w:val="single"/>
          </w:rPr>
          <w:t xml:space="preserve">UGT y CCOO llaman a la huelga a 30.000 docentes de CyL ante "las excusas" de Educación a implementar mejoras</w:t>
        </w:r>
      </w:hyperlink>
      <w:r>
        <w:rPr>
          <w:i/>
        </w:rPr>
        <w:t xml:space="preserve">  (Teleprensa · Prensa)</w:t>
      </w:r>
    </w:p>
    <w:p>
      <w:pPr>
        <w:pStyle w:val="ListBullet"/>
      </w:pPr>
      <w:r>
        <w:t xml:space="preserve">26/10 18:10 · </w:t>
      </w:r>
      <w:hyperlink r:id="rId358">
        <w:r>
          <w:rPr>
            <w:color w:val="1F5FAD"/>
            <w:u w:val="single"/>
          </w:rPr>
          <w:t xml:space="preserve">CCOO y UGT llaman a la huelga general del 11 de noviembre para exigir salarios dignos y vivienda asequible</w:t>
        </w:r>
      </w:hyperlink>
      <w:r>
        <w:rPr>
          <w:i/>
        </w:rPr>
        <w:t xml:space="preserve">  (ZA3.0 · Prensa)</w:t>
      </w:r>
    </w:p>
    <w:p>
      <w:pPr>
        <w:pStyle w:val="ListBullet"/>
      </w:pPr>
      <w:r>
        <w:t xml:space="preserve">26/10 18:10 · </w:t>
      </w:r>
      <w:hyperlink r:id="rId359">
        <w:r>
          <w:rPr>
            <w:color w:val="1F5FAD"/>
            <w:u w:val="single"/>
          </w:rPr>
          <w:t xml:space="preserve">CCOO y UGT se incorporan al comité que prepara la huelga general del 11N en Cádiz</w:t>
        </w:r>
      </w:hyperlink>
      <w:r>
        <w:rPr>
          <w:i/>
        </w:rPr>
        <w:t xml:space="preserve">  (Cadiznoticias · Prensa)</w:t>
      </w:r>
    </w:p>
    <w:p>
      <w:pPr>
        <w:pStyle w:val="ListBullet"/>
      </w:pPr>
      <w:r>
        <w:t xml:space="preserve">26/10 11:56 · </w:t>
      </w:r>
      <w:hyperlink r:id="rId210">
        <w:r>
          <w:rPr>
            <w:color w:val="1F5FAD"/>
            <w:u w:val="single"/>
          </w:rPr>
          <w:t xml:space="preserve">UGT y CCOO llevan a la huelga general del 11N la crisis de vivienda y la exigencia de subir los salarios</w:t>
        </w:r>
      </w:hyperlink>
      <w:r>
        <w:rPr>
          <w:i/>
        </w:rPr>
        <w:t xml:space="preserve">  (Demócrata · Prensa)</w:t>
      </w:r>
    </w:p>
    <w:p>
      <w:pPr>
        <w:pStyle w:val="ListBullet"/>
      </w:pPr>
      <w:r>
        <w:t xml:space="preserve">26/10 11:56 · </w:t>
      </w:r>
      <w:hyperlink r:id="rId212">
        <w:r>
          <w:rPr>
            <w:color w:val="1F5FAD"/>
            <w:u w:val="single"/>
          </w:rPr>
          <w:t xml:space="preserve">El Sindicato de Inquilinas llevará la lucha por la vivienda más allá de la huelga general con un gran acto en Vistalegre</w:t>
        </w:r>
      </w:hyperlink>
      <w:r>
        <w:rPr>
          <w:i/>
        </w:rPr>
        <w:t xml:space="preserve">  (Elplural.com · Prensa)</w:t>
      </w:r>
    </w:p>
    <w:p>
      <w:pPr>
        <w:pStyle w:val="ListBullet"/>
      </w:pPr>
      <w:r>
        <w:t xml:space="preserve">26/10 11:56 · </w:t>
      </w:r>
      <w:hyperlink r:id="rId213">
        <w:r>
          <w:rPr>
            <w:color w:val="1F5FAD"/>
            <w:u w:val="single"/>
          </w:rPr>
          <w:t xml:space="preserve">El Sindicato de Inquilinas reunirá a artistas y activistas en Vistalegre para mantener la vivienda en el centro del debate tras la huelga general</w:t>
        </w:r>
      </w:hyperlink>
      <w:r>
        <w:rPr>
          <w:i/>
        </w:rPr>
        <w:t xml:space="preserve">  (El Periódico de España · Prensa)</w:t>
      </w:r>
    </w:p>
    <w:p>
      <w:pPr>
        <w:pStyle w:val="ListBullet"/>
      </w:pPr>
      <w:r>
        <w:t xml:space="preserve">26/10 11:56 · </w:t>
      </w:r>
      <w:hyperlink r:id="rId243">
        <w:r>
          <w:rPr>
            <w:color w:val="1F5FAD"/>
            <w:u w:val="single"/>
          </w:rPr>
          <w:t xml:space="preserve">El Comité de Huelga requiere formalmente a Mercedes Zarzalejo que convoque una negociación antes de emprender acciones judiciales</w:t>
        </w:r>
      </w:hyperlink>
      <w:r>
        <w:rPr>
          <w:i/>
        </w:rPr>
        <w:t xml:space="preserve">  (Comisiones Obreras de Madrid · Prensa)</w:t>
      </w:r>
    </w:p>
    <w:p>
      <w:pPr>
        <w:pStyle w:val="ListBullet"/>
      </w:pPr>
      <w:r>
        <w:t xml:space="preserve">26/10 05:58 · </w:t>
      </w:r>
      <w:hyperlink r:id="rId191">
        <w:r>
          <w:rPr>
            <w:color w:val="1F5FAD"/>
            <w:u w:val="single"/>
          </w:rPr>
          <w:t xml:space="preserve">Para huelgas (políticas) y vivienda, la UGT</w:t>
        </w:r>
      </w:hyperlink>
      <w:r>
        <w:rPr>
          <w:i/>
        </w:rPr>
        <w:t xml:space="preserve">  (ABC · Prensa)</w:t>
      </w:r>
    </w:p>
    <w:p>
      <w:pPr>
        <w:pStyle w:val="ListBullet"/>
      </w:pPr>
      <w:r>
        <w:t xml:space="preserve">26/10 01:16 · </w:t>
      </w:r>
      <w:hyperlink r:id="rId181">
        <w:r>
          <w:rPr>
            <w:color w:val="1F5FAD"/>
            <w:u w:val="single"/>
          </w:rPr>
          <w:t xml:space="preserve">EL 11-N, LAS PERSONAS GRANDES TAMBIÉN EN HUELGA</w:t>
        </w:r>
      </w:hyperlink>
      <w:r>
        <w:rPr>
          <w:i/>
        </w:rPr>
        <w:t xml:space="preserve">  (CCOO CAT · Prensa)</w:t>
      </w:r>
    </w:p>
    <w:p>
      <w:pPr>
        <w:pStyle w:val="ListBullet"/>
      </w:pPr>
      <w:r>
        <w:t xml:space="preserve">26/10 01:16 · </w:t>
      </w:r>
      <w:hyperlink r:id="rId182">
        <w:r>
          <w:rPr>
            <w:color w:val="1F5FAD"/>
            <w:u w:val="single"/>
          </w:rPr>
          <w:t xml:space="preserve">La ayuda a domicilio de Ceuta prepara una huelga ante el bloqueo de su convenio colectivo</w:t>
        </w:r>
      </w:hyperlink>
      <w:r>
        <w:rPr>
          <w:i/>
        </w:rPr>
        <w:t xml:space="preserve">  (Teleceuta · Prensa)</w:t>
      </w:r>
    </w:p>
    <w:p>
      <w:pPr>
        <w:pStyle w:val="ListBullet"/>
      </w:pPr>
      <w:r>
        <w:t xml:space="preserve">25/10 23:05 · </w:t>
      </w:r>
      <w:hyperlink r:id="rId166">
        <w:r>
          <w:rPr>
            <w:color w:val="1F5FAD"/>
            <w:u w:val="single"/>
          </w:rPr>
          <w:t xml:space="preserve">El Sindicato de Inquilinas suma fuerzas de cara a la huelga general del 11 de noviembre</w:t>
        </w:r>
      </w:hyperlink>
      <w:r>
        <w:rPr>
          <w:i/>
        </w:rPr>
        <w:t xml:space="preserve">  (El Norte de Castilla · Prensa)</w:t>
      </w:r>
    </w:p>
    <w:p>
      <w:pPr>
        <w:pStyle w:val="ListBullet"/>
      </w:pPr>
      <w:r>
        <w:t xml:space="preserve">25/10 20:44 · </w:t>
      </w:r>
      <w:hyperlink r:id="rId159">
        <w:r>
          <w:rPr>
            <w:color w:val="1F5FAD"/>
            <w:u w:val="single"/>
          </w:rPr>
          <w:t xml:space="preserve">UGT y CCOO acusan al Gobierno de Ayuso de servicios mínimos "abusivos" para la huelga general del 11-N</w:t>
        </w:r>
      </w:hyperlink>
      <w:r>
        <w:rPr>
          <w:i/>
        </w:rPr>
        <w:t xml:space="preserve">  (Gacetín Madrid · Prensa)</w:t>
      </w:r>
    </w:p>
    <w:p>
      <w:pPr>
        <w:pStyle w:val="ListBullet"/>
      </w:pPr>
      <w:r>
        <w:t xml:space="preserve">25/10 10:22 · </w:t>
      </w:r>
      <w:hyperlink r:id="rId113">
        <w:r>
          <w:rPr>
            <w:color w:val="1F5FAD"/>
            <w:u w:val="single"/>
          </w:rPr>
          <w:t xml:space="preserve">La vivienda lleva a UGT y CCOO a una huelga general atípica en Baleares</w:t>
        </w:r>
      </w:hyperlink>
      <w:r>
        <w:rPr>
          <w:i/>
        </w:rPr>
        <w:t xml:space="preserve">  (Ultima Hora · Prensa)</w:t>
      </w:r>
    </w:p>
    <w:p>
      <w:pPr>
        <w:pStyle w:val="ListBullet"/>
      </w:pPr>
      <w:r>
        <w:t xml:space="preserve">25/10 10:22 · </w:t>
      </w:r>
      <w:hyperlink r:id="rId114">
        <w:r>
          <w:rPr>
            <w:color w:val="1F5FAD"/>
            <w:u w:val="single"/>
          </w:rPr>
          <w:t xml:space="preserve">Unai Sordo (CCOO): "Era muy importante que ELA y LAB confluyeran con nosotros en la fecha de la huelga"</w:t>
        </w:r>
      </w:hyperlink>
      <w:r>
        <w:rPr>
          <w:i/>
        </w:rPr>
        <w:t xml:space="preserve">  (Crónica Vasca · Prensa)</w:t>
      </w:r>
    </w:p>
    <w:p>
      <w:pPr>
        <w:pStyle w:val="ListBullet"/>
      </w:pPr>
      <w:r>
        <w:t xml:space="preserve">24/10 19:24 · </w:t>
      </w:r>
      <w:hyperlink r:id="rId67">
        <w:r>
          <w:rPr>
            <w:color w:val="1F5FAD"/>
            <w:u w:val="single"/>
          </w:rPr>
          <w:t xml:space="preserve">"El precio de la vivienda sube 3,6 veces más que los sueldos": CCOO agita desde Córdoba la huelga del 11 de noviembre</w:t>
        </w:r>
      </w:hyperlink>
      <w:r>
        <w:rPr>
          <w:i/>
        </w:rPr>
        <w:t xml:space="preserve">  (Diario Córdoba · Prensa)</w:t>
      </w:r>
    </w:p>
    <w:p>
      <w:pPr>
        <w:pStyle w:val="ListBullet"/>
      </w:pPr>
      <w:r>
        <w:t xml:space="preserve">24/10 16:05 · </w:t>
      </w:r>
      <w:hyperlink r:id="rId50">
        <w:r>
          <w:rPr>
            <w:color w:val="1F5FAD"/>
            <w:u w:val="single"/>
          </w:rPr>
          <w:t xml:space="preserve">CCOO llama a los autónomos a sumarse a la huelga general del 11 de noviembre "en interés propio"</w:t>
        </w:r>
      </w:hyperlink>
      <w:r>
        <w:rPr>
          <w:i/>
        </w:rPr>
        <w:t xml:space="preserve">  (El Correo de Andalucía · Prensa)</w:t>
      </w:r>
    </w:p>
    <w:p>
      <w:pPr>
        <w:pStyle w:val="ListBullet"/>
      </w:pPr>
      <w:r>
        <w:t xml:space="preserve">24/10 12:20 · </w:t>
      </w:r>
      <w:hyperlink r:id="rId46">
        <w:r>
          <w:rPr>
            <w:color w:val="1F5FAD"/>
            <w:u w:val="single"/>
          </w:rPr>
          <w:t xml:space="preserve">CCOO llama a los autónomos a sumarse a la huelga del 11N ante el encarecimiento de los alquileres comerciales</w:t>
        </w:r>
      </w:hyperlink>
      <w:r>
        <w:rPr>
          <w:i/>
        </w:rPr>
        <w:t xml:space="preserve">  (elDiario.es · Prensa)</w:t>
      </w:r>
    </w:p>
    <w:p>
      <w:pPr>
        <w:pStyle w:val="ListBullet"/>
      </w:pPr>
      <w:r>
        <w:t xml:space="preserve">24/10 12:20 · </w:t>
      </w:r>
      <w:hyperlink r:id="rId48">
        <w:r>
          <w:rPr>
            <w:color w:val="1F5FAD"/>
            <w:u w:val="single"/>
          </w:rPr>
          <w:t xml:space="preserve">Responsables de CCOO y UGT de Campo de Gibraltar se reúnen para coordinar esfuerzos de cara a la huelga general del 11N</w:t>
        </w:r>
      </w:hyperlink>
      <w:r>
        <w:rPr>
          <w:i/>
        </w:rPr>
        <w:t xml:space="preserve">  (Tercera Información · Prensa)</w:t>
      </w:r>
    </w:p>
    <w:p>
      <w:pPr>
        <w:pStyle w:val="ListBullet"/>
      </w:pPr>
      <w:r>
        <w:t xml:space="preserve">24/10 07:53 · </w:t>
      </w:r>
      <w:hyperlink r:id="rId35">
        <w:r>
          <w:rPr>
            <w:color w:val="1F5FAD"/>
            <w:u w:val="single"/>
          </w:rPr>
          <w:t xml:space="preserve">El Sindicato de Inquilinas rechaza que PSOE y Frente Amplio se adueñen de la huelga: "Es contra el rentismo y los gobiernos cómplices"</w:t>
        </w:r>
      </w:hyperlink>
      <w:r>
        <w:rPr>
          <w:i/>
        </w:rPr>
        <w:t xml:space="preserve">  (Elplural.com · Prensa)</w:t>
      </w:r>
    </w:p>
    <w:p>
      <w:pPr>
        <w:pStyle w:val="ListBullet"/>
      </w:pPr>
      <w:r>
        <w:t xml:space="preserve">24/10 03:10 · </w:t>
      </w:r>
      <w:hyperlink r:id="rId24">
        <w:r>
          <w:rPr>
            <w:color w:val="1F5FAD"/>
            <w:u w:val="single"/>
          </w:rPr>
          <w:t xml:space="preserve">CCOO Sanidad e IU Jerez abordan la huelga general del 11 de noviembre y la situación sanitaria</w:t>
        </w:r>
      </w:hyperlink>
      <w:r>
        <w:rPr>
          <w:i/>
        </w:rPr>
        <w:t xml:space="preserve">  (Cadiznoticias · Prensa)</w:t>
      </w:r>
    </w:p>
    <w:p>
      <w:pPr>
        <w:pStyle w:val="ListBullet"/>
      </w:pPr>
      <w:r>
        <w:t xml:space="preserve">24/10 03:10 · </w:t>
      </w:r>
      <w:hyperlink r:id="rId25">
        <w:r>
          <w:rPr>
            <w:color w:val="1F5FAD"/>
            <w:u w:val="single"/>
          </w:rPr>
          <w:t xml:space="preserve">CCOO y UGT preparan en el Campo de Gibraltar la huelga general del 11N</w:t>
        </w:r>
      </w:hyperlink>
      <w:r>
        <w:rPr>
          <w:i/>
        </w:rPr>
        <w:t xml:space="preserve">  (Cadiznoticias · Prensa)</w:t>
      </w:r>
    </w:p>
    <w:p>
      <w:pPr>
        <w:pStyle w:val="ListBullet"/>
      </w:pPr>
      <w:r>
        <w:t xml:space="preserve">24/10 00:40 · </w:t>
      </w:r>
      <w:hyperlink r:id="rId13">
        <w:r>
          <w:rPr>
            <w:color w:val="1F5FAD"/>
            <w:u w:val="single"/>
          </w:rPr>
          <w:t xml:space="preserve">Acto informativo de CNT Aranjuez sobre la próxima huelga general del 11-N</w:t>
        </w:r>
      </w:hyperlink>
      <w:r>
        <w:rPr>
          <w:i/>
        </w:rPr>
        <w:t xml:space="preserve">  (Diario MÁS Aranjuez · Prensa)</w:t>
      </w:r>
    </w:p>
    <w:p>
      <w:pPr>
        <w:pStyle w:val="ListBullet"/>
      </w:pPr>
      <w:r>
        <w:t xml:space="preserve">30/10 19:16 · </w:t>
      </w:r>
      <w:hyperlink r:id="rId1163">
        <w:r>
          <w:rPr>
            <w:color w:val="1F5FAD"/>
            <w:u w:val="single"/>
          </w:rPr>
          <w:t xml:space="preserve">UGT pide equiparar salarios hospitalarios y de Primaria en Cantabria</w:t>
        </w:r>
      </w:hyperlink>
      <w:r>
        <w:rPr>
          <w:i/>
        </w:rPr>
        <w:t xml:space="preserve">  (Ifomo Noticias 24h · Prensa)</w:t>
      </w:r>
    </w:p>
    <w:p>
      <w:pPr>
        <w:pStyle w:val="ListBullet"/>
      </w:pPr>
      <w:r>
        <w:t xml:space="preserve">30/10 19:16 · </w:t>
      </w:r>
      <w:hyperlink r:id="rId1164">
        <w:r>
          <w:rPr>
            <w:color w:val="1F5FAD"/>
            <w:u w:val="single"/>
          </w:rPr>
          <w:t xml:space="preserve">UGT pide que el presupuesto de Cantabria incluya medidas para acercar los salarios de Atención Especializada a los de Primaria</w:t>
        </w:r>
      </w:hyperlink>
      <w:r>
        <w:rPr>
          <w:i/>
        </w:rPr>
        <w:t xml:space="preserve">  (elDiario.es · Prensa)</w:t>
      </w:r>
    </w:p>
    <w:p>
      <w:pPr>
        <w:pStyle w:val="ListBullet"/>
      </w:pPr>
      <w:r>
        <w:t xml:space="preserve">30/10 19:16 · </w:t>
      </w:r>
      <w:hyperlink r:id="rId1165">
        <w:r>
          <w:rPr>
            <w:color w:val="1F5FAD"/>
            <w:u w:val="single"/>
          </w:rPr>
          <w:t xml:space="preserve">Los alquileres en Cataluña suben el doble que los salarios desde el 2015, según la UGT</w:t>
        </w:r>
      </w:hyperlink>
      <w:r>
        <w:rPr>
          <w:i/>
        </w:rPr>
        <w:t xml:space="preserve">  (diarimes.com · Prensa)</w:t>
      </w:r>
    </w:p>
    <w:p>
      <w:pPr>
        <w:pStyle w:val="ListBullet"/>
      </w:pPr>
      <w:r>
        <w:t xml:space="preserve">30/10 13:45 · </w:t>
      </w:r>
      <w:hyperlink r:id="rId1166">
        <w:r>
          <w:rPr>
            <w:color w:val="1F5FAD"/>
            <w:u w:val="single"/>
          </w:rPr>
          <w:t xml:space="preserve">UGT exige subidas salariales por encima del 4,9% de inflación y reclama un SMI un 7% más alto en 2027</w:t>
        </w:r>
      </w:hyperlink>
      <w:r>
        <w:rPr>
          <w:i/>
        </w:rPr>
        <w:t xml:space="preserve">  (UGT · Prensa)</w:t>
      </w:r>
    </w:p>
    <w:p>
      <w:pPr>
        <w:pStyle w:val="ListBullet"/>
      </w:pPr>
      <w:r>
        <w:t xml:space="preserve">29/10 21:35 · </w:t>
      </w:r>
      <w:hyperlink r:id="rId1167">
        <w:r>
          <w:rPr>
            <w:color w:val="1F5FAD"/>
            <w:u w:val="single"/>
          </w:rPr>
          <w:t xml:space="preserve">UGT reclama mejoras laborales en la dependencia de Cantabria</w:t>
        </w:r>
      </w:hyperlink>
      <w:r>
        <w:rPr>
          <w:i/>
        </w:rPr>
        <w:t xml:space="preserve">  (Ifomo Noticias 24h · Prensa)</w:t>
      </w:r>
    </w:p>
    <w:p>
      <w:pPr>
        <w:pStyle w:val="ListBullet"/>
      </w:pPr>
      <w:r>
        <w:t xml:space="preserve">29/10 21:35 · </w:t>
      </w:r>
      <w:hyperlink r:id="rId1168">
        <w:r>
          <w:rPr>
            <w:color w:val="1F5FAD"/>
            <w:u w:val="single"/>
          </w:rPr>
          <w:t xml:space="preserve">CCOO exige el cese «inmediato» de Puente y pide una investigación «rigurosa» del accidente</w:t>
        </w:r>
      </w:hyperlink>
      <w:r>
        <w:rPr>
          <w:i/>
        </w:rPr>
        <w:t xml:space="preserve">  (The Objective · Prensa)</w:t>
      </w:r>
    </w:p>
    <w:p>
      <w:pPr>
        <w:pStyle w:val="ListBullet"/>
      </w:pPr>
      <w:r>
        <w:t xml:space="preserve">29/10 21:35 · </w:t>
      </w:r>
      <w:hyperlink r:id="rId1169">
        <w:r>
          <w:rPr>
            <w:color w:val="1F5FAD"/>
            <w:u w:val="single"/>
          </w:rPr>
          <w:t xml:space="preserve">USO denuncia la pasividad de CCOO y UGT ante los coeficientes reductores de los conductores profesionales</w:t>
        </w:r>
      </w:hyperlink>
      <w:r>
        <w:rPr>
          <w:i/>
        </w:rPr>
        <w:t xml:space="preserve">  (Diario de Transporte · Prensa)</w:t>
      </w:r>
    </w:p>
    <w:p>
      <w:pPr>
        <w:pStyle w:val="ListBullet"/>
      </w:pPr>
      <w:r>
        <w:t xml:space="preserve">29/10 16:37 · </w:t>
      </w:r>
      <w:hyperlink r:id="rId1170">
        <w:r>
          <w:rPr>
            <w:color w:val="1F5FAD"/>
            <w:u w:val="single"/>
          </w:rPr>
          <w:t xml:space="preserve">El sindicato CSIF Cantabria denuncia la "crítica" situación del CAD de Laredo</w:t>
        </w:r>
      </w:hyperlink>
      <w:r>
        <w:rPr>
          <w:i/>
        </w:rPr>
        <w:t xml:space="preserve">  (elDiario.es · Prensa)</w:t>
      </w:r>
    </w:p>
    <w:p>
      <w:pPr>
        <w:pStyle w:val="ListBullet"/>
      </w:pPr>
      <w:r>
        <w:t xml:space="preserve">29/10 16:37 · </w:t>
      </w:r>
      <w:hyperlink r:id="rId1171">
        <w:r>
          <w:rPr>
            <w:color w:val="1F5FAD"/>
            <w:u w:val="single"/>
          </w:rPr>
          <w:t xml:space="preserve">Sindicato Unión General de Trabajadoras y Trabajadores</w:t>
        </w:r>
      </w:hyperlink>
      <w:r>
        <w:rPr>
          <w:i/>
        </w:rPr>
        <w:t xml:space="preserve">  (UGT Cantabria · Prensa)</w:t>
      </w:r>
    </w:p>
    <w:p>
      <w:pPr>
        <w:pStyle w:val="ListBullet"/>
      </w:pPr>
      <w:r>
        <w:t xml:space="preserve">29/10 16:37 · </w:t>
      </w:r>
      <w:hyperlink r:id="rId1172">
        <w:r>
          <w:rPr>
            <w:color w:val="1F5FAD"/>
            <w:u w:val="single"/>
          </w:rPr>
          <w:t xml:space="preserve">Lola Navarro, secretaria ejecutiva de UGT, responde a Santiago Abascal y recuerda por qué el feminismo sigue siendo imprescindible</w:t>
        </w:r>
      </w:hyperlink>
      <w:r>
        <w:rPr>
          <w:i/>
        </w:rPr>
        <w:t xml:space="preserve">  (UGT · Prensa)</w:t>
      </w:r>
    </w:p>
    <w:p>
      <w:pPr>
        <w:pStyle w:val="ListBullet"/>
      </w:pPr>
      <w:r>
        <w:t xml:space="preserve">29/10 16:37 · </w:t>
      </w:r>
      <w:hyperlink r:id="rId1173">
        <w:r>
          <w:rPr>
            <w:color w:val="1F5FAD"/>
            <w:u w:val="single"/>
          </w:rPr>
          <w:t xml:space="preserve">CNT rompe con CCOO y UGT y acusa a las centrales de favorecer al Gobierno en el 11N</w:t>
        </w:r>
      </w:hyperlink>
      <w:r>
        <w:rPr>
          <w:i/>
        </w:rPr>
        <w:t xml:space="preserve">  (Andalucía Información · Prensa)</w:t>
      </w:r>
    </w:p>
    <w:p>
      <w:pPr>
        <w:pStyle w:val="ListBullet"/>
      </w:pPr>
      <w:r>
        <w:t xml:space="preserve">29/10 16:37 · </w:t>
      </w:r>
      <w:hyperlink r:id="rId1174">
        <w:r>
          <w:rPr>
            <w:color w:val="1F5FAD"/>
            <w:u w:val="single"/>
          </w:rPr>
          <w:t xml:space="preserve">CCOO denuncia que Correos realiza un tijeretazo de entre un 25 % y un 34 % en las compensaciones de la plantilla para las elecciones generales del 29N</w:t>
        </w:r>
      </w:hyperlink>
      <w:r>
        <w:rPr>
          <w:i/>
        </w:rPr>
        <w:t xml:space="preserve">  (Tercera Información · Prensa)</w:t>
      </w:r>
    </w:p>
    <w:p>
      <w:pPr>
        <w:pStyle w:val="ListBullet"/>
      </w:pPr>
      <w:r>
        <w:t xml:space="preserve">29/10 16:37 · </w:t>
      </w:r>
      <w:hyperlink r:id="rId1175">
        <w:r>
          <w:rPr>
            <w:color w:val="1F5FAD"/>
            <w:u w:val="single"/>
          </w:rPr>
          <w:t xml:space="preserve">⚫️ Desde CNT, nos sumamos a las condolencias por el accidente de Urda. Nuestro más sincero afecto y apoyo en estos momentos duros. https://w…</w:t>
        </w:r>
      </w:hyperlink>
      <w:r>
        <w:rPr>
          <w:i/>
        </w:rPr>
        <w:t xml:space="preserve">  (#santander · Mastodon)</w:t>
      </w:r>
    </w:p>
    <w:p>
      <w:pPr>
        <w:pStyle w:val="ListBullet"/>
      </w:pPr>
      <w:r>
        <w:t xml:space="preserve">29/10 09:45 · </w:t>
      </w:r>
      <w:hyperlink r:id="rId1176">
        <w:r>
          <w:rPr>
            <w:color w:val="1F5FAD"/>
            <w:u w:val="single"/>
          </w:rPr>
          <w:t xml:space="preserve">CCOO de Industria</w:t>
        </w:r>
      </w:hyperlink>
      <w:r>
        <w:rPr>
          <w:i/>
        </w:rPr>
        <w:t xml:space="preserve">  (CCOO de Industria · Prensa)</w:t>
      </w:r>
    </w:p>
    <w:p>
      <w:pPr>
        <w:pStyle w:val="ListBullet"/>
      </w:pPr>
      <w:r>
        <w:t xml:space="preserve">28/10 20:05 · </w:t>
      </w:r>
      <w:hyperlink r:id="rId1177">
        <w:r>
          <w:rPr>
            <w:color w:val="1F5FAD"/>
            <w:u w:val="single"/>
          </w:rPr>
          <w:t xml:space="preserve">Tarragona: CCOO prevé un 11-N pacífico y exige salarios y vivienda</w:t>
        </w:r>
      </w:hyperlink>
      <w:r>
        <w:rPr>
          <w:i/>
        </w:rPr>
        <w:t xml:space="preserve">  (Modernet Digital · Prensa)</w:t>
      </w:r>
    </w:p>
    <w:p>
      <w:pPr>
        <w:pStyle w:val="ListBullet"/>
      </w:pPr>
      <w:r>
        <w:t xml:space="preserve">28/10 14:35 · </w:t>
      </w:r>
      <w:hyperlink r:id="rId1178">
        <w:r>
          <w:rPr>
            <w:color w:val="1F5FAD"/>
            <w:u w:val="single"/>
          </w:rPr>
          <w:t xml:space="preserve">El Parlamento de Cantabria admite a trámite la iniciativa legislativa popular del Sindicato de Vivienda de Cantabria</w:t>
        </w:r>
      </w:hyperlink>
      <w:r>
        <w:rPr>
          <w:i/>
        </w:rPr>
        <w:t xml:space="preserve">  (El Faradio · Prensa)</w:t>
      </w:r>
    </w:p>
    <w:p>
      <w:pPr>
        <w:pStyle w:val="ListBullet"/>
      </w:pPr>
      <w:r>
        <w:t xml:space="preserve">28/10 14:35 · </w:t>
      </w:r>
      <w:hyperlink r:id="rId1179">
        <w:r>
          <w:rPr>
            <w:color w:val="1F5FAD"/>
            <w:u w:val="single"/>
          </w:rPr>
          <w:t xml:space="preserve">El Sindicato de Vivienda de Cantabria inicia la recogida de 4.000 firmas para presentar una iniciativa legislativa contra la especulación del suelo</w:t>
        </w:r>
      </w:hyperlink>
      <w:r>
        <w:rPr>
          <w:i/>
        </w:rPr>
        <w:t xml:space="preserve">  (elDiario.es · Prensa)</w:t>
      </w:r>
    </w:p>
    <w:p>
      <w:pPr>
        <w:pStyle w:val="ListBullet"/>
      </w:pPr>
      <w:r>
        <w:t xml:space="preserve">28/10 14:35 · </w:t>
      </w:r>
      <w:hyperlink r:id="rId1180">
        <w:r>
          <w:rPr>
            <w:color w:val="1F5FAD"/>
            <w:u w:val="single"/>
          </w:rPr>
          <w:t xml:space="preserve">Sordo (CCOO) cancela su rueda de prensa y transmite el pésame a la víctimas del accidente en Toledo</w:t>
        </w:r>
      </w:hyperlink>
      <w:r>
        <w:rPr>
          <w:i/>
        </w:rPr>
        <w:t xml:space="preserve">  (PressDigital · Prensa)</w:t>
      </w:r>
    </w:p>
    <w:p>
      <w:pPr>
        <w:pStyle w:val="ListBullet"/>
      </w:pPr>
      <w:r>
        <w:t xml:space="preserve">28/10 14:35 · </w:t>
      </w:r>
      <w:hyperlink r:id="rId1181">
        <w:r>
          <w:rPr>
            <w:color w:val="1F5FAD"/>
            <w:u w:val="single"/>
          </w:rPr>
          <w:t xml:space="preserve">Asamblea General de delegadas y delegados preparatoria para el 11N</w:t>
        </w:r>
      </w:hyperlink>
      <w:r>
        <w:rPr>
          <w:i/>
        </w:rPr>
        <w:t xml:space="preserve">  (CGT València · Prensa)</w:t>
      </w:r>
    </w:p>
    <w:p>
      <w:pPr>
        <w:pStyle w:val="ListBullet"/>
      </w:pPr>
      <w:r>
        <w:t xml:space="preserve">28/10 14:35 · </w:t>
      </w:r>
      <w:hyperlink r:id="rId1182">
        <w:r>
          <w:rPr>
            <w:color w:val="1F5FAD"/>
            <w:u w:val="single"/>
          </w:rPr>
          <w:t xml:space="preserve">Francisco Cárdenas, responsable de UGT-Renfe Catalunya, sobre el accidente ferroviario en Urda (Toledo): "Es un accidente que teóricamente es imposible"</w:t>
        </w:r>
      </w:hyperlink>
      <w:r>
        <w:rPr>
          <w:i/>
        </w:rPr>
        <w:t xml:space="preserve">  (La Razón · Prensa)</w:t>
      </w:r>
    </w:p>
    <w:p>
      <w:pPr>
        <w:pStyle w:val="ListBullet"/>
      </w:pPr>
      <w:r>
        <w:t xml:space="preserve">28/10 14:35 · </w:t>
      </w:r>
      <w:hyperlink r:id="rId1183">
        <w:r>
          <w:rPr>
            <w:color w:val="1F5FAD"/>
            <w:u w:val="single"/>
          </w:rPr>
          <w:t xml:space="preserve">Iveco Madrid acepta aplicar un convenio de eficacia limitada a propuesta de UGT</w:t>
        </w:r>
      </w:hyperlink>
      <w:r>
        <w:rPr>
          <w:i/>
        </w:rPr>
        <w:t xml:space="preserve">  (La Tribuna de Automoción · Prensa)</w:t>
      </w:r>
    </w:p>
    <w:p>
      <w:pPr>
        <w:pStyle w:val="ListBullet"/>
      </w:pPr>
      <w:r>
        <w:t xml:space="preserve">27/10 22:51 · </w:t>
      </w:r>
      <w:hyperlink r:id="rId1184">
        <w:r>
          <w:rPr>
            <w:color w:val="1F5FAD"/>
            <w:u w:val="single"/>
          </w:rPr>
          <w:t xml:space="preserve">Federación de Sanidad y Sectores Sociosanitarios de CCOO Cantabria</w:t>
        </w:r>
      </w:hyperlink>
      <w:r>
        <w:rPr>
          <w:i/>
        </w:rPr>
        <w:t xml:space="preserve">  (Confederación Sindical de Comisiones Obreras · Prensa)</w:t>
      </w:r>
    </w:p>
    <w:p>
      <w:pPr>
        <w:pStyle w:val="ListBullet"/>
      </w:pPr>
      <w:r>
        <w:t xml:space="preserve">27/10 22:51 · </w:t>
      </w:r>
      <w:hyperlink r:id="rId1185">
        <w:r>
          <w:rPr>
            <w:color w:val="1F5FAD"/>
            <w:u w:val="single"/>
          </w:rPr>
          <w:t xml:space="preserve">el empleo bate un nuevo récord, pero un trabajo tiene que permitir vivir con dignidad</w:t>
        </w:r>
      </w:hyperlink>
      <w:r>
        <w:rPr>
          <w:i/>
        </w:rPr>
        <w:t xml:space="preserve">  (UGT · Prensa)</w:t>
      </w:r>
    </w:p>
    <w:p>
      <w:pPr>
        <w:pStyle w:val="ListBullet"/>
      </w:pPr>
      <w:r>
        <w:t xml:space="preserve">27/10 18:53 · </w:t>
      </w:r>
      <w:hyperlink r:id="rId1186">
        <w:r>
          <w:rPr>
            <w:color w:val="1F5FAD"/>
            <w:u w:val="single"/>
          </w:rPr>
          <w:t xml:space="preserve">CCOO reclama partidas presupuestarias suficientes para garantizar una sanidad pública de calidad, eficaz y con recursos suficientes</w:t>
        </w:r>
      </w:hyperlink>
      <w:r>
        <w:rPr>
          <w:i/>
        </w:rPr>
        <w:t xml:space="preserve">  (Comisiones Obreras de Cantabria · Prensa)</w:t>
      </w:r>
    </w:p>
    <w:p>
      <w:pPr>
        <w:pStyle w:val="ListBullet"/>
      </w:pPr>
      <w:r>
        <w:t xml:space="preserve">27/10 18:53 · </w:t>
      </w:r>
      <w:hyperlink r:id="rId1187">
        <w:r>
          <w:rPr>
            <w:color w:val="1F5FAD"/>
            <w:u w:val="single"/>
          </w:rPr>
          <w:t xml:space="preserve">UGT y CCOO lamentan "la estacionalidad" y la "falta de estabilidad" que reflejan los datos de empleo en Cantabria</w:t>
        </w:r>
      </w:hyperlink>
      <w:r>
        <w:rPr>
          <w:i/>
        </w:rPr>
        <w:t xml:space="preserve">  (elDiario.es · Prensa)</w:t>
      </w:r>
    </w:p>
    <w:p>
      <w:pPr>
        <w:pStyle w:val="ListBullet"/>
      </w:pPr>
      <w:r>
        <w:t xml:space="preserve">27/10 18:53 · </w:t>
      </w:r>
      <w:hyperlink r:id="rId1188">
        <w:r>
          <w:rPr>
            <w:color w:val="1F5FAD"/>
            <w:u w:val="single"/>
          </w:rPr>
          <w:t xml:space="preserve">CCOO reclama más recursos sanitarios en los presupuestos de Cantabria</w:t>
        </w:r>
      </w:hyperlink>
      <w:r>
        <w:rPr>
          <w:i/>
        </w:rPr>
        <w:t xml:space="preserve">  (Ifomo Noticias 24h · Prensa)</w:t>
      </w:r>
    </w:p>
    <w:p>
      <w:pPr>
        <w:pStyle w:val="ListBullet"/>
      </w:pPr>
      <w:r>
        <w:t xml:space="preserve">27/10 18:53 · </w:t>
      </w:r>
      <w:hyperlink r:id="rId1189">
        <w:r>
          <w:rPr>
            <w:color w:val="1F5FAD"/>
            <w:u w:val="single"/>
          </w:rPr>
          <w:t xml:space="preserve">CCOO alerta de cinco muertes laborales en septiembre en Cantabria</w:t>
        </w:r>
      </w:hyperlink>
      <w:r>
        <w:rPr>
          <w:i/>
        </w:rPr>
        <w:t xml:space="preserve">  (Ifomo Noticias 24h · Prensa)</w:t>
      </w:r>
    </w:p>
    <w:p>
      <w:pPr>
        <w:pStyle w:val="ListBullet"/>
      </w:pPr>
      <w:r>
        <w:t xml:space="preserve">27/10 18:53 · </w:t>
      </w:r>
      <w:hyperlink r:id="rId1190">
        <w:r>
          <w:rPr>
            <w:color w:val="1F5FAD"/>
            <w:u w:val="single"/>
          </w:rPr>
          <w:t xml:space="preserve">CCOO cuestiona la estabilidad del empleo en Cantabria</w:t>
        </w:r>
      </w:hyperlink>
      <w:r>
        <w:rPr>
          <w:i/>
        </w:rPr>
        <w:t xml:space="preserve">  (Ifomo Noticias 24h · Prensa)</w:t>
      </w:r>
    </w:p>
    <w:p>
      <w:pPr>
        <w:pStyle w:val="ListBullet"/>
      </w:pPr>
      <w:r>
        <w:t xml:space="preserve">27/10 18:53 · </w:t>
      </w:r>
      <w:hyperlink r:id="rId1191">
        <w:r>
          <w:rPr>
            <w:color w:val="1F5FAD"/>
            <w:u w:val="single"/>
          </w:rPr>
          <w:t xml:space="preserve">UGT cree que los autónomos tienen «muchas razones» para «plantarse» el 11 de noviembre</w:t>
        </w:r>
      </w:hyperlink>
      <w:r>
        <w:rPr>
          <w:i/>
        </w:rPr>
        <w:t xml:space="preserve">  (NueveCuatroUno · Prensa)</w:t>
      </w:r>
    </w:p>
    <w:p>
      <w:pPr>
        <w:pStyle w:val="ListBullet"/>
      </w:pPr>
      <w:r>
        <w:t xml:space="preserve">27/10 18:53 · </w:t>
      </w:r>
      <w:hyperlink r:id="rId1192">
        <w:r>
          <w:rPr>
            <w:color w:val="1F5FAD"/>
            <w:u w:val="single"/>
          </w:rPr>
          <w:t xml:space="preserve">Entrevista a Vanesa Frahija, secretaria general de CCOO Canarias</w:t>
        </w:r>
      </w:hyperlink>
      <w:r>
        <w:rPr>
          <w:i/>
        </w:rPr>
        <w:t xml:space="preserve">  (la voz de fuerteventura · Prensa)</w:t>
      </w:r>
    </w:p>
    <w:p>
      <w:pPr>
        <w:pStyle w:val="ListBullet"/>
      </w:pPr>
      <w:r>
        <w:t xml:space="preserve">27/10 18:53 · </w:t>
      </w:r>
      <w:hyperlink r:id="rId1193">
        <w:r>
          <w:rPr>
            <w:color w:val="1F5FAD"/>
            <w:u w:val="single"/>
          </w:rPr>
          <w:t xml:space="preserve">Álvarez (UGT) sostiene que los autónomos tienen “muchas razones para bajar la persiana” y decir “se acabó”</w:t>
        </w:r>
      </w:hyperlink>
      <w:r>
        <w:rPr>
          <w:i/>
        </w:rPr>
        <w:t xml:space="preserve">  (Demócrata · Prensa)</w:t>
      </w:r>
    </w:p>
    <w:p>
      <w:pPr>
        <w:pStyle w:val="ListBullet"/>
      </w:pPr>
      <w:r>
        <w:t xml:space="preserve">27/10 18:53 · </w:t>
      </w:r>
      <w:hyperlink r:id="rId1194">
        <w:r>
          <w:rPr>
            <w:color w:val="1F5FAD"/>
            <w:u w:val="single"/>
          </w:rPr>
          <w:t xml:space="preserve">CCOO llama a llenar las calles el 11N por la vivienda y por subidas salariales</w:t>
        </w:r>
      </w:hyperlink>
      <w:r>
        <w:rPr>
          <w:i/>
        </w:rPr>
        <w:t xml:space="preserve">  (Actualidad Valencia · Prensa)</w:t>
      </w:r>
    </w:p>
    <w:p>
      <w:pPr>
        <w:pStyle w:val="ListBullet"/>
      </w:pPr>
      <w:r>
        <w:t xml:space="preserve">27/10 18:53 · </w:t>
      </w:r>
      <w:hyperlink r:id="rId1195">
        <w:r>
          <w:rPr>
            <w:color w:val="1F5FAD"/>
            <w:u w:val="single"/>
          </w:rPr>
          <w:t xml:space="preserve">Uber Eats cierra la laboralización de la plantilla con la externalización de su flota y un acuerdo con CCOO y UGT para mejorar las condiciones de 8.000 riders</w:t>
        </w:r>
      </w:hyperlink>
      <w:r>
        <w:rPr>
          <w:i/>
        </w:rPr>
        <w:t xml:space="preserve">  (El Mundo · Prensa)</w:t>
      </w:r>
    </w:p>
    <w:p>
      <w:pPr>
        <w:pStyle w:val="ListBullet"/>
      </w:pPr>
      <w:r>
        <w:t xml:space="preserve">27/10 18:53 · </w:t>
      </w:r>
      <w:hyperlink r:id="rId1196">
        <w:r>
          <w:rPr>
            <w:color w:val="1F5FAD"/>
            <w:u w:val="single"/>
          </w:rPr>
          <w:t xml:space="preserve">Amaral, Rozalén y Zahara entre otros artistas apoyarán al Sindicato de Inquilinas en un acto el 15N</w:t>
        </w:r>
      </w:hyperlink>
      <w:r>
        <w:rPr>
          <w:i/>
        </w:rPr>
        <w:t xml:space="preserve">  (ESdiario · Prensa)</w:t>
      </w:r>
    </w:p>
    <w:p>
      <w:pPr>
        <w:pStyle w:val="ListBullet"/>
      </w:pPr>
      <w:r>
        <w:t xml:space="preserve">27/10 18:53 · </w:t>
      </w:r>
      <w:hyperlink r:id="rId1197">
        <w:r>
          <w:rPr>
            <w:color w:val="1F5FAD"/>
            <w:u w:val="single"/>
          </w:rPr>
          <w:t xml:space="preserve">UGT: "León necesita empleo para vivir, no solo para trabajar"</w:t>
        </w:r>
      </w:hyperlink>
      <w:r>
        <w:rPr>
          <w:i/>
        </w:rPr>
        <w:t xml:space="preserve">  (Heraldo de León · Prensa)</w:t>
      </w:r>
    </w:p>
    <w:p>
      <w:pPr>
        <w:pStyle w:val="ListBullet"/>
      </w:pPr>
      <w:r>
        <w:t xml:space="preserve">27/10 18:53 · </w:t>
      </w:r>
      <w:hyperlink r:id="rId1198">
        <w:r>
          <w:rPr>
            <w:color w:val="1F5FAD"/>
            <w:u w:val="single"/>
          </w:rPr>
          <w:t xml:space="preserve">UGT cree que CEOE para la negociación a la espera de que "lleguen los suyos" tras el 29N</w:t>
        </w:r>
      </w:hyperlink>
      <w:r>
        <w:rPr>
          <w:i/>
        </w:rPr>
        <w:t xml:space="preserve">  (Infobae · Prensa)</w:t>
      </w:r>
    </w:p>
    <w:p>
      <w:pPr>
        <w:pStyle w:val="ListBullet"/>
      </w:pPr>
      <w:r>
        <w:t xml:space="preserve">27/10 12:59 · </w:t>
      </w:r>
      <w:hyperlink r:id="rId1199">
        <w:r>
          <w:rPr>
            <w:color w:val="1F5FAD"/>
            <w:u w:val="single"/>
          </w:rPr>
          <w:t xml:space="preserve">CCOO advierte que los datos de la EPA manifiestan que el mercado laboral no proporciona la estabilidad que requiere el momento actual</w:t>
        </w:r>
      </w:hyperlink>
      <w:r>
        <w:rPr>
          <w:i/>
        </w:rPr>
        <w:t xml:space="preserve">  (Comisiones Obreras de Cantabria · Prensa)</w:t>
      </w:r>
    </w:p>
    <w:p>
      <w:pPr>
        <w:pStyle w:val="ListBullet"/>
      </w:pPr>
      <w:r>
        <w:t xml:space="preserve">27/10 12:59 · </w:t>
      </w:r>
      <w:hyperlink r:id="rId1200">
        <w:r>
          <w:rPr>
            <w:color w:val="1F5FAD"/>
            <w:u w:val="single"/>
          </w:rPr>
          <w:t xml:space="preserve">Pepe Álvarez, secretario general de UGT: "Hay un sentimiento de hartazgo en este país por la falta de respuesta ante el problema de la vivienda. Se ha convertido en un lujo, no podemos continuar así"</w:t>
        </w:r>
      </w:hyperlink>
      <w:r>
        <w:rPr>
          <w:i/>
        </w:rPr>
        <w:t xml:space="preserve">  (Semana · Prensa)</w:t>
      </w:r>
    </w:p>
    <w:p>
      <w:pPr>
        <w:pStyle w:val="ListBullet"/>
      </w:pPr>
      <w:r>
        <w:t xml:space="preserve">27/10 12:59 · </w:t>
      </w:r>
      <w:hyperlink r:id="rId1201">
        <w:r>
          <w:rPr>
            <w:color w:val="1F5FAD"/>
            <w:u w:val="single"/>
          </w:rPr>
          <w:t xml:space="preserve">CGT llama a parar el país el próximo 11N -“La vivienda es salario”- para presionar al Gobierno, pero también al poder económico</w:t>
        </w:r>
      </w:hyperlink>
      <w:r>
        <w:rPr>
          <w:i/>
        </w:rPr>
        <w:t xml:space="preserve">  (Tercera Información · Prensa)</w:t>
      </w:r>
    </w:p>
    <w:p>
      <w:pPr>
        <w:pStyle w:val="ListBullet"/>
      </w:pPr>
      <w:r>
        <w:t xml:space="preserve">26/10 22:39 · </w:t>
      </w:r>
      <w:hyperlink r:id="rId1202">
        <w:r>
          <w:rPr>
            <w:color w:val="1F5FAD"/>
            <w:u w:val="single"/>
          </w:rPr>
          <w:t xml:space="preserve">Vanesa Frahija (CCOO): " Canarias crece por encima de la media europea, pero mantiene los peores salarios de España"</w:t>
        </w:r>
      </w:hyperlink>
      <w:r>
        <w:rPr>
          <w:i/>
        </w:rPr>
        <w:t xml:space="preserve">  (la voz de fuerteventura · Prensa)</w:t>
      </w:r>
    </w:p>
    <w:p>
      <w:pPr>
        <w:pStyle w:val="ListBullet"/>
      </w:pPr>
      <w:r>
        <w:t xml:space="preserve">26/10 22:39 · </w:t>
      </w:r>
      <w:hyperlink r:id="rId1203">
        <w:r>
          <w:rPr>
            <w:color w:val="1F5FAD"/>
            <w:u w:val="single"/>
          </w:rPr>
          <w:t xml:space="preserve">CCOO y UGT exigen integrar la vivienda en la negociación colectiva</w:t>
        </w:r>
      </w:hyperlink>
      <w:r>
        <w:rPr>
          <w:i/>
        </w:rPr>
        <w:t xml:space="preserve">  (Diario en Positivo · Prensa)</w:t>
      </w:r>
    </w:p>
    <w:p>
      <w:pPr>
        <w:pStyle w:val="ListBullet"/>
      </w:pPr>
      <w:r>
        <w:t xml:space="preserve">26/10 18:10 · </w:t>
      </w:r>
      <w:hyperlink r:id="rId1204">
        <w:r>
          <w:rPr>
            <w:color w:val="1F5FAD"/>
            <w:u w:val="single"/>
          </w:rPr>
          <w:t xml:space="preserve">UGT, CCOO y CNT llaman a «pararlo todo» el 11 de noviembre</w:t>
        </w:r>
      </w:hyperlink>
      <w:r>
        <w:rPr>
          <w:i/>
        </w:rPr>
        <w:t xml:space="preserve">  (Canal Extremadura · Prensa)</w:t>
      </w:r>
    </w:p>
    <w:p>
      <w:pPr>
        <w:pStyle w:val="ListBullet"/>
      </w:pPr>
      <w:r>
        <w:t xml:space="preserve">26/10 18:10 · </w:t>
      </w:r>
      <w:hyperlink r:id="rId1205">
        <w:r>
          <w:rPr>
            <w:color w:val="1F5FAD"/>
            <w:u w:val="single"/>
          </w:rPr>
          <w:t xml:space="preserve">UGT y CCOO exigen destinar el 1% del PIB a la vivienda en la Asamblea en la Universidad de Almería</w:t>
        </w:r>
      </w:hyperlink>
      <w:r>
        <w:rPr>
          <w:i/>
        </w:rPr>
        <w:t xml:space="preserve">  (Diario de Almería · Prensa)</w:t>
      </w:r>
    </w:p>
    <w:p>
      <w:pPr>
        <w:pStyle w:val="ListBullet"/>
      </w:pPr>
      <w:r>
        <w:t xml:space="preserve">26/10 18:10 · </w:t>
      </w:r>
      <w:hyperlink r:id="rId1206">
        <w:r>
          <w:rPr>
            <w:color w:val="1F5FAD"/>
            <w:u w:val="single"/>
          </w:rPr>
          <w:t xml:space="preserve">CCOO denuncia un “tijeretazo” de hasta el 34% en las compensaciones de la plantilla de Correos para las elecciones generales del 29N</w:t>
        </w:r>
      </w:hyperlink>
      <w:r>
        <w:rPr>
          <w:i/>
        </w:rPr>
        <w:t xml:space="preserve">  (Servimedia · Prensa)</w:t>
      </w:r>
    </w:p>
    <w:p>
      <w:pPr>
        <w:pStyle w:val="ListBullet"/>
      </w:pPr>
      <w:r>
        <w:t xml:space="preserve">26/10 18:10 · </w:t>
      </w:r>
      <w:hyperlink r:id="rId1207">
        <w:r>
          <w:rPr>
            <w:color w:val="1F5FAD"/>
            <w:u w:val="single"/>
          </w:rPr>
          <w:t xml:space="preserve">UGT quiere extender el modelo de Sasec a los conflictos de vivienda entre inquilino y arrendatario</w:t>
        </w:r>
      </w:hyperlink>
      <w:r>
        <w:rPr>
          <w:i/>
        </w:rPr>
        <w:t xml:space="preserve">  (La Voz de Asturias · Prensa)</w:t>
      </w:r>
    </w:p>
    <w:p>
      <w:pPr>
        <w:pStyle w:val="ListBullet"/>
      </w:pPr>
      <w:r>
        <w:t xml:space="preserve">26/10 11:56 · </w:t>
      </w:r>
      <w:hyperlink r:id="rId1208">
        <w:r>
          <w:rPr>
            <w:color w:val="1F5FAD"/>
            <w:u w:val="single"/>
          </w:rPr>
          <w:t xml:space="preserve">Sindicato Unión General de Trabajadoras y Trabajadores de España</w:t>
        </w:r>
      </w:hyperlink>
      <w:r>
        <w:rPr>
          <w:i/>
        </w:rPr>
        <w:t xml:space="preserve">  (UGT Madrid · Prensa)</w:t>
      </w:r>
    </w:p>
    <w:p>
      <w:pPr>
        <w:pStyle w:val="ListBullet"/>
      </w:pPr>
      <w:r>
        <w:t xml:space="preserve">26/10 11:56 · </w:t>
      </w:r>
      <w:hyperlink r:id="rId1209">
        <w:r>
          <w:rPr>
            <w:color w:val="1F5FAD"/>
            <w:u w:val="single"/>
          </w:rPr>
          <w:t xml:space="preserve">UGT y CCOO entran en la campaña del 29N en un desangelado acto de Compromís junto a Bildu y ERC</w:t>
        </w:r>
      </w:hyperlink>
      <w:r>
        <w:rPr>
          <w:i/>
        </w:rPr>
        <w:t xml:space="preserve">  (El Debate · Prensa)</w:t>
      </w:r>
    </w:p>
    <w:p>
      <w:pPr>
        <w:pStyle w:val="ListBullet"/>
      </w:pPr>
      <w:r>
        <w:t xml:space="preserve">26/10 11:56 · </w:t>
      </w:r>
      <w:hyperlink r:id="rId1210">
        <w:r>
          <w:rPr>
            <w:color w:val="1F5FAD"/>
            <w:u w:val="single"/>
          </w:rPr>
          <w:t xml:space="preserve">Comisiones Obreras de Madrid</w:t>
        </w:r>
      </w:hyperlink>
      <w:r>
        <w:rPr>
          <w:i/>
        </w:rPr>
        <w:t xml:space="preserve">  (Comisiones Obreras de Madrid · Prensa)</w:t>
      </w:r>
    </w:p>
    <w:p>
      <w:pPr>
        <w:pStyle w:val="ListBullet"/>
      </w:pPr>
      <w:r>
        <w:t xml:space="preserve">26/10 11:56 · </w:t>
      </w:r>
      <w:hyperlink r:id="rId1211">
        <w:r>
          <w:rPr>
            <w:color w:val="1F5FAD"/>
            <w:u w:val="single"/>
          </w:rPr>
          <w:t xml:space="preserve">CCOO acusa a CROEM de plantear retrocesos laborales en su decálogo para el 29N</w:t>
        </w:r>
      </w:hyperlink>
      <w:r>
        <w:rPr>
          <w:i/>
        </w:rPr>
        <w:t xml:space="preserve">  (LasNoticiasRM · Prensa)</w:t>
      </w:r>
    </w:p>
    <w:p>
      <w:pPr>
        <w:pStyle w:val="ListBullet"/>
      </w:pPr>
      <w:r>
        <w:t xml:space="preserve">26/10 05:58 · </w:t>
      </w:r>
      <w:hyperlink r:id="rId1212">
        <w:r>
          <w:rPr>
            <w:color w:val="1F5FAD"/>
            <w:u w:val="single"/>
          </w:rPr>
          <w:t xml:space="preserve">Unai Sordo, líder de CCOO: "Por mucho que subamos los salarios es imposible hacer frente al disparate de la vivienda"</w:t>
        </w:r>
      </w:hyperlink>
      <w:r>
        <w:rPr>
          <w:i/>
        </w:rPr>
        <w:t xml:space="preserve">  (20Minutos · Prensa)</w:t>
      </w:r>
    </w:p>
    <w:p>
      <w:pPr>
        <w:pStyle w:val="ListBullet"/>
      </w:pPr>
      <w:r>
        <w:t xml:space="preserve">25/10 18:16 · </w:t>
      </w:r>
      <w:hyperlink r:id="rId1213">
        <w:r>
          <w:rPr>
            <w:color w:val="1F5FAD"/>
            <w:u w:val="single"/>
          </w:rPr>
          <w:t xml:space="preserve">Sordo (CCOO): "Con PP y Vox estaría en riesgo el propio concepto de convenio colectivo"</w:t>
        </w:r>
      </w:hyperlink>
      <w:r>
        <w:rPr>
          <w:i/>
        </w:rPr>
        <w:t xml:space="preserve">  (Crónica Vasca · Prensa)</w:t>
      </w:r>
    </w:p>
    <w:p>
      <w:pPr>
        <w:pStyle w:val="ListBullet"/>
      </w:pPr>
      <w:r>
        <w:t xml:space="preserve">25/10 18:16 · </w:t>
      </w:r>
      <w:hyperlink r:id="rId1214">
        <w:r>
          <w:rPr>
            <w:color w:val="1F5FAD"/>
            <w:u w:val="single"/>
          </w:rPr>
          <w:t xml:space="preserve">CCOO cifra en 411.000 los empleos que se crearían en cinco años si la vivienda bajara un 30%</w:t>
        </w:r>
      </w:hyperlink>
      <w:r>
        <w:rPr>
          <w:i/>
        </w:rPr>
        <w:t xml:space="preserve">  (Merca2.es · Prensa)</w:t>
      </w:r>
    </w:p>
    <w:p>
      <w:pPr>
        <w:pStyle w:val="ListBullet"/>
      </w:pPr>
      <w:r>
        <w:t xml:space="preserve">25/10 14:50 · </w:t>
      </w:r>
      <w:hyperlink r:id="rId1215">
        <w:r>
          <w:rPr>
            <w:color w:val="1F5FAD"/>
            <w:u w:val="single"/>
          </w:rPr>
          <w:t xml:space="preserve">UGT exige cerrar el convenio de limpieza de FCC en Zaragoza y advierte de conflicto con 1.500 trabajadores</w:t>
        </w:r>
      </w:hyperlink>
      <w:r>
        <w:rPr>
          <w:i/>
        </w:rPr>
        <w:t xml:space="preserve">  (MONCLOA.COM · Prensa)</w:t>
      </w:r>
    </w:p>
    <w:p>
      <w:pPr>
        <w:pStyle w:val="ListBullet"/>
      </w:pPr>
      <w:r>
        <w:t xml:space="preserve">24/10 23:53 · </w:t>
      </w:r>
      <w:hyperlink r:id="rId1216">
        <w:r>
          <w:rPr>
            <w:color w:val="1F5FAD"/>
            <w:u w:val="single"/>
          </w:rPr>
          <w:t xml:space="preserve">CCOO Hábitat y FSS de CCOO exigen un convenio regional y salarios dignos para la dependencia tras una masiva c</w:t>
        </w:r>
      </w:hyperlink>
      <w:r>
        <w:rPr>
          <w:i/>
        </w:rPr>
        <w:t xml:space="preserve">  (Murcia.com · Prensa)</w:t>
      </w:r>
    </w:p>
    <w:p>
      <w:pPr>
        <w:pStyle w:val="ListBullet"/>
      </w:pPr>
      <w:r>
        <w:t xml:space="preserve">24/10 21:39 · </w:t>
      </w:r>
      <w:hyperlink r:id="rId1217">
        <w:r>
          <w:rPr>
            <w:color w:val="1F5FAD"/>
            <w:u w:val="single"/>
          </w:rPr>
          <w:t xml:space="preserve">Disputa entre sindicatos por el conflicto de la limpieza en Zaragoza: UGT pide aceptar "los avances reales" del nuevo convenio</w:t>
        </w:r>
      </w:hyperlink>
      <w:r>
        <w:rPr>
          <w:i/>
        </w:rPr>
        <w:t xml:space="preserve">  (heraldo.es · Prensa)</w:t>
      </w:r>
    </w:p>
    <w:p>
      <w:pPr>
        <w:pStyle w:val="ListBullet"/>
      </w:pPr>
      <w:r>
        <w:t xml:space="preserve">24/10 21:39 · </w:t>
      </w:r>
      <w:hyperlink r:id="rId1218">
        <w:r>
          <w:rPr>
            <w:color w:val="1F5FAD"/>
            <w:u w:val="single"/>
          </w:rPr>
          <w:t xml:space="preserve">Crece la división en el servicio de limpieza de Zaragoza: UGT pide firmar "ya" el convenio y acusa a otros sindicatos de tener como "rehén" a la plantilla</w:t>
        </w:r>
      </w:hyperlink>
      <w:r>
        <w:rPr>
          <w:i/>
        </w:rPr>
        <w:t xml:space="preserve">  (El Periódico de Aragón · Prensa)</w:t>
      </w:r>
    </w:p>
    <w:p>
      <w:pPr>
        <w:pStyle w:val="ListBullet"/>
      </w:pPr>
      <w:r>
        <w:t xml:space="preserve">24/10 21:39 · </w:t>
      </w:r>
      <w:hyperlink r:id="rId1219">
        <w:r>
          <w:rPr>
            <w:color w:val="1F5FAD"/>
            <w:u w:val="single"/>
          </w:rPr>
          <w:t xml:space="preserve">UGT exige evaluar los riesgos en los campamentos de Ceuta tras dos agresiones a vigilantes</w:t>
        </w:r>
      </w:hyperlink>
      <w:r>
        <w:rPr>
          <w:i/>
        </w:rPr>
        <w:t xml:space="preserve">  (Ceuta Actualidad · Prensa)</w:t>
      </w:r>
    </w:p>
    <w:p>
      <w:pPr>
        <w:pStyle w:val="ListBullet"/>
      </w:pPr>
      <w:r>
        <w:t xml:space="preserve">24/10 19:24 · </w:t>
      </w:r>
      <w:hyperlink r:id="rId1220">
        <w:r>
          <w:rPr>
            <w:color w:val="1F5FAD"/>
            <w:u w:val="single"/>
          </w:rPr>
          <w:t xml:space="preserve">UGT exige cerrar ya el convenio de FCC en Zaragoza: "La plantilla está cansada"</w:t>
        </w:r>
      </w:hyperlink>
      <w:r>
        <w:rPr>
          <w:i/>
        </w:rPr>
        <w:t xml:space="preserve">  (Aragón Digital · Prensa)</w:t>
      </w:r>
    </w:p>
    <w:p>
      <w:pPr>
        <w:pStyle w:val="ListBullet"/>
      </w:pPr>
      <w:r>
        <w:t xml:space="preserve">24/10 19:24 · </w:t>
      </w:r>
      <w:hyperlink r:id="rId1221">
        <w:r>
          <w:rPr>
            <w:color w:val="1F5FAD"/>
            <w:u w:val="single"/>
          </w:rPr>
          <w:t xml:space="preserve">CCOO lamenta la muerte de un trabajador tras el vuelco de una máquina en Osuna</w:t>
        </w:r>
      </w:hyperlink>
      <w:r>
        <w:rPr>
          <w:i/>
        </w:rPr>
        <w:t xml:space="preserve">  (Andalucía Información · Prensa)</w:t>
      </w:r>
    </w:p>
    <w:p>
      <w:pPr>
        <w:pStyle w:val="ListBullet"/>
      </w:pPr>
      <w:r>
        <w:t xml:space="preserve">24/10 19:24 · </w:t>
      </w:r>
      <w:hyperlink r:id="rId1222">
        <w:r>
          <w:rPr>
            <w:color w:val="1F5FAD"/>
            <w:u w:val="single"/>
          </w:rPr>
          <w:t xml:space="preserve">López advierte de que CCOO vigilará los próximos presupuestos de la Junta para "evitar pérdida de derechos"</w:t>
        </w:r>
      </w:hyperlink>
      <w:r>
        <w:rPr>
          <w:i/>
        </w:rPr>
        <w:t xml:space="preserve">  (Teleprensa · Prensa)</w:t>
      </w:r>
    </w:p>
    <w:p>
      <w:pPr>
        <w:pStyle w:val="ListBullet"/>
      </w:pPr>
      <w:r>
        <w:t xml:space="preserve">24/10 16:05 · </w:t>
      </w:r>
      <w:hyperlink r:id="rId1223">
        <w:r>
          <w:rPr>
            <w:color w:val="1F5FAD"/>
            <w:u w:val="single"/>
          </w:rPr>
          <w:t xml:space="preserve">UGT pide a los partidos políticos que defiendan el derecho al aborto</w:t>
        </w:r>
      </w:hyperlink>
      <w:r>
        <w:rPr>
          <w:i/>
        </w:rPr>
        <w:t xml:space="preserve">  (UGT · Prensa)</w:t>
      </w:r>
    </w:p>
    <w:p>
      <w:pPr>
        <w:pStyle w:val="ListBullet"/>
      </w:pPr>
      <w:r>
        <w:t xml:space="preserve">24/10 16:05 · </w:t>
      </w:r>
      <w:hyperlink r:id="rId1224">
        <w:r>
          <w:rPr>
            <w:color w:val="1F5FAD"/>
            <w:u w:val="single"/>
          </w:rPr>
          <w:t xml:space="preserve">CCOO y UGT denuncian que la Consejería de Educación de Madrid les excluye de una reunión sobre el primer ciclo de Infantil</w:t>
        </w:r>
      </w:hyperlink>
      <w:r>
        <w:rPr>
          <w:i/>
        </w:rPr>
        <w:t xml:space="preserve">  (Noticias Obreras · Prensa)</w:t>
      </w:r>
    </w:p>
    <w:p>
      <w:pPr>
        <w:pStyle w:val="ListBullet"/>
      </w:pPr>
      <w:r>
        <w:t xml:space="preserve">24/10 16:05 · </w:t>
      </w:r>
      <w:hyperlink r:id="rId1225">
        <w:r>
          <w:rPr>
            <w:color w:val="1F5FAD"/>
            <w:u w:val="single"/>
          </w:rPr>
          <w:t xml:space="preserve">CCOO carga contra CROEM por sus propuestas sobre salarios y bajas médicas y advierte de un retroceso de derechos</w:t>
        </w:r>
      </w:hyperlink>
      <w:r>
        <w:rPr>
          <w:i/>
        </w:rPr>
        <w:t xml:space="preserve">  (La Opinión de Murcia · Prensa)</w:t>
      </w:r>
    </w:p>
    <w:p>
      <w:pPr>
        <w:pStyle w:val="ListBullet"/>
      </w:pPr>
      <w:r>
        <w:t xml:space="preserve">24/10 16:05 · </w:t>
      </w:r>
      <w:hyperlink r:id="rId1226">
        <w:r>
          <w:rPr>
            <w:color w:val="1F5FAD"/>
            <w:u w:val="single"/>
          </w:rPr>
          <w:t xml:space="preserve">UGT Y CCOO denuncian que el Gobierno de Ayuso "vilipendia la negociación colectiva" al reunirse con FSIE y con ellos no</w:t>
        </w:r>
      </w:hyperlink>
      <w:r>
        <w:rPr>
          <w:i/>
        </w:rPr>
        <w:t xml:space="preserve">  (Servimedia · Prensa)</w:t>
      </w:r>
    </w:p>
    <w:p>
      <w:pPr>
        <w:pStyle w:val="ListBullet"/>
      </w:pPr>
      <w:r>
        <w:t xml:space="preserve">24/10 16:05 · </w:t>
      </w:r>
      <w:hyperlink r:id="rId1227">
        <w:r>
          <w:rPr>
            <w:color w:val="1F5FAD"/>
            <w:u w:val="single"/>
          </w:rPr>
          <w:t xml:space="preserve">CCOO critica las propuestas de CROEM para las elecciones del 29N y reclama mejores salarios y acceso a la vivienda en Murcia</w:t>
        </w:r>
      </w:hyperlink>
      <w:r>
        <w:rPr>
          <w:i/>
        </w:rPr>
        <w:t xml:space="preserve">  (Murcia Actualidad · Prensa)</w:t>
      </w:r>
    </w:p>
    <w:p>
      <w:pPr>
        <w:pStyle w:val="ListBullet"/>
      </w:pPr>
      <w:r>
        <w:t xml:space="preserve">24/10 16:05 · </w:t>
      </w:r>
      <w:hyperlink r:id="rId1228">
        <w:r>
          <w:rPr>
            <w:color w:val="1F5FAD"/>
            <w:u w:val="single"/>
          </w:rPr>
          <w:t xml:space="preserve">CCOO Región de Murcia denuncia falta de realidad social en el decálogo presentado por CROEM para el 29N</w:t>
        </w:r>
      </w:hyperlink>
      <w:r>
        <w:rPr>
          <w:i/>
        </w:rPr>
        <w:t xml:space="preserve">  (Murcia.com · Prensa)</w:t>
      </w:r>
    </w:p>
    <w:p>
      <w:pPr>
        <w:pStyle w:val="ListBullet"/>
      </w:pPr>
      <w:r>
        <w:t xml:space="preserve">24/10 00:40 · </w:t>
      </w:r>
      <w:hyperlink r:id="rId1229">
        <w:r>
          <w:rPr>
            <w:color w:val="1F5FAD"/>
            <w:u w:val="single"/>
          </w:rPr>
          <w:t xml:space="preserve">Abascal carga contra Sánchez por la vivienda y acusa a UGT y CCOO de llevar "ocho años callados"</w:t>
        </w:r>
      </w:hyperlink>
      <w:r>
        <w:rPr>
          <w:i/>
        </w:rPr>
        <w:t xml:space="preserve">  (Demócrata · Prensa)</w:t>
      </w:r>
    </w:p>
    <w:p>
      <w:pPr>
        <w:pStyle w:val="Heading2"/>
      </w:pPr>
      <w:r>
        <w:t>Huelgas (592)</w:t>
      </w:r>
    </w:p>
    <w:p>
      <w:pPr>
        <w:pStyle w:val="ListBullet"/>
      </w:pPr>
      <w:r>
        <w:t xml:space="preserve">30/10 23:28 · </w:t>
      </w:r>
      <w:hyperlink r:id="rId1139">
        <w:r>
          <w:rPr>
            <w:color w:val="1F5FAD"/>
            <w:u w:val="single"/>
          </w:rPr>
          <w:t xml:space="preserve">11N Huelga general: salud y dignidad humana</w:t>
        </w:r>
      </w:hyperlink>
      <w:r>
        <w:rPr>
          <w:i/>
        </w:rPr>
        <w:t xml:space="preserve">  (Izquierda diario.es · Prensa)</w:t>
      </w:r>
    </w:p>
    <w:p>
      <w:pPr>
        <w:pStyle w:val="ListBullet"/>
      </w:pPr>
      <w:r>
        <w:t xml:space="preserve">30/10 23:28 · </w:t>
      </w:r>
      <w:hyperlink r:id="rId1141">
        <w:r>
          <w:rPr>
            <w:color w:val="1F5FAD"/>
            <w:u w:val="single"/>
          </w:rPr>
          <w:t xml:space="preserve">A la Huelga General el 11-N</w:t>
        </w:r>
      </w:hyperlink>
      <w:r>
        <w:rPr>
          <w:i/>
        </w:rPr>
        <w:t xml:space="preserve">  (San Borondon Info · Prensa)</w:t>
      </w:r>
    </w:p>
    <w:p>
      <w:pPr>
        <w:pStyle w:val="ListBullet"/>
      </w:pPr>
      <w:r>
        <w:t xml:space="preserve">30/10 23:28 · </w:t>
      </w:r>
      <w:hyperlink r:id="rId1145">
        <w:r>
          <w:rPr>
            <w:color w:val="1F5FAD"/>
            <w:u w:val="single"/>
          </w:rPr>
          <w:t xml:space="preserve">[Video] Huelga general en Italia</w:t>
        </w:r>
      </w:hyperlink>
      <w:r>
        <w:rPr>
          <w:i/>
        </w:rPr>
        <w:t xml:space="preserve">  (El Litoral · Prensa)</w:t>
      </w:r>
    </w:p>
    <w:p>
      <w:pPr>
        <w:pStyle w:val="ListBullet"/>
      </w:pPr>
      <w:r>
        <w:t xml:space="preserve">30/10 23:28 · </w:t>
      </w:r>
      <w:hyperlink r:id="rId1146">
        <w:r>
          <w:rPr>
            <w:color w:val="1F5FAD"/>
            <w:u w:val="single"/>
          </w:rPr>
          <w:t xml:space="preserve">Alertan del uso de Halloween como banco de pruebas para la huelga del 11-N en León</w:t>
        </w:r>
      </w:hyperlink>
      <w:r>
        <w:rPr>
          <w:i/>
        </w:rPr>
        <w:t xml:space="preserve">  (Diario de León · Prensa)</w:t>
      </w:r>
    </w:p>
    <w:p>
      <w:pPr>
        <w:pStyle w:val="ListBullet"/>
      </w:pPr>
      <w:r>
        <w:t xml:space="preserve">30/10 23:28 · </w:t>
      </w:r>
      <w:hyperlink r:id="rId1147">
        <w:r>
          <w:rPr>
            <w:color w:val="1F5FAD"/>
            <w:u w:val="single"/>
          </w:rPr>
          <w:t xml:space="preserve">Francia se prepara para salir a la calle este sábado y para la huelga general del 5 de noviembre</w:t>
        </w:r>
      </w:hyperlink>
      <w:r>
        <w:rPr>
          <w:i/>
        </w:rPr>
        <w:t xml:space="preserve">  (La Izquierda Diario · Prensa)</w:t>
      </w:r>
    </w:p>
    <w:p>
      <w:pPr>
        <w:pStyle w:val="ListBullet"/>
      </w:pPr>
      <w:r>
        <w:t xml:space="preserve">30/10 23:28 · </w:t>
      </w:r>
      <w:hyperlink r:id="rId1148">
        <w:r>
          <w:rPr>
            <w:color w:val="1F5FAD"/>
            <w:u w:val="single"/>
          </w:rPr>
          <w:t xml:space="preserve">El comité de huelga de Santiago llama a parar el 11 de noviembre: "Compostela se va a paralizar"</w:t>
        </w:r>
      </w:hyperlink>
      <w:r>
        <w:rPr>
          <w:i/>
        </w:rPr>
        <w:t xml:space="preserve">  (El Español · Prensa)</w:t>
      </w:r>
    </w:p>
    <w:p>
      <w:pPr>
        <w:pStyle w:val="ListBullet"/>
      </w:pPr>
      <w:r>
        <w:t xml:space="preserve">30/10 23:28 · </w:t>
      </w:r>
      <w:hyperlink r:id="rId1151">
        <w:r>
          <w:rPr>
            <w:color w:val="1F5FAD"/>
            <w:u w:val="single"/>
          </w:rPr>
          <w:t xml:space="preserve">Huelga general en Italia de trabajadores y estudiantes contra Meloni y huelga internacional portuaria contra el transporte de armas</w:t>
        </w:r>
      </w:hyperlink>
      <w:r>
        <w:rPr>
          <w:i/>
        </w:rPr>
        <w:t xml:space="preserve">  (Kaos en la Red · Prensa)</w:t>
      </w:r>
    </w:p>
    <w:p>
      <w:pPr>
        <w:pStyle w:val="ListBullet"/>
      </w:pPr>
      <w:r>
        <w:t xml:space="preserve">30/10 23:28 · </w:t>
      </w:r>
      <w:hyperlink r:id="rId1154">
        <w:r>
          <w:rPr>
            <w:color w:val="1F5FAD"/>
            <w:u w:val="single"/>
          </w:rPr>
          <w:t xml:space="preserve">Estibadores secundan huelga internacional para denunciar envíos de armas y exigir mejoras</w:t>
        </w:r>
      </w:hyperlink>
      <w:r>
        <w:rPr>
          <w:i/>
        </w:rPr>
        <w:t xml:space="preserve">  (Audacy · Prensa)</w:t>
      </w:r>
    </w:p>
    <w:p>
      <w:pPr>
        <w:pStyle w:val="ListBullet"/>
      </w:pPr>
      <w:r>
        <w:t xml:space="preserve">30/10 23:28 · </w:t>
      </w:r>
      <w:hyperlink r:id="rId1156">
        <w:r>
          <w:rPr>
            <w:color w:val="1F5FAD"/>
            <w:u w:val="single"/>
          </w:rPr>
          <w:t xml:space="preserve">Bioquímicos anuncian segunda huelga nacional tras fallido acuerdo salarial con el Gobierno</w:t>
        </w:r>
      </w:hyperlink>
      <w:r>
        <w:rPr>
          <w:i/>
        </w:rPr>
        <w:t xml:space="preserve">  (Última Hora · Prensa)</w:t>
      </w:r>
    </w:p>
    <w:p>
      <w:pPr>
        <w:pStyle w:val="ListBullet"/>
      </w:pPr>
      <w:r>
        <w:t xml:space="preserve">30/10 23:28 · </w:t>
      </w:r>
      <w:hyperlink r:id="rId1159">
        <w:r>
          <w:rPr>
            <w:color w:val="1F5FAD"/>
            <w:u w:val="single"/>
          </w:rPr>
          <w:t xml:space="preserve">Caos en el Cercanías por la huelga de maquinistas este jueves</w:t>
        </w:r>
      </w:hyperlink>
      <w:r>
        <w:rPr>
          <w:i/>
        </w:rPr>
        <w:t xml:space="preserve">  (El Imparcial - Diario liberal e independiente · Prensa)</w:t>
      </w:r>
    </w:p>
    <w:p>
      <w:pPr>
        <w:pStyle w:val="ListBullet"/>
      </w:pPr>
      <w:r>
        <w:t xml:space="preserve">30/10 23:28 · </w:t>
      </w:r>
      <w:hyperlink r:id="rId1161">
        <w:r>
          <w:rPr>
            <w:color w:val="1F5FAD"/>
            <w:u w:val="single"/>
          </w:rPr>
          <w:t xml:space="preserve">Primera jornada de huelga del transporte interurbano de León</w:t>
        </w:r>
      </w:hyperlink>
      <w:r>
        <w:rPr>
          <w:i/>
        </w:rPr>
        <w:t xml:space="preserve">  (Diario de Transporte · Prensa)</w:t>
      </w:r>
    </w:p>
    <w:p>
      <w:pPr>
        <w:pStyle w:val="ListBullet"/>
      </w:pPr>
      <w:r>
        <w:t xml:space="preserve">30/10 19:16 · </w:t>
      </w:r>
      <w:hyperlink r:id="rId1097">
        <w:r>
          <w:rPr>
            <w:color w:val="1F5FAD"/>
            <w:u w:val="single"/>
          </w:rPr>
          <w:t xml:space="preserve">Asamblea informativa sobre la Huelga General del 11 de noviembre. Inscríbete, infórmate y participa</w:t>
        </w:r>
      </w:hyperlink>
      <w:r>
        <w:rPr>
          <w:i/>
        </w:rPr>
        <w:t xml:space="preserve">  (STECyL-i · Prensa)</w:t>
      </w:r>
    </w:p>
    <w:p>
      <w:pPr>
        <w:pStyle w:val="ListBullet"/>
      </w:pPr>
      <w:r>
        <w:t xml:space="preserve">30/10 19:16 · </w:t>
      </w:r>
      <w:hyperlink r:id="rId1098">
        <w:r>
          <w:rPr>
            <w:color w:val="1F5FAD"/>
            <w:u w:val="single"/>
          </w:rPr>
          <w:t xml:space="preserve">Cientos de miles de personas se unen en una huelga general en Italia contra el coste de la vida y el rearme</w:t>
        </w:r>
      </w:hyperlink>
      <w:r>
        <w:rPr>
          <w:i/>
        </w:rPr>
        <w:t xml:space="preserve">  (El Correo · Prensa)</w:t>
      </w:r>
    </w:p>
    <w:p>
      <w:pPr>
        <w:pStyle w:val="ListBullet"/>
      </w:pPr>
      <w:r>
        <w:t xml:space="preserve">30/10 19:16 · </w:t>
      </w:r>
      <w:hyperlink r:id="rId1103">
        <w:r>
          <w:rPr>
            <w:color w:val="1F5FAD"/>
            <w:u w:val="single"/>
          </w:rPr>
          <w:t xml:space="preserve">Los sindicatos riojanos animan a participar en la huelga general del próximo 11 de noviembre</w:t>
        </w:r>
      </w:hyperlink>
      <w:r>
        <w:rPr>
          <w:i/>
        </w:rPr>
        <w:t xml:space="preserve">  (La Rioja · Prensa)</w:t>
      </w:r>
    </w:p>
    <w:p>
      <w:pPr>
        <w:pStyle w:val="ListBullet"/>
      </w:pPr>
      <w:r>
        <w:t xml:space="preserve">30/10 19:16 · </w:t>
      </w:r>
      <w:hyperlink r:id="rId1105">
        <w:r>
          <w:rPr>
            <w:color w:val="1F5FAD"/>
            <w:u w:val="single"/>
          </w:rPr>
          <w:t xml:space="preserve">El Pleno de Baza aprueba la Cuenta General de 2025 y rechaza el apoyo a la huelga general</w:t>
        </w:r>
      </w:hyperlink>
      <w:r>
        <w:rPr>
          <w:i/>
        </w:rPr>
        <w:t xml:space="preserve">  (Granada Hoy · Prensa)</w:t>
      </w:r>
    </w:p>
    <w:p>
      <w:pPr>
        <w:pStyle w:val="ListBullet"/>
      </w:pPr>
      <w:r>
        <w:t xml:space="preserve">30/10 19:16 · </w:t>
      </w:r>
      <w:hyperlink r:id="rId1107">
        <w:r>
          <w:rPr>
            <w:color w:val="1F5FAD"/>
            <w:u w:val="single"/>
          </w:rPr>
          <w:t xml:space="preserve">La plantilla municipal de Barcelona secundará la huelga general del 11-N</w:t>
        </w:r>
      </w:hyperlink>
      <w:r>
        <w:rPr>
          <w:i/>
        </w:rPr>
        <w:t xml:space="preserve">  (MONCLOA.COM · Prensa)</w:t>
      </w:r>
    </w:p>
    <w:p>
      <w:pPr>
        <w:pStyle w:val="ListBullet"/>
      </w:pPr>
      <w:r>
        <w:t xml:space="preserve">30/10 19:16 · </w:t>
      </w:r>
      <w:hyperlink r:id="rId1110">
        <w:r>
          <w:rPr>
            <w:color w:val="1F5FAD"/>
            <w:u w:val="single"/>
          </w:rPr>
          <w:t xml:space="preserve">Nuevas marchas masivas en Italia contra el Gobierno de Meloni en plena huelga general</w:t>
        </w:r>
      </w:hyperlink>
      <w:r>
        <w:rPr>
          <w:i/>
        </w:rPr>
        <w:t xml:space="preserve">  (Demócrata · Prensa)</w:t>
      </w:r>
    </w:p>
    <w:p>
      <w:pPr>
        <w:pStyle w:val="ListBullet"/>
      </w:pPr>
      <w:r>
        <w:t xml:space="preserve">30/10 19:16 · </w:t>
      </w:r>
      <w:hyperlink r:id="rId1111">
        <w:r>
          <w:rPr>
            <w:color w:val="1F5FAD"/>
            <w:u w:val="single"/>
          </w:rPr>
          <w:t xml:space="preserve">Sindicatos y colectivos de Santiago llaman a secundar la huelga general del 11 de noviembre</w:t>
        </w:r>
      </w:hyperlink>
      <w:r>
        <w:rPr>
          <w:i/>
        </w:rPr>
        <w:t xml:space="preserve">  (Diario Compostela · Prensa)</w:t>
      </w:r>
    </w:p>
    <w:p>
      <w:pPr>
        <w:pStyle w:val="ListBullet"/>
      </w:pPr>
      <w:r>
        <w:t xml:space="preserve">30/10 19:16 · </w:t>
      </w:r>
      <w:hyperlink r:id="rId1112">
        <w:r>
          <w:rPr>
            <w:color w:val="1F5FAD"/>
            <w:u w:val="single"/>
          </w:rPr>
          <w:t xml:space="preserve">Cercanías Madrid: nueva huelga de maquinistas el 10 y 12 de noviembre, con el 11-N en medio</w:t>
        </w:r>
      </w:hyperlink>
      <w:r>
        <w:rPr>
          <w:i/>
        </w:rPr>
        <w:t xml:space="preserve">  (MONCLOA.COM · Prensa)</w:t>
      </w:r>
    </w:p>
    <w:p>
      <w:pPr>
        <w:pStyle w:val="ListBullet"/>
      </w:pPr>
      <w:r>
        <w:t xml:space="preserve">30/10 19:16 · </w:t>
      </w:r>
      <w:hyperlink r:id="rId1116">
        <w:r>
          <w:rPr>
            <w:color w:val="1F5FAD"/>
            <w:u w:val="single"/>
          </w:rPr>
          <w:t xml:space="preserve">Huelga general y marchas en toda Italia contra el rearme y el alto costo de vida</w:t>
        </w:r>
      </w:hyperlink>
      <w:r>
        <w:rPr>
          <w:i/>
        </w:rPr>
        <w:t xml:space="preserve">  (La Izquierda Diario · Prensa)</w:t>
      </w:r>
    </w:p>
    <w:p>
      <w:pPr>
        <w:pStyle w:val="ListBullet"/>
      </w:pPr>
      <w:r>
        <w:t xml:space="preserve">30/10 19:16 · </w:t>
      </w:r>
      <w:hyperlink r:id="rId1117">
        <w:r>
          <w:rPr>
            <w:color w:val="1F5FAD"/>
            <w:u w:val="single"/>
          </w:rPr>
          <w:t xml:space="preserve">Italia se paraliza con huelga general contra Meloni</w:t>
        </w:r>
      </w:hyperlink>
      <w:r>
        <w:rPr>
          <w:i/>
        </w:rPr>
        <w:t xml:space="preserve">  (El Periodista · Prensa)</w:t>
      </w:r>
    </w:p>
    <w:p>
      <w:pPr>
        <w:pStyle w:val="ListBullet"/>
      </w:pPr>
      <w:r>
        <w:t xml:space="preserve">30/10 19:16 · </w:t>
      </w:r>
      <w:hyperlink r:id="rId1118">
        <w:r>
          <w:rPr>
            <w:color w:val="1F5FAD"/>
            <w:u w:val="single"/>
          </w:rPr>
          <w:t xml:space="preserve">El CE Europa secunda la huelga general del 11N</w:t>
        </w:r>
      </w:hyperlink>
      <w:r>
        <w:rPr>
          <w:i/>
        </w:rPr>
        <w:t xml:space="preserve">  (BeSoccer ES · Prensa)</w:t>
      </w:r>
    </w:p>
    <w:p>
      <w:pPr>
        <w:pStyle w:val="ListBullet"/>
      </w:pPr>
      <w:r>
        <w:t xml:space="preserve">30/10 19:16 · </w:t>
      </w:r>
      <w:hyperlink r:id="rId1119">
        <w:r>
          <w:rPr>
            <w:color w:val="1F5FAD"/>
            <w:u w:val="single"/>
          </w:rPr>
          <w:t xml:space="preserve">Italia: USB mantiene la huelga pese a Salvini y Roma confirma transporte regular</w:t>
        </w:r>
      </w:hyperlink>
      <w:r>
        <w:rPr>
          <w:i/>
        </w:rPr>
        <w:t xml:space="preserve">  (NewsDigitales · Prensa)</w:t>
      </w:r>
    </w:p>
    <w:p>
      <w:pPr>
        <w:pStyle w:val="ListBullet"/>
      </w:pPr>
      <w:r>
        <w:t xml:space="preserve">30/10 19:16 · </w:t>
      </w:r>
      <w:hyperlink r:id="rId1122">
        <w:r>
          <w:rPr>
            <w:color w:val="1F5FAD"/>
            <w:u w:val="single"/>
          </w:rPr>
          <w:t xml:space="preserve">Los sindicatos acusan a Alsa de boicotear la primera jornada huelga de autobuses interurbanos</w:t>
        </w:r>
      </w:hyperlink>
      <w:r>
        <w:rPr>
          <w:i/>
        </w:rPr>
        <w:t xml:space="preserve">  (Cadena SER · Prensa)</w:t>
      </w:r>
    </w:p>
    <w:p>
      <w:pPr>
        <w:pStyle w:val="ListBullet"/>
      </w:pPr>
      <w:r>
        <w:t xml:space="preserve">30/10 19:16 · </w:t>
      </w:r>
      <w:hyperlink r:id="rId1123">
        <w:r>
          <w:rPr>
            <w:color w:val="1F5FAD"/>
            <w:u w:val="single"/>
          </w:rPr>
          <w:t xml:space="preserve">Los conductores de autobús se plantan en Ponferrada y arrancan una huelga de nueve jornadas que podría ser...</w:t>
        </w:r>
      </w:hyperlink>
      <w:r>
        <w:rPr>
          <w:i/>
        </w:rPr>
        <w:t xml:space="preserve">  (Info Bierzo · Prensa)</w:t>
      </w:r>
    </w:p>
    <w:p>
      <w:pPr>
        <w:pStyle w:val="ListBullet"/>
      </w:pPr>
      <w:r>
        <w:t xml:space="preserve">30/10 19:16 · </w:t>
      </w:r>
      <w:hyperlink r:id="rId1125">
        <w:r>
          <w:rPr>
            <w:color w:val="1F5FAD"/>
            <w:u w:val="single"/>
          </w:rPr>
          <w:t xml:space="preserve">Huelga de maquinistas en Renfe: 10 y 12 nov</w:t>
        </w:r>
      </w:hyperlink>
      <w:r>
        <w:rPr>
          <w:i/>
        </w:rPr>
        <w:t xml:space="preserve">  (Malagaes · Prensa)</w:t>
      </w:r>
    </w:p>
    <w:p>
      <w:pPr>
        <w:pStyle w:val="ListBullet"/>
      </w:pPr>
      <w:r>
        <w:t xml:space="preserve">30/10 19:16 · </w:t>
      </w:r>
      <w:hyperlink r:id="rId1126">
        <w:r>
          <w:rPr>
            <w:color w:val="1F5FAD"/>
            <w:u w:val="single"/>
          </w:rPr>
          <w:t xml:space="preserve">Tres días de huelga en los trenes en noviembre: los maquinistas anuncian nuevos paros</w:t>
        </w:r>
      </w:hyperlink>
      <w:r>
        <w:rPr>
          <w:i/>
        </w:rPr>
        <w:t xml:space="preserve">  (Digital de León · Prensa)</w:t>
      </w:r>
    </w:p>
    <w:p>
      <w:pPr>
        <w:pStyle w:val="ListBullet"/>
      </w:pPr>
      <w:r>
        <w:t xml:space="preserve">30/10 19:16 · </w:t>
      </w:r>
      <w:hyperlink r:id="rId1127">
        <w:r>
          <w:rPr>
            <w:color w:val="1F5FAD"/>
            <w:u w:val="single"/>
          </w:rPr>
          <w:t xml:space="preserve">Horas de retraso y aglomeración en las estaciones de Avenida de América y Plaza Elíptica por la huelga de Cercanías</w:t>
        </w:r>
      </w:hyperlink>
      <w:r>
        <w:rPr>
          <w:i/>
        </w:rPr>
        <w:t xml:space="preserve">  (La Razón · Prensa)</w:t>
      </w:r>
    </w:p>
    <w:p>
      <w:pPr>
        <w:pStyle w:val="ListBullet"/>
      </w:pPr>
      <w:r>
        <w:t xml:space="preserve">30/10 19:16 · </w:t>
      </w:r>
      <w:hyperlink r:id="rId1128">
        <w:r>
          <w:rPr>
            <w:color w:val="1F5FAD"/>
            <w:u w:val="single"/>
          </w:rPr>
          <w:t xml:space="preserve">España: huelga paraliza servicio ferroviario por 24 horas en Barcelona</w:t>
        </w:r>
      </w:hyperlink>
      <w:r>
        <w:rPr>
          <w:i/>
        </w:rPr>
        <w:t xml:space="preserve">  (CiudadCCS · Prensa)</w:t>
      </w:r>
    </w:p>
    <w:p>
      <w:pPr>
        <w:pStyle w:val="ListBullet"/>
      </w:pPr>
      <w:r>
        <w:t xml:space="preserve">30/10 19:16 · </w:t>
      </w:r>
      <w:hyperlink r:id="rId1129">
        <w:r>
          <w:rPr>
            <w:color w:val="1F5FAD"/>
            <w:u w:val="single"/>
          </w:rPr>
          <w:t xml:space="preserve">Ouigo cancela todos sus trenes del 30 de octubre y el 2 de noviembre por la huelga de maquinistas de Renfe</w:t>
        </w:r>
      </w:hyperlink>
      <w:r>
        <w:rPr>
          <w:i/>
        </w:rPr>
        <w:t xml:space="preserve">  (Merca2.es · Prensa)</w:t>
      </w:r>
    </w:p>
    <w:p>
      <w:pPr>
        <w:pStyle w:val="ListBullet"/>
      </w:pPr>
      <w:r>
        <w:t xml:space="preserve">30/10 19:16 · </w:t>
      </w:r>
      <w:hyperlink r:id="rId1131">
        <w:r>
          <w:rPr>
            <w:color w:val="1F5FAD"/>
            <w:u w:val="single"/>
          </w:rPr>
          <w:t xml:space="preserve">La huelga de maquinistas de Renfe deja trenes cancelados y el plan alternativo no llegará hasta el 3 de noviembre</w:t>
        </w:r>
      </w:hyperlink>
      <w:r>
        <w:rPr>
          <w:i/>
        </w:rPr>
        <w:t xml:space="preserve">  (Qué.es · Prensa)</w:t>
      </w:r>
    </w:p>
    <w:p>
      <w:pPr>
        <w:pStyle w:val="ListBullet"/>
      </w:pPr>
      <w:r>
        <w:t xml:space="preserve">30/10 19:16 · </w:t>
      </w:r>
      <w:hyperlink r:id="rId1132">
        <w:r>
          <w:rPr>
            <w:color w:val="1F5FAD"/>
            <w:u w:val="single"/>
          </w:rPr>
          <w:t xml:space="preserve">Tres días seguidos de huelga en Renfe en noviembre: estas son las fechas que deben tener en cuenta los viajeros</w:t>
        </w:r>
      </w:hyperlink>
      <w:r>
        <w:rPr>
          <w:i/>
        </w:rPr>
        <w:t xml:space="preserve">  (enTomelloso.com · Prensa)</w:t>
      </w:r>
    </w:p>
    <w:p>
      <w:pPr>
        <w:pStyle w:val="ListBullet"/>
      </w:pPr>
      <w:r>
        <w:t xml:space="preserve">30/10 19:16 · </w:t>
      </w:r>
      <w:hyperlink r:id="rId1133">
        <w:r>
          <w:rPr>
            <w:color w:val="1F5FAD"/>
            <w:u w:val="single"/>
          </w:rPr>
          <w:t xml:space="preserve">Renfe cancela cientos de trenes por la huelga de maquinistas</w:t>
        </w:r>
      </w:hyperlink>
      <w:r>
        <w:rPr>
          <w:i/>
        </w:rPr>
        <w:t xml:space="preserve">  (Castellón Diario · Prensa)</w:t>
      </w:r>
    </w:p>
    <w:p>
      <w:pPr>
        <w:pStyle w:val="ListBullet"/>
      </w:pPr>
      <w:r>
        <w:t xml:space="preserve">30/10 13:45 · </w:t>
      </w:r>
      <w:hyperlink r:id="rId1050">
        <w:r>
          <w:rPr>
            <w:color w:val="1F5FAD"/>
            <w:u w:val="single"/>
          </w:rPr>
          <w:t xml:space="preserve">USO plantea una huelga general e indefinida en el transporte por el bloqueo del adelanto de la jubilación de los conductores</w:t>
        </w:r>
      </w:hyperlink>
      <w:r>
        <w:rPr>
          <w:i/>
        </w:rPr>
        <w:t xml:space="preserve">  (Cadena de Suministro · Prensa)</w:t>
      </w:r>
    </w:p>
    <w:p>
      <w:pPr>
        <w:pStyle w:val="ListBullet"/>
      </w:pPr>
      <w:r>
        <w:t xml:space="preserve">30/10 13:45 · </w:t>
      </w:r>
      <w:hyperlink r:id="rId1052">
        <w:r>
          <w:rPr>
            <w:color w:val="1F5FAD"/>
            <w:u w:val="single"/>
          </w:rPr>
          <w:t xml:space="preserve">11N: Huelga General por salarios y vivienda dignos</w:t>
        </w:r>
      </w:hyperlink>
      <w:r>
        <w:rPr>
          <w:i/>
        </w:rPr>
        <w:t xml:space="preserve">  (Diario digital Nueva Tribuna · Prensa)</w:t>
      </w:r>
    </w:p>
    <w:p>
      <w:pPr>
        <w:pStyle w:val="ListBullet"/>
      </w:pPr>
      <w:r>
        <w:t xml:space="preserve">30/10 13:45 · </w:t>
      </w:r>
      <w:hyperlink r:id="rId1053">
        <w:r>
          <w:rPr>
            <w:color w:val="1F5FAD"/>
            <w:u w:val="single"/>
          </w:rPr>
          <w:t xml:space="preserve">"Trabajar ya no garantiza una vida digna", alertan los sindicatos ante la huelga general del 11N</w:t>
        </w:r>
      </w:hyperlink>
      <w:r>
        <w:rPr>
          <w:i/>
        </w:rPr>
        <w:t xml:space="preserve">  (SALAMANCArtv AL DÍA · Prensa)</w:t>
      </w:r>
    </w:p>
    <w:p>
      <w:pPr>
        <w:pStyle w:val="ListBullet"/>
      </w:pPr>
      <w:r>
        <w:t xml:space="preserve">30/10 13:45 · </w:t>
      </w:r>
      <w:hyperlink r:id="rId1054">
        <w:r>
          <w:rPr>
            <w:color w:val="1F5FAD"/>
            <w:u w:val="single"/>
          </w:rPr>
          <w:t xml:space="preserve">El Comité da Folga Territorial de Compostela llama a sumarse a la huelga general del 11N: "Sin nosotros se para el país"</w:t>
        </w:r>
      </w:hyperlink>
      <w:r>
        <w:rPr>
          <w:i/>
        </w:rPr>
        <w:t xml:space="preserve">  (GaliciaPress · Prensa)</w:t>
      </w:r>
    </w:p>
    <w:p>
      <w:pPr>
        <w:pStyle w:val="ListBullet"/>
      </w:pPr>
      <w:r>
        <w:t xml:space="preserve">30/10 13:45 · </w:t>
      </w:r>
      <w:hyperlink r:id="rId1055">
        <w:r>
          <w:rPr>
            <w:color w:val="1F5FAD"/>
            <w:u w:val="single"/>
          </w:rPr>
          <w:t xml:space="preserve">Los sindicatos llaman a secundar la huelga del 11N por la vivienda, salarios y pensiones</w:t>
        </w:r>
      </w:hyperlink>
      <w:r>
        <w:rPr>
          <w:i/>
        </w:rPr>
        <w:t xml:space="preserve">  (EFE - Agencia de noticias · Prensa)</w:t>
      </w:r>
    </w:p>
    <w:p>
      <w:pPr>
        <w:pStyle w:val="ListBullet"/>
      </w:pPr>
      <w:r>
        <w:t xml:space="preserve">30/10 13:45 · </w:t>
      </w:r>
      <w:hyperlink r:id="rId1056">
        <w:r>
          <w:rPr>
            <w:color w:val="1F5FAD"/>
            <w:u w:val="single"/>
          </w:rPr>
          <w:t xml:space="preserve">La huelga general del 11N arranca con pocas expectativas de seguimiento en Melilla - El Faro de Melilla</w:t>
        </w:r>
      </w:hyperlink>
      <w:r>
        <w:rPr>
          <w:i/>
        </w:rPr>
        <w:t xml:space="preserve">  (El Faro de Melilla · Prensa)</w:t>
      </w:r>
    </w:p>
    <w:p>
      <w:pPr>
        <w:pStyle w:val="ListBullet"/>
      </w:pPr>
      <w:r>
        <w:t xml:space="preserve">30/10 13:45 · </w:t>
      </w:r>
      <w:hyperlink r:id="rId1058">
        <w:r>
          <w:rPr>
            <w:color w:val="1F5FAD"/>
            <w:u w:val="single"/>
          </w:rPr>
          <w:t xml:space="preserve">Una huelga general más necesaria que nunca</w:t>
        </w:r>
      </w:hyperlink>
      <w:r>
        <w:rPr>
          <w:i/>
        </w:rPr>
        <w:t xml:space="preserve">  (Tercera Información · Prensa)</w:t>
      </w:r>
    </w:p>
    <w:p>
      <w:pPr>
        <w:pStyle w:val="ListBullet"/>
      </w:pPr>
      <w:r>
        <w:t xml:space="preserve">30/10 13:45 · </w:t>
      </w:r>
      <w:hyperlink r:id="rId1059">
        <w:r>
          <w:rPr>
            <w:color w:val="1F5FAD"/>
            <w:u w:val="single"/>
          </w:rPr>
          <w:t xml:space="preserve">García de la Granja, analista económica: "Los maquinistas de Renfe están muy enfadados con la filtración de los audios del maquinista de Urda, la pregunta es si habrá huelga general"</w:t>
        </w:r>
      </w:hyperlink>
      <w:r>
        <w:rPr>
          <w:i/>
        </w:rPr>
        <w:t xml:space="preserve">  (COPE · Prensa)</w:t>
      </w:r>
    </w:p>
    <w:p>
      <w:pPr>
        <w:pStyle w:val="ListBullet"/>
      </w:pPr>
      <w:r>
        <w:t xml:space="preserve">30/10 13:45 · </w:t>
      </w:r>
      <w:hyperlink r:id="rId1060">
        <w:r>
          <w:rPr>
            <w:color w:val="1F5FAD"/>
            <w:u w:val="single"/>
          </w:rPr>
          <w:t xml:space="preserve">LA SANIDAD PÚBLICA CANARIA SE SUMA A LA HUELGA GENERAL: 335 MILLONES ACABAN EN CENTROS PRIVADOS</w:t>
        </w:r>
      </w:hyperlink>
      <w:r>
        <w:rPr>
          <w:i/>
        </w:rPr>
        <w:t xml:space="preserve">  (Canarias-semanal.org · Prensa)</w:t>
      </w:r>
    </w:p>
    <w:p>
      <w:pPr>
        <w:pStyle w:val="ListBullet"/>
      </w:pPr>
      <w:r>
        <w:t xml:space="preserve">30/10 13:45 · </w:t>
      </w:r>
      <w:hyperlink r:id="rId1062">
        <w:r>
          <w:rPr>
            <w:color w:val="1F5FAD"/>
            <w:u w:val="single"/>
          </w:rPr>
          <w:t xml:space="preserve">Huelga general contra la guerra y la carestía en Italia</w:t>
        </w:r>
      </w:hyperlink>
      <w:r>
        <w:rPr>
          <w:i/>
        </w:rPr>
        <w:t xml:space="preserve">  (Diario Socialista · Prensa)</w:t>
      </w:r>
    </w:p>
    <w:p>
      <w:pPr>
        <w:pStyle w:val="ListBullet"/>
      </w:pPr>
      <w:r>
        <w:t xml:space="preserve">30/10 13:45 · </w:t>
      </w:r>
      <w:hyperlink r:id="rId1065">
        <w:r>
          <w:rPr>
            <w:color w:val="1F5FAD"/>
            <w:u w:val="single"/>
          </w:rPr>
          <w:t xml:space="preserve">El STEC-IC llama a la huelga general educativa en Canarias el 11 de noviembre</w:t>
        </w:r>
      </w:hyperlink>
      <w:r>
        <w:rPr>
          <w:i/>
        </w:rPr>
        <w:t xml:space="preserve">  (InfonorteDigital · Prensa)</w:t>
      </w:r>
    </w:p>
    <w:p>
      <w:pPr>
        <w:pStyle w:val="ListBullet"/>
      </w:pPr>
      <w:r>
        <w:t xml:space="preserve">30/10 13:45 · </w:t>
      </w:r>
      <w:hyperlink r:id="rId1066">
        <w:r>
          <w:rPr>
            <w:color w:val="1F5FAD"/>
            <w:u w:val="single"/>
          </w:rPr>
          <w:t xml:space="preserve">El PCE en Madrid da el pistoletazo de salida para la Huelga General con un gran acto este sábado</w:t>
        </w:r>
      </w:hyperlink>
      <w:r>
        <w:rPr>
          <w:i/>
        </w:rPr>
        <w:t xml:space="preserve">  (Tercera Información · Prensa)</w:t>
      </w:r>
    </w:p>
    <w:p>
      <w:pPr>
        <w:pStyle w:val="ListBullet"/>
      </w:pPr>
      <w:r>
        <w:t xml:space="preserve">30/10 13:45 · </w:t>
      </w:r>
      <w:hyperlink r:id="rId1067">
        <w:r>
          <w:rPr>
            <w:color w:val="1F5FAD"/>
            <w:u w:val="single"/>
          </w:rPr>
          <w:t xml:space="preserve">El pleno de Xàbia aprueba una moción de Compromís a favor de la huelga del 11N con la abstención de PP, CpJ y Vox</w:t>
        </w:r>
      </w:hyperlink>
      <w:r>
        <w:rPr>
          <w:i/>
        </w:rPr>
        <w:t xml:space="preserve">  (Xàbia al Día · Prensa)</w:t>
      </w:r>
    </w:p>
    <w:p>
      <w:pPr>
        <w:pStyle w:val="ListBullet"/>
      </w:pPr>
      <w:r>
        <w:t xml:space="preserve">30/10 13:45 · </w:t>
      </w:r>
      <w:hyperlink r:id="rId1070">
        <w:r>
          <w:rPr>
            <w:color w:val="1F5FAD"/>
            <w:u w:val="single"/>
          </w:rPr>
          <w:t xml:space="preserve">Huelga en Osakidetza hoy: servicios mínimos y urgencias</w:t>
        </w:r>
      </w:hyperlink>
      <w:r>
        <w:rPr>
          <w:i/>
        </w:rPr>
        <w:t xml:space="preserve">  (Onda Vasca · Prensa)</w:t>
      </w:r>
    </w:p>
    <w:p>
      <w:pPr>
        <w:pStyle w:val="ListBullet"/>
      </w:pPr>
      <w:r>
        <w:t xml:space="preserve">30/10 13:45 · </w:t>
      </w:r>
      <w:hyperlink r:id="rId1071">
        <w:r>
          <w:rPr>
            <w:color w:val="1F5FAD"/>
            <w:u w:val="single"/>
          </w:rPr>
          <w:t xml:space="preserve">Huelga general en Italia por la inflación y el incremento del gasto militar</w:t>
        </w:r>
      </w:hyperlink>
      <w:r>
        <w:rPr>
          <w:i/>
        </w:rPr>
        <w:t xml:space="preserve">  (El Digital Panamá · Prensa)</w:t>
      </w:r>
    </w:p>
    <w:p>
      <w:pPr>
        <w:pStyle w:val="ListBullet"/>
      </w:pPr>
      <w:r>
        <w:t xml:space="preserve">30/10 13:45 · </w:t>
      </w:r>
      <w:hyperlink r:id="rId1072">
        <w:r>
          <w:rPr>
            <w:color w:val="1F5FAD"/>
            <w:u w:val="single"/>
          </w:rPr>
          <w:t xml:space="preserve">¿Nuevo ciclo?. Huelga General. Elecciones. ¿Y después?</w:t>
        </w:r>
      </w:hyperlink>
      <w:r>
        <w:rPr>
          <w:i/>
        </w:rPr>
        <w:t xml:space="preserve">  (Kaos en la Red · Prensa)</w:t>
      </w:r>
    </w:p>
    <w:p>
      <w:pPr>
        <w:pStyle w:val="ListBullet"/>
      </w:pPr>
      <w:r>
        <w:t xml:space="preserve">30/10 13:45 · </w:t>
      </w:r>
      <w:hyperlink r:id="rId1073">
        <w:r>
          <w:rPr>
            <w:color w:val="1F5FAD"/>
            <w:u w:val="single"/>
          </w:rPr>
          <w:t xml:space="preserve">Huelga general del 11 de noviembre: qué pasa con 'El Rey León' y 'Los Miserables' y qué ampara el derecho a huelga</w:t>
        </w:r>
      </w:hyperlink>
      <w:r>
        <w:rPr>
          <w:i/>
        </w:rPr>
        <w:t xml:space="preserve">  (Qué.es · Prensa)</w:t>
      </w:r>
    </w:p>
    <w:p>
      <w:pPr>
        <w:pStyle w:val="ListBullet"/>
      </w:pPr>
      <w:r>
        <w:t xml:space="preserve">30/10 13:45 · </w:t>
      </w:r>
      <w:hyperlink r:id="rId1074">
        <w:r>
          <w:rPr>
            <w:color w:val="1F5FAD"/>
            <w:u w:val="single"/>
          </w:rPr>
          <w:t xml:space="preserve">Renfe Cercanías Madrid hoy: qué líneas funcionan tras la huelga de maquinistas y el accidente de Urda</w:t>
        </w:r>
      </w:hyperlink>
      <w:r>
        <w:rPr>
          <w:i/>
        </w:rPr>
        <w:t xml:space="preserve">  (El Confidencial · Prensa)</w:t>
      </w:r>
    </w:p>
    <w:p>
      <w:pPr>
        <w:pStyle w:val="ListBullet"/>
      </w:pPr>
      <w:r>
        <w:t xml:space="preserve">30/10 13:45 · </w:t>
      </w:r>
      <w:hyperlink r:id="rId1075">
        <w:r>
          <w:rPr>
            <w:color w:val="1F5FAD"/>
            <w:u w:val="single"/>
          </w:rPr>
          <w:t xml:space="preserve">La huelga de maquinistas golpea a España: miles de viajeros afectados</w:t>
        </w:r>
      </w:hyperlink>
      <w:r>
        <w:rPr>
          <w:i/>
        </w:rPr>
        <w:t xml:space="preserve">  (Euronews.com · Prensa)</w:t>
      </w:r>
    </w:p>
    <w:p>
      <w:pPr>
        <w:pStyle w:val="ListBullet"/>
      </w:pPr>
      <w:r>
        <w:t xml:space="preserve">30/10 13:45 · </w:t>
      </w:r>
      <w:hyperlink r:id="rId1076">
        <w:r>
          <w:rPr>
            <w:color w:val="1F5FAD"/>
            <w:u w:val="single"/>
          </w:rPr>
          <w:t xml:space="preserve">Huelga de autobuses en León: seguimiento y próximas fechas</w:t>
        </w:r>
      </w:hyperlink>
      <w:r>
        <w:rPr>
          <w:i/>
        </w:rPr>
        <w:t xml:space="preserve">  (León 24 Horas · Prensa)</w:t>
      </w:r>
    </w:p>
    <w:p>
      <w:pPr>
        <w:pStyle w:val="ListBullet"/>
      </w:pPr>
      <w:r>
        <w:t xml:space="preserve">30/10 13:45 · </w:t>
      </w:r>
      <w:hyperlink r:id="rId1078">
        <w:r>
          <w:rPr>
            <w:color w:val="1F5FAD"/>
            <w:u w:val="single"/>
          </w:rPr>
          <w:t xml:space="preserve">Renfe Cercanías Madrid: qué trenes circulan este viernes tras la huelga de maquinistas</w:t>
        </w:r>
      </w:hyperlink>
      <w:r>
        <w:rPr>
          <w:i/>
        </w:rPr>
        <w:t xml:space="preserve">  (El Debate · Prensa)</w:t>
      </w:r>
    </w:p>
    <w:p>
      <w:pPr>
        <w:pStyle w:val="ListBullet"/>
      </w:pPr>
      <w:r>
        <w:t xml:space="preserve">30/10 13:45 · </w:t>
      </w:r>
      <w:hyperlink r:id="rId1079">
        <w:r>
          <w:rPr>
            <w:color w:val="1F5FAD"/>
            <w:u w:val="single"/>
          </w:rPr>
          <w:t xml:space="preserve">«Palos en las ruedas» en una huelga de autobuses que Alsa «no se toma en serio»</w:t>
        </w:r>
      </w:hyperlink>
      <w:r>
        <w:rPr>
          <w:i/>
        </w:rPr>
        <w:t xml:space="preserve">  (Leonoticias · Prensa)</w:t>
      </w:r>
    </w:p>
    <w:p>
      <w:pPr>
        <w:pStyle w:val="ListBullet"/>
      </w:pPr>
      <w:r>
        <w:t xml:space="preserve">30/10 13:45 · </w:t>
      </w:r>
      <w:hyperlink r:id="rId1080">
        <w:r>
          <w:rPr>
            <w:color w:val="1F5FAD"/>
            <w:u w:val="single"/>
          </w:rPr>
          <w:t xml:space="preserve">Huelga de Renfe del 29 de octubre: 487 trenes cancelados y un 81,3% de afectación en Cercanías Madrid</w:t>
        </w:r>
      </w:hyperlink>
      <w:r>
        <w:rPr>
          <w:i/>
        </w:rPr>
        <w:t xml:space="preserve">  (El Diario de Madrid · Prensa)</w:t>
      </w:r>
    </w:p>
    <w:p>
      <w:pPr>
        <w:pStyle w:val="ListBullet"/>
      </w:pPr>
      <w:r>
        <w:t xml:space="preserve">30/10 13:45 · </w:t>
      </w:r>
      <w:hyperlink r:id="rId1081">
        <w:r>
          <w:rPr>
            <w:color w:val="1F5FAD"/>
            <w:u w:val="single"/>
          </w:rPr>
          <w:t xml:space="preserve">Nuevas fechas de la huelga de maquinistas de Renfe: jornadas de parones y trenes afectados</w:t>
        </w:r>
      </w:hyperlink>
      <w:r>
        <w:rPr>
          <w:i/>
        </w:rPr>
        <w:t xml:space="preserve">  (Diario Público · Prensa)</w:t>
      </w:r>
    </w:p>
    <w:p>
      <w:pPr>
        <w:pStyle w:val="ListBullet"/>
      </w:pPr>
      <w:r>
        <w:t xml:space="preserve">30/10 13:45 · </w:t>
      </w:r>
      <w:hyperlink r:id="rId1082">
        <w:r>
          <w:rPr>
            <w:color w:val="1F5FAD"/>
            <w:u w:val="single"/>
          </w:rPr>
          <w:t xml:space="preserve">Nuevos retrasos en los trenes Madrid-Valencia por la huelga en Ouigo y el problema con la catenaria</w:t>
        </w:r>
      </w:hyperlink>
      <w:r>
        <w:rPr>
          <w:i/>
        </w:rPr>
        <w:t xml:space="preserve">  (Las Provincias · Prensa)</w:t>
      </w:r>
    </w:p>
    <w:p>
      <w:pPr>
        <w:pStyle w:val="ListBullet"/>
      </w:pPr>
      <w:r>
        <w:t xml:space="preserve">30/10 13:45 · </w:t>
      </w:r>
      <w:hyperlink r:id="rId1083">
        <w:r>
          <w:rPr>
            <w:color w:val="1F5FAD"/>
            <w:u w:val="single"/>
          </w:rPr>
          <w:t xml:space="preserve">Nuevas huelgas en Renfe en noviembre: fechas y horarios que deben revisar los viajeros en la Comunitat Valenciana</w:t>
        </w:r>
      </w:hyperlink>
      <w:r>
        <w:rPr>
          <w:i/>
        </w:rPr>
        <w:t xml:space="preserve">  (elperiodic.com · Prensa)</w:t>
      </w:r>
    </w:p>
    <w:p>
      <w:pPr>
        <w:pStyle w:val="ListBullet"/>
      </w:pPr>
      <w:r>
        <w:t xml:space="preserve">30/10 13:45 · </w:t>
      </w:r>
      <w:hyperlink r:id="rId1085">
        <w:r>
          <w:rPr>
            <w:color w:val="1F5FAD"/>
            <w:u w:val="single"/>
          </w:rPr>
          <w:t xml:space="preserve">Renfe anuncia que su plan alternativo a Andalucía para hoy se retrasa al menos hasta el 3 de noviembre por la huelga</w:t>
        </w:r>
      </w:hyperlink>
      <w:r>
        <w:rPr>
          <w:i/>
        </w:rPr>
        <w:t xml:space="preserve">  (lavozdelsur.es · Prensa)</w:t>
      </w:r>
    </w:p>
    <w:p>
      <w:pPr>
        <w:pStyle w:val="ListBullet"/>
      </w:pPr>
      <w:r>
        <w:t xml:space="preserve">30/10 13:45 · </w:t>
      </w:r>
      <w:hyperlink r:id="rId1086">
        <w:r>
          <w:rPr>
            <w:color w:val="1F5FAD"/>
            <w:u w:val="single"/>
          </w:rPr>
          <w:t xml:space="preserve">Seguimiento de la huelga de Adif en San Sebastián</w:t>
        </w:r>
      </w:hyperlink>
      <w:r>
        <w:rPr>
          <w:i/>
        </w:rPr>
        <w:t xml:space="preserve">  (ABC · Prensa)</w:t>
      </w:r>
    </w:p>
    <w:p>
      <w:pPr>
        <w:pStyle w:val="ListBullet"/>
      </w:pPr>
      <w:r>
        <w:t xml:space="preserve">30/10 07:02 · </w:t>
      </w:r>
      <w:hyperlink r:id="rId1023">
        <w:r>
          <w:rPr>
            <w:color w:val="1F5FAD"/>
            <w:u w:val="single"/>
          </w:rPr>
          <w:t xml:space="preserve">Una huelga indefinida fraguada al calor de 15 años de recortes e inacción</w:t>
        </w:r>
      </w:hyperlink>
      <w:r>
        <w:rPr>
          <w:i/>
        </w:rPr>
        <w:t xml:space="preserve">  (lamarea.com · Prensa)</w:t>
      </w:r>
    </w:p>
    <w:p>
      <w:pPr>
        <w:pStyle w:val="ListBullet"/>
      </w:pPr>
      <w:r>
        <w:t xml:space="preserve">30/10 07:02 · </w:t>
      </w:r>
      <w:hyperlink r:id="rId1025">
        <w:r>
          <w:rPr>
            <w:color w:val="1F5FAD"/>
            <w:u w:val="single"/>
          </w:rPr>
          <w:t xml:space="preserve">El despropósito de la huelga general</w:t>
        </w:r>
      </w:hyperlink>
      <w:r>
        <w:rPr>
          <w:i/>
        </w:rPr>
        <w:t xml:space="preserve">  (Atlántico · Prensa)</w:t>
      </w:r>
    </w:p>
    <w:p>
      <w:pPr>
        <w:pStyle w:val="ListBullet"/>
      </w:pPr>
      <w:r>
        <w:t xml:space="preserve">30/10 07:02 · </w:t>
      </w:r>
      <w:hyperlink r:id="rId1027">
        <w:r>
          <w:rPr>
            <w:color w:val="1F5FAD"/>
            <w:u w:val="single"/>
          </w:rPr>
          <w:t xml:space="preserve">Italia se prepara para huelga general, 'aislaremos a los violentos'</w:t>
        </w:r>
      </w:hyperlink>
      <w:r>
        <w:rPr>
          <w:i/>
        </w:rPr>
        <w:t xml:space="preserve">  (ANSA Latina · Prensa)</w:t>
      </w:r>
    </w:p>
    <w:p>
      <w:pPr>
        <w:pStyle w:val="ListBullet"/>
      </w:pPr>
      <w:r>
        <w:t xml:space="preserve">30/10 07:02 · </w:t>
      </w:r>
      <w:hyperlink r:id="rId1028">
        <w:r>
          <w:rPr>
            <w:color w:val="1F5FAD"/>
            <w:u w:val="single"/>
          </w:rPr>
          <w:t xml:space="preserve">Una familia con dos menores será desahuciada en Donostia el día de la Huelga General por la vivienda</w:t>
        </w:r>
      </w:hyperlink>
      <w:r>
        <w:rPr>
          <w:i/>
        </w:rPr>
        <w:t xml:space="preserve">  (El Salto · Prensa)</w:t>
      </w:r>
    </w:p>
    <w:p>
      <w:pPr>
        <w:pStyle w:val="ListBullet"/>
      </w:pPr>
      <w:r>
        <w:t xml:space="preserve">30/10 07:02 · </w:t>
      </w:r>
      <w:hyperlink r:id="rId1029">
        <w:r>
          <w:rPr>
            <w:color w:val="1F5FAD"/>
            <w:u w:val="single"/>
          </w:rPr>
          <w:t xml:space="preserve">La abstención de PP y CpJ permite aprobar en Xàbia una moción de Compromís en apoyo a la huelga de la vivienda</w:t>
        </w:r>
      </w:hyperlink>
      <w:r>
        <w:rPr>
          <w:i/>
        </w:rPr>
        <w:t xml:space="preserve">  (la marina plaza · Prensa)</w:t>
      </w:r>
    </w:p>
    <w:p>
      <w:pPr>
        <w:pStyle w:val="ListBullet"/>
      </w:pPr>
      <w:r>
        <w:t xml:space="preserve">30/10 07:02 · </w:t>
      </w:r>
      <w:hyperlink r:id="rId1030">
        <w:r>
          <w:rPr>
            <w:color w:val="1F5FAD"/>
            <w:u w:val="single"/>
          </w:rPr>
          <w:t xml:space="preserve">La plantilla municipal de Barcelona parará el 11N: apoyo mayoritario de los sindicatos a la huelga general</w:t>
        </w:r>
      </w:hyperlink>
      <w:r>
        <w:rPr>
          <w:i/>
        </w:rPr>
        <w:t xml:space="preserve">  (Metrópoli Abierta · Prensa)</w:t>
      </w:r>
    </w:p>
    <w:p>
      <w:pPr>
        <w:pStyle w:val="ListBullet"/>
      </w:pPr>
      <w:r>
        <w:t xml:space="preserve">30/10 07:02 · </w:t>
      </w:r>
      <w:hyperlink r:id="rId1032">
        <w:r>
          <w:rPr>
            <w:color w:val="1F5FAD"/>
            <w:u w:val="single"/>
          </w:rPr>
          <w:t xml:space="preserve">RTVE pide disculpas por recordar en X la huelga contra Fátima Báñez al informar de su muerte en el accidente de Urda</w:t>
        </w:r>
      </w:hyperlink>
      <w:r>
        <w:rPr>
          <w:i/>
        </w:rPr>
        <w:t xml:space="preserve">  (El Liberal.cat · Prensa)</w:t>
      </w:r>
    </w:p>
    <w:p>
      <w:pPr>
        <w:pStyle w:val="ListBullet"/>
      </w:pPr>
      <w:r>
        <w:t xml:space="preserve">30/10 07:02 · </w:t>
      </w:r>
      <w:hyperlink r:id="rId1035">
        <w:r>
          <w:rPr>
            <w:color w:val="1F5FAD"/>
            <w:u w:val="single"/>
          </w:rPr>
          <w:t xml:space="preserve">Actos preparatorios de la huelga general en Málaga</w:t>
        </w:r>
      </w:hyperlink>
      <w:r>
        <w:rPr>
          <w:i/>
        </w:rPr>
        <w:t xml:space="preserve">  (Kaos en la Red · Prensa)</w:t>
      </w:r>
    </w:p>
    <w:p>
      <w:pPr>
        <w:pStyle w:val="ListBullet"/>
      </w:pPr>
      <w:r>
        <w:t xml:space="preserve">30/10 07:02 · </w:t>
      </w:r>
      <w:hyperlink r:id="rId1036">
        <w:r>
          <w:rPr>
            <w:color w:val="1F5FAD"/>
            <w:u w:val="single"/>
          </w:rPr>
          <w:t xml:space="preserve">«Es una huelga contra la ley de presupuestos, contra la guerra y en apoyo al pueblo palestino»</w:t>
        </w:r>
      </w:hyperlink>
      <w:r>
        <w:rPr>
          <w:i/>
        </w:rPr>
        <w:t xml:space="preserve">  (Rebelión · Prensa)</w:t>
      </w:r>
    </w:p>
    <w:p>
      <w:pPr>
        <w:pStyle w:val="ListBullet"/>
      </w:pPr>
      <w:r>
        <w:t xml:space="preserve">30/10 07:02 · </w:t>
      </w:r>
      <w:hyperlink r:id="rId1037">
        <w:r>
          <w:rPr>
            <w:color w:val="1F5FAD"/>
            <w:u w:val="single"/>
          </w:rPr>
          <w:t xml:space="preserve">Huelga el 30 de octubre: Roma pone en marcha un plan de seguridad, con mayor vigilancia y el uso de drones.</w:t>
        </w:r>
      </w:hyperlink>
      <w:r>
        <w:rPr>
          <w:i/>
        </w:rPr>
        <w:t xml:space="preserve">  (Agenzia Nova · Prensa)</w:t>
      </w:r>
    </w:p>
    <w:p>
      <w:pPr>
        <w:pStyle w:val="ListBullet"/>
      </w:pPr>
      <w:r>
        <w:t xml:space="preserve">30/10 07:02 · </w:t>
      </w:r>
      <w:hyperlink r:id="rId1038">
        <w:r>
          <w:rPr>
            <w:color w:val="1F5FAD"/>
            <w:u w:val="single"/>
          </w:rPr>
          <w:t xml:space="preserve">Triunfo de la lucha en Francia: Derogan el sistema universitario Parcoursup y se prepara una huelga general</w:t>
        </w:r>
      </w:hyperlink>
      <w:r>
        <w:rPr>
          <w:i/>
        </w:rPr>
        <w:t xml:space="preserve">  (Canal Abierto · Prensa)</w:t>
      </w:r>
    </w:p>
    <w:p>
      <w:pPr>
        <w:pStyle w:val="ListBullet"/>
      </w:pPr>
      <w:r>
        <w:t xml:space="preserve">30/10 07:02 · </w:t>
      </w:r>
      <w:hyperlink r:id="rId1040">
        <w:r>
          <w:rPr>
            <w:color w:val="1F5FAD"/>
            <w:u w:val="single"/>
          </w:rPr>
          <w:t xml:space="preserve">La huelga de Cercanías Madrid deja cuatro líneas suspendidas y fuertes retrasos en el resto de la red</w:t>
        </w:r>
      </w:hyperlink>
      <w:r>
        <w:rPr>
          <w:i/>
        </w:rPr>
        <w:t xml:space="preserve">  (El Periódico de España · Prensa)</w:t>
      </w:r>
    </w:p>
    <w:p>
      <w:pPr>
        <w:pStyle w:val="ListBullet"/>
      </w:pPr>
      <w:r>
        <w:t xml:space="preserve">30/10 07:02 · </w:t>
      </w:r>
      <w:hyperlink r:id="rId1041">
        <w:r>
          <w:rPr>
            <w:color w:val="1F5FAD"/>
            <w:u w:val="single"/>
          </w:rPr>
          <w:t xml:space="preserve">Suspendido el servicio en cinco líneas de Cercanías Madrid por la huelga: todo lo que debes saber</w:t>
        </w:r>
      </w:hyperlink>
      <w:r>
        <w:rPr>
          <w:i/>
        </w:rPr>
        <w:t xml:space="preserve">  (Time Out Worldwide · Prensa)</w:t>
      </w:r>
    </w:p>
    <w:p>
      <w:pPr>
        <w:pStyle w:val="ListBullet"/>
      </w:pPr>
      <w:r>
        <w:t xml:space="preserve">30/10 07:02 · </w:t>
      </w:r>
      <w:hyperlink r:id="rId1042">
        <w:r>
          <w:rPr>
            <w:color w:val="1F5FAD"/>
            <w:u w:val="single"/>
          </w:rPr>
          <w:t xml:space="preserve">Caos en Cercanías: suspendidos los servicios mínimos y ouigo cancela sus trenes por la huelga de maquinistas de Renfe</w:t>
        </w:r>
      </w:hyperlink>
      <w:r>
        <w:rPr>
          <w:i/>
        </w:rPr>
        <w:t xml:space="preserve">  (El Imparcial - Diario liberal e independiente · Prensa)</w:t>
      </w:r>
    </w:p>
    <w:p>
      <w:pPr>
        <w:pStyle w:val="ListBullet"/>
      </w:pPr>
      <w:r>
        <w:t xml:space="preserve">30/10 07:02 · </w:t>
      </w:r>
      <w:hyperlink r:id="rId1043">
        <w:r>
          <w:rPr>
            <w:color w:val="1F5FAD"/>
            <w:u w:val="single"/>
          </w:rPr>
          <w:t xml:space="preserve">Así afecta la huelga de maquinistas de este jueves a los trenes gallegos</w:t>
        </w:r>
      </w:hyperlink>
      <w:r>
        <w:rPr>
          <w:i/>
        </w:rPr>
        <w:t xml:space="preserve">  (La Voz de Galicia · Prensa)</w:t>
      </w:r>
    </w:p>
    <w:p>
      <w:pPr>
        <w:pStyle w:val="ListBullet"/>
      </w:pPr>
      <w:r>
        <w:t xml:space="preserve">30/10 07:02 · </w:t>
      </w:r>
      <w:hyperlink r:id="rId1044">
        <w:r>
          <w:rPr>
            <w:color w:val="1F5FAD"/>
            <w:u w:val="single"/>
          </w:rPr>
          <w:t xml:space="preserve">La huelga de maquinistas afecta a varios Cercanías entre Murcia y Alicante un día después del accidente en Urda</w:t>
        </w:r>
      </w:hyperlink>
      <w:r>
        <w:rPr>
          <w:i/>
        </w:rPr>
        <w:t xml:space="preserve">  (El Español · Prensa)</w:t>
      </w:r>
    </w:p>
    <w:p>
      <w:pPr>
        <w:pStyle w:val="ListBullet"/>
      </w:pPr>
      <w:r>
        <w:t xml:space="preserve">30/10 01:18 · </w:t>
      </w:r>
      <w:hyperlink r:id="rId1008">
        <w:r>
          <w:rPr>
            <w:color w:val="1F5FAD"/>
            <w:u w:val="single"/>
          </w:rPr>
          <w:t xml:space="preserve">Almería se prepara para la huelga general del 11 de noviembre por los salarios y el acceso a la vivienda</w:t>
        </w:r>
      </w:hyperlink>
      <w:r>
        <w:rPr>
          <w:i/>
        </w:rPr>
        <w:t xml:space="preserve">  (La Crónica del Parque · Prensa)</w:t>
      </w:r>
    </w:p>
    <w:p>
      <w:pPr>
        <w:pStyle w:val="ListBullet"/>
      </w:pPr>
      <w:r>
        <w:t xml:space="preserve">30/10 01:18 · </w:t>
      </w:r>
      <w:hyperlink r:id="rId1009">
        <w:r>
          <w:rPr>
            <w:color w:val="1F5FAD"/>
            <w:u w:val="single"/>
          </w:rPr>
          <w:t xml:space="preserve">El PP exige a RTVE rectificar por presentar a Fátima Báñez como ministra «contestada con una huelga general»</w:t>
        </w:r>
      </w:hyperlink>
      <w:r>
        <w:rPr>
          <w:i/>
        </w:rPr>
        <w:t xml:space="preserve">  (www.moncloa.com · Prensa)</w:t>
      </w:r>
    </w:p>
    <w:p>
      <w:pPr>
        <w:pStyle w:val="ListBullet"/>
      </w:pPr>
      <w:r>
        <w:t xml:space="preserve">30/10 01:18 · </w:t>
      </w:r>
      <w:hyperlink r:id="rId1011">
        <w:r>
          <w:rPr>
            <w:color w:val="1F5FAD"/>
            <w:u w:val="single"/>
          </w:rPr>
          <w:t xml:space="preserve">Por Palestina y contra el rearme imperialista: los portuarios van a una huelga internacional este viernes</w:t>
        </w:r>
      </w:hyperlink>
      <w:r>
        <w:rPr>
          <w:i/>
        </w:rPr>
        <w:t xml:space="preserve">  (La Izquierda Diario · Prensa)</w:t>
      </w:r>
    </w:p>
    <w:p>
      <w:pPr>
        <w:pStyle w:val="ListBullet"/>
      </w:pPr>
      <w:r>
        <w:t xml:space="preserve">30/10 01:18 · </w:t>
      </w:r>
      <w:hyperlink r:id="rId1012">
        <w:r>
          <w:rPr>
            <w:color w:val="1F5FAD"/>
            <w:u w:val="single"/>
          </w:rPr>
          <w:t xml:space="preserve">Renfe afronta dos jornadas de huelga de maquinistas en noviembre por la falta de seguridad</w:t>
        </w:r>
      </w:hyperlink>
      <w:r>
        <w:rPr>
          <w:i/>
        </w:rPr>
        <w:t xml:space="preserve">  (El Catalán · Prensa)</w:t>
      </w:r>
    </w:p>
    <w:p>
      <w:pPr>
        <w:pStyle w:val="ListBullet"/>
      </w:pPr>
      <w:r>
        <w:t xml:space="preserve">30/10 01:18 · </w:t>
      </w:r>
      <w:hyperlink r:id="rId1014">
        <w:r>
          <w:rPr>
            <w:color w:val="1F5FAD"/>
            <w:u w:val="single"/>
          </w:rPr>
          <w:t xml:space="preserve">Ouigo cancela todos sus trenes para el 30 de octubre y el 2 de noviembre por la huelga y para evitar más caos tras el accidente</w:t>
        </w:r>
      </w:hyperlink>
      <w:r>
        <w:rPr>
          <w:i/>
        </w:rPr>
        <w:t xml:space="preserve">  (El Español · Prensa)</w:t>
      </w:r>
    </w:p>
    <w:p>
      <w:pPr>
        <w:pStyle w:val="ListBullet"/>
      </w:pPr>
      <w:r>
        <w:t xml:space="preserve">30/10 01:18 · </w:t>
      </w:r>
      <w:hyperlink r:id="rId1015">
        <w:r>
          <w:rPr>
            <w:color w:val="1F5FAD"/>
            <w:u w:val="single"/>
          </w:rPr>
          <w:t xml:space="preserve">La huelga contra el ministro Óscar Puente y Renfe por la seguridad ferroviaria paraliza Madrid: Cinco líneas estuvieron completamente paralizadas y otras cuatro con graves afecciones</w:t>
        </w:r>
      </w:hyperlink>
      <w:r>
        <w:rPr>
          <w:i/>
        </w:rPr>
        <w:t xml:space="preserve">  (El Correo de Pozuelo · Prensa)</w:t>
      </w:r>
    </w:p>
    <w:p>
      <w:pPr>
        <w:pStyle w:val="ListBullet"/>
      </w:pPr>
      <w:r>
        <w:t xml:space="preserve">30/10 01:18 · </w:t>
      </w:r>
      <w:hyperlink r:id="rId1016">
        <w:r>
          <w:rPr>
            <w:color w:val="1F5FAD"/>
            <w:u w:val="single"/>
          </w:rPr>
          <w:t xml:space="preserve">Ouigo cancela todos sus trenes este viernes y el lunes para evitar el "caos" en las estaciones tras anular la AN los servicios mínimos</w:t>
        </w:r>
      </w:hyperlink>
      <w:r>
        <w:rPr>
          <w:i/>
        </w:rPr>
        <w:t xml:space="preserve">  (20Minutos · Prensa)</w:t>
      </w:r>
    </w:p>
    <w:p>
      <w:pPr>
        <w:pStyle w:val="ListBullet"/>
      </w:pPr>
      <w:r>
        <w:t xml:space="preserve">30/10 01:18 · </w:t>
      </w:r>
      <w:hyperlink r:id="rId1017">
        <w:r>
          <w:rPr>
            <w:color w:val="1F5FAD"/>
            <w:u w:val="single"/>
          </w:rPr>
          <w:t xml:space="preserve">Las estaciones de tren asturianas se vacían por la huelga y el efecto de la tragedia de Toledo: una dura pancarta contra Puente en Gijón, apoyo a los maquinistas y "temor" a la alta velocidad</w:t>
        </w:r>
      </w:hyperlink>
      <w:r>
        <w:rPr>
          <w:i/>
        </w:rPr>
        <w:t xml:space="preserve">  (La Nueva España · Prensa)</w:t>
      </w:r>
    </w:p>
    <w:p>
      <w:pPr>
        <w:pStyle w:val="ListBullet"/>
      </w:pPr>
      <w:r>
        <w:t xml:space="preserve">30/10 01:18 · </w:t>
      </w:r>
      <w:hyperlink r:id="rId1020">
        <w:r>
          <w:rPr>
            <w:color w:val="1F5FAD"/>
            <w:u w:val="single"/>
          </w:rPr>
          <w:t xml:space="preserve">Los profesores de Alicante ponen fecha a la huelga: el día que amenaza con alterar las clases</w:t>
        </w:r>
      </w:hyperlink>
      <w:r>
        <w:rPr>
          <w:i/>
        </w:rPr>
        <w:t xml:space="preserve">  (COPE · Prensa)</w:t>
      </w:r>
    </w:p>
    <w:p>
      <w:pPr>
        <w:pStyle w:val="ListBullet"/>
      </w:pPr>
      <w:r>
        <w:t xml:space="preserve">29/10 21:35 · </w:t>
      </w:r>
      <w:hyperlink r:id="rId966">
        <w:r>
          <w:rPr>
            <w:color w:val="1F5FAD"/>
            <w:u w:val="single"/>
          </w:rPr>
          <w:t xml:space="preserve">Semaf cifra en el 100% la huelga de maquinistas en Cantabria</w:t>
        </w:r>
      </w:hyperlink>
      <w:r>
        <w:rPr>
          <w:i/>
        </w:rPr>
        <w:t xml:space="preserve">  (Ifomo Noticias 24h · Prensa)</w:t>
      </w:r>
    </w:p>
    <w:p>
      <w:pPr>
        <w:pStyle w:val="ListBullet"/>
      </w:pPr>
      <w:r>
        <w:t xml:space="preserve">29/10 21:35 · </w:t>
      </w:r>
      <w:hyperlink r:id="rId968">
        <w:r>
          <w:rPr>
            <w:color w:val="1F5FAD"/>
            <w:u w:val="single"/>
          </w:rPr>
          <w:t xml:space="preserve">Huelga general del 11 de noviembre: llamamiento de la FADSP</w:t>
        </w:r>
      </w:hyperlink>
      <w:r>
        <w:rPr>
          <w:i/>
        </w:rPr>
        <w:t xml:space="preserve">  (FADSP · Prensa)</w:t>
      </w:r>
    </w:p>
    <w:p>
      <w:pPr>
        <w:pStyle w:val="ListBullet"/>
      </w:pPr>
      <w:r>
        <w:t xml:space="preserve">29/10 21:35 · </w:t>
      </w:r>
      <w:hyperlink r:id="rId970">
        <w:r>
          <w:rPr>
            <w:color w:val="1F5FAD"/>
            <w:u w:val="single"/>
          </w:rPr>
          <w:t xml:space="preserve">Sindicatos y asociaciones de Arganda secundan la huelga general del 11 de noviembre por el acceso a la vivienda</w:t>
        </w:r>
      </w:hyperlink>
      <w:r>
        <w:rPr>
          <w:i/>
        </w:rPr>
        <w:t xml:space="preserve">  (Diario de Arganda · Prensa)</w:t>
      </w:r>
    </w:p>
    <w:p>
      <w:pPr>
        <w:pStyle w:val="ListBullet"/>
      </w:pPr>
      <w:r>
        <w:t xml:space="preserve">29/10 21:35 · </w:t>
      </w:r>
      <w:hyperlink r:id="rId971">
        <w:r>
          <w:rPr>
            <w:color w:val="1F5FAD"/>
            <w:u w:val="single"/>
          </w:rPr>
          <w:t xml:space="preserve">Fátima Báñez, la ministra de la reforma laboral de Rajoy y de la anterior gran huelga general</w:t>
        </w:r>
      </w:hyperlink>
      <w:r>
        <w:rPr>
          <w:i/>
        </w:rPr>
        <w:t xml:space="preserve">  (elDiario.es · Prensa)</w:t>
      </w:r>
    </w:p>
    <w:p>
      <w:pPr>
        <w:pStyle w:val="ListBullet"/>
      </w:pPr>
      <w:r>
        <w:t xml:space="preserve">29/10 21:35 · </w:t>
      </w:r>
      <w:hyperlink r:id="rId973">
        <w:r>
          <w:rPr>
            <w:color w:val="1F5FAD"/>
            <w:u w:val="single"/>
          </w:rPr>
          <w:t xml:space="preserve">El conflicto en Renfe se recrudece con otros dos días de huelga de los maquinistas para el 10 y el 12 de noviembre</w:t>
        </w:r>
      </w:hyperlink>
      <w:r>
        <w:rPr>
          <w:i/>
        </w:rPr>
        <w:t xml:space="preserve">  (El Español · Prensa)</w:t>
      </w:r>
    </w:p>
    <w:p>
      <w:pPr>
        <w:pStyle w:val="ListBullet"/>
      </w:pPr>
      <w:r>
        <w:t xml:space="preserve">29/10 21:35 · </w:t>
      </w:r>
      <w:hyperlink r:id="rId974">
        <w:r>
          <w:rPr>
            <w:color w:val="1F5FAD"/>
            <w:u w:val="single"/>
          </w:rPr>
          <w:t xml:space="preserve">Nace en el Campo de Gibraltar un comité para impulsar la huelga general del 11 de noviembre</w:t>
        </w:r>
      </w:hyperlink>
      <w:r>
        <w:rPr>
          <w:i/>
        </w:rPr>
        <w:t xml:space="preserve">  (8directo.com · Prensa)</w:t>
      </w:r>
    </w:p>
    <w:p>
      <w:pPr>
        <w:pStyle w:val="ListBullet"/>
      </w:pPr>
      <w:r>
        <w:t xml:space="preserve">29/10 21:35 · </w:t>
      </w:r>
      <w:hyperlink r:id="rId975">
        <w:r>
          <w:rPr>
            <w:color w:val="1F5FAD"/>
            <w:u w:val="single"/>
          </w:rPr>
          <w:t xml:space="preserve">CC.OO. explica los motivos para secundar la huelga general del 11N</w:t>
        </w:r>
      </w:hyperlink>
      <w:r>
        <w:rPr>
          <w:i/>
        </w:rPr>
        <w:t xml:space="preserve">  (Castilla y León Televisión · Prensa)</w:t>
      </w:r>
    </w:p>
    <w:p>
      <w:pPr>
        <w:pStyle w:val="ListBullet"/>
      </w:pPr>
      <w:r>
        <w:t xml:space="preserve">29/10 21:35 · </w:t>
      </w:r>
      <w:hyperlink r:id="rId977">
        <w:r>
          <w:rPr>
            <w:color w:val="1F5FAD"/>
            <w:u w:val="single"/>
          </w:rPr>
          <w:t xml:space="preserve">RTVE informó de la muerte de Fátima Báñez como la ministra "contestada con una huelga general": tuvo que borrar el tuit</w:t>
        </w:r>
      </w:hyperlink>
      <w:r>
        <w:rPr>
          <w:i/>
        </w:rPr>
        <w:t xml:space="preserve">  (El Español · Prensa)</w:t>
      </w:r>
    </w:p>
    <w:p>
      <w:pPr>
        <w:pStyle w:val="ListBullet"/>
      </w:pPr>
      <w:r>
        <w:t xml:space="preserve">29/10 21:35 · </w:t>
      </w:r>
      <w:hyperlink r:id="rId980">
        <w:r>
          <w:rPr>
            <w:color w:val="1F5FAD"/>
            <w:u w:val="single"/>
          </w:rPr>
          <w:t xml:space="preserve">Estudiantes italianos ocupan facultad en Roma en apoyo a huelga</w:t>
        </w:r>
      </w:hyperlink>
      <w:r>
        <w:rPr>
          <w:i/>
        </w:rPr>
        <w:t xml:space="preserve">  (Prensa Latina · Prensa)</w:t>
      </w:r>
    </w:p>
    <w:p>
      <w:pPr>
        <w:pStyle w:val="ListBullet"/>
      </w:pPr>
      <w:r>
        <w:t xml:space="preserve">29/10 21:35 · </w:t>
      </w:r>
      <w:hyperlink r:id="rId981">
        <w:r>
          <w:rPr>
            <w:color w:val="1F5FAD"/>
            <w:u w:val="single"/>
          </w:rPr>
          <w:t xml:space="preserve">La huelga de Cercanías Madrid deja cuatro líneas suspendidas y aglomeraciones en Avenida de América y Plaza Elíptica</w:t>
        </w:r>
      </w:hyperlink>
      <w:r>
        <w:rPr>
          <w:i/>
        </w:rPr>
        <w:t xml:space="preserve">  (El Periódico de España · Prensa)</w:t>
      </w:r>
    </w:p>
    <w:p>
      <w:pPr>
        <w:pStyle w:val="ListBullet"/>
      </w:pPr>
      <w:r>
        <w:t xml:space="preserve">29/10 21:35 · </w:t>
      </w:r>
      <w:hyperlink r:id="rId983">
        <w:r>
          <w:rPr>
            <w:color w:val="1F5FAD"/>
            <w:u w:val="single"/>
          </w:rPr>
          <w:t xml:space="preserve">Renfe cifra en un 26,6% el seguimiento de la huelga del Semaf, que paraliza Cercanías Madrid y apenas afecta a Rodalies</w:t>
        </w:r>
      </w:hyperlink>
      <w:r>
        <w:rPr>
          <w:i/>
        </w:rPr>
        <w:t xml:space="preserve">  (El Periódico · Prensa)</w:t>
      </w:r>
    </w:p>
    <w:p>
      <w:pPr>
        <w:pStyle w:val="ListBullet"/>
      </w:pPr>
      <w:r>
        <w:t xml:space="preserve">29/10 21:35 · </w:t>
      </w:r>
      <w:hyperlink r:id="rId985">
        <w:r>
          <w:rPr>
            <w:color w:val="1F5FAD"/>
            <w:u w:val="single"/>
          </w:rPr>
          <w:t xml:space="preserve">Renfe pide a los pasajeros no viajar por la "elevada afectación" de la huelga de maquinistas</w:t>
        </w:r>
      </w:hyperlink>
      <w:r>
        <w:rPr>
          <w:i/>
        </w:rPr>
        <w:t xml:space="preserve">  (El HuffPost · Prensa)</w:t>
      </w:r>
    </w:p>
    <w:p>
      <w:pPr>
        <w:pStyle w:val="ListBullet"/>
      </w:pPr>
      <w:r>
        <w:t xml:space="preserve">29/10 21:35 · </w:t>
      </w:r>
      <w:hyperlink r:id="rId986">
        <w:r>
          <w:rPr>
            <w:color w:val="1F5FAD"/>
            <w:u w:val="single"/>
          </w:rPr>
          <w:t xml:space="preserve">La huelga de maquinistas deja sin circular el 22% de los servicios mínimos en Extremadura</w:t>
        </w:r>
      </w:hyperlink>
      <w:r>
        <w:rPr>
          <w:i/>
        </w:rPr>
        <w:t xml:space="preserve">  (El Periódico Extremadura · Prensa)</w:t>
      </w:r>
    </w:p>
    <w:p>
      <w:pPr>
        <w:pStyle w:val="ListBullet"/>
      </w:pPr>
      <w:r>
        <w:t xml:space="preserve">29/10 21:35 · </w:t>
      </w:r>
      <w:hyperlink r:id="rId988">
        <w:r>
          <w:rPr>
            <w:color w:val="1F5FAD"/>
            <w:u w:val="single"/>
          </w:rPr>
          <w:t xml:space="preserve">La huelga de maquinistas afectó a más del 80% de los Cercanías de Madrid</w:t>
        </w:r>
      </w:hyperlink>
      <w:r>
        <w:rPr>
          <w:i/>
        </w:rPr>
        <w:t xml:space="preserve">  (Telemadrid · Prensa)</w:t>
      </w:r>
    </w:p>
    <w:p>
      <w:pPr>
        <w:pStyle w:val="ListBullet"/>
      </w:pPr>
      <w:r>
        <w:t xml:space="preserve">29/10 21:35 · </w:t>
      </w:r>
      <w:hyperlink r:id="rId989">
        <w:r>
          <w:rPr>
            <w:color w:val="1F5FAD"/>
            <w:u w:val="single"/>
          </w:rPr>
          <w:t xml:space="preserve">La huelga de maquinistas agrava el bloqueo del transporte en Madrid</w:t>
        </w:r>
      </w:hyperlink>
      <w:r>
        <w:rPr>
          <w:i/>
        </w:rPr>
        <w:t xml:space="preserve">  (La Razón · Prensa)</w:t>
      </w:r>
    </w:p>
    <w:p>
      <w:pPr>
        <w:pStyle w:val="ListBullet"/>
      </w:pPr>
      <w:r>
        <w:t xml:space="preserve">29/10 21:35 · </w:t>
      </w:r>
      <w:hyperlink r:id="rId990">
        <w:r>
          <w:rPr>
            <w:color w:val="1F5FAD"/>
            <w:u w:val="single"/>
          </w:rPr>
          <w:t xml:space="preserve">Los maquinistas de Renfe anuncian nuevas huelgas el 10 y 12 de noviembre</w:t>
        </w:r>
      </w:hyperlink>
      <w:r>
        <w:rPr>
          <w:i/>
        </w:rPr>
        <w:t xml:space="preserve">  (Demócrata · Prensa)</w:t>
      </w:r>
    </w:p>
    <w:p>
      <w:pPr>
        <w:pStyle w:val="ListBullet"/>
      </w:pPr>
      <w:r>
        <w:t xml:space="preserve">29/10 21:35 · </w:t>
      </w:r>
      <w:hyperlink r:id="rId991">
        <w:r>
          <w:rPr>
            <w:color w:val="1F5FAD"/>
            <w:u w:val="single"/>
          </w:rPr>
          <w:t xml:space="preserve">La huelga de maquinistas suspende la línea C-8 de Cercanías entre Guadalajara y Cercedilla</w:t>
        </w:r>
      </w:hyperlink>
      <w:r>
        <w:rPr>
          <w:i/>
        </w:rPr>
        <w:t xml:space="preserve">  (Nueva Alcarria.com · Prensa)</w:t>
      </w:r>
    </w:p>
    <w:p>
      <w:pPr>
        <w:pStyle w:val="ListBullet"/>
      </w:pPr>
      <w:r>
        <w:t xml:space="preserve">29/10 21:35 · </w:t>
      </w:r>
      <w:hyperlink r:id="rId992">
        <w:r>
          <w:rPr>
            <w:color w:val="1F5FAD"/>
            <w:u w:val="single"/>
          </w:rPr>
          <w:t xml:space="preserve">Renfe eleva al 26,6% el seguimiento de la huelga de maquinistas de este jueves</w:t>
        </w:r>
      </w:hyperlink>
      <w:r>
        <w:rPr>
          <w:i/>
        </w:rPr>
        <w:t xml:space="preserve">  (Demócrata · Prensa)</w:t>
      </w:r>
    </w:p>
    <w:p>
      <w:pPr>
        <w:pStyle w:val="ListBullet"/>
      </w:pPr>
      <w:r>
        <w:t xml:space="preserve">29/10 21:35 · </w:t>
      </w:r>
      <w:hyperlink r:id="rId993">
        <w:r>
          <w:rPr>
            <w:color w:val="1F5FAD"/>
            <w:u w:val="single"/>
          </w:rPr>
          <w:t xml:space="preserve">Casi un 35% de seguimiento de la huelga de Renfe en Galicia y ninguna incidencia</w:t>
        </w:r>
      </w:hyperlink>
      <w:r>
        <w:rPr>
          <w:i/>
        </w:rPr>
        <w:t xml:space="preserve">  (El Español · Prensa)</w:t>
      </w:r>
    </w:p>
    <w:p>
      <w:pPr>
        <w:pStyle w:val="ListBullet"/>
      </w:pPr>
      <w:r>
        <w:t xml:space="preserve">29/10 21:35 · </w:t>
      </w:r>
      <w:hyperlink r:id="rId994">
        <w:r>
          <w:rPr>
            <w:color w:val="1F5FAD"/>
            <w:u w:val="single"/>
          </w:rPr>
          <w:t xml:space="preserve">La huelga de maquinistas tiene un seguimiento global del 26,6%</w:t>
        </w:r>
      </w:hyperlink>
      <w:r>
        <w:rPr>
          <w:i/>
        </w:rPr>
        <w:t xml:space="preserve">  (La Tribuna de Ciudad Real · Prensa)</w:t>
      </w:r>
    </w:p>
    <w:p>
      <w:pPr>
        <w:pStyle w:val="ListBullet"/>
      </w:pPr>
      <w:r>
        <w:t xml:space="preserve">29/10 21:35 · </w:t>
      </w:r>
      <w:hyperlink r:id="rId996">
        <w:r>
          <w:rPr>
            <w:color w:val="1F5FAD"/>
            <w:u w:val="single"/>
          </w:rPr>
          <w:t xml:space="preserve">La huelga de maquinistas deja una jornada sin incidencias en Galicia, con un seguimiento que ronda el 35%, según Renfe</w:t>
        </w:r>
      </w:hyperlink>
      <w:r>
        <w:rPr>
          <w:i/>
        </w:rPr>
        <w:t xml:space="preserve">  (Europa Press · Prensa)</w:t>
      </w:r>
    </w:p>
    <w:p>
      <w:pPr>
        <w:pStyle w:val="ListBullet"/>
      </w:pPr>
      <w:r>
        <w:t xml:space="preserve">29/10 21:35 · </w:t>
      </w:r>
      <w:hyperlink r:id="rId999">
        <w:r>
          <w:rPr>
            <w:color w:val="1F5FAD"/>
            <w:u w:val="single"/>
          </w:rPr>
          <w:t xml:space="preserve">“Nos están abocando a seguir en el conflicto”: La huelga del metal vuelve a tomar las calles de Murcia</w:t>
        </w:r>
      </w:hyperlink>
      <w:r>
        <w:rPr>
          <w:i/>
        </w:rPr>
        <w:t xml:space="preserve">  (Cadena SER · Prensa)</w:t>
      </w:r>
    </w:p>
    <w:p>
      <w:pPr>
        <w:pStyle w:val="ListBullet"/>
      </w:pPr>
      <w:r>
        <w:t xml:space="preserve">29/10 21:35 · </w:t>
      </w:r>
      <w:hyperlink r:id="rId1001">
        <w:r>
          <w:rPr>
            <w:color w:val="1F5FAD"/>
            <w:u w:val="single"/>
          </w:rPr>
          <w:t xml:space="preserve">El sector del manipulado y envasado de frutas y hortalizas de Granada hará huelga los días 11 y 12 de noviembre</w:t>
        </w:r>
      </w:hyperlink>
      <w:r>
        <w:rPr>
          <w:i/>
        </w:rPr>
        <w:t xml:space="preserve">  (Granada Hoy · Prensa)</w:t>
      </w:r>
    </w:p>
    <w:p>
      <w:pPr>
        <w:pStyle w:val="ListBullet"/>
      </w:pPr>
      <w:r>
        <w:t xml:space="preserve">29/10 21:35 · </w:t>
      </w:r>
      <w:hyperlink r:id="rId1003">
        <w:r>
          <w:rPr>
            <w:color w:val="1F5FAD"/>
            <w:u w:val="single"/>
          </w:rPr>
          <w:t xml:space="preserve">Continúa la huelga del metal en la Región tras fracasar la última negociación entre patronal y sindicatos</w:t>
        </w:r>
      </w:hyperlink>
      <w:r>
        <w:rPr>
          <w:i/>
        </w:rPr>
        <w:t xml:space="preserve">  (Murcia Plaza · Prensa)</w:t>
      </w:r>
    </w:p>
    <w:p>
      <w:pPr>
        <w:pStyle w:val="ListBullet"/>
      </w:pPr>
      <w:r>
        <w:t xml:space="preserve">29/10 21:35 · </w:t>
      </w:r>
      <w:hyperlink r:id="rId1004">
        <w:r>
          <w:rPr>
            <w:color w:val="1F5FAD"/>
            <w:u w:val="single"/>
          </w:rPr>
          <w:t xml:space="preserve">Sin acuerdo entre sindicatos y patronal, la huelga del metal sigue adelante en la Región</w:t>
        </w:r>
      </w:hyperlink>
      <w:r>
        <w:rPr>
          <w:i/>
        </w:rPr>
        <w:t xml:space="preserve">  (Onda Regional de Murcia | ORM · Prensa)</w:t>
      </w:r>
    </w:p>
    <w:p>
      <w:pPr>
        <w:pStyle w:val="ListBullet"/>
      </w:pPr>
      <w:r>
        <w:t xml:space="preserve">29/10 16:37 · </w:t>
      </w:r>
      <w:hyperlink r:id="rId874">
        <w:r>
          <w:rPr>
            <w:color w:val="1F5FAD"/>
            <w:u w:val="single"/>
          </w:rPr>
          <w:t xml:space="preserve">La huelga de maquinistas deja incidencias en los Cercanías y complica los trayectos de media y larga distancia en Cantabria</w:t>
        </w:r>
      </w:hyperlink>
      <w:r>
        <w:rPr>
          <w:i/>
        </w:rPr>
        <w:t xml:space="preserve">  (El Diario Montañés · Prensa)</w:t>
      </w:r>
    </w:p>
    <w:p>
      <w:pPr>
        <w:pStyle w:val="ListBullet"/>
      </w:pPr>
      <w:r>
        <w:t xml:space="preserve">29/10 16:37 · </w:t>
      </w:r>
      <w:hyperlink r:id="rId876">
        <w:r>
          <w:rPr>
            <w:color w:val="1F5FAD"/>
            <w:u w:val="single"/>
          </w:rPr>
          <w:t xml:space="preserve">La huelga de maquinistas registra un seguimiento del 100% en Cantabria</w:t>
        </w:r>
      </w:hyperlink>
      <w:r>
        <w:rPr>
          <w:i/>
        </w:rPr>
        <w:t xml:space="preserve">  (Cadena SER · Prensa)</w:t>
      </w:r>
    </w:p>
    <w:p>
      <w:pPr>
        <w:pStyle w:val="ListBullet"/>
      </w:pPr>
      <w:r>
        <w:t xml:space="preserve">29/10 16:37 · </w:t>
      </w:r>
      <w:hyperlink r:id="rId878">
        <w:r>
          <w:rPr>
            <w:color w:val="1F5FAD"/>
            <w:u w:val="single"/>
          </w:rPr>
          <w:t xml:space="preserve">Las organizaciones que impulsan la huelga general confían en "la respuesta de la gente" en Cantabria</w:t>
        </w:r>
      </w:hyperlink>
      <w:r>
        <w:rPr>
          <w:i/>
        </w:rPr>
        <w:t xml:space="preserve">  (eldiariocantabria.es · Prensa)</w:t>
      </w:r>
    </w:p>
    <w:p>
      <w:pPr>
        <w:pStyle w:val="ListBullet"/>
      </w:pPr>
      <w:r>
        <w:t xml:space="preserve">29/10 16:37 · </w:t>
      </w:r>
      <w:hyperlink r:id="rId881">
        <w:r>
          <w:rPr>
            <w:color w:val="1F5FAD"/>
            <w:u w:val="single"/>
          </w:rPr>
          <w:t xml:space="preserve">Hoy huelga de maquinistas para denunciar la «falta de seguridad»</w:t>
        </w:r>
      </w:hyperlink>
      <w:r>
        <w:rPr>
          <w:i/>
        </w:rPr>
        <w:t xml:space="preserve">  (Cantabria Diario · Prensa)</w:t>
      </w:r>
    </w:p>
    <w:p>
      <w:pPr>
        <w:pStyle w:val="ListBullet"/>
      </w:pPr>
      <w:r>
        <w:t xml:space="preserve">29/10 16:37 · </w:t>
      </w:r>
      <w:hyperlink r:id="rId884">
        <w:r>
          <w:rPr>
            <w:color w:val="1F5FAD"/>
            <w:u w:val="single"/>
          </w:rPr>
          <w:t xml:space="preserve">Etxebizitza Sindikatu Sozialista denuncia un desahucio en Donostia el día de la huelga general</w:t>
        </w:r>
      </w:hyperlink>
      <w:r>
        <w:rPr>
          <w:i/>
        </w:rPr>
        <w:t xml:space="preserve">  (naiz: · Prensa)</w:t>
      </w:r>
    </w:p>
    <w:p>
      <w:pPr>
        <w:pStyle w:val="ListBullet"/>
      </w:pPr>
      <w:r>
        <w:t xml:space="preserve">29/10 16:37 · </w:t>
      </w:r>
      <w:hyperlink r:id="rId885">
        <w:r>
          <w:rPr>
            <w:color w:val="1F5FAD"/>
            <w:u w:val="single"/>
          </w:rPr>
          <w:t xml:space="preserve">Guadalajara irá a la huelga general el 11 de noviembre por los salarios, la vivienda y los servicios públicos</w:t>
        </w:r>
      </w:hyperlink>
      <w:r>
        <w:rPr>
          <w:i/>
        </w:rPr>
        <w:t xml:space="preserve">  (EL DECANO DE GUADALAJARA · Prensa)</w:t>
      </w:r>
    </w:p>
    <w:p>
      <w:pPr>
        <w:pStyle w:val="ListBullet"/>
      </w:pPr>
      <w:r>
        <w:t xml:space="preserve">29/10 16:37 · </w:t>
      </w:r>
      <w:hyperlink r:id="rId889">
        <w:r>
          <w:rPr>
            <w:color w:val="1F5FAD"/>
            <w:u w:val="single"/>
          </w:rPr>
          <w:t xml:space="preserve">Un centenar de profesionales del sector social se organizan camino de la huelga general del 11N</w:t>
        </w:r>
      </w:hyperlink>
      <w:r>
        <w:rPr>
          <w:i/>
        </w:rPr>
        <w:t xml:space="preserve">  (AraInfo · Prensa)</w:t>
      </w:r>
    </w:p>
    <w:p>
      <w:pPr>
        <w:pStyle w:val="ListBullet"/>
      </w:pPr>
      <w:r>
        <w:t xml:space="preserve">29/10 16:37 · </w:t>
      </w:r>
      <w:hyperlink r:id="rId890">
        <w:r>
          <w:rPr>
            <w:color w:val="1F5FAD"/>
            <w:u w:val="single"/>
          </w:rPr>
          <w:t xml:space="preserve">Compromís pretende paralizar Les Corts por la huelga general del 11N</w:t>
        </w:r>
      </w:hyperlink>
      <w:r>
        <w:rPr>
          <w:i/>
        </w:rPr>
        <w:t xml:space="preserve">  (Las Provincias · Prensa)</w:t>
      </w:r>
    </w:p>
    <w:p>
      <w:pPr>
        <w:pStyle w:val="ListBullet"/>
      </w:pPr>
      <w:r>
        <w:t xml:space="preserve">29/10 16:37 · </w:t>
      </w:r>
      <w:hyperlink r:id="rId892">
        <w:r>
          <w:rPr>
            <w:color w:val="1F5FAD"/>
            <w:u w:val="single"/>
          </w:rPr>
          <w:t xml:space="preserve">Salario digno y acceso a la vivienda: las reivindicaciones de los sindicatos de cara a la huelga general del 11 de noviembre</w:t>
        </w:r>
      </w:hyperlink>
      <w:r>
        <w:rPr>
          <w:i/>
        </w:rPr>
        <w:t xml:space="preserve">  (Cadena SER · Prensa)</w:t>
      </w:r>
    </w:p>
    <w:p>
      <w:pPr>
        <w:pStyle w:val="ListBullet"/>
      </w:pPr>
      <w:r>
        <w:t xml:space="preserve">29/10 16:37 · </w:t>
      </w:r>
      <w:hyperlink r:id="rId895">
        <w:r>
          <w:rPr>
            <w:color w:val="1F5FAD"/>
            <w:u w:val="single"/>
          </w:rPr>
          <w:t xml:space="preserve">"Este buitre no tiene fondo": León llama a la huelga del 11 de noviembre por la vivienda y el coste de la vida</w:t>
        </w:r>
      </w:hyperlink>
      <w:r>
        <w:rPr>
          <w:i/>
        </w:rPr>
        <w:t xml:space="preserve">  (ILEON · Prensa)</w:t>
      </w:r>
    </w:p>
    <w:p>
      <w:pPr>
        <w:pStyle w:val="ListBullet"/>
      </w:pPr>
      <w:r>
        <w:t xml:space="preserve">29/10 16:37 · </w:t>
      </w:r>
      <w:hyperlink r:id="rId896">
        <w:r>
          <w:rPr>
            <w:color w:val="1F5FAD"/>
            <w:u w:val="single"/>
          </w:rPr>
          <w:t xml:space="preserve">“Comités juveniles de huelga” quieren convertir el 11-N en un “jornada de campaña electoral en favor” de Sánchez</w:t>
        </w:r>
      </w:hyperlink>
      <w:r>
        <w:rPr>
          <w:i/>
        </w:rPr>
        <w:t xml:space="preserve">  (Servimedia · Prensa)</w:t>
      </w:r>
    </w:p>
    <w:p>
      <w:pPr>
        <w:pStyle w:val="ListBullet"/>
      </w:pPr>
      <w:r>
        <w:t xml:space="preserve">29/10 16:37 · </w:t>
      </w:r>
      <w:hyperlink r:id="rId897">
        <w:r>
          <w:rPr>
            <w:color w:val="1F5FAD"/>
            <w:u w:val="single"/>
          </w:rPr>
          <w:t xml:space="preserve">La FES ofrece información y asistencia a sus asociados ante la huelga general del 11 de noviembre</w:t>
        </w:r>
      </w:hyperlink>
      <w:r>
        <w:rPr>
          <w:i/>
        </w:rPr>
        <w:t xml:space="preserve">  (El Adelantado · Prensa)</w:t>
      </w:r>
    </w:p>
    <w:p>
      <w:pPr>
        <w:pStyle w:val="ListBullet"/>
      </w:pPr>
      <w:r>
        <w:t xml:space="preserve">29/10 16:37 · </w:t>
      </w:r>
      <w:hyperlink r:id="rId898">
        <w:r>
          <w:rPr>
            <w:color w:val="1F5FAD"/>
            <w:u w:val="single"/>
          </w:rPr>
          <w:t xml:space="preserve">FOTOS Y VÍDEO |Llaman a la huelga para defender y conquistar derechos</w:t>
        </w:r>
      </w:hyperlink>
      <w:r>
        <w:rPr>
          <w:i/>
        </w:rPr>
        <w:t xml:space="preserve">  (Avilared · Prensa)</w:t>
      </w:r>
    </w:p>
    <w:p>
      <w:pPr>
        <w:pStyle w:val="ListBullet"/>
      </w:pPr>
      <w:r>
        <w:t xml:space="preserve">29/10 16:37 · </w:t>
      </w:r>
      <w:hyperlink r:id="rId899">
        <w:r>
          <w:rPr>
            <w:color w:val="1F5FAD"/>
            <w:u w:val="single"/>
          </w:rPr>
          <w:t xml:space="preserve">Alimerka irá a la huelga general del 11-N contra el fin del 5+2: «¡Ni un paso atrás!»</w:t>
        </w:r>
      </w:hyperlink>
      <w:r>
        <w:rPr>
          <w:i/>
        </w:rPr>
        <w:t xml:space="preserve">  (miGijón · Prensa)</w:t>
      </w:r>
    </w:p>
    <w:p>
      <w:pPr>
        <w:pStyle w:val="ListBullet"/>
      </w:pPr>
      <w:r>
        <w:t xml:space="preserve">29/10 16:37 · </w:t>
      </w:r>
      <w:hyperlink r:id="rId900">
        <w:r>
          <w:rPr>
            <w:color w:val="1F5FAD"/>
            <w:u w:val="single"/>
          </w:rPr>
          <w:t xml:space="preserve">La huelga general afecta al Teatro Real, que se ve obligado a modificar el programa de 'Las bodas de Fígaro'</w:t>
        </w:r>
      </w:hyperlink>
      <w:r>
        <w:rPr>
          <w:i/>
        </w:rPr>
        <w:t xml:space="preserve">  (El Debate · Prensa)</w:t>
      </w:r>
    </w:p>
    <w:p>
      <w:pPr>
        <w:pStyle w:val="ListBullet"/>
      </w:pPr>
      <w:r>
        <w:t xml:space="preserve">29/10 16:37 · </w:t>
      </w:r>
      <w:hyperlink r:id="rId901">
        <w:r>
          <w:rPr>
            <w:color w:val="1F5FAD"/>
            <w:u w:val="single"/>
          </w:rPr>
          <w:t xml:space="preserve">El Campo de Gibraltar se organiza para la huelga general del 11 de noviembre por el derecho a la vivienda</w:t>
        </w:r>
      </w:hyperlink>
      <w:r>
        <w:rPr>
          <w:i/>
        </w:rPr>
        <w:t xml:space="preserve">  (Diario Área Campo de Gibraltar · Prensa)</w:t>
      </w:r>
    </w:p>
    <w:p>
      <w:pPr>
        <w:pStyle w:val="ListBullet"/>
      </w:pPr>
      <w:r>
        <w:t xml:space="preserve">29/10 16:37 · </w:t>
      </w:r>
      <w:hyperlink r:id="rId902">
        <w:r>
          <w:rPr>
            <w:color w:val="1F5FAD"/>
            <w:u w:val="single"/>
          </w:rPr>
          <w:t xml:space="preserve">La huelga general del 11 de noviembre también llama a la puerta de los pequeños negocios de Zamora</w:t>
        </w:r>
      </w:hyperlink>
      <w:r>
        <w:rPr>
          <w:i/>
        </w:rPr>
        <w:t xml:space="preserve">  (ZA49 · Prensa)</w:t>
      </w:r>
    </w:p>
    <w:p>
      <w:pPr>
        <w:pStyle w:val="ListBullet"/>
      </w:pPr>
      <w:r>
        <w:t xml:space="preserve">29/10 16:37 · </w:t>
      </w:r>
      <w:hyperlink r:id="rId904">
        <w:r>
          <w:rPr>
            <w:color w:val="1F5FAD"/>
            <w:u w:val="single"/>
          </w:rPr>
          <w:t xml:space="preserve">La Asociación para la Defensa de la Sanidad Pública de Canarias apoya la huelga general</w:t>
        </w:r>
      </w:hyperlink>
      <w:r>
        <w:rPr>
          <w:i/>
        </w:rPr>
        <w:t xml:space="preserve">  (La Voz de Lanzarote · Prensa)</w:t>
      </w:r>
    </w:p>
    <w:p>
      <w:pPr>
        <w:pStyle w:val="ListBullet"/>
      </w:pPr>
      <w:r>
        <w:t xml:space="preserve">29/10 16:37 · </w:t>
      </w:r>
      <w:hyperlink r:id="rId906">
        <w:r>
          <w:rPr>
            <w:color w:val="1F5FAD"/>
            <w:u w:val="single"/>
          </w:rPr>
          <w:t xml:space="preserve">Vandalizan dos inmobiliarias de Alcorcón: aparecen pintadas en sus fachadas sobre la huelga general del 11N</w:t>
        </w:r>
      </w:hyperlink>
      <w:r>
        <w:rPr>
          <w:i/>
        </w:rPr>
        <w:t xml:space="preserve">  (alcorconhoy.com · Prensa)</w:t>
      </w:r>
    </w:p>
    <w:p>
      <w:pPr>
        <w:pStyle w:val="ListBullet"/>
      </w:pPr>
      <w:r>
        <w:t xml:space="preserve">29/10 16:37 · </w:t>
      </w:r>
      <w:hyperlink r:id="rId907">
        <w:r>
          <w:rPr>
            <w:color w:val="1F5FAD"/>
            <w:u w:val="single"/>
          </w:rPr>
          <w:t xml:space="preserve">El despropósito de la huelga general</w:t>
        </w:r>
      </w:hyperlink>
      <w:r>
        <w:rPr>
          <w:i/>
        </w:rPr>
        <w:t xml:space="preserve">  (Madrid Actual · Prensa)</w:t>
      </w:r>
    </w:p>
    <w:p>
      <w:pPr>
        <w:pStyle w:val="ListBullet"/>
      </w:pPr>
      <w:r>
        <w:t xml:space="preserve">29/10 16:37 · </w:t>
      </w:r>
      <w:hyperlink r:id="rId908">
        <w:r>
          <w:rPr>
            <w:color w:val="1F5FAD"/>
            <w:u w:val="single"/>
          </w:rPr>
          <w:t xml:space="preserve">Ignacio, abogado laboralista, sobre la huelga del 11N y las vacaciones: “Si te las descuentan, te las están quitando ilegalmente”</w:t>
        </w:r>
      </w:hyperlink>
      <w:r>
        <w:rPr>
          <w:i/>
        </w:rPr>
        <w:t xml:space="preserve">  (El Cronista · Prensa)</w:t>
      </w:r>
    </w:p>
    <w:p>
      <w:pPr>
        <w:pStyle w:val="ListBullet"/>
      </w:pPr>
      <w:r>
        <w:t xml:space="preserve">29/10 16:37 · </w:t>
      </w:r>
      <w:hyperlink r:id="rId909">
        <w:r>
          <w:rPr>
            <w:color w:val="1F5FAD"/>
            <w:u w:val="single"/>
          </w:rPr>
          <w:t xml:space="preserve">El MAE advierte que los transportes en Italia se verán afectados por una huelga general el 29 y 30 de octubre</w:t>
        </w:r>
      </w:hyperlink>
      <w:r>
        <w:rPr>
          <w:i/>
        </w:rPr>
        <w:t xml:space="preserve">  (Informat.ro · Prensa)</w:t>
      </w:r>
    </w:p>
    <w:p>
      <w:pPr>
        <w:pStyle w:val="ListBullet"/>
      </w:pPr>
      <w:r>
        <w:t xml:space="preserve">29/10 16:37 · </w:t>
      </w:r>
      <w:hyperlink r:id="rId911">
        <w:r>
          <w:rPr>
            <w:color w:val="1F5FAD"/>
            <w:u w:val="single"/>
          </w:rPr>
          <w:t xml:space="preserve">Caos ferroviario al coincidir la huelga de maquinistas de Renfe con las restricciones por el accidente de Urda</w:t>
        </w:r>
      </w:hyperlink>
      <w:r>
        <w:rPr>
          <w:i/>
        </w:rPr>
        <w:t xml:space="preserve">  (RTVE.es · Prensa)</w:t>
      </w:r>
    </w:p>
    <w:p>
      <w:pPr>
        <w:pStyle w:val="ListBullet"/>
      </w:pPr>
      <w:r>
        <w:t xml:space="preserve">29/10 16:37 · </w:t>
      </w:r>
      <w:hyperlink r:id="rId913">
        <w:r>
          <w:rPr>
            <w:color w:val="1F5FAD"/>
            <w:u w:val="single"/>
          </w:rPr>
          <w:t xml:space="preserve">La huelga contra Óscar Puente y Renfe por la seguridad ferroviaria paraliza Madrid: el servicio de Cercanías, suspendido</w:t>
        </w:r>
      </w:hyperlink>
      <w:r>
        <w:rPr>
          <w:i/>
        </w:rPr>
        <w:t xml:space="preserve">  (Vozpopuli · Prensa)</w:t>
      </w:r>
    </w:p>
    <w:p>
      <w:pPr>
        <w:pStyle w:val="ListBullet"/>
      </w:pPr>
      <w:r>
        <w:t xml:space="preserve">29/10 16:37 · </w:t>
      </w:r>
      <w:hyperlink r:id="rId914">
        <w:r>
          <w:rPr>
            <w:color w:val="1F5FAD"/>
            <w:u w:val="single"/>
          </w:rPr>
          <w:t xml:space="preserve">Huelga de maquinistas de Renfe hoy en Sevilla: trenes cancelados y servicios mínimos en Media Distancia y Cercanías</w:t>
        </w:r>
      </w:hyperlink>
      <w:r>
        <w:rPr>
          <w:i/>
        </w:rPr>
        <w:t xml:space="preserve">  (Sevilla Secreta · Prensa)</w:t>
      </w:r>
    </w:p>
    <w:p>
      <w:pPr>
        <w:pStyle w:val="ListBullet"/>
      </w:pPr>
      <w:r>
        <w:t xml:space="preserve">29/10 16:37 · </w:t>
      </w:r>
      <w:hyperlink r:id="rId915">
        <w:r>
          <w:rPr>
            <w:color w:val="1F5FAD"/>
            <w:u w:val="single"/>
          </w:rPr>
          <w:t xml:space="preserve">Huelga de Renfe hoy en Madrid: servicios mínimos en Cercanías y alta velocidad</w:t>
        </w:r>
      </w:hyperlink>
      <w:r>
        <w:rPr>
          <w:i/>
        </w:rPr>
        <w:t xml:space="preserve">  (Madrid Secreto · Prensa)</w:t>
      </w:r>
    </w:p>
    <w:p>
      <w:pPr>
        <w:pStyle w:val="ListBullet"/>
      </w:pPr>
      <w:r>
        <w:t xml:space="preserve">29/10 16:37 · </w:t>
      </w:r>
      <w:hyperlink r:id="rId916">
        <w:r>
          <w:rPr>
            <w:color w:val="1F5FAD"/>
            <w:u w:val="single"/>
          </w:rPr>
          <w:t xml:space="preserve">Barcelona-Sants amanece este jueves con una huelga en Renfe con servicios mínimos en Rodalies</w:t>
        </w:r>
      </w:hyperlink>
      <w:r>
        <w:rPr>
          <w:i/>
        </w:rPr>
        <w:t xml:space="preserve">  (ABC · Prensa)</w:t>
      </w:r>
    </w:p>
    <w:p>
      <w:pPr>
        <w:pStyle w:val="ListBullet"/>
      </w:pPr>
      <w:r>
        <w:t xml:space="preserve">29/10 16:37 · </w:t>
      </w:r>
      <w:hyperlink r:id="rId917">
        <w:r>
          <w:rPr>
            <w:color w:val="1F5FAD"/>
            <w:u w:val="single"/>
          </w:rPr>
          <w:t xml:space="preserve">La huelga de maquinistas de Renfe colapsa las estaciones de Bizkaia con cancelaciones y retrasos</w:t>
        </w:r>
      </w:hyperlink>
      <w:r>
        <w:rPr>
          <w:i/>
        </w:rPr>
        <w:t xml:space="preserve">  (Deia · Prensa)</w:t>
      </w:r>
    </w:p>
    <w:p>
      <w:pPr>
        <w:pStyle w:val="ListBullet"/>
      </w:pPr>
      <w:r>
        <w:t xml:space="preserve">29/10 16:37 · </w:t>
      </w:r>
      <w:hyperlink r:id="rId918">
        <w:r>
          <w:rPr>
            <w:color w:val="1F5FAD"/>
            <w:u w:val="single"/>
          </w:rPr>
          <w:t xml:space="preserve">Huelga de Renfe en València hoy: tres trenes de Cercanías cancelados en la línea C-1 y dos de alta velocidad</w:t>
        </w:r>
      </w:hyperlink>
      <w:r>
        <w:rPr>
          <w:i/>
        </w:rPr>
        <w:t xml:space="preserve">  (Levante-EMV · Prensa)</w:t>
      </w:r>
    </w:p>
    <w:p>
      <w:pPr>
        <w:pStyle w:val="ListBullet"/>
      </w:pPr>
      <w:r>
        <w:t xml:space="preserve">29/10 16:37 · </w:t>
      </w:r>
      <w:hyperlink r:id="rId919">
        <w:r>
          <w:rPr>
            <w:color w:val="1F5FAD"/>
            <w:u w:val="single"/>
          </w:rPr>
          <w:t xml:space="preserve">Los viajeros de Cercanías en Bilbao denuncian cancelaciones y falta de información durante la huelga de Renfe</w:t>
        </w:r>
      </w:hyperlink>
      <w:r>
        <w:rPr>
          <w:i/>
        </w:rPr>
        <w:t xml:space="preserve">  (Cadena SER · Prensa)</w:t>
      </w:r>
    </w:p>
    <w:p>
      <w:pPr>
        <w:pStyle w:val="ListBullet"/>
      </w:pPr>
      <w:r>
        <w:t xml:space="preserve">29/10 16:37 · </w:t>
      </w:r>
      <w:hyperlink r:id="rId920">
        <w:r>
          <w:rPr>
            <w:color w:val="1F5FAD"/>
            <w:u w:val="single"/>
          </w:rPr>
          <w:t xml:space="preserve">Suspendidas las líneas de Cercanías C-1, C-3, C-4, C-8A y C-8B por la huelga de 24 horas de maquinistas</w:t>
        </w:r>
      </w:hyperlink>
      <w:r>
        <w:rPr>
          <w:i/>
        </w:rPr>
        <w:t xml:space="preserve">  (Telemadrid · Prensa)</w:t>
      </w:r>
    </w:p>
    <w:p>
      <w:pPr>
        <w:pStyle w:val="ListBullet"/>
      </w:pPr>
      <w:r>
        <w:t xml:space="preserve">29/10 16:37 · </w:t>
      </w:r>
      <w:hyperlink r:id="rId921">
        <w:r>
          <w:rPr>
            <w:color w:val="1F5FAD"/>
            <w:u w:val="single"/>
          </w:rPr>
          <w:t xml:space="preserve">La huelga de maquinistas de Renfe provoca cancelaciones de servicios mínimos en toda España mientras sigue suspendida la línea con Andalucía</w:t>
        </w:r>
      </w:hyperlink>
      <w:r>
        <w:rPr>
          <w:i/>
        </w:rPr>
        <w:t xml:space="preserve">  (EL PAÍS · Prensa)</w:t>
      </w:r>
    </w:p>
    <w:p>
      <w:pPr>
        <w:pStyle w:val="ListBullet"/>
      </w:pPr>
      <w:r>
        <w:t xml:space="preserve">29/10 16:37 · </w:t>
      </w:r>
      <w:hyperlink r:id="rId922">
        <w:r>
          <w:rPr>
            <w:color w:val="1F5FAD"/>
            <w:u w:val="single"/>
          </w:rPr>
          <w:t xml:space="preserve">Cancelaciones y retrasos en Zaragoza por la huelga de maquinistas de Renfe</w:t>
        </w:r>
      </w:hyperlink>
      <w:r>
        <w:rPr>
          <w:i/>
        </w:rPr>
        <w:t xml:space="preserve">  (heraldo.es · Prensa)</w:t>
      </w:r>
    </w:p>
    <w:p>
      <w:pPr>
        <w:pStyle w:val="ListBullet"/>
      </w:pPr>
      <w:r>
        <w:t xml:space="preserve">29/10 16:37 · </w:t>
      </w:r>
      <w:hyperlink r:id="rId923">
        <w:r>
          <w:rPr>
            <w:color w:val="1F5FAD"/>
            <w:u w:val="single"/>
          </w:rPr>
          <w:t xml:space="preserve">Cercanías suspende cinco líneas en Madrid por la huelga: estos son los municipios que pierden su conexión</w:t>
        </w:r>
      </w:hyperlink>
      <w:r>
        <w:rPr>
          <w:i/>
        </w:rPr>
        <w:t xml:space="preserve">  (Madrid Secreto · Prensa)</w:t>
      </w:r>
    </w:p>
    <w:p>
      <w:pPr>
        <w:pStyle w:val="ListBullet"/>
      </w:pPr>
      <w:r>
        <w:t xml:space="preserve">29/10 16:37 · </w:t>
      </w:r>
      <w:hyperlink r:id="rId924">
        <w:r>
          <w:rPr>
            <w:color w:val="1F5FAD"/>
            <w:u w:val="single"/>
          </w:rPr>
          <w:t xml:space="preserve">Suprimidos 3 trenes de la línea C1 de Cercanías en Valencia por la huelga de maquinistas</w:t>
        </w:r>
      </w:hyperlink>
      <w:r>
        <w:rPr>
          <w:i/>
        </w:rPr>
        <w:t xml:space="preserve">  (Valencia Plaza · Prensa)</w:t>
      </w:r>
    </w:p>
    <w:p>
      <w:pPr>
        <w:pStyle w:val="ListBullet"/>
      </w:pPr>
      <w:r>
        <w:t xml:space="preserve">29/10 16:37 · </w:t>
      </w:r>
      <w:hyperlink r:id="rId925">
        <w:r>
          <w:rPr>
            <w:color w:val="1F5FAD"/>
            <w:u w:val="single"/>
          </w:rPr>
          <w:t xml:space="preserve">Renfe cifra en un 15% el seguimiento de la huelga de maquinistas en el turno de mañana</w:t>
        </w:r>
      </w:hyperlink>
      <w:r>
        <w:rPr>
          <w:i/>
        </w:rPr>
        <w:t xml:space="preserve">  (El Correo · Prensa)</w:t>
      </w:r>
    </w:p>
    <w:p>
      <w:pPr>
        <w:pStyle w:val="ListBullet"/>
      </w:pPr>
      <w:r>
        <w:t xml:space="preserve">29/10 16:37 · </w:t>
      </w:r>
      <w:hyperlink r:id="rId926">
        <w:r>
          <w:rPr>
            <w:color w:val="1F5FAD"/>
            <w:u w:val="single"/>
          </w:rPr>
          <w:t xml:space="preserve">Huelga de Renfe hoy en Asturias: qué trenes pueden verse afectados, servicios mínimos y cómo comprobar si puedes viajar</w:t>
        </w:r>
      </w:hyperlink>
      <w:r>
        <w:rPr>
          <w:i/>
        </w:rPr>
        <w:t xml:space="preserve">  (Asturias Mundial · Prensa)</w:t>
      </w:r>
    </w:p>
    <w:p>
      <w:pPr>
        <w:pStyle w:val="ListBullet"/>
      </w:pPr>
      <w:r>
        <w:t xml:space="preserve">29/10 16:37 · </w:t>
      </w:r>
      <w:hyperlink r:id="rId927">
        <w:r>
          <w:rPr>
            <w:color w:val="1F5FAD"/>
            <w:u w:val="single"/>
          </w:rPr>
          <w:t xml:space="preserve">Huelga de Renfe en Valencia: horarios y servicios mínimos</w:t>
        </w:r>
      </w:hyperlink>
      <w:r>
        <w:rPr>
          <w:i/>
        </w:rPr>
        <w:t xml:space="preserve">  (Economía 3 · Prensa)</w:t>
      </w:r>
    </w:p>
    <w:p>
      <w:pPr>
        <w:pStyle w:val="ListBullet"/>
      </w:pPr>
      <w:r>
        <w:t xml:space="preserve">29/10 16:37 · </w:t>
      </w:r>
      <w:hyperlink r:id="rId928">
        <w:r>
          <w:rPr>
            <w:color w:val="1F5FAD"/>
            <w:u w:val="single"/>
          </w:rPr>
          <w:t xml:space="preserve">Huelga de maquinistas de Renfe, el Cercanías paralizado</w:t>
        </w:r>
      </w:hyperlink>
      <w:r>
        <w:rPr>
          <w:i/>
        </w:rPr>
        <w:t xml:space="preserve">  (El Mirador de Madrid · Prensa)</w:t>
      </w:r>
    </w:p>
    <w:p>
      <w:pPr>
        <w:pStyle w:val="ListBullet"/>
      </w:pPr>
      <w:r>
        <w:t xml:space="preserve">29/10 16:37 · </w:t>
      </w:r>
      <w:hyperlink r:id="rId929">
        <w:r>
          <w:rPr>
            <w:color w:val="1F5FAD"/>
            <w:u w:val="single"/>
          </w:rPr>
          <w:t xml:space="preserve">Huelga de maquinistas de trenes de Renfe hoy, jueves 29 de octubre: estos son los servicios mínimos que habrá</w:t>
        </w:r>
      </w:hyperlink>
      <w:r>
        <w:rPr>
          <w:i/>
        </w:rPr>
        <w:t xml:space="preserve">  (LOS40 · Prensa)</w:t>
      </w:r>
    </w:p>
    <w:p>
      <w:pPr>
        <w:pStyle w:val="ListBullet"/>
      </w:pPr>
      <w:r>
        <w:t xml:space="preserve">29/10 16:37 · </w:t>
      </w:r>
      <w:hyperlink r:id="rId930">
        <w:r>
          <w:rPr>
            <w:color w:val="1F5FAD"/>
            <w:u w:val="single"/>
          </w:rPr>
          <w:t xml:space="preserve">Renfe cifra en el 4,61% los trenes de Rodalies suprimidos hasta las 12:30 horas por la huelga</w:t>
        </w:r>
      </w:hyperlink>
      <w:r>
        <w:rPr>
          <w:i/>
        </w:rPr>
        <w:t xml:space="preserve">  (Diari de Tarragona · Prensa)</w:t>
      </w:r>
    </w:p>
    <w:p>
      <w:pPr>
        <w:pStyle w:val="ListBullet"/>
      </w:pPr>
      <w:r>
        <w:t xml:space="preserve">29/10 16:37 · </w:t>
      </w:r>
      <w:hyperlink r:id="rId931">
        <w:r>
          <w:rPr>
            <w:color w:val="1F5FAD"/>
            <w:u w:val="single"/>
          </w:rPr>
          <w:t xml:space="preserve">Huelga de maquinistas tras el accidente de Toledo: las exigencias de seguridad que enfrentan a SEMAF y Renfe</w:t>
        </w:r>
      </w:hyperlink>
      <w:r>
        <w:rPr>
          <w:i/>
        </w:rPr>
        <w:t xml:space="preserve">  (RRHH Digital · Prensa)</w:t>
      </w:r>
    </w:p>
    <w:p>
      <w:pPr>
        <w:pStyle w:val="ListBullet"/>
      </w:pPr>
      <w:r>
        <w:t xml:space="preserve">29/10 16:37 · </w:t>
      </w:r>
      <w:hyperlink r:id="rId933">
        <w:r>
          <w:rPr>
            <w:color w:val="1F5FAD"/>
            <w:u w:val="single"/>
          </w:rPr>
          <w:t xml:space="preserve">La huelga de maquinistas paraliza Renfe en Madrid: líneas cerradas y servicios mínimos en duda</w:t>
        </w:r>
      </w:hyperlink>
      <w:r>
        <w:rPr>
          <w:i/>
        </w:rPr>
        <w:t xml:space="preserve">  (Xataka · Prensa)</w:t>
      </w:r>
    </w:p>
    <w:p>
      <w:pPr>
        <w:pStyle w:val="ListBullet"/>
      </w:pPr>
      <w:r>
        <w:t xml:space="preserve">29/10 16:37 · </w:t>
      </w:r>
      <w:hyperlink r:id="rId934">
        <w:r>
          <w:rPr>
            <w:color w:val="1F5FAD"/>
            <w:u w:val="single"/>
          </w:rPr>
          <w:t xml:space="preserve">HUELGA RENFE | Cancelaciones de servicios mínimos en Renfe por la huelga de maquinistas</w:t>
        </w:r>
      </w:hyperlink>
      <w:r>
        <w:rPr>
          <w:i/>
        </w:rPr>
        <w:t xml:space="preserve">  (todoalicante.es · Prensa)</w:t>
      </w:r>
    </w:p>
    <w:p>
      <w:pPr>
        <w:pStyle w:val="ListBullet"/>
      </w:pPr>
      <w:r>
        <w:t xml:space="preserve">29/10 16:37 · </w:t>
      </w:r>
      <w:hyperlink r:id="rId935">
        <w:r>
          <w:rPr>
            <w:color w:val="1F5FAD"/>
            <w:u w:val="single"/>
          </w:rPr>
          <w:t xml:space="preserve">El día después de Urda: corredor Madrid-Andalucía cerrado, huelga en Renfe y retrasos en Levante</w:t>
        </w:r>
      </w:hyperlink>
      <w:r>
        <w:rPr>
          <w:i/>
        </w:rPr>
        <w:t xml:space="preserve">  (Hosteltur · Prensa)</w:t>
      </w:r>
    </w:p>
    <w:p>
      <w:pPr>
        <w:pStyle w:val="ListBullet"/>
      </w:pPr>
      <w:r>
        <w:t xml:space="preserve">29/10 16:37 · </w:t>
      </w:r>
      <w:hyperlink r:id="rId936">
        <w:r>
          <w:rPr>
            <w:color w:val="1F5FAD"/>
            <w:u w:val="single"/>
          </w:rPr>
          <w:t xml:space="preserve">Renfe notifica un seguimiento del 15 % de la huelga de maquinistas en Galicia</w:t>
        </w:r>
      </w:hyperlink>
      <w:r>
        <w:rPr>
          <w:i/>
        </w:rPr>
        <w:t xml:space="preserve">  (OurenseXa · Prensa)</w:t>
      </w:r>
    </w:p>
    <w:p>
      <w:pPr>
        <w:pStyle w:val="ListBullet"/>
      </w:pPr>
      <w:r>
        <w:t xml:space="preserve">29/10 16:37 · </w:t>
      </w:r>
      <w:hyperlink r:id="rId937">
        <w:r>
          <w:rPr>
            <w:color w:val="1F5FAD"/>
            <w:u w:val="single"/>
          </w:rPr>
          <w:t xml:space="preserve">La huelga de maquinistas deja a Logroño sin trenes Intercity</w:t>
        </w:r>
      </w:hyperlink>
      <w:r>
        <w:rPr>
          <w:i/>
        </w:rPr>
        <w:t xml:space="preserve">  (NueveCuatroUno · Prensa)</w:t>
      </w:r>
    </w:p>
    <w:p>
      <w:pPr>
        <w:pStyle w:val="ListBullet"/>
      </w:pPr>
      <w:r>
        <w:t xml:space="preserve">29/10 16:37 · </w:t>
      </w:r>
      <w:hyperlink r:id="rId938">
        <w:r>
          <w:rPr>
            <w:color w:val="1F5FAD"/>
            <w:u w:val="single"/>
          </w:rPr>
          <w:t xml:space="preserve">A PIE DE CALLE | La huelga de Renfe en la estación de Martorell</w:t>
        </w:r>
      </w:hyperlink>
      <w:r>
        <w:rPr>
          <w:i/>
        </w:rPr>
        <w:t xml:space="preserve">  (El Periódico · Prensa)</w:t>
      </w:r>
    </w:p>
    <w:p>
      <w:pPr>
        <w:pStyle w:val="ListBullet"/>
      </w:pPr>
      <w:r>
        <w:t xml:space="preserve">29/10 16:37 · </w:t>
      </w:r>
      <w:hyperlink r:id="rId939">
        <w:r>
          <w:rPr>
            <w:color w:val="1F5FAD"/>
            <w:u w:val="single"/>
          </w:rPr>
          <w:t xml:space="preserve">PAROS: Jornada de 24 horas de huelga de los maquinistas de Renfe</w:t>
        </w:r>
      </w:hyperlink>
      <w:r>
        <w:rPr>
          <w:i/>
        </w:rPr>
        <w:t xml:space="preserve">  (Canal Sur · Prensa)</w:t>
      </w:r>
    </w:p>
    <w:p>
      <w:pPr>
        <w:pStyle w:val="ListBullet"/>
      </w:pPr>
      <w:r>
        <w:t xml:space="preserve">29/10 16:37 · </w:t>
      </w:r>
      <w:hyperlink r:id="rId940">
        <w:r>
          <w:rPr>
            <w:color w:val="1F5FAD"/>
            <w:u w:val="single"/>
          </w:rPr>
          <w:t xml:space="preserve">Huelga de Renfe, hoy, tras el accidente de Toledo: los maquinistas piden más seguridad frente a la lentitud burocrática y el material defectuoso</w:t>
        </w:r>
      </w:hyperlink>
      <w:r>
        <w:rPr>
          <w:i/>
        </w:rPr>
        <w:t xml:space="preserve">  (La Razón · Prensa)</w:t>
      </w:r>
    </w:p>
    <w:p>
      <w:pPr>
        <w:pStyle w:val="ListBullet"/>
      </w:pPr>
      <w:r>
        <w:t xml:space="preserve">29/10 16:37 · </w:t>
      </w:r>
      <w:hyperlink r:id="rId941">
        <w:r>
          <w:rPr>
            <w:color w:val="1F5FAD"/>
            <w:u w:val="single"/>
          </w:rPr>
          <w:t xml:space="preserve">La huelga de Renfe afecta al Madrid-Valencia y suprime el 22,2 % de la alta velocidad mínima en Levante</w:t>
        </w:r>
      </w:hyperlink>
      <w:r>
        <w:rPr>
          <w:i/>
        </w:rPr>
        <w:t xml:space="preserve">  (Actualidad Valencia · Prensa)</w:t>
      </w:r>
    </w:p>
    <w:p>
      <w:pPr>
        <w:pStyle w:val="ListBullet"/>
      </w:pPr>
      <w:r>
        <w:t xml:space="preserve">29/10 16:37 · </w:t>
      </w:r>
      <w:hyperlink r:id="rId942">
        <w:r>
          <w:rPr>
            <w:color w:val="1F5FAD"/>
            <w:u w:val="single"/>
          </w:rPr>
          <w:t xml:space="preserve">Huelga de Renfe en Zaragoza: "Antes cogías el tren y sabías cuándo llegabas. Ahora, es un misterio"</w:t>
        </w:r>
      </w:hyperlink>
      <w:r>
        <w:rPr>
          <w:i/>
        </w:rPr>
        <w:t xml:space="preserve">  (heraldo.es · Prensa)</w:t>
      </w:r>
    </w:p>
    <w:p>
      <w:pPr>
        <w:pStyle w:val="ListBullet"/>
      </w:pPr>
      <w:r>
        <w:t xml:space="preserve">29/10 16:37 · </w:t>
      </w:r>
      <w:hyperlink r:id="rId943">
        <w:r>
          <w:rPr>
            <w:color w:val="1F5FAD"/>
            <w:u w:val="single"/>
          </w:rPr>
          <w:t xml:space="preserve">Cercanías Madrid y Rodalies son los servicios más afectados por la huelga en Renfe</w:t>
        </w:r>
      </w:hyperlink>
      <w:r>
        <w:rPr>
          <w:i/>
        </w:rPr>
        <w:t xml:space="preserve">  (Infobae · Prensa)</w:t>
      </w:r>
    </w:p>
    <w:p>
      <w:pPr>
        <w:pStyle w:val="ListBullet"/>
      </w:pPr>
      <w:r>
        <w:t xml:space="preserve">29/10 16:37 · </w:t>
      </w:r>
      <w:hyperlink r:id="rId944">
        <w:r>
          <w:rPr>
            <w:color w:val="1F5FAD"/>
            <w:u w:val="single"/>
          </w:rPr>
          <w:t xml:space="preserve">La huelga ferroviaria en Galicia afecta a algunos trenes en Vigo con alternativas por carretera</w:t>
        </w:r>
      </w:hyperlink>
      <w:r>
        <w:rPr>
          <w:i/>
        </w:rPr>
        <w:t xml:space="preserve">  (Metropolitano.gal · Prensa)</w:t>
      </w:r>
    </w:p>
    <w:p>
      <w:pPr>
        <w:pStyle w:val="ListBullet"/>
      </w:pPr>
      <w:r>
        <w:t xml:space="preserve">29/10 16:37 · </w:t>
      </w:r>
      <w:hyperlink r:id="rId945">
        <w:r>
          <w:rPr>
            <w:color w:val="1F5FAD"/>
            <w:u w:val="single"/>
          </w:rPr>
          <w:t xml:space="preserve">Huelga de Renfe: OCU recuerda los derechos de los pasajeros en caso de cancelación o retraso</w:t>
        </w:r>
      </w:hyperlink>
      <w:r>
        <w:rPr>
          <w:i/>
        </w:rPr>
        <w:t xml:space="preserve">  (heraldo.es · Prensa)</w:t>
      </w:r>
    </w:p>
    <w:p>
      <w:pPr>
        <w:pStyle w:val="ListBullet"/>
      </w:pPr>
      <w:r>
        <w:t xml:space="preserve">29/10 16:37 · </w:t>
      </w:r>
      <w:hyperlink r:id="rId946">
        <w:r>
          <w:rPr>
            <w:color w:val="1F5FAD"/>
            <w:u w:val="single"/>
          </w:rPr>
          <w:t xml:space="preserve">La Comunidad refuerza servicios de Metro y autobús por la huelga de maquinistas en Renfe</w:t>
        </w:r>
      </w:hyperlink>
      <w:r>
        <w:rPr>
          <w:i/>
        </w:rPr>
        <w:t xml:space="preserve">  (EFE - Agencia de noticias · Prensa)</w:t>
      </w:r>
    </w:p>
    <w:p>
      <w:pPr>
        <w:pStyle w:val="ListBullet"/>
      </w:pPr>
      <w:r>
        <w:t xml:space="preserve">29/10 16:37 · </w:t>
      </w:r>
      <w:hyperlink r:id="rId947">
        <w:r>
          <w:rPr>
            <w:color w:val="1F5FAD"/>
            <w:u w:val="single"/>
          </w:rPr>
          <w:t xml:space="preserve">Normalidad en el transporte ferroviario en Galicia: la huelga de maquinistas registra un respaldo del 15%, según Renfe</w:t>
        </w:r>
      </w:hyperlink>
      <w:r>
        <w:rPr>
          <w:i/>
        </w:rPr>
        <w:t xml:space="preserve">  (ABC · Prensa)</w:t>
      </w:r>
    </w:p>
    <w:p>
      <w:pPr>
        <w:pStyle w:val="ListBullet"/>
      </w:pPr>
      <w:r>
        <w:t xml:space="preserve">29/10 16:37 · </w:t>
      </w:r>
      <w:hyperlink r:id="rId948">
        <w:r>
          <w:rPr>
            <w:color w:val="1F5FAD"/>
            <w:u w:val="single"/>
          </w:rPr>
          <w:t xml:space="preserve">Renfe afronta una huelga de 24 horas con servicios mínimos</w:t>
        </w:r>
      </w:hyperlink>
      <w:r>
        <w:rPr>
          <w:i/>
        </w:rPr>
        <w:t xml:space="preserve">  (Canal Extremadura · Prensa)</w:t>
      </w:r>
    </w:p>
    <w:p>
      <w:pPr>
        <w:pStyle w:val="ListBullet"/>
      </w:pPr>
      <w:r>
        <w:t xml:space="preserve">29/10 16:37 · </w:t>
      </w:r>
      <w:hyperlink r:id="rId949">
        <w:r>
          <w:rPr>
            <w:color w:val="1F5FAD"/>
            <w:u w:val="single"/>
          </w:rPr>
          <w:t xml:space="preserve">Los buses con destino Barcelona se resienten por la huelga de Rodalies: "No voy en tren por miedo de que no llegue"</w:t>
        </w:r>
      </w:hyperlink>
      <w:r>
        <w:rPr>
          <w:i/>
        </w:rPr>
        <w:t xml:space="preserve">  (El Periódico · Prensa)</w:t>
      </w:r>
    </w:p>
    <w:p>
      <w:pPr>
        <w:pStyle w:val="ListBullet"/>
      </w:pPr>
      <w:r>
        <w:t xml:space="preserve">29/10 16:37 · </w:t>
      </w:r>
      <w:hyperlink r:id="rId950">
        <w:r>
          <w:rPr>
            <w:color w:val="1F5FAD"/>
            <w:u w:val="single"/>
          </w:rPr>
          <w:t xml:space="preserve">Los maquinistas de Renfe mantienen la huelga para exigir mejoras en la seguridad ferroviaria</w:t>
        </w:r>
      </w:hyperlink>
      <w:r>
        <w:rPr>
          <w:i/>
        </w:rPr>
        <w:t xml:space="preserve">  (Radiotelevisión del Principado de Asturias · Prensa)</w:t>
      </w:r>
    </w:p>
    <w:p>
      <w:pPr>
        <w:pStyle w:val="ListBullet"/>
      </w:pPr>
      <w:r>
        <w:t xml:space="preserve">29/10 16:37 · </w:t>
      </w:r>
      <w:hyperlink r:id="rId953">
        <w:r>
          <w:rPr>
            <w:color w:val="1F5FAD"/>
            <w:u w:val="single"/>
          </w:rPr>
          <w:t xml:space="preserve">Los sindicatos llaman a la huelga a los 4.000 trabajadores del sector del manipulado en Granada</w:t>
        </w:r>
      </w:hyperlink>
      <w:r>
        <w:rPr>
          <w:i/>
        </w:rPr>
        <w:t xml:space="preserve">  (Ideal · Prensa)</w:t>
      </w:r>
    </w:p>
    <w:p>
      <w:pPr>
        <w:pStyle w:val="ListBullet"/>
      </w:pPr>
      <w:r>
        <w:t xml:space="preserve">29/10 09:45 · </w:t>
      </w:r>
      <w:hyperlink r:id="rId821">
        <w:r>
          <w:rPr>
            <w:color w:val="1F5FAD"/>
            <w:u w:val="single"/>
          </w:rPr>
          <w:t xml:space="preserve">Metro de Madrid pondrá en circulación todos los trenes disponibles en hora punta por la huelga de Renfe</w:t>
        </w:r>
      </w:hyperlink>
      <w:r>
        <w:rPr>
          <w:i/>
        </w:rPr>
        <w:t xml:space="preserve">  (Estrella Digital · Prensa)</w:t>
      </w:r>
    </w:p>
    <w:p>
      <w:pPr>
        <w:pStyle w:val="ListBullet"/>
      </w:pPr>
      <w:r>
        <w:t xml:space="preserve">29/10 09:45 · </w:t>
      </w:r>
      <w:hyperlink r:id="rId822">
        <w:r>
          <w:rPr>
            <w:color w:val="1F5FAD"/>
            <w:u w:val="single"/>
          </w:rPr>
          <w:t xml:space="preserve">Rossi reclama apoyo a la huelga del 11 de noviembre y más vivienda pública en Huelva</w:t>
        </w:r>
      </w:hyperlink>
      <w:r>
        <w:rPr>
          <w:i/>
        </w:rPr>
        <w:t xml:space="preserve">  (huelvatv.com · Prensa)</w:t>
      </w:r>
    </w:p>
    <w:p>
      <w:pPr>
        <w:pStyle w:val="ListBullet"/>
      </w:pPr>
      <w:r>
        <w:t xml:space="preserve">29/10 09:45 · </w:t>
      </w:r>
      <w:hyperlink r:id="rId824">
        <w:r>
          <w:rPr>
            <w:color w:val="1F5FAD"/>
            <w:u w:val="single"/>
          </w:rPr>
          <w:t xml:space="preserve">La primera huelga general contra los que no gobiernan</w:t>
        </w:r>
      </w:hyperlink>
      <w:r>
        <w:rPr>
          <w:i/>
        </w:rPr>
        <w:t xml:space="preserve">  (EDATV News · Prensa)</w:t>
      </w:r>
    </w:p>
    <w:p>
      <w:pPr>
        <w:pStyle w:val="ListBullet"/>
      </w:pPr>
      <w:r>
        <w:t xml:space="preserve">29/10 09:45 · </w:t>
      </w:r>
      <w:hyperlink r:id="rId825">
        <w:r>
          <w:rPr>
            <w:color w:val="1F5FAD"/>
            <w:u w:val="single"/>
          </w:rPr>
          <w:t xml:space="preserve">Los maquinistas mantienen la huelga de Renfe un día después del accidente ferroviario de Urda</w:t>
        </w:r>
      </w:hyperlink>
      <w:r>
        <w:rPr>
          <w:i/>
        </w:rPr>
        <w:t xml:space="preserve">  (Antena 3 Noticias · Prensa)</w:t>
      </w:r>
    </w:p>
    <w:p>
      <w:pPr>
        <w:pStyle w:val="ListBullet"/>
      </w:pPr>
      <w:r>
        <w:t xml:space="preserve">29/10 09:45 · </w:t>
      </w:r>
      <w:hyperlink r:id="rId826">
        <w:r>
          <w:rPr>
            <w:color w:val="1F5FAD"/>
            <w:u w:val="single"/>
          </w:rPr>
          <w:t xml:space="preserve">Los maquinistas de Renfe mantienen hoy la huelga en toda la red, incluida Rodalies</w:t>
        </w:r>
      </w:hyperlink>
      <w:r>
        <w:rPr>
          <w:i/>
        </w:rPr>
        <w:t xml:space="preserve">  (La Vanguardia · Prensa)</w:t>
      </w:r>
    </w:p>
    <w:p>
      <w:pPr>
        <w:pStyle w:val="ListBullet"/>
      </w:pPr>
      <w:r>
        <w:t xml:space="preserve">29/10 09:45 · </w:t>
      </w:r>
      <w:hyperlink r:id="rId827">
        <w:r>
          <w:rPr>
            <w:color w:val="1F5FAD"/>
            <w:u w:val="single"/>
          </w:rPr>
          <w:t xml:space="preserve">Huelga de Cercanías en Madrid: horarios y servicios mínimos de este jueves</w:t>
        </w:r>
      </w:hyperlink>
      <w:r>
        <w:rPr>
          <w:i/>
        </w:rPr>
        <w:t xml:space="preserve">  (Cadena SER · Prensa)</w:t>
      </w:r>
    </w:p>
    <w:p>
      <w:pPr>
        <w:pStyle w:val="ListBullet"/>
      </w:pPr>
      <w:r>
        <w:t xml:space="preserve">29/10 09:45 · </w:t>
      </w:r>
      <w:hyperlink r:id="rId828">
        <w:r>
          <w:rPr>
            <w:color w:val="1F5FAD"/>
            <w:u w:val="single"/>
          </w:rPr>
          <w:t xml:space="preserve">La huelga de maquinistas de Renfe llega este jueves marcada por el accidente ferroviario de Urda</w:t>
        </w:r>
      </w:hyperlink>
      <w:r>
        <w:rPr>
          <w:i/>
        </w:rPr>
        <w:t xml:space="preserve">  (Elplural.com · Prensa)</w:t>
      </w:r>
    </w:p>
    <w:p>
      <w:pPr>
        <w:pStyle w:val="ListBullet"/>
      </w:pPr>
      <w:r>
        <w:t xml:space="preserve">29/10 09:45 · </w:t>
      </w:r>
      <w:hyperlink r:id="rId829">
        <w:r>
          <w:rPr>
            <w:color w:val="1F5FAD"/>
            <w:u w:val="single"/>
          </w:rPr>
          <w:t xml:space="preserve">Los maquinistas justificaron hace 13 días que irían a huelga por «la búsqueda automática de culpables en ca...</w:t>
        </w:r>
      </w:hyperlink>
      <w:r>
        <w:rPr>
          <w:i/>
        </w:rPr>
        <w:t xml:space="preserve">  (OkDiario · Prensa)</w:t>
      </w:r>
    </w:p>
    <w:p>
      <w:pPr>
        <w:pStyle w:val="ListBullet"/>
      </w:pPr>
      <w:r>
        <w:t xml:space="preserve">29/10 09:45 · </w:t>
      </w:r>
      <w:hyperlink r:id="rId830">
        <w:r>
          <w:rPr>
            <w:color w:val="1F5FAD"/>
            <w:u w:val="single"/>
          </w:rPr>
          <w:t xml:space="preserve">Huelga de maquinistas de Renfe: servicios mínimos, pero sin incidencias a primera hora de la mañana</w:t>
        </w:r>
      </w:hyperlink>
      <w:r>
        <w:rPr>
          <w:i/>
        </w:rPr>
        <w:t xml:space="preserve">  (El Nacional.cat · Prensa)</w:t>
      </w:r>
    </w:p>
    <w:p>
      <w:pPr>
        <w:pStyle w:val="ListBullet"/>
      </w:pPr>
      <w:r>
        <w:t xml:space="preserve">29/10 09:45 · </w:t>
      </w:r>
      <w:hyperlink r:id="rId831">
        <w:r>
          <w:rPr>
            <w:color w:val="1F5FAD"/>
            <w:u w:val="single"/>
          </w:rPr>
          <w:t xml:space="preserve">Huelga de maquinistas paraliza las líneas C-1, C-3 y C-4 de Cercanías Madrid y provoca graves incidencias</w:t>
        </w:r>
      </w:hyperlink>
      <w:r>
        <w:rPr>
          <w:i/>
        </w:rPr>
        <w:t xml:space="preserve">  (Demócrata · Prensa)</w:t>
      </w:r>
    </w:p>
    <w:p>
      <w:pPr>
        <w:pStyle w:val="ListBullet"/>
      </w:pPr>
      <w:r>
        <w:t xml:space="preserve">29/10 09:45 · </w:t>
      </w:r>
      <w:hyperlink r:id="rId832">
        <w:r>
          <w:rPr>
            <w:color w:val="1F5FAD"/>
            <w:u w:val="single"/>
          </w:rPr>
          <w:t xml:space="preserve">Huelga de maquinistas en Bizkaia: cancelaciones y esperas en Cercanías desde primera hora en Abando</w:t>
        </w:r>
      </w:hyperlink>
      <w:r>
        <w:rPr>
          <w:i/>
        </w:rPr>
        <w:t xml:space="preserve">  (Radio Nervión · Prensa)</w:t>
      </w:r>
    </w:p>
    <w:p>
      <w:pPr>
        <w:pStyle w:val="ListBullet"/>
      </w:pPr>
      <w:r>
        <w:t xml:space="preserve">29/10 09:45 · </w:t>
      </w:r>
      <w:hyperlink r:id="rId833">
        <w:r>
          <w:rPr>
            <w:color w:val="1F5FAD"/>
            <w:u w:val="single"/>
          </w:rPr>
          <w:t xml:space="preserve">Tres líneas de Cercanías Madrid, suspendidas durante la huelga de maquinistas</w:t>
        </w:r>
      </w:hyperlink>
      <w:r>
        <w:rPr>
          <w:i/>
        </w:rPr>
        <w:t xml:space="preserve">  (El Boletín · Prensa)</w:t>
      </w:r>
    </w:p>
    <w:p>
      <w:pPr>
        <w:pStyle w:val="ListBullet"/>
      </w:pPr>
      <w:r>
        <w:t xml:space="preserve">29/10 09:45 · </w:t>
      </w:r>
      <w:hyperlink r:id="rId834">
        <w:r>
          <w:rPr>
            <w:color w:val="1F5FAD"/>
            <w:u w:val="single"/>
          </w:rPr>
          <w:t xml:space="preserve">La huelga de maquinistas provoca la suspensión de las líneas C-1, C-3 y C-4 de Cercanías Madrid y graves alteraciones en el resto de la red</w:t>
        </w:r>
      </w:hyperlink>
      <w:r>
        <w:rPr>
          <w:i/>
        </w:rPr>
        <w:t xml:space="preserve">  (El Mundo · Prensa)</w:t>
      </w:r>
    </w:p>
    <w:p>
      <w:pPr>
        <w:pStyle w:val="ListBullet"/>
      </w:pPr>
      <w:r>
        <w:t xml:space="preserve">29/10 09:45 · </w:t>
      </w:r>
      <w:hyperlink r:id="rId835">
        <w:r>
          <w:rPr>
            <w:color w:val="1F5FAD"/>
            <w:u w:val="single"/>
          </w:rPr>
          <w:t xml:space="preserve">Huelga de Renfe hoy, 29 de octubre: horarios, servicios mínimos y trenes afectados por el accidente de Toledo</w:t>
        </w:r>
      </w:hyperlink>
      <w:r>
        <w:rPr>
          <w:i/>
        </w:rPr>
        <w:t xml:space="preserve">  (OkDiario · Prensa)</w:t>
      </w:r>
    </w:p>
    <w:p>
      <w:pPr>
        <w:pStyle w:val="ListBullet"/>
      </w:pPr>
      <w:r>
        <w:t xml:space="preserve">29/10 09:45 · </w:t>
      </w:r>
      <w:hyperlink r:id="rId836">
        <w:r>
          <w:rPr>
            <w:color w:val="1F5FAD"/>
            <w:u w:val="single"/>
          </w:rPr>
          <w:t xml:space="preserve">La huelga de maquinistas deja sin servicio seis líneas de Cercanías Madrid y provoca fuertes retrasos en otras tres</w:t>
        </w:r>
      </w:hyperlink>
      <w:r>
        <w:rPr>
          <w:i/>
        </w:rPr>
        <w:t xml:space="preserve">  (MiraCorredor · Prensa)</w:t>
      </w:r>
    </w:p>
    <w:p>
      <w:pPr>
        <w:pStyle w:val="ListBullet"/>
      </w:pPr>
      <w:r>
        <w:t xml:space="preserve">29/10 09:45 · </w:t>
      </w:r>
      <w:hyperlink r:id="rId837">
        <w:r>
          <w:rPr>
            <w:color w:val="1F5FAD"/>
            <w:u w:val="single"/>
          </w:rPr>
          <w:t xml:space="preserve">El sindicato Semaf mantiene la huelga por la que Renfe ha cancelado 12 trenes en Salamanca</w:t>
        </w:r>
      </w:hyperlink>
      <w:r>
        <w:rPr>
          <w:i/>
        </w:rPr>
        <w:t xml:space="preserve">  (La Gaceta de Salamanca · Prensa)</w:t>
      </w:r>
    </w:p>
    <w:p>
      <w:pPr>
        <w:pStyle w:val="ListBullet"/>
      </w:pPr>
      <w:r>
        <w:t xml:space="preserve">29/10 09:45 · </w:t>
      </w:r>
      <w:hyperlink r:id="rId838">
        <w:r>
          <w:rPr>
            <w:color w:val="1F5FAD"/>
            <w:u w:val="single"/>
          </w:rPr>
          <w:t xml:space="preserve">Las líneas C-1, C-3 y C-4 de Cercanías Madrid se encuentran suspendidas por la huelga</w:t>
        </w:r>
      </w:hyperlink>
      <w:r>
        <w:rPr>
          <w:i/>
        </w:rPr>
        <w:t xml:space="preserve">  (La Razón · Prensa)</w:t>
      </w:r>
    </w:p>
    <w:p>
      <w:pPr>
        <w:pStyle w:val="ListBullet"/>
      </w:pPr>
      <w:r>
        <w:t xml:space="preserve">29/10 09:45 · </w:t>
      </w:r>
      <w:hyperlink r:id="rId839">
        <w:r>
          <w:rPr>
            <w:color w:val="1F5FAD"/>
            <w:u w:val="single"/>
          </w:rPr>
          <w:t xml:space="preserve">Suspendido el servicio de Cercanías Madrid de la C3 y la C4 por la huelga de maquinistas</w:t>
        </w:r>
      </w:hyperlink>
      <w:r>
        <w:rPr>
          <w:i/>
        </w:rPr>
        <w:t xml:space="preserve">  (Cadena SER · Prensa)</w:t>
      </w:r>
    </w:p>
    <w:p>
      <w:pPr>
        <w:pStyle w:val="ListBullet"/>
      </w:pPr>
      <w:r>
        <w:t xml:space="preserve">29/10 09:45 · </w:t>
      </w:r>
      <w:hyperlink r:id="rId840">
        <w:r>
          <w:rPr>
            <w:color w:val="1F5FAD"/>
            <w:u w:val="single"/>
          </w:rPr>
          <w:t xml:space="preserve">La huelga de maquinistas de Renfe arranca sin incidencias y con el cumplimiento de los servicios mínimos</w:t>
        </w:r>
      </w:hyperlink>
      <w:r>
        <w:rPr>
          <w:i/>
        </w:rPr>
        <w:t xml:space="preserve">  (COPE · Prensa)</w:t>
      </w:r>
    </w:p>
    <w:p>
      <w:pPr>
        <w:pStyle w:val="ListBullet"/>
      </w:pPr>
      <w:r>
        <w:t xml:space="preserve">29/10 09:45 · </w:t>
      </w:r>
      <w:hyperlink r:id="rId841">
        <w:r>
          <w:rPr>
            <w:color w:val="1F5FAD"/>
            <w:u w:val="single"/>
          </w:rPr>
          <w:t xml:space="preserve">Huelga en Rodalies hoy, 29 de octubre: afectaciones, cortes y recomendaciones</w:t>
        </w:r>
      </w:hyperlink>
      <w:r>
        <w:rPr>
          <w:i/>
        </w:rPr>
        <w:t xml:space="preserve">  (La Razón · Prensa)</w:t>
      </w:r>
    </w:p>
    <w:p>
      <w:pPr>
        <w:pStyle w:val="ListBullet"/>
      </w:pPr>
      <w:r>
        <w:t xml:space="preserve">29/10 09:45 · </w:t>
      </w:r>
      <w:hyperlink r:id="rId843">
        <w:r>
          <w:rPr>
            <w:color w:val="1F5FAD"/>
            <w:u w:val="single"/>
          </w:rPr>
          <w:t xml:space="preserve">Jornadas de huelga de trenes en Málaga: servicios mínimos</w:t>
        </w:r>
      </w:hyperlink>
      <w:r>
        <w:rPr>
          <w:i/>
        </w:rPr>
        <w:t xml:space="preserve">  (Málaga Hoy · Prensa)</w:t>
      </w:r>
    </w:p>
    <w:p>
      <w:pPr>
        <w:pStyle w:val="ListBullet"/>
      </w:pPr>
      <w:r>
        <w:t xml:space="preserve">29/10 09:45 · </w:t>
      </w:r>
      <w:hyperlink r:id="rId844">
        <w:r>
          <w:rPr>
            <w:color w:val="1F5FAD"/>
            <w:u w:val="single"/>
          </w:rPr>
          <w:t xml:space="preserve">Los maquinistas secundan este jueves una huelga en Renfe, que recomienda "buscar medios alternativos"</w:t>
        </w:r>
      </w:hyperlink>
      <w:r>
        <w:rPr>
          <w:i/>
        </w:rPr>
        <w:t xml:space="preserve">  (Cadena SER · Prensa)</w:t>
      </w:r>
    </w:p>
    <w:p>
      <w:pPr>
        <w:pStyle w:val="ListBullet"/>
      </w:pPr>
      <w:r>
        <w:t xml:space="preserve">29/10 09:45 · </w:t>
      </w:r>
      <w:hyperlink r:id="rId845">
        <w:r>
          <w:rPr>
            <w:color w:val="1F5FAD"/>
            <w:u w:val="single"/>
          </w:rPr>
          <w:t xml:space="preserve">La huelga de maquinistas de Renfe afecta a dos trenes en la provincia de Huesca, en la línea Zaragoza-Lérida</w:t>
        </w:r>
      </w:hyperlink>
      <w:r>
        <w:rPr>
          <w:i/>
        </w:rPr>
        <w:t xml:space="preserve">  (Cadena SER · Prensa)</w:t>
      </w:r>
    </w:p>
    <w:p>
      <w:pPr>
        <w:pStyle w:val="ListBullet"/>
      </w:pPr>
      <w:r>
        <w:t xml:space="preserve">29/10 09:45 · </w:t>
      </w:r>
      <w:hyperlink r:id="rId846">
        <w:r>
          <w:rPr>
            <w:color w:val="1F5FAD"/>
            <w:u w:val="single"/>
          </w:rPr>
          <w:t xml:space="preserve">Los maquinistas mantienen la huelga de este jueves en Renfe "en la defensa de la seguridad ferroviaria": suspendidas las líneas C-1, C-3, C-4 y C-8 de Cercanías Madrid y graves alteraciones en el resto de red</w:t>
        </w:r>
      </w:hyperlink>
      <w:r>
        <w:rPr>
          <w:i/>
        </w:rPr>
        <w:t xml:space="preserve">  (El Mundo · Prensa)</w:t>
      </w:r>
    </w:p>
    <w:p>
      <w:pPr>
        <w:pStyle w:val="ListBullet"/>
      </w:pPr>
      <w:r>
        <w:t xml:space="preserve">29/10 09:45 · </w:t>
      </w:r>
      <w:hyperlink r:id="rId847">
        <w:r>
          <w:rPr>
            <w:color w:val="1F5FAD"/>
            <w:u w:val="single"/>
          </w:rPr>
          <w:t xml:space="preserve">Huelga en Renfe: Cercanías tendrá mínimos del 75% en hora punta</w:t>
        </w:r>
      </w:hyperlink>
      <w:r>
        <w:rPr>
          <w:i/>
        </w:rPr>
        <w:t xml:space="preserve">  (El Boletín · Prensa)</w:t>
      </w:r>
    </w:p>
    <w:p>
      <w:pPr>
        <w:pStyle w:val="ListBullet"/>
      </w:pPr>
      <w:r>
        <w:t xml:space="preserve">29/10 09:45 · </w:t>
      </w:r>
      <w:hyperlink r:id="rId848">
        <w:r>
          <w:rPr>
            <w:color w:val="1F5FAD"/>
            <w:u w:val="single"/>
          </w:rPr>
          <w:t xml:space="preserve">La huelga de maquinistas provoca afectaciones graves y obliga a suspender tres líneas de Cercanías en Madrid</w:t>
        </w:r>
      </w:hyperlink>
      <w:r>
        <w:rPr>
          <w:i/>
        </w:rPr>
        <w:t xml:space="preserve">  (OkDiario · Prensa)</w:t>
      </w:r>
    </w:p>
    <w:p>
      <w:pPr>
        <w:pStyle w:val="ListBullet"/>
      </w:pPr>
      <w:r>
        <w:t xml:space="preserve">29/10 09:45 · </w:t>
      </w:r>
      <w:hyperlink r:id="rId849">
        <w:r>
          <w:rPr>
            <w:color w:val="1F5FAD"/>
            <w:u w:val="single"/>
          </w:rPr>
          <w:t xml:space="preserve">Los maquinistas de Renfe van a la huelga por la falta de medidas de seguridad el día después del accidente de Urda</w:t>
        </w:r>
      </w:hyperlink>
      <w:r>
        <w:rPr>
          <w:i/>
        </w:rPr>
        <w:t xml:space="preserve">  (El Español · Prensa)</w:t>
      </w:r>
    </w:p>
    <w:p>
      <w:pPr>
        <w:pStyle w:val="ListBullet"/>
      </w:pPr>
      <w:r>
        <w:t xml:space="preserve">29/10 09:45 · </w:t>
      </w:r>
      <w:hyperlink r:id="rId850">
        <w:r>
          <w:rPr>
            <w:color w:val="1F5FAD"/>
            <w:u w:val="single"/>
          </w:rPr>
          <w:t xml:space="preserve">Huelga de maquinistas de Renfe: Servicios mínimos y trenes afectados en Jerez</w:t>
        </w:r>
      </w:hyperlink>
      <w:r>
        <w:rPr>
          <w:i/>
        </w:rPr>
        <w:t xml:space="preserve">  (Diario de Jerez · Prensa)</w:t>
      </w:r>
    </w:p>
    <w:p>
      <w:pPr>
        <w:pStyle w:val="ListBullet"/>
      </w:pPr>
      <w:r>
        <w:t xml:space="preserve">29/10 09:45 · </w:t>
      </w:r>
      <w:hyperlink r:id="rId851">
        <w:r>
          <w:rPr>
            <w:color w:val="1F5FAD"/>
            <w:u w:val="single"/>
          </w:rPr>
          <w:t xml:space="preserve">Los maquinistas de Renfe están en huelga este jueves por “el bloqueo de los acuerdos firmados en materia de seguridad ferroviaria”</w:t>
        </w:r>
      </w:hyperlink>
      <w:r>
        <w:rPr>
          <w:i/>
        </w:rPr>
        <w:t xml:space="preserve">  (Infobae · Prensa)</w:t>
      </w:r>
    </w:p>
    <w:p>
      <w:pPr>
        <w:pStyle w:val="ListBullet"/>
      </w:pPr>
      <w:r>
        <w:t xml:space="preserve">29/10 09:45 · </w:t>
      </w:r>
      <w:hyperlink r:id="rId852">
        <w:r>
          <w:rPr>
            <w:color w:val="1F5FAD"/>
            <w:u w:val="single"/>
          </w:rPr>
          <w:t xml:space="preserve">Los maquinistas de Renfe inician una huelga de 24 horas</w:t>
        </w:r>
      </w:hyperlink>
      <w:r>
        <w:rPr>
          <w:i/>
        </w:rPr>
        <w:t xml:space="preserve">  (navarratelevision.es · Prensa)</w:t>
      </w:r>
    </w:p>
    <w:p>
      <w:pPr>
        <w:pStyle w:val="ListBullet"/>
      </w:pPr>
      <w:r>
        <w:t xml:space="preserve">29/10 09:45 · </w:t>
      </w:r>
      <w:hyperlink r:id="rId853">
        <w:r>
          <w:rPr>
            <w:color w:val="1F5FAD"/>
            <w:u w:val="single"/>
          </w:rPr>
          <w:t xml:space="preserve">Huelga de trenes hoy tras el accidente de Urda: qué servicios funcionan y qué reclaman los maquinistas</w:t>
        </w:r>
      </w:hyperlink>
      <w:r>
        <w:rPr>
          <w:i/>
        </w:rPr>
        <w:t xml:space="preserve">  (Demócrata · Prensa)</w:t>
      </w:r>
    </w:p>
    <w:p>
      <w:pPr>
        <w:pStyle w:val="ListBullet"/>
      </w:pPr>
      <w:r>
        <w:t xml:space="preserve">29/10 09:45 · </w:t>
      </w:r>
      <w:hyperlink r:id="rId854">
        <w:r>
          <w:rPr>
            <w:color w:val="1F5FAD"/>
            <w:u w:val="single"/>
          </w:rPr>
          <w:t xml:space="preserve">Huelga de maquinistas solo un día después del accidente de Urda: estos son los servicios mínimos en Galicia</w:t>
        </w:r>
      </w:hyperlink>
      <w:r>
        <w:rPr>
          <w:i/>
        </w:rPr>
        <w:t xml:space="preserve">  (GaliciaPress · Prensa)</w:t>
      </w:r>
    </w:p>
    <w:p>
      <w:pPr>
        <w:pStyle w:val="ListBullet"/>
      </w:pPr>
      <w:r>
        <w:t xml:space="preserve">29/10 09:45 · </w:t>
      </w:r>
      <w:hyperlink r:id="rId855">
        <w:r>
          <w:rPr>
            <w:color w:val="1F5FAD"/>
            <w:u w:val="single"/>
          </w:rPr>
          <w:t xml:space="preserve">Metro de Madrid refuerza todos sus trenes ante la huelga de maquinistas de Renfe</w:t>
        </w:r>
      </w:hyperlink>
      <w:r>
        <w:rPr>
          <w:i/>
        </w:rPr>
        <w:t xml:space="preserve">  (Demócrata · Prensa)</w:t>
      </w:r>
    </w:p>
    <w:p>
      <w:pPr>
        <w:pStyle w:val="ListBullet"/>
      </w:pPr>
      <w:r>
        <w:t xml:space="preserve">29/10 09:45 · </w:t>
      </w:r>
      <w:hyperlink r:id="rId856">
        <w:r>
          <w:rPr>
            <w:color w:val="1F5FAD"/>
            <w:u w:val="single"/>
          </w:rPr>
          <w:t xml:space="preserve">Huelga de maquinistas de Rente, 24 horas después del brutal accidente de tren en Urda, Toledo</w:t>
        </w:r>
      </w:hyperlink>
      <w:r>
        <w:rPr>
          <w:i/>
        </w:rPr>
        <w:t xml:space="preserve">  (Telecinco · Prensa)</w:t>
      </w:r>
    </w:p>
    <w:p>
      <w:pPr>
        <w:pStyle w:val="ListBullet"/>
      </w:pPr>
      <w:r>
        <w:t xml:space="preserve">29/10 09:45 · </w:t>
      </w:r>
      <w:hyperlink r:id="rId857">
        <w:r>
          <w:rPr>
            <w:color w:val="1F5FAD"/>
            <w:u w:val="single"/>
          </w:rPr>
          <w:t xml:space="preserve">La huelga de maquinistas de este jueves reduce a la mitad la circulación de trenes en Castellón</w:t>
        </w:r>
      </w:hyperlink>
      <w:r>
        <w:rPr>
          <w:i/>
        </w:rPr>
        <w:t xml:space="preserve">  (Cadena SER · Prensa)</w:t>
      </w:r>
    </w:p>
    <w:p>
      <w:pPr>
        <w:pStyle w:val="ListBullet"/>
      </w:pPr>
      <w:r>
        <w:t xml:space="preserve">29/10 09:45 · </w:t>
      </w:r>
      <w:hyperlink r:id="rId858">
        <w:r>
          <w:rPr>
            <w:color w:val="1F5FAD"/>
            <w:u w:val="single"/>
          </w:rPr>
          <w:t xml:space="preserve">Renfe afronta este jueves una huelga de 24 horas con restricciones en Cercanías, Media Distancia y AVE</w:t>
        </w:r>
      </w:hyperlink>
      <w:r>
        <w:rPr>
          <w:i/>
        </w:rPr>
        <w:t xml:space="preserve">  (MurciaEconomía.com · Prensa)</w:t>
      </w:r>
    </w:p>
    <w:p>
      <w:pPr>
        <w:pStyle w:val="ListBullet"/>
      </w:pPr>
      <w:r>
        <w:t xml:space="preserve">29/10 09:45 · </w:t>
      </w:r>
      <w:hyperlink r:id="rId859">
        <w:r>
          <w:rPr>
            <w:color w:val="1F5FAD"/>
            <w:u w:val="single"/>
          </w:rPr>
          <w:t xml:space="preserve">La huelga de maquinistas comienza en la Comunitat con dos AVE a Madrid suprimidos</w:t>
        </w:r>
      </w:hyperlink>
      <w:r>
        <w:rPr>
          <w:i/>
        </w:rPr>
        <w:t xml:space="preserve">  (Las Provincias · Prensa)</w:t>
      </w:r>
    </w:p>
    <w:p>
      <w:pPr>
        <w:pStyle w:val="ListBullet"/>
      </w:pPr>
      <w:r>
        <w:t xml:space="preserve">29/10 09:45 · </w:t>
      </w:r>
      <w:hyperlink r:id="rId860">
        <w:r>
          <w:rPr>
            <w:color w:val="1F5FAD"/>
            <w:u w:val="single"/>
          </w:rPr>
          <w:t xml:space="preserve">Última hora de la situación en Atocha por la huelga de maquinistas, en directo | Las alteraciones a la circulación por el accidente de Urda son evidentes</w:t>
        </w:r>
      </w:hyperlink>
      <w:r>
        <w:rPr>
          <w:i/>
        </w:rPr>
        <w:t xml:space="preserve">  (El Economista · Prensa)</w:t>
      </w:r>
    </w:p>
    <w:p>
      <w:pPr>
        <w:pStyle w:val="ListBullet"/>
      </w:pPr>
      <w:r>
        <w:t xml:space="preserve">29/10 09:45 · </w:t>
      </w:r>
      <w:hyperlink r:id="rId861">
        <w:r>
          <w:rPr>
            <w:color w:val="1F5FAD"/>
            <w:u w:val="single"/>
          </w:rPr>
          <w:t xml:space="preserve">La huelga de maquinistas de Renfe deja varias conexiones afectadas en A Coruña este jueves</w:t>
        </w:r>
      </w:hyperlink>
      <w:r>
        <w:rPr>
          <w:i/>
        </w:rPr>
        <w:t xml:space="preserve">  (El Español · Prensa)</w:t>
      </w:r>
    </w:p>
    <w:p>
      <w:pPr>
        <w:pStyle w:val="ListBullet"/>
      </w:pPr>
      <w:r>
        <w:t xml:space="preserve">29/10 09:45 · </w:t>
      </w:r>
      <w:hyperlink r:id="rId862">
        <w:r>
          <w:rPr>
            <w:color w:val="1F5FAD"/>
            <w:u w:val="single"/>
          </w:rPr>
          <w:t xml:space="preserve">Caos en Cercanías: suspendidas cinco líneas por la huelga de maquinistas de Renfe</w:t>
        </w:r>
      </w:hyperlink>
      <w:r>
        <w:rPr>
          <w:i/>
        </w:rPr>
        <w:t xml:space="preserve">  (El Imparcial - Diario liberal e independiente · Prensa)</w:t>
      </w:r>
    </w:p>
    <w:p>
      <w:pPr>
        <w:pStyle w:val="ListBullet"/>
      </w:pPr>
      <w:r>
        <w:t xml:space="preserve">29/10 09:45 · </w:t>
      </w:r>
      <w:hyperlink r:id="rId863">
        <w:r>
          <w:rPr>
            <w:color w:val="1F5FAD"/>
            <w:u w:val="single"/>
          </w:rPr>
          <w:t xml:space="preserve">Los primeros trenes de la mañana previstos circulan sin incidencias en la jornada de huelga de maquinistas de Renfe</w:t>
        </w:r>
      </w:hyperlink>
      <w:r>
        <w:rPr>
          <w:i/>
        </w:rPr>
        <w:t xml:space="preserve">  (El Triangle · Prensa)</w:t>
      </w:r>
    </w:p>
    <w:p>
      <w:pPr>
        <w:pStyle w:val="ListBullet"/>
      </w:pPr>
      <w:r>
        <w:t xml:space="preserve">29/10 09:45 · </w:t>
      </w:r>
      <w:hyperlink r:id="rId864">
        <w:r>
          <w:rPr>
            <w:color w:val="1F5FAD"/>
            <w:u w:val="single"/>
          </w:rPr>
          <w:t xml:space="preserve">Renfe mantiene suspendida la alta velocidad con Andalucía este jueves 29: alternativas y huelga de maquinistas</w:t>
        </w:r>
      </w:hyperlink>
      <w:r>
        <w:rPr>
          <w:i/>
        </w:rPr>
        <w:t xml:space="preserve">  (Estrella Digital · Prensa)</w:t>
      </w:r>
    </w:p>
    <w:p>
      <w:pPr>
        <w:pStyle w:val="ListBullet"/>
      </w:pPr>
      <w:r>
        <w:t xml:space="preserve">29/10 09:45 · </w:t>
      </w:r>
      <w:hyperlink r:id="rId865">
        <w:r>
          <w:rPr>
            <w:color w:val="1F5FAD"/>
            <w:u w:val="single"/>
          </w:rPr>
          <w:t xml:space="preserve">La huelga de maquinistas arranca con normalidad en Cataluña y servicios mínimos de hasta el 66%</w:t>
        </w:r>
      </w:hyperlink>
      <w:r>
        <w:rPr>
          <w:i/>
        </w:rPr>
        <w:t xml:space="preserve">  (La Ciutat · Prensa)</w:t>
      </w:r>
    </w:p>
    <w:p>
      <w:pPr>
        <w:pStyle w:val="ListBullet"/>
      </w:pPr>
      <w:r>
        <w:t xml:space="preserve">29/10 09:45 · </w:t>
      </w:r>
      <w:hyperlink r:id="rId866">
        <w:r>
          <w:rPr>
            <w:color w:val="1F5FAD"/>
            <w:u w:val="single"/>
          </w:rPr>
          <w:t xml:space="preserve">Los maquinistas mantienen la huelga en Renfe con servicios mínimos en Cercanías del 75 por ciento en horas ...</w:t>
        </w:r>
      </w:hyperlink>
      <w:r>
        <w:rPr>
          <w:i/>
        </w:rPr>
        <w:t xml:space="preserve">  (elpuerta.com · Prensa)</w:t>
      </w:r>
    </w:p>
    <w:p>
      <w:pPr>
        <w:pStyle w:val="ListBullet"/>
      </w:pPr>
      <w:r>
        <w:t xml:space="preserve">29/10 09:45 · </w:t>
      </w:r>
      <w:hyperlink r:id="rId867">
        <w:r>
          <w:rPr>
            <w:color w:val="1F5FAD"/>
            <w:u w:val="single"/>
          </w:rPr>
          <w:t xml:space="preserve">Mañana de esperas en Rodalies por la huelga de maquinistas</w:t>
        </w:r>
      </w:hyperlink>
      <w:r>
        <w:rPr>
          <w:i/>
        </w:rPr>
        <w:t xml:space="preserve">  (Crónica Global · Prensa)</w:t>
      </w:r>
    </w:p>
    <w:p>
      <w:pPr>
        <w:pStyle w:val="ListBullet"/>
      </w:pPr>
      <w:r>
        <w:t xml:space="preserve">29/10 09:45 · </w:t>
      </w:r>
      <w:hyperlink r:id="rId868">
        <w:r>
          <w:rPr>
            <w:color w:val="1F5FAD"/>
            <w:u w:val="single"/>
          </w:rPr>
          <w:t xml:space="preserve">El accidente de Urda abre tres días de luto mientras Renfe afronta una huelga de maquinistas</w:t>
        </w:r>
      </w:hyperlink>
      <w:r>
        <w:rPr>
          <w:i/>
        </w:rPr>
        <w:t xml:space="preserve">  (Actualidad Castellón · Prensa)</w:t>
      </w:r>
    </w:p>
    <w:p>
      <w:pPr>
        <w:pStyle w:val="ListBullet"/>
      </w:pPr>
      <w:r>
        <w:t xml:space="preserve">29/10 09:45 · </w:t>
      </w:r>
      <w:hyperlink r:id="rId869">
        <w:r>
          <w:rPr>
            <w:color w:val="1F5FAD"/>
            <w:u w:val="single"/>
          </w:rPr>
          <w:t xml:space="preserve">Sigue adelante la huelga en los autobuses interurbanos de la provincia de León</w:t>
        </w:r>
      </w:hyperlink>
      <w:r>
        <w:rPr>
          <w:i/>
        </w:rPr>
        <w:t xml:space="preserve">  (Diario de Transporte · Prensa)</w:t>
      </w:r>
    </w:p>
    <w:p>
      <w:pPr>
        <w:pStyle w:val="ListBullet"/>
      </w:pPr>
      <w:r>
        <w:t xml:space="preserve">29/10 03:26 · </w:t>
      </w:r>
      <w:hyperlink r:id="rId811">
        <w:r>
          <w:rPr>
            <w:color w:val="1F5FAD"/>
            <w:u w:val="single"/>
          </w:rPr>
          <w:t xml:space="preserve">Laura González-Molero, presidenta del laboratorio de los empresarios españoles: "No entiendo una huelga general con todo lo que ha pasado en estos ocho años"</w:t>
        </w:r>
      </w:hyperlink>
      <w:r>
        <w:rPr>
          <w:i/>
        </w:rPr>
        <w:t xml:space="preserve">  (La Razón · Prensa)</w:t>
      </w:r>
    </w:p>
    <w:p>
      <w:pPr>
        <w:pStyle w:val="ListBullet"/>
      </w:pPr>
      <w:r>
        <w:t xml:space="preserve">29/10 03:26 · </w:t>
      </w:r>
      <w:hyperlink r:id="rId812">
        <w:r>
          <w:rPr>
            <w:color w:val="1F5FAD"/>
            <w:u w:val="single"/>
          </w:rPr>
          <w:t xml:space="preserve">Más de 200 personas participan en la tercera asamblea del Comité Unitario de Huelga de Vallekas</w:t>
        </w:r>
      </w:hyperlink>
      <w:r>
        <w:rPr>
          <w:i/>
        </w:rPr>
        <w:t xml:space="preserve">  (Izquierda diario.es · Prensa)</w:t>
      </w:r>
    </w:p>
    <w:p>
      <w:pPr>
        <w:pStyle w:val="ListBullet"/>
      </w:pPr>
      <w:r>
        <w:t xml:space="preserve">29/10 03:26 · </w:t>
      </w:r>
      <w:hyperlink r:id="rId813">
        <w:r>
          <w:rPr>
            <w:color w:val="1F5FAD"/>
            <w:u w:val="single"/>
          </w:rPr>
          <w:t xml:space="preserve">Viajar en tren el puente de Todos los Santos: así te afectan las huelgas de Renfe y Ouigo de esta semana</w:t>
        </w:r>
      </w:hyperlink>
      <w:r>
        <w:rPr>
          <w:i/>
        </w:rPr>
        <w:t xml:space="preserve">  (Hosteltur · Prensa)</w:t>
      </w:r>
    </w:p>
    <w:p>
      <w:pPr>
        <w:pStyle w:val="ListBullet"/>
      </w:pPr>
      <w:r>
        <w:t xml:space="preserve">29/10 03:26 · </w:t>
      </w:r>
      <w:hyperlink r:id="rId814">
        <w:r>
          <w:rPr>
            <w:color w:val="1F5FAD"/>
            <w:u w:val="single"/>
          </w:rPr>
          <w:t xml:space="preserve">Los maquinistas de Renfe inician la huelga de 24 horas un día después del accidente de Urda (Toledo)</w:t>
        </w:r>
      </w:hyperlink>
      <w:r>
        <w:rPr>
          <w:i/>
        </w:rPr>
        <w:t xml:space="preserve">  (EFE - Agencia de noticias · Prensa)</w:t>
      </w:r>
    </w:p>
    <w:p>
      <w:pPr>
        <w:pStyle w:val="ListBullet"/>
      </w:pPr>
      <w:r>
        <w:t xml:space="preserve">29/10 03:26 · </w:t>
      </w:r>
      <w:hyperlink r:id="rId815">
        <w:r>
          <w:rPr>
            <w:color w:val="1F5FAD"/>
            <w:u w:val="single"/>
          </w:rPr>
          <w:t xml:space="preserve">Se mantiene la huelga de maquinistas tras el accidente de Urda</w:t>
        </w:r>
      </w:hyperlink>
      <w:r>
        <w:rPr>
          <w:i/>
        </w:rPr>
        <w:t xml:space="preserve">  (RTVE.es · Prensa)</w:t>
      </w:r>
    </w:p>
    <w:p>
      <w:pPr>
        <w:pStyle w:val="ListBullet"/>
      </w:pPr>
      <w:r>
        <w:t xml:space="preserve">29/10 03:26 · </w:t>
      </w:r>
      <w:hyperlink r:id="rId817">
        <w:r>
          <w:rPr>
            <w:color w:val="1F5FAD"/>
            <w:u w:val="single"/>
          </w:rPr>
          <w:t xml:space="preserve">Huelga de maquinistas de Renfe este jueves 29: el Govern pide alternativas a Rodalies</w:t>
        </w:r>
      </w:hyperlink>
      <w:r>
        <w:rPr>
          <w:i/>
        </w:rPr>
        <w:t xml:space="preserve">  (MONCLOA.COM · Prensa)</w:t>
      </w:r>
    </w:p>
    <w:p>
      <w:pPr>
        <w:pStyle w:val="ListBullet"/>
      </w:pPr>
      <w:r>
        <w:t xml:space="preserve">29/10 03:26 · </w:t>
      </w:r>
      <w:hyperlink r:id="rId818">
        <w:r>
          <w:rPr>
            <w:color w:val="1F5FAD"/>
            <w:u w:val="single"/>
          </w:rPr>
          <w:t xml:space="preserve">Consternados y con servicios mínimos del 75 por ciento: los maquinistas de Renfe van a la huelga en el día más difícil</w:t>
        </w:r>
      </w:hyperlink>
      <w:r>
        <w:rPr>
          <w:i/>
        </w:rPr>
        <w:t xml:space="preserve">  (El Independiente · Prensa)</w:t>
      </w:r>
    </w:p>
    <w:p>
      <w:pPr>
        <w:pStyle w:val="ListBullet"/>
      </w:pPr>
      <w:r>
        <w:t xml:space="preserve">29/10 00:09 · </w:t>
      </w:r>
      <w:hyperlink r:id="rId792">
        <w:r>
          <w:rPr>
            <w:color w:val="1F5FAD"/>
            <w:u w:val="single"/>
          </w:rPr>
          <w:t xml:space="preserve">Huelga en Cercanías: Renfe avisa de que el servicio este jueves se verá "muy afectado"</w:t>
        </w:r>
      </w:hyperlink>
      <w:r>
        <w:rPr>
          <w:i/>
        </w:rPr>
        <w:t xml:space="preserve">  (Levante-EMV · Prensa)</w:t>
      </w:r>
    </w:p>
    <w:p>
      <w:pPr>
        <w:pStyle w:val="ListBullet"/>
      </w:pPr>
      <w:r>
        <w:t xml:space="preserve">29/10 00:09 · </w:t>
      </w:r>
      <w:hyperlink r:id="rId793">
        <w:r>
          <w:rPr>
            <w:color w:val="1F5FAD"/>
            <w:u w:val="single"/>
          </w:rPr>
          <w:t xml:space="preserve">Rodalies y carreteras afrontan un jueves complicado por la huelga de maquinistas de Renfe: El Govern recomienda buscar alternativas</w:t>
        </w:r>
      </w:hyperlink>
      <w:r>
        <w:rPr>
          <w:i/>
        </w:rPr>
        <w:t xml:space="preserve">  (El Periódico · Prensa)</w:t>
      </w:r>
    </w:p>
    <w:p>
      <w:pPr>
        <w:pStyle w:val="ListBullet"/>
      </w:pPr>
      <w:r>
        <w:t xml:space="preserve">29/10 00:09 · </w:t>
      </w:r>
      <w:hyperlink r:id="rId794">
        <w:r>
          <w:rPr>
            <w:color w:val="1F5FAD"/>
            <w:u w:val="single"/>
          </w:rPr>
          <w:t xml:space="preserve">Huelga de Renfe el 29 de octubre: cómo saber si tu tren circula tras el accidente de tren de Urda</w:t>
        </w:r>
      </w:hyperlink>
      <w:r>
        <w:rPr>
          <w:i/>
        </w:rPr>
        <w:t xml:space="preserve">  (Demócrata · Prensa)</w:t>
      </w:r>
    </w:p>
    <w:p>
      <w:pPr>
        <w:pStyle w:val="ListBullet"/>
      </w:pPr>
      <w:r>
        <w:t xml:space="preserve">29/10 00:09 · </w:t>
      </w:r>
      <w:hyperlink r:id="rId795">
        <w:r>
          <w:rPr>
            <w:color w:val="1F5FAD"/>
            <w:u w:val="single"/>
          </w:rPr>
          <w:t xml:space="preserve">Cercanías Madrid aconseja usar transporte alternativo por la huelga de maquinistas este jueves: "El servicio se verá muy afectado"</w:t>
        </w:r>
      </w:hyperlink>
      <w:r>
        <w:rPr>
          <w:i/>
        </w:rPr>
        <w:t xml:space="preserve">  (20Minutos · Prensa)</w:t>
      </w:r>
    </w:p>
    <w:p>
      <w:pPr>
        <w:pStyle w:val="ListBullet"/>
      </w:pPr>
      <w:r>
        <w:t xml:space="preserve">29/10 00:09 · </w:t>
      </w:r>
      <w:hyperlink r:id="rId796">
        <w:r>
          <w:rPr>
            <w:color w:val="1F5FAD"/>
            <w:u w:val="single"/>
          </w:rPr>
          <w:t xml:space="preserve">El Govern recomienda buscar alternativas al tren ante la huelga de maquinistas del jueves</w:t>
        </w:r>
      </w:hyperlink>
      <w:r>
        <w:rPr>
          <w:i/>
        </w:rPr>
        <w:t xml:space="preserve">  (La Vanguardia · Prensa)</w:t>
      </w:r>
    </w:p>
    <w:p>
      <w:pPr>
        <w:pStyle w:val="ListBullet"/>
      </w:pPr>
      <w:r>
        <w:t xml:space="preserve">29/10 00:09 · </w:t>
      </w:r>
      <w:hyperlink r:id="rId797">
        <w:r>
          <w:rPr>
            <w:color w:val="1F5FAD"/>
            <w:u w:val="single"/>
          </w:rPr>
          <w:t xml:space="preserve">Cercanías Valencia avisa que el servicio este jueves se verá "muy afectado" y recomienda medios alternativos por huelga</w:t>
        </w:r>
      </w:hyperlink>
      <w:r>
        <w:rPr>
          <w:i/>
        </w:rPr>
        <w:t xml:space="preserve">  (Valencia Plaza · Prensa)</w:t>
      </w:r>
    </w:p>
    <w:p>
      <w:pPr>
        <w:pStyle w:val="ListBullet"/>
      </w:pPr>
      <w:r>
        <w:t xml:space="preserve">29/10 00:09 · </w:t>
      </w:r>
      <w:hyperlink r:id="rId798">
        <w:r>
          <w:rPr>
            <w:color w:val="1F5FAD"/>
            <w:u w:val="single"/>
          </w:rPr>
          <w:t xml:space="preserve">Los maquinistas mantienen la huelga que reducirá hasta la mitad los trenes de Cercanías en Valencia tras el accidente</w:t>
        </w:r>
      </w:hyperlink>
      <w:r>
        <w:rPr>
          <w:i/>
        </w:rPr>
        <w:t xml:space="preserve">  (Las Provincias · Prensa)</w:t>
      </w:r>
    </w:p>
    <w:p>
      <w:pPr>
        <w:pStyle w:val="ListBullet"/>
      </w:pPr>
      <w:r>
        <w:t xml:space="preserve">29/10 00:09 · </w:t>
      </w:r>
      <w:hyperlink r:id="rId799">
        <w:r>
          <w:rPr>
            <w:color w:val="1F5FAD"/>
            <w:u w:val="single"/>
          </w:rPr>
          <w:t xml:space="preserve">Consulta aquí las conexiones gallegas afectadas por la huelga de maquinistas de este jueves</w:t>
        </w:r>
      </w:hyperlink>
      <w:r>
        <w:rPr>
          <w:i/>
        </w:rPr>
        <w:t xml:space="preserve">  (ABC · Prensa)</w:t>
      </w:r>
    </w:p>
    <w:p>
      <w:pPr>
        <w:pStyle w:val="ListBullet"/>
      </w:pPr>
      <w:r>
        <w:t xml:space="preserve">29/10 00:09 · </w:t>
      </w:r>
      <w:hyperlink r:id="rId800">
        <w:r>
          <w:rPr>
            <w:color w:val="1F5FAD"/>
            <w:u w:val="single"/>
          </w:rPr>
          <w:t xml:space="preserve">Cercanías de Madrid anuncia que la huelga de maquinistas alterará el servicio este jueves</w:t>
        </w:r>
      </w:hyperlink>
      <w:r>
        <w:rPr>
          <w:i/>
        </w:rPr>
        <w:t xml:space="preserve">  (Madrid Actual · Prensa)</w:t>
      </w:r>
    </w:p>
    <w:p>
      <w:pPr>
        <w:pStyle w:val="ListBullet"/>
      </w:pPr>
      <w:r>
        <w:t xml:space="preserve">29/10 00:09 · </w:t>
      </w:r>
      <w:hyperlink r:id="rId801">
        <w:r>
          <w:rPr>
            <w:color w:val="1F5FAD"/>
            <w:u w:val="single"/>
          </w:rPr>
          <w:t xml:space="preserve">Huelga masiva de maquinistas de Renfe para mañana</w:t>
        </w:r>
      </w:hyperlink>
      <w:r>
        <w:rPr>
          <w:i/>
        </w:rPr>
        <w:t xml:space="preserve">  (Noticias Ciudadanas · Prensa)</w:t>
      </w:r>
    </w:p>
    <w:p>
      <w:pPr>
        <w:pStyle w:val="ListBullet"/>
      </w:pPr>
      <w:r>
        <w:t xml:space="preserve">29/10 00:09 · </w:t>
      </w:r>
      <w:hyperlink r:id="rId802">
        <w:r>
          <w:rPr>
            <w:color w:val="1F5FAD"/>
            <w:u w:val="single"/>
          </w:rPr>
          <w:t xml:space="preserve">Huelga de Cercanías en Alcobendas: el jueves 29 solo habrá estos trenes y muchos vecinos no se han enterado</w:t>
        </w:r>
      </w:hyperlink>
      <w:r>
        <w:rPr>
          <w:i/>
        </w:rPr>
        <w:t xml:space="preserve">  (https://www.lamoraleja.com/ · Prensa)</w:t>
      </w:r>
    </w:p>
    <w:p>
      <w:pPr>
        <w:pStyle w:val="ListBullet"/>
      </w:pPr>
      <w:r>
        <w:t xml:space="preserve">29/10 00:09 · </w:t>
      </w:r>
      <w:hyperlink r:id="rId803">
        <w:r>
          <w:rPr>
            <w:color w:val="1F5FAD"/>
            <w:u w:val="single"/>
          </w:rPr>
          <w:t xml:space="preserve">Metro pone en circulación toda la tabla de trenes disponible ante la huelga en Renfe</w:t>
        </w:r>
      </w:hyperlink>
      <w:r>
        <w:rPr>
          <w:i/>
        </w:rPr>
        <w:t xml:space="preserve">  (Metro de Madrid · Prensa)</w:t>
      </w:r>
    </w:p>
    <w:p>
      <w:pPr>
        <w:pStyle w:val="ListBullet"/>
      </w:pPr>
      <w:r>
        <w:t xml:space="preserve">29/10 00:09 · </w:t>
      </w:r>
      <w:hyperlink r:id="rId804">
        <w:r>
          <w:rPr>
            <w:color w:val="1F5FAD"/>
            <w:u w:val="single"/>
          </w:rPr>
          <w:t xml:space="preserve">Los maquinistas plantan cara a Óscar Puente: mantienen la huelga y denuncian meses de bloqueo en seguridad</w:t>
        </w:r>
      </w:hyperlink>
      <w:r>
        <w:rPr>
          <w:i/>
        </w:rPr>
        <w:t xml:space="preserve">  (ESdiario · Prensa)</w:t>
      </w:r>
    </w:p>
    <w:p>
      <w:pPr>
        <w:pStyle w:val="ListBullet"/>
      </w:pPr>
      <w:r>
        <w:t xml:space="preserve">29/10 00:09 · </w:t>
      </w:r>
      <w:hyperlink r:id="rId805">
        <w:r>
          <w:rPr>
            <w:color w:val="1F5FAD"/>
            <w:u w:val="single"/>
          </w:rPr>
          <w:t xml:space="preserve">Los maquinistas mantienen la huelga de este jueves tras el accidente de tren en Toledo y estudian más acciones</w:t>
        </w:r>
      </w:hyperlink>
      <w:r>
        <w:rPr>
          <w:i/>
        </w:rPr>
        <w:t xml:space="preserve">  (El Debate · Prensa)</w:t>
      </w:r>
    </w:p>
    <w:p>
      <w:pPr>
        <w:pStyle w:val="ListBullet"/>
      </w:pPr>
      <w:r>
        <w:t xml:space="preserve">29/10 00:09 · </w:t>
      </w:r>
      <w:hyperlink r:id="rId806">
        <w:r>
          <w:rPr>
            <w:color w:val="1F5FAD"/>
            <w:u w:val="single"/>
          </w:rPr>
          <w:t xml:space="preserve">Los maquinistas de Renfe mantienen la huelga de este jueves pese al grave accidente ferroviario de Toledo</w:t>
        </w:r>
      </w:hyperlink>
      <w:r>
        <w:rPr>
          <w:i/>
        </w:rPr>
        <w:t xml:space="preserve">  (EmpleoJob · Prensa)</w:t>
      </w:r>
    </w:p>
    <w:p>
      <w:pPr>
        <w:pStyle w:val="ListBullet"/>
      </w:pPr>
      <w:r>
        <w:t xml:space="preserve">29/10 00:09 · </w:t>
      </w:r>
      <w:hyperlink r:id="rId807">
        <w:r>
          <w:rPr>
            <w:color w:val="1F5FAD"/>
            <w:u w:val="single"/>
          </w:rPr>
          <w:t xml:space="preserve">La huelga de maquinistas llega tras la tragedia de Toledo: Sindicatos denuncian acuerdos de seguridad aún pendientes</w:t>
        </w:r>
      </w:hyperlink>
      <w:r>
        <w:rPr>
          <w:i/>
        </w:rPr>
        <w:t xml:space="preserve">  (El Cierre Digital · Prensa)</w:t>
      </w:r>
    </w:p>
    <w:p>
      <w:pPr>
        <w:pStyle w:val="ListBullet"/>
      </w:pPr>
      <w:r>
        <w:t xml:space="preserve">28/10 20:05 · </w:t>
      </w:r>
      <w:hyperlink r:id="rId726">
        <w:r>
          <w:rPr>
            <w:color w:val="1F5FAD"/>
            <w:u w:val="single"/>
          </w:rPr>
          <w:t xml:space="preserve">Llamamiento a la huelga general del 11-N en Ibiza: "Esta lucha es transversal porque el problema de la vivienda afecta a todos"</w:t>
        </w:r>
      </w:hyperlink>
      <w:r>
        <w:rPr>
          <w:i/>
        </w:rPr>
        <w:t xml:space="preserve">  (Diario de Ibiza · Prensa)</w:t>
      </w:r>
    </w:p>
    <w:p>
      <w:pPr>
        <w:pStyle w:val="ListBullet"/>
      </w:pPr>
      <w:r>
        <w:t xml:space="preserve">28/10 20:05 · </w:t>
      </w:r>
      <w:hyperlink r:id="rId728">
        <w:r>
          <w:rPr>
            <w:color w:val="1F5FAD"/>
            <w:u w:val="single"/>
          </w:rPr>
          <w:t xml:space="preserve">LA SIERRA NORTE SE ORGANIZA PARA LA HUELGA GENERAL POR LA VIVIENDA DEL 11 DE NOVIEMBRE</w:t>
        </w:r>
      </w:hyperlink>
      <w:r>
        <w:rPr>
          <w:i/>
        </w:rPr>
        <w:t xml:space="preserve">  (Senda Norte · Prensa)</w:t>
      </w:r>
    </w:p>
    <w:p>
      <w:pPr>
        <w:pStyle w:val="ListBullet"/>
      </w:pPr>
      <w:r>
        <w:t xml:space="preserve">28/10 20:05 · </w:t>
      </w:r>
      <w:hyperlink r:id="rId729">
        <w:r>
          <w:rPr>
            <w:color w:val="1F5FAD"/>
            <w:u w:val="single"/>
          </w:rPr>
          <w:t xml:space="preserve">Huelga General 11N | "La crisis de la vivienda, el precio de la vida y el reparto desigual de la riqueza": CC OO justifica la huelga general</w:t>
        </w:r>
      </w:hyperlink>
      <w:r>
        <w:rPr>
          <w:i/>
        </w:rPr>
        <w:t xml:space="preserve">  (La Opinión de Zamora · Prensa)</w:t>
      </w:r>
    </w:p>
    <w:p>
      <w:pPr>
        <w:pStyle w:val="ListBullet"/>
      </w:pPr>
      <w:r>
        <w:t xml:space="preserve">28/10 20:05 · </w:t>
      </w:r>
      <w:hyperlink r:id="rId731">
        <w:r>
          <w:rPr>
            <w:color w:val="1F5FAD"/>
            <w:u w:val="single"/>
          </w:rPr>
          <w:t xml:space="preserve">Madrid en llamas: del "Ni una Maricarmen más" a la huelga general educativa</w:t>
        </w:r>
      </w:hyperlink>
      <w:r>
        <w:rPr>
          <w:i/>
        </w:rPr>
        <w:t xml:space="preserve">  (Prensa Obrera · Prensa)</w:t>
      </w:r>
    </w:p>
    <w:p>
      <w:pPr>
        <w:pStyle w:val="ListBullet"/>
      </w:pPr>
      <w:r>
        <w:t xml:space="preserve">28/10 20:05 · </w:t>
      </w:r>
      <w:hyperlink r:id="rId732">
        <w:r>
          <w:rPr>
            <w:color w:val="1F5FAD"/>
            <w:u w:val="single"/>
          </w:rPr>
          <w:t xml:space="preserve">El sindicato catalanista STEPV sube a sus redes un manual para la huelga general con España llorando la tra...</w:t>
        </w:r>
      </w:hyperlink>
      <w:r>
        <w:rPr>
          <w:i/>
        </w:rPr>
        <w:t xml:space="preserve">  (OkDiario · Prensa)</w:t>
      </w:r>
    </w:p>
    <w:p>
      <w:pPr>
        <w:pStyle w:val="ListBullet"/>
      </w:pPr>
      <w:r>
        <w:t xml:space="preserve">28/10 20:05 · </w:t>
      </w:r>
      <w:hyperlink r:id="rId733">
        <w:r>
          <w:rPr>
            <w:color w:val="1F5FAD"/>
            <w:u w:val="single"/>
          </w:rPr>
          <w:t xml:space="preserve">La vivienda y la huelga general centran dos mociones de PSOE y BNG en el Pleno de la Deputación</w:t>
        </w:r>
      </w:hyperlink>
      <w:r>
        <w:rPr>
          <w:i/>
        </w:rPr>
        <w:t xml:space="preserve">  (pontevedraviva · Prensa)</w:t>
      </w:r>
    </w:p>
    <w:p>
      <w:pPr>
        <w:pStyle w:val="ListBullet"/>
      </w:pPr>
      <w:r>
        <w:t xml:space="preserve">28/10 20:05 · </w:t>
      </w:r>
      <w:hyperlink r:id="rId734">
        <w:r>
          <w:rPr>
            <w:color w:val="1F5FAD"/>
            <w:u w:val="single"/>
          </w:rPr>
          <w:t xml:space="preserve">Un cartel de propaganda de la huelga general desata el enfado de un local de León</w:t>
        </w:r>
      </w:hyperlink>
      <w:r>
        <w:rPr>
          <w:i/>
        </w:rPr>
        <w:t xml:space="preserve">  (Digital de León · Prensa)</w:t>
      </w:r>
    </w:p>
    <w:p>
      <w:pPr>
        <w:pStyle w:val="ListBullet"/>
      </w:pPr>
      <w:r>
        <w:t xml:space="preserve">28/10 20:05 · </w:t>
      </w:r>
      <w:hyperlink r:id="rId735">
        <w:r>
          <w:rPr>
            <w:color w:val="1F5FAD"/>
            <w:u w:val="single"/>
          </w:rPr>
          <w:t xml:space="preserve">El Teatro Real adelanta al 9 de noviembre la función de 'Las bodas de Fígaro', por la huelga general del 11N</w:t>
        </w:r>
      </w:hyperlink>
      <w:r>
        <w:rPr>
          <w:i/>
        </w:rPr>
        <w:t xml:space="preserve">  (Europa Press · Prensa)</w:t>
      </w:r>
    </w:p>
    <w:p>
      <w:pPr>
        <w:pStyle w:val="ListBullet"/>
      </w:pPr>
      <w:r>
        <w:t xml:space="preserve">28/10 20:05 · </w:t>
      </w:r>
      <w:hyperlink r:id="rId739">
        <w:r>
          <w:rPr>
            <w:color w:val="1F5FAD"/>
            <w:u w:val="single"/>
          </w:rPr>
          <w:t xml:space="preserve">Los médicos avisan a Illa: habrá huelga "hasta que convoque elecciones"</w:t>
        </w:r>
      </w:hyperlink>
      <w:r>
        <w:rPr>
          <w:i/>
        </w:rPr>
        <w:t xml:space="preserve">  (La Razón · Prensa)</w:t>
      </w:r>
    </w:p>
    <w:p>
      <w:pPr>
        <w:pStyle w:val="ListBullet"/>
      </w:pPr>
      <w:r>
        <w:t xml:space="preserve">28/10 20:05 · </w:t>
      </w:r>
      <w:hyperlink r:id="rId740">
        <w:r>
          <w:rPr>
            <w:color w:val="1F5FAD"/>
            <w:u w:val="single"/>
          </w:rPr>
          <w:t xml:space="preserve">La huelga médica en Canarias registra un seguimiento del 6% este miércoles</w:t>
        </w:r>
      </w:hyperlink>
      <w:r>
        <w:rPr>
          <w:i/>
        </w:rPr>
        <w:t xml:space="preserve">  (La Provincia · Prensa)</w:t>
      </w:r>
    </w:p>
    <w:p>
      <w:pPr>
        <w:pStyle w:val="ListBullet"/>
      </w:pPr>
      <w:r>
        <w:t xml:space="preserve">28/10 20:05 · </w:t>
      </w:r>
      <w:hyperlink r:id="rId746">
        <w:r>
          <w:rPr>
            <w:color w:val="1F5FAD"/>
            <w:u w:val="single"/>
          </w:rPr>
          <w:t xml:space="preserve">El BNG de Narón pide al Concello que apoye la huelga general del 11-N por la vivienda y el coste de la vida</w:t>
        </w:r>
      </w:hyperlink>
      <w:r>
        <w:rPr>
          <w:i/>
        </w:rPr>
        <w:t xml:space="preserve">  (Ferrol 360 · Prensa)</w:t>
      </w:r>
    </w:p>
    <w:p>
      <w:pPr>
        <w:pStyle w:val="ListBullet"/>
      </w:pPr>
      <w:r>
        <w:t xml:space="preserve">28/10 20:05 · </w:t>
      </w:r>
      <w:hyperlink r:id="rId748">
        <w:r>
          <w:rPr>
            <w:color w:val="1F5FAD"/>
            <w:u w:val="single"/>
          </w:rPr>
          <w:t xml:space="preserve">Huelga de Renfe en octubre 2026: fecha, servicios mínimos y trenes afectados</w:t>
        </w:r>
      </w:hyperlink>
      <w:r>
        <w:rPr>
          <w:i/>
        </w:rPr>
        <w:t xml:space="preserve">  (El Economista · Prensa)</w:t>
      </w:r>
    </w:p>
    <w:p>
      <w:pPr>
        <w:pStyle w:val="ListBullet"/>
      </w:pPr>
      <w:r>
        <w:t xml:space="preserve">28/10 20:05 · </w:t>
      </w:r>
      <w:hyperlink r:id="rId749">
        <w:r>
          <w:rPr>
            <w:color w:val="1F5FAD"/>
            <w:u w:val="single"/>
          </w:rPr>
          <w:t xml:space="preserve">Los maquinistas mantienen la huelga de Renfe este jueves pese a la tragedia de Toledo: horarios y servicios mínimos</w:t>
        </w:r>
      </w:hyperlink>
      <w:r>
        <w:rPr>
          <w:i/>
        </w:rPr>
        <w:t xml:space="preserve">  (MiraCorredor · Prensa)</w:t>
      </w:r>
    </w:p>
    <w:p>
      <w:pPr>
        <w:pStyle w:val="ListBullet"/>
      </w:pPr>
      <w:r>
        <w:t xml:space="preserve">28/10 20:05 · </w:t>
      </w:r>
      <w:hyperlink r:id="rId750">
        <w:r>
          <w:rPr>
            <w:color w:val="1F5FAD"/>
            <w:u w:val="single"/>
          </w:rPr>
          <w:t xml:space="preserve">La huelga de maquinistas de Renfe del 29 de octubre se mantiene pese al accidente de Toledo: los trenes y horarios afectados</w:t>
        </w:r>
      </w:hyperlink>
      <w:r>
        <w:rPr>
          <w:i/>
        </w:rPr>
        <w:t xml:space="preserve">  (El Confidencial · Prensa)</w:t>
      </w:r>
    </w:p>
    <w:p>
      <w:pPr>
        <w:pStyle w:val="ListBullet"/>
      </w:pPr>
      <w:r>
        <w:t xml:space="preserve">28/10 20:05 · </w:t>
      </w:r>
      <w:hyperlink r:id="rId751">
        <w:r>
          <w:rPr>
            <w:color w:val="1F5FAD"/>
            <w:u w:val="single"/>
          </w:rPr>
          <w:t xml:space="preserve">Cercanías alerta de alteraciones en el servicio este jueves por huelga de maquinistas y recomienda medios alternativos</w:t>
        </w:r>
      </w:hyperlink>
      <w:r>
        <w:rPr>
          <w:i/>
        </w:rPr>
        <w:t xml:space="preserve">  (Europa Press · Prensa)</w:t>
      </w:r>
    </w:p>
    <w:p>
      <w:pPr>
        <w:pStyle w:val="ListBullet"/>
      </w:pPr>
      <w:r>
        <w:t xml:space="preserve">28/10 20:05 · </w:t>
      </w:r>
      <w:hyperlink r:id="rId753">
        <w:r>
          <w:rPr>
            <w:color w:val="1F5FAD"/>
            <w:u w:val="single"/>
          </w:rPr>
          <w:t xml:space="preserve">Todo sobre la huelga de Renfe y Ouigo: servicios mínimos y cómo saber si han cancelado mi AVE</w:t>
        </w:r>
      </w:hyperlink>
      <w:r>
        <w:rPr>
          <w:i/>
        </w:rPr>
        <w:t xml:space="preserve">  (Cadena Dial · Prensa)</w:t>
      </w:r>
    </w:p>
    <w:p>
      <w:pPr>
        <w:pStyle w:val="ListBullet"/>
      </w:pPr>
      <w:r>
        <w:t xml:space="preserve">28/10 20:05 · </w:t>
      </w:r>
      <w:hyperlink r:id="rId754">
        <w:r>
          <w:rPr>
            <w:color w:val="1F5FAD"/>
            <w:u w:val="single"/>
          </w:rPr>
          <w:t xml:space="preserve">Huelga en Cercanías Madrid el 29 de octubre: servicios mínimos del 75% en hora punta</w:t>
        </w:r>
      </w:hyperlink>
      <w:r>
        <w:rPr>
          <w:i/>
        </w:rPr>
        <w:t xml:space="preserve">  (MONCLOA.COM · Prensa)</w:t>
      </w:r>
    </w:p>
    <w:p>
      <w:pPr>
        <w:pStyle w:val="ListBullet"/>
      </w:pPr>
      <w:r>
        <w:t xml:space="preserve">28/10 20:05 · </w:t>
      </w:r>
      <w:hyperlink r:id="rId755">
        <w:r>
          <w:rPr>
            <w:color w:val="1F5FAD"/>
            <w:u w:val="single"/>
          </w:rPr>
          <w:t xml:space="preserve">Los maquinistas mantienen la huelga en Renfe para este jueves</w:t>
        </w:r>
      </w:hyperlink>
      <w:r>
        <w:rPr>
          <w:i/>
        </w:rPr>
        <w:t xml:space="preserve">  (Diari ARA · Prensa)</w:t>
      </w:r>
    </w:p>
    <w:p>
      <w:pPr>
        <w:pStyle w:val="ListBullet"/>
      </w:pPr>
      <w:r>
        <w:t xml:space="preserve">28/10 20:05 · </w:t>
      </w:r>
      <w:hyperlink r:id="rId756">
        <w:r>
          <w:rPr>
            <w:color w:val="1F5FAD"/>
            <w:u w:val="single"/>
          </w:rPr>
          <w:t xml:space="preserve">El sindicato de maquinistas mantiene su huelga de mañana para denunciar la falta de seguridad ferroviaria</w:t>
        </w:r>
      </w:hyperlink>
      <w:r>
        <w:rPr>
          <w:i/>
        </w:rPr>
        <w:t xml:space="preserve">  (OkDiario · Prensa)</w:t>
      </w:r>
    </w:p>
    <w:p>
      <w:pPr>
        <w:pStyle w:val="ListBullet"/>
      </w:pPr>
      <w:r>
        <w:t xml:space="preserve">28/10 20:05 · </w:t>
      </w:r>
      <w:hyperlink r:id="rId757">
        <w:r>
          <w:rPr>
            <w:color w:val="1F5FAD"/>
            <w:u w:val="single"/>
          </w:rPr>
          <w:t xml:space="preserve">Los maquinistas de Renfe mantienen la huelga de este jueves 29 de octubre y lamentan las víctimas del accidente de Urda</w:t>
        </w:r>
      </w:hyperlink>
      <w:r>
        <w:rPr>
          <w:i/>
        </w:rPr>
        <w:t xml:space="preserve">  (El HuffPost · Prensa)</w:t>
      </w:r>
    </w:p>
    <w:p>
      <w:pPr>
        <w:pStyle w:val="ListBullet"/>
      </w:pPr>
      <w:r>
        <w:t xml:space="preserve">28/10 20:05 · </w:t>
      </w:r>
      <w:hyperlink r:id="rId758">
        <w:r>
          <w:rPr>
            <w:color w:val="1F5FAD"/>
            <w:u w:val="single"/>
          </w:rPr>
          <w:t xml:space="preserve">Huelga de trenes en Málaga este jueves 29 de octubre: servicios mínimos y horarios de Cercanías, Media Distancia y AVE</w:t>
        </w:r>
      </w:hyperlink>
      <w:r>
        <w:rPr>
          <w:i/>
        </w:rPr>
        <w:t xml:space="preserve">  (La Opinión de Málaga · Prensa)</w:t>
      </w:r>
    </w:p>
    <w:p>
      <w:pPr>
        <w:pStyle w:val="ListBullet"/>
      </w:pPr>
      <w:r>
        <w:t xml:space="preserve">28/10 20:05 · </w:t>
      </w:r>
      <w:hyperlink r:id="rId759">
        <w:r>
          <w:rPr>
            <w:color w:val="1F5FAD"/>
            <w:u w:val="single"/>
          </w:rPr>
          <w:t xml:space="preserve">Huelga de maquinistas de Renfe este jueves 29 de octubre: Cercanías Madrid recomienda buscar transporte alternativo</w:t>
        </w:r>
      </w:hyperlink>
      <w:r>
        <w:rPr>
          <w:i/>
        </w:rPr>
        <w:t xml:space="preserve">  (Demócrata · Prensa)</w:t>
      </w:r>
    </w:p>
    <w:p>
      <w:pPr>
        <w:pStyle w:val="ListBullet"/>
      </w:pPr>
      <w:r>
        <w:t xml:space="preserve">28/10 20:05 · </w:t>
      </w:r>
      <w:hyperlink r:id="rId760">
        <w:r>
          <w:rPr>
            <w:color w:val="1F5FAD"/>
            <w:u w:val="single"/>
          </w:rPr>
          <w:t xml:space="preserve">El accidente de los dos trenes de alta velocidad en Toledo enciende la huelga de maquinistas de este jueves</w:t>
        </w:r>
      </w:hyperlink>
      <w:r>
        <w:rPr>
          <w:i/>
        </w:rPr>
        <w:t xml:space="preserve">  (Diario de Mallorca · Prensa)</w:t>
      </w:r>
    </w:p>
    <w:p>
      <w:pPr>
        <w:pStyle w:val="ListBullet"/>
      </w:pPr>
      <w:r>
        <w:t xml:space="preserve">28/10 20:05 · </w:t>
      </w:r>
      <w:hyperlink r:id="rId761">
        <w:r>
          <w:rPr>
            <w:color w:val="1F5FAD"/>
            <w:u w:val="single"/>
          </w:rPr>
          <w:t xml:space="preserve">Maquinistas mantienen la huelga en Renfe en defensa de seguridad</w:t>
        </w:r>
      </w:hyperlink>
      <w:r>
        <w:rPr>
          <w:i/>
        </w:rPr>
        <w:t xml:space="preserve">  (GuadalajaraDiario.es · Prensa)</w:t>
      </w:r>
    </w:p>
    <w:p>
      <w:pPr>
        <w:pStyle w:val="ListBullet"/>
      </w:pPr>
      <w:r>
        <w:t xml:space="preserve">28/10 20:05 · </w:t>
      </w:r>
      <w:hyperlink r:id="rId762">
        <w:r>
          <w:rPr>
            <w:color w:val="1F5FAD"/>
            <w:u w:val="single"/>
          </w:rPr>
          <w:t xml:space="preserve">Huelga de maquinistas en Renfe este 29 de octubre: servicios mínimos y posibles retrasos en Cercanías de Valencia</w:t>
        </w:r>
      </w:hyperlink>
      <w:r>
        <w:rPr>
          <w:i/>
        </w:rPr>
        <w:t xml:space="preserve">  (Valencia Secreta · Prensa)</w:t>
      </w:r>
    </w:p>
    <w:p>
      <w:pPr>
        <w:pStyle w:val="ListBullet"/>
      </w:pPr>
      <w:r>
        <w:t xml:space="preserve">28/10 20:05 · </w:t>
      </w:r>
      <w:hyperlink r:id="rId763">
        <w:r>
          <w:rPr>
            <w:color w:val="1F5FAD"/>
            <w:u w:val="single"/>
          </w:rPr>
          <w:t xml:space="preserve">Los maquinistas de Renfe mantienen la huelga de mañana jueves: así afectará a Galicia</w:t>
        </w:r>
      </w:hyperlink>
      <w:r>
        <w:rPr>
          <w:i/>
        </w:rPr>
        <w:t xml:space="preserve">  (El Español · Prensa)</w:t>
      </w:r>
    </w:p>
    <w:p>
      <w:pPr>
        <w:pStyle w:val="ListBullet"/>
      </w:pPr>
      <w:r>
        <w:t xml:space="preserve">28/10 20:05 · </w:t>
      </w:r>
      <w:hyperlink r:id="rId764">
        <w:r>
          <w:rPr>
            <w:color w:val="1F5FAD"/>
            <w:u w:val="single"/>
          </w:rPr>
          <w:t xml:space="preserve">Guía de trenes afectados en Galicia y Vigo por la huelga de maquinistas de Renfe de este jueves</w:t>
        </w:r>
      </w:hyperlink>
      <w:r>
        <w:rPr>
          <w:i/>
        </w:rPr>
        <w:t xml:space="preserve">  (Metropolitano.gal · Prensa)</w:t>
      </w:r>
    </w:p>
    <w:p>
      <w:pPr>
        <w:pStyle w:val="ListBullet"/>
      </w:pPr>
      <w:r>
        <w:t xml:space="preserve">28/10 20:05 · </w:t>
      </w:r>
      <w:hyperlink r:id="rId765">
        <w:r>
          <w:rPr>
            <w:color w:val="1F5FAD"/>
            <w:u w:val="single"/>
          </w:rPr>
          <w:t xml:space="preserve">La huelga de Renfe sigue pese al accidente: servicios mínimos y trenes afectados en Alicante este jueves</w:t>
        </w:r>
      </w:hyperlink>
      <w:r>
        <w:rPr>
          <w:i/>
        </w:rPr>
        <w:t xml:space="preserve">  (Alacant Extra · Prensa)</w:t>
      </w:r>
    </w:p>
    <w:p>
      <w:pPr>
        <w:pStyle w:val="ListBullet"/>
      </w:pPr>
      <w:r>
        <w:t xml:space="preserve">28/10 20:05 · </w:t>
      </w:r>
      <w:hyperlink r:id="rId766">
        <w:r>
          <w:rPr>
            <w:color w:val="1F5FAD"/>
            <w:u w:val="single"/>
          </w:rPr>
          <w:t xml:space="preserve">Los maquinistas de Renfe mantienen la huelga prevista para el 29 de octubre tras el accidente en Toledo</w:t>
        </w:r>
      </w:hyperlink>
      <w:r>
        <w:rPr>
          <w:i/>
        </w:rPr>
        <w:t xml:space="preserve">  (Cadena de Suministro · Prensa)</w:t>
      </w:r>
    </w:p>
    <w:p>
      <w:pPr>
        <w:pStyle w:val="ListBullet"/>
      </w:pPr>
      <w:r>
        <w:t xml:space="preserve">28/10 20:05 · </w:t>
      </w:r>
      <w:hyperlink r:id="rId767">
        <w:r>
          <w:rPr>
            <w:color w:val="1F5FAD"/>
            <w:u w:val="single"/>
          </w:rPr>
          <w:t xml:space="preserve">La huelga de Renfe sigue en pie pese a la tragedia en la línea Madrid-Sevilla</w:t>
        </w:r>
      </w:hyperlink>
      <w:r>
        <w:rPr>
          <w:i/>
        </w:rPr>
        <w:t xml:space="preserve">  (CatalunyaPress · Prensa)</w:t>
      </w:r>
    </w:p>
    <w:p>
      <w:pPr>
        <w:pStyle w:val="ListBullet"/>
      </w:pPr>
      <w:r>
        <w:t xml:space="preserve">28/10 20:05 · </w:t>
      </w:r>
      <w:hyperlink r:id="rId768">
        <w:r>
          <w:rPr>
            <w:color w:val="1F5FAD"/>
            <w:u w:val="single"/>
          </w:rPr>
          <w:t xml:space="preserve">Los maquinistas de Renfe paran este jueves 24 horas con servicios mínimos de hasta el 75%</w:t>
        </w:r>
      </w:hyperlink>
      <w:r>
        <w:rPr>
          <w:i/>
        </w:rPr>
        <w:t xml:space="preserve">  (Demócrata · Prensa)</w:t>
      </w:r>
    </w:p>
    <w:p>
      <w:pPr>
        <w:pStyle w:val="ListBullet"/>
      </w:pPr>
      <w:r>
        <w:t xml:space="preserve">28/10 20:05 · </w:t>
      </w:r>
      <w:hyperlink r:id="rId769">
        <w:r>
          <w:rPr>
            <w:color w:val="1F5FAD"/>
            <w:u w:val="single"/>
          </w:rPr>
          <w:t xml:space="preserve">La huelga de maquinistas de este jueves afectará a trenes de Vigo, Santiago y A Coruña</w:t>
        </w:r>
      </w:hyperlink>
      <w:r>
        <w:rPr>
          <w:i/>
        </w:rPr>
        <w:t xml:space="preserve">  (El Economista · Prensa)</w:t>
      </w:r>
    </w:p>
    <w:p>
      <w:pPr>
        <w:pStyle w:val="ListBullet"/>
      </w:pPr>
      <w:r>
        <w:t xml:space="preserve">28/10 20:05 · </w:t>
      </w:r>
      <w:hyperlink r:id="rId770">
        <w:r>
          <w:rPr>
            <w:color w:val="1F5FAD"/>
            <w:u w:val="single"/>
          </w:rPr>
          <w:t xml:space="preserve">Fin a la huelga del autobús urbano en Almería: Surbús y los trabajadores logran el acuerdo</w:t>
        </w:r>
      </w:hyperlink>
      <w:r>
        <w:rPr>
          <w:i/>
        </w:rPr>
        <w:t xml:space="preserve">  (Diario de Almería · Prensa)</w:t>
      </w:r>
    </w:p>
    <w:p>
      <w:pPr>
        <w:pStyle w:val="ListBullet"/>
      </w:pPr>
      <w:r>
        <w:t xml:space="preserve">28/10 20:05 · </w:t>
      </w:r>
      <w:hyperlink r:id="rId771">
        <w:r>
          <w:rPr>
            <w:color w:val="1F5FAD"/>
            <w:u w:val="single"/>
          </w:rPr>
          <w:t xml:space="preserve">Huelga de maquinistas: Trenes Vigo-Madrid y Galicia, afectados el 29 de octubre</w:t>
        </w:r>
      </w:hyperlink>
      <w:r>
        <w:rPr>
          <w:i/>
        </w:rPr>
        <w:t xml:space="preserve">  (Diario de Pontevedra · Prensa)</w:t>
      </w:r>
    </w:p>
    <w:p>
      <w:pPr>
        <w:pStyle w:val="ListBullet"/>
      </w:pPr>
      <w:r>
        <w:t xml:space="preserve">28/10 20:05 · </w:t>
      </w:r>
      <w:hyperlink r:id="rId772">
        <w:r>
          <w:rPr>
            <w:color w:val="1F5FAD"/>
            <w:u w:val="single"/>
          </w:rPr>
          <w:t xml:space="preserve">Viajar en Renfe mañana 29 de octubre: la huelga sigue publicada mientras continúa la crisis de Urda</w:t>
        </w:r>
      </w:hyperlink>
      <w:r>
        <w:rPr>
          <w:i/>
        </w:rPr>
        <w:t xml:space="preserve">  (Cuadernos Manchegos · Prensa)</w:t>
      </w:r>
    </w:p>
    <w:p>
      <w:pPr>
        <w:pStyle w:val="ListBullet"/>
      </w:pPr>
      <w:r>
        <w:t xml:space="preserve">28/10 20:05 · </w:t>
      </w:r>
      <w:hyperlink r:id="rId773">
        <w:r>
          <w:rPr>
            <w:color w:val="1F5FAD"/>
            <w:u w:val="single"/>
          </w:rPr>
          <w:t xml:space="preserve">Los maquinistas de Renfe sostienen la huelga del jueves y lamentan las víctimas del siniestro de Urda</w:t>
        </w:r>
      </w:hyperlink>
      <w:r>
        <w:rPr>
          <w:i/>
        </w:rPr>
        <w:t xml:space="preserve">  (Demócrata · Prensa)</w:t>
      </w:r>
    </w:p>
    <w:p>
      <w:pPr>
        <w:pStyle w:val="ListBullet"/>
      </w:pPr>
      <w:r>
        <w:t xml:space="preserve">28/10 20:05 · </w:t>
      </w:r>
      <w:hyperlink r:id="rId774">
        <w:r>
          <w:rPr>
            <w:color w:val="1F5FAD"/>
            <w:u w:val="single"/>
          </w:rPr>
          <w:t xml:space="preserve">Suspendida la huelga indefinida de autobuses en Almería</w:t>
        </w:r>
      </w:hyperlink>
      <w:r>
        <w:rPr>
          <w:i/>
        </w:rPr>
        <w:t xml:space="preserve">  (Andalucía Información · Prensa)</w:t>
      </w:r>
    </w:p>
    <w:p>
      <w:pPr>
        <w:pStyle w:val="ListBullet"/>
      </w:pPr>
      <w:r>
        <w:t xml:space="preserve">28/10 20:05 · </w:t>
      </w:r>
      <w:hyperlink r:id="rId775">
        <w:r>
          <w:rPr>
            <w:color w:val="1F5FAD"/>
            <w:u w:val="single"/>
          </w:rPr>
          <w:t xml:space="preserve">Los maquinistas de Renfe mantienen la huelga de este jueves por la falta de seguridad tras el accidente de Urda</w:t>
        </w:r>
      </w:hyperlink>
      <w:r>
        <w:rPr>
          <w:i/>
        </w:rPr>
        <w:t xml:space="preserve">  (El Español · Prensa)</w:t>
      </w:r>
    </w:p>
    <w:p>
      <w:pPr>
        <w:pStyle w:val="ListBullet"/>
      </w:pPr>
      <w:r>
        <w:t xml:space="preserve">28/10 20:05 · </w:t>
      </w:r>
      <w:hyperlink r:id="rId776">
        <w:r>
          <w:rPr>
            <w:color w:val="1F5FAD"/>
            <w:u w:val="single"/>
          </w:rPr>
          <w:t xml:space="preserve">Asturias, pendiente de sus trenes: la huelga de mañana puede suprimir hasta la mitad de las Cercanías fuera de las horas punta</w:t>
        </w:r>
      </w:hyperlink>
      <w:r>
        <w:rPr>
          <w:i/>
        </w:rPr>
        <w:t xml:space="preserve">  (Asturias Mundial · Prensa)</w:t>
      </w:r>
    </w:p>
    <w:p>
      <w:pPr>
        <w:pStyle w:val="ListBullet"/>
      </w:pPr>
      <w:r>
        <w:t xml:space="preserve">28/10 20:05 · </w:t>
      </w:r>
      <w:hyperlink r:id="rId779">
        <w:r>
          <w:rPr>
            <w:color w:val="1F5FAD"/>
            <w:u w:val="single"/>
          </w:rPr>
          <w:t xml:space="preserve">La huelga del metal continuará tras fracasar una nueva mediación entre sindicatos y patronal</w:t>
        </w:r>
      </w:hyperlink>
      <w:r>
        <w:rPr>
          <w:i/>
        </w:rPr>
        <w:t xml:space="preserve">  (Cadena SER · Prensa)</w:t>
      </w:r>
    </w:p>
    <w:p>
      <w:pPr>
        <w:pStyle w:val="ListBullet"/>
      </w:pPr>
      <w:r>
        <w:t xml:space="preserve">28/10 20:05 · </w:t>
      </w:r>
      <w:hyperlink r:id="rId781">
        <w:r>
          <w:rPr>
            <w:color w:val="1F5FAD"/>
            <w:u w:val="single"/>
          </w:rPr>
          <w:t xml:space="preserve">Huelga en Osakidetza el 30 de octubre: servicios mínimos y reivindicaciones sindicales</w:t>
        </w:r>
      </w:hyperlink>
      <w:r>
        <w:rPr>
          <w:i/>
        </w:rPr>
        <w:t xml:space="preserve">  (ORAIN · Prensa)</w:t>
      </w:r>
    </w:p>
    <w:p>
      <w:pPr>
        <w:pStyle w:val="ListBullet"/>
      </w:pPr>
      <w:r>
        <w:t xml:space="preserve">28/10 20:05 · </w:t>
      </w:r>
      <w:hyperlink r:id="rId784">
        <w:r>
          <w:rPr>
            <w:color w:val="1F5FAD"/>
            <w:u w:val="single"/>
          </w:rPr>
          <w:t xml:space="preserve">Huelga de autobuses en León: fechas, horarios y servicios mínimos</w:t>
        </w:r>
      </w:hyperlink>
      <w:r>
        <w:rPr>
          <w:i/>
        </w:rPr>
        <w:t xml:space="preserve">  (La Nueva Crónica · Prensa)</w:t>
      </w:r>
    </w:p>
    <w:p>
      <w:pPr>
        <w:pStyle w:val="ListBullet"/>
      </w:pPr>
      <w:r>
        <w:t xml:space="preserve">28/10 20:05 · </w:t>
      </w:r>
      <w:hyperlink r:id="rId785">
        <w:r>
          <w:rPr>
            <w:color w:val="1F5FAD"/>
            <w:u w:val="single"/>
          </w:rPr>
          <w:t xml:space="preserve">ANAFRIC rechaza la huelga cárnica del 9 al 13 de noviembre y ofrece subidas salariales del 3,8 % en 2026</w:t>
        </w:r>
      </w:hyperlink>
      <w:r>
        <w:rPr>
          <w:i/>
        </w:rPr>
        <w:t xml:space="preserve">  (Agronews Castilla y León · Prensa)</w:t>
      </w:r>
    </w:p>
    <w:p>
      <w:pPr>
        <w:pStyle w:val="ListBullet"/>
      </w:pPr>
      <w:r>
        <w:t xml:space="preserve">28/10 20:05 · </w:t>
      </w:r>
      <w:hyperlink r:id="rId786">
        <w:r>
          <w:rPr>
            <w:color w:val="1F5FAD"/>
            <w:u w:val="single"/>
          </w:rPr>
          <w:t xml:space="preserve">La Junta establece servicios mínimos para las nueve jornadas de huelga de aututobuses</w:t>
        </w:r>
      </w:hyperlink>
      <w:r>
        <w:rPr>
          <w:i/>
        </w:rPr>
        <w:t xml:space="preserve">  (Heraldo de León · Prensa)</w:t>
      </w:r>
    </w:p>
    <w:p>
      <w:pPr>
        <w:pStyle w:val="ListBullet"/>
      </w:pPr>
      <w:r>
        <w:t xml:space="preserve">28/10 14:35 · </w:t>
      </w:r>
      <w:hyperlink r:id="rId650">
        <w:r>
          <w:rPr>
            <w:color w:val="1F5FAD"/>
            <w:u w:val="single"/>
          </w:rPr>
          <w:t xml:space="preserve">Estos son los motivos de la huelga general del 11 de noviembre, según los sindicatos</w:t>
        </w:r>
      </w:hyperlink>
      <w:r>
        <w:rPr>
          <w:i/>
        </w:rPr>
        <w:t xml:space="preserve">  (Diari de Tarragona · Prensa)</w:t>
      </w:r>
    </w:p>
    <w:p>
      <w:pPr>
        <w:pStyle w:val="ListBullet"/>
      </w:pPr>
      <w:r>
        <w:t xml:space="preserve">28/10 14:35 · </w:t>
      </w:r>
      <w:hyperlink r:id="rId651">
        <w:r>
          <w:rPr>
            <w:color w:val="1F5FAD"/>
            <w:u w:val="single"/>
          </w:rPr>
          <w:t xml:space="preserve">Todo preparado también en Ibiza para la huelga general del 11-N</w:t>
        </w:r>
      </w:hyperlink>
      <w:r>
        <w:rPr>
          <w:i/>
        </w:rPr>
        <w:t xml:space="preserve">  (Cadena SER · Prensa)</w:t>
      </w:r>
    </w:p>
    <w:p>
      <w:pPr>
        <w:pStyle w:val="ListBullet"/>
      </w:pPr>
      <w:r>
        <w:t xml:space="preserve">28/10 14:35 · </w:t>
      </w:r>
      <w:hyperlink r:id="rId652">
        <w:r>
          <w:rPr>
            <w:color w:val="1F5FAD"/>
            <w:u w:val="single"/>
          </w:rPr>
          <w:t xml:space="preserve">El presidente de CEBEK considera que la del 11 de noviembre es “claramente una huelga política”</w:t>
        </w:r>
      </w:hyperlink>
      <w:r>
        <w:rPr>
          <w:i/>
        </w:rPr>
        <w:t xml:space="preserve">  (Nueva Economía Fórum · Prensa)</w:t>
      </w:r>
    </w:p>
    <w:p>
      <w:pPr>
        <w:pStyle w:val="ListBullet"/>
      </w:pPr>
      <w:r>
        <w:t xml:space="preserve">28/10 14:35 · </w:t>
      </w:r>
      <w:hyperlink r:id="rId654">
        <w:r>
          <w:rPr>
            <w:color w:val="1F5FAD"/>
            <w:u w:val="single"/>
          </w:rPr>
          <w:t xml:space="preserve">Los sindicatos mantienen la huelga general en Osakidetza este viernes por la falta de avances en la negociación</w:t>
        </w:r>
      </w:hyperlink>
      <w:r>
        <w:rPr>
          <w:i/>
        </w:rPr>
        <w:t xml:space="preserve">  (Radio Nervión · Prensa)</w:t>
      </w:r>
    </w:p>
    <w:p>
      <w:pPr>
        <w:pStyle w:val="ListBullet"/>
      </w:pPr>
      <w:r>
        <w:t xml:space="preserve">28/10 14:35 · </w:t>
      </w:r>
      <w:hyperlink r:id="rId655">
        <w:r>
          <w:rPr>
            <w:color w:val="1F5FAD"/>
            <w:u w:val="single"/>
          </w:rPr>
          <w:t xml:space="preserve">Crean un comité unitario provincial en Guadalajara por la huelga general</w:t>
        </w:r>
      </w:hyperlink>
      <w:r>
        <w:rPr>
          <w:i/>
        </w:rPr>
        <w:t xml:space="preserve">  (La Tribuna de Guadalajara · Prensa)</w:t>
      </w:r>
    </w:p>
    <w:p>
      <w:pPr>
        <w:pStyle w:val="ListBullet"/>
      </w:pPr>
      <w:r>
        <w:t xml:space="preserve">28/10 14:35 · </w:t>
      </w:r>
      <w:hyperlink r:id="rId656">
        <w:r>
          <w:rPr>
            <w:color w:val="1F5FAD"/>
            <w:u w:val="single"/>
          </w:rPr>
          <w:t xml:space="preserve">Vecinos y Vecinas de Barrios y Pueblos de Madrid apoya la huelga general del 11N</w:t>
        </w:r>
      </w:hyperlink>
      <w:r>
        <w:rPr>
          <w:i/>
        </w:rPr>
        <w:t xml:space="preserve">  (avocesdecarabanchel.es · Prensa)</w:t>
      </w:r>
    </w:p>
    <w:p>
      <w:pPr>
        <w:pStyle w:val="ListBullet"/>
      </w:pPr>
      <w:r>
        <w:t xml:space="preserve">28/10 14:35 · </w:t>
      </w:r>
      <w:hyperlink r:id="rId658">
        <w:r>
          <w:rPr>
            <w:color w:val="1F5FAD"/>
            <w:u w:val="single"/>
          </w:rPr>
          <w:t xml:space="preserve">El sindicato mayoritario de médicos de la pública comienza una huelga indefinida</w:t>
        </w:r>
      </w:hyperlink>
      <w:r>
        <w:rPr>
          <w:i/>
        </w:rPr>
        <w:t xml:space="preserve">  (Diari ARA · Prensa)</w:t>
      </w:r>
    </w:p>
    <w:p>
      <w:pPr>
        <w:pStyle w:val="ListBullet"/>
      </w:pPr>
      <w:r>
        <w:t xml:space="preserve">28/10 14:35 · </w:t>
      </w:r>
      <w:hyperlink r:id="rId659">
        <w:r>
          <w:rPr>
            <w:color w:val="1F5FAD"/>
            <w:u w:val="single"/>
          </w:rPr>
          <w:t xml:space="preserve">La huelga general del 11-N retrasa la celebración de un evento cultural nacional</w:t>
        </w:r>
      </w:hyperlink>
      <w:r>
        <w:rPr>
          <w:i/>
        </w:rPr>
        <w:t xml:space="preserve">  (El Periódico de Aragón · Prensa)</w:t>
      </w:r>
    </w:p>
    <w:p>
      <w:pPr>
        <w:pStyle w:val="ListBullet"/>
      </w:pPr>
      <w:r>
        <w:t xml:space="preserve">28/10 14:35 · </w:t>
      </w:r>
      <w:hyperlink r:id="rId660">
        <w:r>
          <w:rPr>
            <w:color w:val="1F5FAD"/>
            <w:u w:val="single"/>
          </w:rPr>
          <w:t xml:space="preserve">UPC se suma a la huelga general del 11 de noviembre en La Palma: vivienda, salarios y pensiones, sus tres banderas</w:t>
        </w:r>
      </w:hyperlink>
      <w:r>
        <w:rPr>
          <w:i/>
        </w:rPr>
        <w:t xml:space="preserve">  (El Faro de La Palma · Prensa)</w:t>
      </w:r>
    </w:p>
    <w:p>
      <w:pPr>
        <w:pStyle w:val="ListBullet"/>
      </w:pPr>
      <w:r>
        <w:t xml:space="preserve">28/10 14:35 · </w:t>
      </w:r>
      <w:hyperlink r:id="rId661">
        <w:r>
          <w:rPr>
            <w:color w:val="1F5FAD"/>
            <w:u w:val="single"/>
          </w:rPr>
          <w:t xml:space="preserve">Vulneración del derecho a huelga en los teatros de Madrid.</w:t>
        </w:r>
      </w:hyperlink>
      <w:r>
        <w:rPr>
          <w:i/>
        </w:rPr>
        <w:t xml:space="preserve">  (Confederación General del Trabajo · Prensa)</w:t>
      </w:r>
    </w:p>
    <w:p>
      <w:pPr>
        <w:pStyle w:val="ListBullet"/>
      </w:pPr>
      <w:r>
        <w:t xml:space="preserve">28/10 14:35 · </w:t>
      </w:r>
      <w:hyperlink r:id="rId662">
        <w:r>
          <w:rPr>
            <w:color w:val="1F5FAD"/>
            <w:u w:val="single"/>
          </w:rPr>
          <w:t xml:space="preserve">Los sindicatos llaman a secundar la huelga general del 11 de noviembre y la educativa del día 26</w:t>
        </w:r>
      </w:hyperlink>
      <w:r>
        <w:rPr>
          <w:i/>
        </w:rPr>
        <w:t xml:space="preserve">  (Diari de Tarragona · Prensa)</w:t>
      </w:r>
    </w:p>
    <w:p>
      <w:pPr>
        <w:pStyle w:val="ListBullet"/>
      </w:pPr>
      <w:r>
        <w:t xml:space="preserve">28/10 14:35 · </w:t>
      </w:r>
      <w:hyperlink r:id="rId663">
        <w:r>
          <w:rPr>
            <w:color w:val="1F5FAD"/>
            <w:u w:val="single"/>
          </w:rPr>
          <w:t xml:space="preserve">La Plataforma de Vivienda de Huesca prepara la huelga general del 11 de noviembre</w:t>
        </w:r>
      </w:hyperlink>
      <w:r>
        <w:rPr>
          <w:i/>
        </w:rPr>
        <w:t xml:space="preserve">  (Cadena SER · Prensa)</w:t>
      </w:r>
    </w:p>
    <w:p>
      <w:pPr>
        <w:pStyle w:val="ListBullet"/>
      </w:pPr>
      <w:r>
        <w:t xml:space="preserve">28/10 14:35 · </w:t>
      </w:r>
      <w:hyperlink r:id="rId666">
        <w:r>
          <w:rPr>
            <w:color w:val="1F5FAD"/>
            <w:u w:val="single"/>
          </w:rPr>
          <w:t xml:space="preserve">UPC en La Palma apoya la huelga general del 11N “en defensa de la clase trabajadora, la vivienda, los servicios públicos y las pensiones”</w:t>
        </w:r>
      </w:hyperlink>
      <w:r>
        <w:rPr>
          <w:i/>
        </w:rPr>
        <w:t xml:space="preserve">  (elDiario.es · Prensa)</w:t>
      </w:r>
    </w:p>
    <w:p>
      <w:pPr>
        <w:pStyle w:val="ListBullet"/>
      </w:pPr>
      <w:r>
        <w:t xml:space="preserve">28/10 14:35 · </w:t>
      </w:r>
      <w:hyperlink r:id="rId667">
        <w:r>
          <w:rPr>
            <w:color w:val="1F5FAD"/>
            <w:u w:val="single"/>
          </w:rPr>
          <w:t xml:space="preserve">Mataró ya prepara la huelga general del 11 de noviembre</w:t>
        </w:r>
      </w:hyperlink>
      <w:r>
        <w:rPr>
          <w:i/>
        </w:rPr>
        <w:t xml:space="preserve">  (Capgròs · Prensa)</w:t>
      </w:r>
    </w:p>
    <w:p>
      <w:pPr>
        <w:pStyle w:val="ListBullet"/>
      </w:pPr>
      <w:r>
        <w:t xml:space="preserve">28/10 14:35 · </w:t>
      </w:r>
      <w:hyperlink r:id="rId668">
        <w:r>
          <w:rPr>
            <w:color w:val="1F5FAD"/>
            <w:u w:val="single"/>
          </w:rPr>
          <w:t xml:space="preserve">Llamamiento a parar Jerez el 11 de noviembre por la huelga general: colectivos se organizan para "llegar a cada barrio"</w:t>
        </w:r>
      </w:hyperlink>
      <w:r>
        <w:rPr>
          <w:i/>
        </w:rPr>
        <w:t xml:space="preserve">  (La Voz del Sur · Prensa)</w:t>
      </w:r>
    </w:p>
    <w:p>
      <w:pPr>
        <w:pStyle w:val="ListBullet"/>
      </w:pPr>
      <w:r>
        <w:t xml:space="preserve">28/10 14:35 · </w:t>
      </w:r>
      <w:hyperlink r:id="rId669">
        <w:r>
          <w:rPr>
            <w:color w:val="1F5FAD"/>
            <w:u w:val="single"/>
          </w:rPr>
          <w:t xml:space="preserve">El Gobierno se guarda los decretos de vivienda para el día después de la huelga general</w:t>
        </w:r>
      </w:hyperlink>
      <w:r>
        <w:rPr>
          <w:i/>
        </w:rPr>
        <w:t xml:space="preserve">  (Libertad Digital · Prensa)</w:t>
      </w:r>
    </w:p>
    <w:p>
      <w:pPr>
        <w:pStyle w:val="ListBullet"/>
      </w:pPr>
      <w:r>
        <w:t xml:space="preserve">28/10 14:35 · </w:t>
      </w:r>
      <w:hyperlink r:id="rId670">
        <w:r>
          <w:rPr>
            <w:color w:val="1F5FAD"/>
            <w:u w:val="single"/>
          </w:rPr>
          <w:t xml:space="preserve">El PCE Aragón denuncia una escalada represiva: la Policía Local acude a su sede para intimidar por la propaganda de la huelga general del 11N</w:t>
        </w:r>
      </w:hyperlink>
      <w:r>
        <w:rPr>
          <w:i/>
        </w:rPr>
        <w:t xml:space="preserve">  (AraInfo · Prensa)</w:t>
      </w:r>
    </w:p>
    <w:p>
      <w:pPr>
        <w:pStyle w:val="ListBullet"/>
      </w:pPr>
      <w:r>
        <w:t xml:space="preserve">28/10 14:35 · </w:t>
      </w:r>
      <w:hyperlink r:id="rId672">
        <w:r>
          <w:rPr>
            <w:color w:val="1F5FAD"/>
            <w:u w:val="single"/>
          </w:rPr>
          <w:t xml:space="preserve">"No hay educación sin vivienda digna". La carta de la asamblea de un instituto de Zaragoza hacia la huelga del 11N</w:t>
        </w:r>
      </w:hyperlink>
      <w:r>
        <w:rPr>
          <w:i/>
        </w:rPr>
        <w:t xml:space="preserve">  (Izquierda diario.es · Prensa)</w:t>
      </w:r>
    </w:p>
    <w:p>
      <w:pPr>
        <w:pStyle w:val="ListBullet"/>
      </w:pPr>
      <w:r>
        <w:t xml:space="preserve">28/10 14:35 · </w:t>
      </w:r>
      <w:hyperlink r:id="rId674">
        <w:r>
          <w:rPr>
            <w:color w:val="1F5FAD"/>
            <w:u w:val="single"/>
          </w:rPr>
          <w:t xml:space="preserve">Huelga de compras este miércoles en Canarias: piden no comprar en supermercados y grandes cadenas</w:t>
        </w:r>
      </w:hyperlink>
      <w:r>
        <w:rPr>
          <w:i/>
        </w:rPr>
        <w:t xml:space="preserve">  (Atlántico Hoy · Prensa)</w:t>
      </w:r>
    </w:p>
    <w:p>
      <w:pPr>
        <w:pStyle w:val="ListBullet"/>
      </w:pPr>
      <w:r>
        <w:t xml:space="preserve">28/10 14:35 · </w:t>
      </w:r>
      <w:hyperlink r:id="rId675">
        <w:r>
          <w:rPr>
            <w:color w:val="1F5FAD"/>
            <w:u w:val="single"/>
          </w:rPr>
          <w:t xml:space="preserve">El metal de Murcia inicia una huelga indefinida</w:t>
        </w:r>
      </w:hyperlink>
      <w:r>
        <w:rPr>
          <w:i/>
        </w:rPr>
        <w:t xml:space="preserve">  (Izquierda diario.es · Prensa)</w:t>
      </w:r>
    </w:p>
    <w:p>
      <w:pPr>
        <w:pStyle w:val="ListBullet"/>
      </w:pPr>
      <w:r>
        <w:t xml:space="preserve">28/10 14:35 · </w:t>
      </w:r>
      <w:hyperlink r:id="rId676">
        <w:r>
          <w:rPr>
            <w:color w:val="1F5FAD"/>
            <w:u w:val="single"/>
          </w:rPr>
          <w:t xml:space="preserve">Los médicos andaluces irán a la huelga durante 3 semanas: miles de pacientes pendientes de sus citas y operaciones</w:t>
        </w:r>
      </w:hyperlink>
      <w:r>
        <w:rPr>
          <w:i/>
        </w:rPr>
        <w:t xml:space="preserve">  (Andalucía Informa · Prensa)</w:t>
      </w:r>
    </w:p>
    <w:p>
      <w:pPr>
        <w:pStyle w:val="ListBullet"/>
      </w:pPr>
      <w:r>
        <w:t xml:space="preserve">28/10 14:35 · </w:t>
      </w:r>
      <w:hyperlink r:id="rId677">
        <w:r>
          <w:rPr>
            <w:color w:val="1F5FAD"/>
            <w:u w:val="single"/>
          </w:rPr>
          <w:t xml:space="preserve">E.U. + Compromís pedirá en el pleno que se secunde la huelga del 11-N</w:t>
        </w:r>
      </w:hyperlink>
      <w:r>
        <w:rPr>
          <w:i/>
        </w:rPr>
        <w:t xml:space="preserve">  (El Carrer - Diario digital de Petrer · Prensa)</w:t>
      </w:r>
    </w:p>
    <w:p>
      <w:pPr>
        <w:pStyle w:val="ListBullet"/>
      </w:pPr>
      <w:r>
        <w:t xml:space="preserve">28/10 14:35 · </w:t>
      </w:r>
      <w:hyperlink r:id="rId679">
        <w:r>
          <w:rPr>
            <w:color w:val="1F5FAD"/>
            <w:u w:val="single"/>
          </w:rPr>
          <w:t xml:space="preserve">El Comité Popular de Huelga activa la ciudad y llama a construir una huelga general para parar Jerez el 11 de noviembre</w:t>
        </w:r>
      </w:hyperlink>
      <w:r>
        <w:rPr>
          <w:i/>
        </w:rPr>
        <w:t xml:space="preserve">  (Tercera Información · Prensa)</w:t>
      </w:r>
    </w:p>
    <w:p>
      <w:pPr>
        <w:pStyle w:val="ListBullet"/>
      </w:pPr>
      <w:r>
        <w:t xml:space="preserve">28/10 14:35 · </w:t>
      </w:r>
      <w:hyperlink r:id="rId683">
        <w:r>
          <w:rPr>
            <w:color w:val="1F5FAD"/>
            <w:u w:val="single"/>
          </w:rPr>
          <w:t xml:space="preserve">Los sindicatos médicos mantienen la huelga en cinco comunidades: "Las competencias están transferidas"</w:t>
        </w:r>
      </w:hyperlink>
      <w:r>
        <w:rPr>
          <w:i/>
        </w:rPr>
        <w:t xml:space="preserve">  (elDiario.es · Prensa)</w:t>
      </w:r>
    </w:p>
    <w:p>
      <w:pPr>
        <w:pStyle w:val="ListBullet"/>
      </w:pPr>
      <w:r>
        <w:t xml:space="preserve">28/10 14:35 · </w:t>
      </w:r>
      <w:hyperlink r:id="rId684">
        <w:r>
          <w:rPr>
            <w:color w:val="1F5FAD"/>
            <w:u w:val="single"/>
          </w:rPr>
          <w:t xml:space="preserve">Huelga en Rodalies mañana, 28 de octubre: afectaciones, servicios y recomendaciones</w:t>
        </w:r>
      </w:hyperlink>
      <w:r>
        <w:rPr>
          <w:i/>
        </w:rPr>
        <w:t xml:space="preserve">  (La Razón · Prensa)</w:t>
      </w:r>
    </w:p>
    <w:p>
      <w:pPr>
        <w:pStyle w:val="ListBullet"/>
      </w:pPr>
      <w:r>
        <w:t xml:space="preserve">28/10 14:35 · </w:t>
      </w:r>
      <w:hyperlink r:id="rId687">
        <w:r>
          <w:rPr>
            <w:color w:val="1F5FAD"/>
            <w:u w:val="single"/>
          </w:rPr>
          <w:t xml:space="preserve">La huelga general del 14 de diciembre de 1988 consiguió derrotar las medidas del Gobierno del PSOE</w:t>
        </w:r>
      </w:hyperlink>
      <w:r>
        <w:rPr>
          <w:i/>
        </w:rPr>
        <w:t xml:space="preserve">  (San Borondon Info · Prensa)</w:t>
      </w:r>
    </w:p>
    <w:p>
      <w:pPr>
        <w:pStyle w:val="ListBullet"/>
      </w:pPr>
      <w:r>
        <w:t xml:space="preserve">28/10 14:35 · </w:t>
      </w:r>
      <w:hyperlink r:id="rId688">
        <w:r>
          <w:rPr>
            <w:color w:val="1F5FAD"/>
            <w:u w:val="single"/>
          </w:rPr>
          <w:t xml:space="preserve">Los sindicatos del sector público de Portugal anuncian una huelga para noviembre</w:t>
        </w:r>
      </w:hyperlink>
      <w:r>
        <w:rPr>
          <w:i/>
        </w:rPr>
        <w:t xml:space="preserve">  (The Portugal News · Prensa)</w:t>
      </w:r>
    </w:p>
    <w:p>
      <w:pPr>
        <w:pStyle w:val="ListBullet"/>
      </w:pPr>
      <w:r>
        <w:t xml:space="preserve">28/10 14:35 · </w:t>
      </w:r>
      <w:hyperlink r:id="rId691">
        <w:r>
          <w:rPr>
            <w:color w:val="1F5FAD"/>
            <w:u w:val="single"/>
          </w:rPr>
          <w:t xml:space="preserve">El sindicato de maquinistas estudia posponer la huelga en Renfe de este jueves tras el accidente ferroviario de Toledo</w:t>
        </w:r>
      </w:hyperlink>
      <w:r>
        <w:rPr>
          <w:i/>
        </w:rPr>
        <w:t xml:space="preserve">  (Levante-EMV · Prensa)</w:t>
      </w:r>
    </w:p>
    <w:p>
      <w:pPr>
        <w:pStyle w:val="ListBullet"/>
      </w:pPr>
      <w:r>
        <w:t xml:space="preserve">28/10 14:35 · </w:t>
      </w:r>
      <w:hyperlink r:id="rId693">
        <w:r>
          <w:rPr>
            <w:color w:val="1F5FAD"/>
            <w:u w:val="single"/>
          </w:rPr>
          <w:t xml:space="preserve">Huelga de maquinistas de maquinistas de Renfe este 29 de octubre: horarios y servicios mínimos en trenes y Cercanías</w:t>
        </w:r>
      </w:hyperlink>
      <w:r>
        <w:rPr>
          <w:i/>
        </w:rPr>
        <w:t xml:space="preserve">  (El Mundo · Prensa)</w:t>
      </w:r>
    </w:p>
    <w:p>
      <w:pPr>
        <w:pStyle w:val="ListBullet"/>
      </w:pPr>
      <w:r>
        <w:t xml:space="preserve">28/10 14:35 · </w:t>
      </w:r>
      <w:hyperlink r:id="rId694">
        <w:r>
          <w:rPr>
            <w:color w:val="1F5FAD"/>
            <w:u w:val="single"/>
          </w:rPr>
          <w:t xml:space="preserve">La huelga de maquinistas de Renfe afectará este jueves a una docena de trenes con conexión en Santiago</w:t>
        </w:r>
      </w:hyperlink>
      <w:r>
        <w:rPr>
          <w:i/>
        </w:rPr>
        <w:t xml:space="preserve">  (El Correo Gallego · Prensa)</w:t>
      </w:r>
    </w:p>
    <w:p>
      <w:pPr>
        <w:pStyle w:val="ListBullet"/>
      </w:pPr>
      <w:r>
        <w:t xml:space="preserve">28/10 14:35 · </w:t>
      </w:r>
      <w:hyperlink r:id="rId695">
        <w:r>
          <w:rPr>
            <w:color w:val="1F5FAD"/>
            <w:u w:val="single"/>
          </w:rPr>
          <w:t xml:space="preserve">BUSCADOR | Qué trenes de Renfe, AVE y Ouigo están cancelados por la huelga en el puente de noviembre</w:t>
        </w:r>
      </w:hyperlink>
      <w:r>
        <w:rPr>
          <w:i/>
        </w:rPr>
        <w:t xml:space="preserve">  (LaSexta · Prensa)</w:t>
      </w:r>
    </w:p>
    <w:p>
      <w:pPr>
        <w:pStyle w:val="ListBullet"/>
      </w:pPr>
      <w:r>
        <w:t xml:space="preserve">28/10 14:35 · </w:t>
      </w:r>
      <w:hyperlink r:id="rId696">
        <w:r>
          <w:rPr>
            <w:color w:val="1F5FAD"/>
            <w:u w:val="single"/>
          </w:rPr>
          <w:t xml:space="preserve">Servicios mínimos de Rodalies en Catalunya por la huelga de Renfe este 29 de octubre: los trenes que circularán en hora punta</w:t>
        </w:r>
      </w:hyperlink>
      <w:r>
        <w:rPr>
          <w:i/>
        </w:rPr>
        <w:t xml:space="preserve">  (El Periódico · Prensa)</w:t>
      </w:r>
    </w:p>
    <w:p>
      <w:pPr>
        <w:pStyle w:val="ListBullet"/>
      </w:pPr>
      <w:r>
        <w:t xml:space="preserve">28/10 14:35 · </w:t>
      </w:r>
      <w:hyperlink r:id="rId697">
        <w:r>
          <w:rPr>
            <w:color w:val="1F5FAD"/>
            <w:u w:val="single"/>
          </w:rPr>
          <w:t xml:space="preserve">La huelga de maquinistas apenas se notará en los trenes con Madrid: estos son los cancelados</w:t>
        </w:r>
      </w:hyperlink>
      <w:r>
        <w:rPr>
          <w:i/>
        </w:rPr>
        <w:t xml:space="preserve">  (El Norte de Castilla · Prensa)</w:t>
      </w:r>
    </w:p>
    <w:p>
      <w:pPr>
        <w:pStyle w:val="ListBullet"/>
      </w:pPr>
      <w:r>
        <w:t xml:space="preserve">28/10 14:35 · </w:t>
      </w:r>
      <w:hyperlink r:id="rId699">
        <w:r>
          <w:rPr>
            <w:color w:val="1F5FAD"/>
            <w:u w:val="single"/>
          </w:rPr>
          <w:t xml:space="preserve">La huelga de Renfe de este jueves, marcada por el accidente de Urda: estos son los servicios mínimos</w:t>
        </w:r>
      </w:hyperlink>
      <w:r>
        <w:rPr>
          <w:i/>
        </w:rPr>
        <w:t xml:space="preserve">  (València Extra · Prensa)</w:t>
      </w:r>
    </w:p>
    <w:p>
      <w:pPr>
        <w:pStyle w:val="ListBullet"/>
      </w:pPr>
      <w:r>
        <w:t xml:space="preserve">28/10 14:35 · </w:t>
      </w:r>
      <w:hyperlink r:id="rId700">
        <w:r>
          <w:rPr>
            <w:color w:val="1F5FAD"/>
            <w:u w:val="single"/>
          </w:rPr>
          <w:t xml:space="preserve">Claves para reclamar si viajas durante la huelga de Renfe y tu tren sufre un retraso o cancelación, según la OCU</w:t>
        </w:r>
      </w:hyperlink>
      <w:r>
        <w:rPr>
          <w:i/>
        </w:rPr>
        <w:t xml:space="preserve">  (El Independiente · Prensa)</w:t>
      </w:r>
    </w:p>
    <w:p>
      <w:pPr>
        <w:pStyle w:val="ListBullet"/>
      </w:pPr>
      <w:r>
        <w:t xml:space="preserve">28/10 14:35 · </w:t>
      </w:r>
      <w:hyperlink r:id="rId701">
        <w:r>
          <w:rPr>
            <w:color w:val="1F5FAD"/>
            <w:u w:val="single"/>
          </w:rPr>
          <w:t xml:space="preserve">Servicios mínimos de AVE, Avlo, Larga Distancia y Regionales por la huelga de Renfe del 29 de octubre: los trenes que sí circularán</w:t>
        </w:r>
      </w:hyperlink>
      <w:r>
        <w:rPr>
          <w:i/>
        </w:rPr>
        <w:t xml:space="preserve">  (El Periódico · Prensa)</w:t>
      </w:r>
    </w:p>
    <w:p>
      <w:pPr>
        <w:pStyle w:val="ListBullet"/>
      </w:pPr>
      <w:r>
        <w:t xml:space="preserve">28/10 14:35 · </w:t>
      </w:r>
      <w:hyperlink r:id="rId702">
        <w:r>
          <w:rPr>
            <w:color w:val="1F5FAD"/>
            <w:u w:val="single"/>
          </w:rPr>
          <w:t xml:space="preserve">¿Cómo afectará la huelga de Renfe a los trenes de Cercanías del norte de Madrid este jueves?</w:t>
        </w:r>
      </w:hyperlink>
      <w:r>
        <w:rPr>
          <w:i/>
        </w:rPr>
        <w:t xml:space="preserve">  (Cronica Norte · Prensa)</w:t>
      </w:r>
    </w:p>
    <w:p>
      <w:pPr>
        <w:pStyle w:val="ListBullet"/>
      </w:pPr>
      <w:r>
        <w:t xml:space="preserve">28/10 14:35 · </w:t>
      </w:r>
      <w:hyperlink r:id="rId704">
        <w:r>
          <w:rPr>
            <w:color w:val="1F5FAD"/>
            <w:u w:val="single"/>
          </w:rPr>
          <w:t xml:space="preserve">La huelga de Renfe del 29 de octubre afectará a los Cercanías de Alcobendas</w:t>
        </w:r>
      </w:hyperlink>
      <w:r>
        <w:rPr>
          <w:i/>
        </w:rPr>
        <w:t xml:space="preserve">  (Diario de Alcobendas · Prensa)</w:t>
      </w:r>
    </w:p>
    <w:p>
      <w:pPr>
        <w:pStyle w:val="ListBullet"/>
      </w:pPr>
      <w:r>
        <w:t xml:space="preserve">28/10 14:35 · </w:t>
      </w:r>
      <w:hyperlink r:id="rId705">
        <w:r>
          <w:rPr>
            <w:color w:val="1F5FAD"/>
            <w:u w:val="single"/>
          </w:rPr>
          <w:t xml:space="preserve">El accidente de tren de Toledo llega un día antes de la huelga de maquinistas para exigir mejoras de seguridad</w:t>
        </w:r>
      </w:hyperlink>
      <w:r>
        <w:rPr>
          <w:i/>
        </w:rPr>
        <w:t xml:space="preserve">  (La Razón · Prensa)</w:t>
      </w:r>
    </w:p>
    <w:p>
      <w:pPr>
        <w:pStyle w:val="ListBullet"/>
      </w:pPr>
      <w:r>
        <w:t xml:space="preserve">28/10 14:35 · </w:t>
      </w:r>
      <w:hyperlink r:id="rId708">
        <w:r>
          <w:rPr>
            <w:color w:val="1F5FAD"/>
            <w:u w:val="single"/>
          </w:rPr>
          <w:t xml:space="preserve">Servicios mínimos de Rodalies Renfe: una nueva huelga amenaza con generar el caos el próximo 29 de octubre</w:t>
        </w:r>
      </w:hyperlink>
      <w:r>
        <w:rPr>
          <w:i/>
        </w:rPr>
        <w:t xml:space="preserve">  (Crónica Global · Prensa)</w:t>
      </w:r>
    </w:p>
    <w:p>
      <w:pPr>
        <w:pStyle w:val="ListBullet"/>
      </w:pPr>
      <w:r>
        <w:t xml:space="preserve">28/10 14:35 · </w:t>
      </w:r>
      <w:hyperlink r:id="rId709">
        <w:r>
          <w:rPr>
            <w:color w:val="1F5FAD"/>
            <w:u w:val="single"/>
          </w:rPr>
          <w:t xml:space="preserve">Huelga de 24 horas en Renfe tras accidente ferroviario en Urda</w:t>
        </w:r>
      </w:hyperlink>
      <w:r>
        <w:rPr>
          <w:i/>
        </w:rPr>
        <w:t xml:space="preserve">  (El Periódico de Ceuta · Prensa)</w:t>
      </w:r>
    </w:p>
    <w:p>
      <w:pPr>
        <w:pStyle w:val="ListBullet"/>
      </w:pPr>
      <w:r>
        <w:t xml:space="preserve">28/10 14:35 · </w:t>
      </w:r>
      <w:hyperlink r:id="rId710">
        <w:r>
          <w:rPr>
            <w:color w:val="1F5FAD"/>
            <w:u w:val="single"/>
          </w:rPr>
          <w:t xml:space="preserve">Los sindicatos de Osakidetza mantienen la huelga para el viernes</w:t>
        </w:r>
      </w:hyperlink>
      <w:r>
        <w:rPr>
          <w:i/>
        </w:rPr>
        <w:t xml:space="preserve">  (naiz: · Prensa)</w:t>
      </w:r>
    </w:p>
    <w:p>
      <w:pPr>
        <w:pStyle w:val="ListBullet"/>
      </w:pPr>
      <w:r>
        <w:t xml:space="preserve">28/10 07:47 · </w:t>
      </w:r>
      <w:hyperlink r:id="rId623">
        <w:r>
          <w:rPr>
            <w:color w:val="1F5FAD"/>
            <w:u w:val="single"/>
          </w:rPr>
          <w:t xml:space="preserve">11-N: la imprudente huelga general</w:t>
        </w:r>
      </w:hyperlink>
      <w:r>
        <w:rPr>
          <w:i/>
        </w:rPr>
        <w:t xml:space="preserve">  (Crónica Global · Prensa)</w:t>
      </w:r>
    </w:p>
    <w:p>
      <w:pPr>
        <w:pStyle w:val="ListBullet"/>
      </w:pPr>
      <w:r>
        <w:t xml:space="preserve">28/10 07:47 · </w:t>
      </w:r>
      <w:hyperlink r:id="rId626">
        <w:r>
          <w:rPr>
            <w:color w:val="1F5FAD"/>
            <w:u w:val="single"/>
          </w:rPr>
          <w:t xml:space="preserve">Huelga general 11N | ¿Qué pasa con el salario de los trabajadores que hacen huelga?</w:t>
        </w:r>
      </w:hyperlink>
      <w:r>
        <w:rPr>
          <w:i/>
        </w:rPr>
        <w:t xml:space="preserve">  (El Economista · Prensa)</w:t>
      </w:r>
    </w:p>
    <w:p>
      <w:pPr>
        <w:pStyle w:val="ListBullet"/>
      </w:pPr>
      <w:r>
        <w:t xml:space="preserve">28/10 07:47 · </w:t>
      </w:r>
      <w:hyperlink r:id="rId627">
        <w:r>
          <w:rPr>
            <w:color w:val="1F5FAD"/>
            <w:u w:val="single"/>
          </w:rPr>
          <w:t xml:space="preserve">Los médicos de la Comunidad Valenciana, Madrid y Cataluña se suman a la huelga</w:t>
        </w:r>
      </w:hyperlink>
      <w:r>
        <w:rPr>
          <w:i/>
        </w:rPr>
        <w:t xml:space="preserve">  (Infobae · Prensa)</w:t>
      </w:r>
    </w:p>
    <w:p>
      <w:pPr>
        <w:pStyle w:val="ListBullet"/>
      </w:pPr>
      <w:r>
        <w:t xml:space="preserve">28/10 07:47 · </w:t>
      </w:r>
      <w:hyperlink r:id="rId628">
        <w:r>
          <w:rPr>
            <w:color w:val="1F5FAD"/>
            <w:u w:val="single"/>
          </w:rPr>
          <w:t xml:space="preserve">Huelga general en Toledo: 37 entidades llaman a parar el 11N</w:t>
        </w:r>
      </w:hyperlink>
      <w:r>
        <w:rPr>
          <w:i/>
        </w:rPr>
        <w:t xml:space="preserve">  (CLM24 · Prensa)</w:t>
      </w:r>
    </w:p>
    <w:p>
      <w:pPr>
        <w:pStyle w:val="ListBullet"/>
      </w:pPr>
      <w:r>
        <w:t xml:space="preserve">28/10 07:47 · </w:t>
      </w:r>
      <w:hyperlink r:id="rId629">
        <w:r>
          <w:rPr>
            <w:color w:val="1F5FAD"/>
            <w:u w:val="single"/>
          </w:rPr>
          <w:t xml:space="preserve">Huelga general del 11 de noviembre: qué puede exigir tu empresa y qué está prohibido</w:t>
        </w:r>
      </w:hyperlink>
      <w:r>
        <w:rPr>
          <w:i/>
        </w:rPr>
        <w:t xml:space="preserve">  (Merca2.es · Prensa)</w:t>
      </w:r>
    </w:p>
    <w:p>
      <w:pPr>
        <w:pStyle w:val="ListBullet"/>
      </w:pPr>
      <w:r>
        <w:t xml:space="preserve">28/10 07:47 · </w:t>
      </w:r>
      <w:hyperlink r:id="rId630">
        <w:r>
          <w:rPr>
            <w:color w:val="1F5FAD"/>
            <w:u w:val="single"/>
          </w:rPr>
          <w:t xml:space="preserve">Huelga de compras cada miércoles hasta el 11N: qué cadenas entran y cómo sumarte</w:t>
        </w:r>
      </w:hyperlink>
      <w:r>
        <w:rPr>
          <w:i/>
        </w:rPr>
        <w:t xml:space="preserve">  (Qué.es · Prensa)</w:t>
      </w:r>
    </w:p>
    <w:p>
      <w:pPr>
        <w:pStyle w:val="ListBullet"/>
      </w:pPr>
      <w:r>
        <w:t xml:space="preserve">28/10 07:47 · </w:t>
      </w:r>
      <w:hyperlink r:id="rId631">
        <w:r>
          <w:rPr>
            <w:color w:val="1F5FAD"/>
            <w:u w:val="single"/>
          </w:rPr>
          <w:t xml:space="preserve">Huelga general del 11 de noviembre: Alerta en Madrid</w:t>
        </w:r>
      </w:hyperlink>
      <w:r>
        <w:rPr>
          <w:i/>
        </w:rPr>
        <w:t xml:space="preserve">  (Adelante España · Prensa)</w:t>
      </w:r>
    </w:p>
    <w:p>
      <w:pPr>
        <w:pStyle w:val="ListBullet"/>
      </w:pPr>
      <w:r>
        <w:t xml:space="preserve">28/10 07:47 · </w:t>
      </w:r>
      <w:hyperlink r:id="rId634">
        <w:r>
          <w:rPr>
            <w:color w:val="1F5FAD"/>
            <w:u w:val="single"/>
          </w:rPr>
          <w:t xml:space="preserve">La huelga de Renfe afectará solo al AVE y a los regionales</w:t>
        </w:r>
      </w:hyperlink>
      <w:r>
        <w:rPr>
          <w:i/>
        </w:rPr>
        <w:t xml:space="preserve">  (Atlántico · Prensa)</w:t>
      </w:r>
    </w:p>
    <w:p>
      <w:pPr>
        <w:pStyle w:val="ListBullet"/>
      </w:pPr>
      <w:r>
        <w:t xml:space="preserve">28/10 01:59 · </w:t>
      </w:r>
      <w:hyperlink r:id="rId614">
        <w:r>
          <w:rPr>
            <w:color w:val="1F5FAD"/>
            <w:u w:val="single"/>
          </w:rPr>
          <w:t xml:space="preserve">Ignacio, abogado laboralista: "Si vas a la huelga general del 11 de noviembre, esto es lo que te pueden quitar de tu nómina"</w:t>
        </w:r>
      </w:hyperlink>
      <w:r>
        <w:rPr>
          <w:i/>
        </w:rPr>
        <w:t xml:space="preserve">  (El Confidencial · Prensa)</w:t>
      </w:r>
    </w:p>
    <w:p>
      <w:pPr>
        <w:pStyle w:val="ListBullet"/>
      </w:pPr>
      <w:r>
        <w:t xml:space="preserve">28/10 01:59 · </w:t>
      </w:r>
      <w:hyperlink r:id="rId615">
        <w:r>
          <w:rPr>
            <w:color w:val="1F5FAD"/>
            <w:u w:val="single"/>
          </w:rPr>
          <w:t xml:space="preserve">Unai Sordo: "La CEOE también es destinataria principal de esta huelga general”</w:t>
        </w:r>
      </w:hyperlink>
      <w:r>
        <w:rPr>
          <w:i/>
        </w:rPr>
        <w:t xml:space="preserve">  (elobrero.es · Prensa)</w:t>
      </w:r>
    </w:p>
    <w:p>
      <w:pPr>
        <w:pStyle w:val="ListBullet"/>
      </w:pPr>
      <w:r>
        <w:t xml:space="preserve">28/10 01:59 · </w:t>
      </w:r>
      <w:hyperlink r:id="rId616">
        <w:r>
          <w:rPr>
            <w:color w:val="1F5FAD"/>
            <w:u w:val="single"/>
          </w:rPr>
          <w:t xml:space="preserve">Marina Borrego propone huelga de consumo el 11N para presionar a empresarios</w:t>
        </w:r>
      </w:hyperlink>
      <w:r>
        <w:rPr>
          <w:i/>
        </w:rPr>
        <w:t xml:space="preserve">  (Córdoba Buenas Noticias · Prensa)</w:t>
      </w:r>
    </w:p>
    <w:p>
      <w:pPr>
        <w:pStyle w:val="ListBullet"/>
      </w:pPr>
      <w:r>
        <w:t xml:space="preserve">28/10 01:59 · </w:t>
      </w:r>
      <w:hyperlink r:id="rId617">
        <w:r>
          <w:rPr>
            <w:color w:val="1F5FAD"/>
            <w:u w:val="single"/>
          </w:rPr>
          <w:t xml:space="preserve">La huelga general debe ser la chispa de un nuevo ciclo de lucha, gobierne quien gobierne</w:t>
        </w:r>
      </w:hyperlink>
      <w:r>
        <w:rPr>
          <w:i/>
        </w:rPr>
        <w:t xml:space="preserve">  (Kaos en la red · Prensa)</w:t>
      </w:r>
    </w:p>
    <w:p>
      <w:pPr>
        <w:pStyle w:val="ListBullet"/>
      </w:pPr>
      <w:r>
        <w:t xml:space="preserve">28/10 01:59 · </w:t>
      </w:r>
      <w:hyperlink r:id="rId618">
        <w:r>
          <w:rPr>
            <w:color w:val="1F5FAD"/>
            <w:u w:val="single"/>
          </w:rPr>
          <w:t xml:space="preserve">Huelga de Renfe este jueves: trenes afectados en toda la Comunitat Valenciana</w:t>
        </w:r>
      </w:hyperlink>
      <w:r>
        <w:rPr>
          <w:i/>
        </w:rPr>
        <w:t xml:space="preserve">  (Valencia Noticias · Prensa)</w:t>
      </w:r>
    </w:p>
    <w:p>
      <w:pPr>
        <w:pStyle w:val="ListBullet"/>
      </w:pPr>
      <w:r>
        <w:t xml:space="preserve">27/10 22:51 · </w:t>
      </w:r>
      <w:hyperlink r:id="rId590">
        <w:r>
          <w:rPr>
            <w:color w:val="1F5FAD"/>
            <w:u w:val="single"/>
          </w:rPr>
          <w:t xml:space="preserve">Moncloa teme que los violentos "revienten" la huelga general</w:t>
        </w:r>
      </w:hyperlink>
      <w:r>
        <w:rPr>
          <w:i/>
        </w:rPr>
        <w:t xml:space="preserve">  (La Razón · Prensa)</w:t>
      </w:r>
    </w:p>
    <w:p>
      <w:pPr>
        <w:pStyle w:val="ListBullet"/>
      </w:pPr>
      <w:r>
        <w:t xml:space="preserve">27/10 22:51 · </w:t>
      </w:r>
      <w:hyperlink r:id="rId592">
        <w:r>
          <w:rPr>
            <w:color w:val="1F5FAD"/>
            <w:u w:val="single"/>
          </w:rPr>
          <w:t xml:space="preserve">El Gobierno "trabaja" para evitar que la violencia callejera no contagie la huelga general: "Este fenómeno nos preocupa"</w:t>
        </w:r>
      </w:hyperlink>
      <w:r>
        <w:rPr>
          <w:i/>
        </w:rPr>
        <w:t xml:space="preserve">  (El Mundo · Prensa)</w:t>
      </w:r>
    </w:p>
    <w:p>
      <w:pPr>
        <w:pStyle w:val="ListBullet"/>
      </w:pPr>
      <w:r>
        <w:t xml:space="preserve">27/10 22:51 · </w:t>
      </w:r>
      <w:hyperlink r:id="rId594">
        <w:r>
          <w:rPr>
            <w:color w:val="1F5FAD"/>
            <w:u w:val="single"/>
          </w:rPr>
          <w:t xml:space="preserve">Comités de barrio y concienciación entre vecinos y comerciantes para organizar la huelga general del 11N</w:t>
        </w:r>
      </w:hyperlink>
      <w:r>
        <w:rPr>
          <w:i/>
        </w:rPr>
        <w:t xml:space="preserve">  (elDiario.es · Prensa)</w:t>
      </w:r>
    </w:p>
    <w:p>
      <w:pPr>
        <w:pStyle w:val="ListBullet"/>
      </w:pPr>
      <w:r>
        <w:t xml:space="preserve">27/10 22:51 · </w:t>
      </w:r>
      <w:hyperlink r:id="rId595">
        <w:r>
          <w:rPr>
            <w:color w:val="1F5FAD"/>
            <w:u w:val="single"/>
          </w:rPr>
          <w:t xml:space="preserve">Huelga de médicos en Madrid, Cataluña y Valencia: qué reclaman y cuándo comienzan los paros</w:t>
        </w:r>
      </w:hyperlink>
      <w:r>
        <w:rPr>
          <w:i/>
        </w:rPr>
        <w:t xml:space="preserve">  (Onda Cero · Prensa)</w:t>
      </w:r>
    </w:p>
    <w:p>
      <w:pPr>
        <w:pStyle w:val="ListBullet"/>
      </w:pPr>
      <w:r>
        <w:t xml:space="preserve">27/10 22:51 · </w:t>
      </w:r>
      <w:hyperlink r:id="rId597">
        <w:r>
          <w:rPr>
            <w:color w:val="1F5FAD"/>
            <w:u w:val="single"/>
          </w:rPr>
          <w:t xml:space="preserve">"Si no puedes parar en el curro, para el carro": todo sobre la huelga de consumo en grandes superficies</w:t>
        </w:r>
      </w:hyperlink>
      <w:r>
        <w:rPr>
          <w:i/>
        </w:rPr>
        <w:t xml:space="preserve">  (Diario Público · Prensa)</w:t>
      </w:r>
    </w:p>
    <w:p>
      <w:pPr>
        <w:pStyle w:val="ListBullet"/>
      </w:pPr>
      <w:r>
        <w:t xml:space="preserve">27/10 22:51 · </w:t>
      </w:r>
      <w:hyperlink r:id="rId598">
        <w:r>
          <w:rPr>
            <w:color w:val="1F5FAD"/>
            <w:u w:val="single"/>
          </w:rPr>
          <w:t xml:space="preserve">La Assemblea Popular de Barri se reúne en Pere Garau por la huelga del 11-N</w:t>
        </w:r>
      </w:hyperlink>
      <w:r>
        <w:rPr>
          <w:i/>
        </w:rPr>
        <w:t xml:space="preserve">  (Ultima Hora · Prensa)</w:t>
      </w:r>
    </w:p>
    <w:p>
      <w:pPr>
        <w:pStyle w:val="ListBullet"/>
      </w:pPr>
      <w:r>
        <w:t xml:space="preserve">27/10 22:51 · </w:t>
      </w:r>
      <w:hyperlink r:id="rId599">
        <w:r>
          <w:rPr>
            <w:color w:val="1F5FAD"/>
            <w:u w:val="single"/>
          </w:rPr>
          <w:t xml:space="preserve">"La violencia de estos días no es un ensayo para la huelga general, es un ensayo para lo que venga después del 29 de noviembre sobre todo si Núñez Feijóo es el nuevo presidente del gobierno"</w:t>
        </w:r>
      </w:hyperlink>
      <w:r>
        <w:rPr>
          <w:i/>
        </w:rPr>
        <w:t xml:space="preserve">  (COPE · Prensa)</w:t>
      </w:r>
    </w:p>
    <w:p>
      <w:pPr>
        <w:pStyle w:val="ListBullet"/>
      </w:pPr>
      <w:r>
        <w:t xml:space="preserve">27/10 22:51 · </w:t>
      </w:r>
      <w:hyperlink r:id="rId600">
        <w:r>
          <w:rPr>
            <w:color w:val="1F5FAD"/>
            <w:u w:val="single"/>
          </w:rPr>
          <w:t xml:space="preserve">PSOE e IU piden a la Diputación de Córdoba cambiar la fecha de comisiones para facilitar el derecho a huelga</w:t>
        </w:r>
      </w:hyperlink>
      <w:r>
        <w:rPr>
          <w:i/>
        </w:rPr>
        <w:t xml:space="preserve">  (https://tuperiodico.soy/ · Prensa)</w:t>
      </w:r>
    </w:p>
    <w:p>
      <w:pPr>
        <w:pStyle w:val="ListBullet"/>
      </w:pPr>
      <w:r>
        <w:t xml:space="preserve">27/10 22:51 · </w:t>
      </w:r>
      <w:hyperlink r:id="rId601">
        <w:r>
          <w:rPr>
            <w:color w:val="1F5FAD"/>
            <w:u w:val="single"/>
          </w:rPr>
          <w:t xml:space="preserve">Ninguna compra en los supermercados: llaman a hacer una "huelga de compras" por el encarecimiento de los alimentos</w:t>
        </w:r>
      </w:hyperlink>
      <w:r>
        <w:rPr>
          <w:i/>
        </w:rPr>
        <w:t xml:space="preserve">  (La Ciutat · Prensa)</w:t>
      </w:r>
    </w:p>
    <w:p>
      <w:pPr>
        <w:pStyle w:val="ListBullet"/>
      </w:pPr>
      <w:r>
        <w:t xml:space="preserve">27/10 22:51 · </w:t>
      </w:r>
      <w:hyperlink r:id="rId602">
        <w:r>
          <w:rPr>
            <w:color w:val="1F5FAD"/>
            <w:u w:val="single"/>
          </w:rPr>
          <w:t xml:space="preserve">Ouigo fija servicios mínimos del 71% y cancela 22 trenes por la huelga de maquinistas en el Puente de Todos los Santos</w:t>
        </w:r>
      </w:hyperlink>
      <w:r>
        <w:rPr>
          <w:i/>
        </w:rPr>
        <w:t xml:space="preserve">  (20Minutos · Prensa)</w:t>
      </w:r>
    </w:p>
    <w:p>
      <w:pPr>
        <w:pStyle w:val="ListBullet"/>
      </w:pPr>
      <w:r>
        <w:t xml:space="preserve">27/10 22:51 · </w:t>
      </w:r>
      <w:hyperlink r:id="rId603">
        <w:r>
          <w:rPr>
            <w:color w:val="1F5FAD"/>
            <w:u w:val="single"/>
          </w:rPr>
          <w:t xml:space="preserve">Huelga de Renfe del 29 de octubre: puedes recuperar el dinero del billete y cobrar una indemnización de hasta el 100 %</w:t>
        </w:r>
      </w:hyperlink>
      <w:r>
        <w:rPr>
          <w:i/>
        </w:rPr>
        <w:t xml:space="preserve">  (ADSLZone · Prensa)</w:t>
      </w:r>
    </w:p>
    <w:p>
      <w:pPr>
        <w:pStyle w:val="ListBullet"/>
      </w:pPr>
      <w:r>
        <w:t xml:space="preserve">27/10 22:51 · </w:t>
      </w:r>
      <w:hyperlink r:id="rId604">
        <w:r>
          <w:rPr>
            <w:color w:val="1F5FAD"/>
            <w:u w:val="single"/>
          </w:rPr>
          <w:t xml:space="preserve">Rodalies funcionará con servicios mínimos del 33% al 66% por la huelga de maquinistas del jueves</w:t>
        </w:r>
      </w:hyperlink>
      <w:r>
        <w:rPr>
          <w:i/>
        </w:rPr>
        <w:t xml:space="preserve">  (VilaPress · Prensa)</w:t>
      </w:r>
    </w:p>
    <w:p>
      <w:pPr>
        <w:pStyle w:val="ListBullet"/>
      </w:pPr>
      <w:r>
        <w:t xml:space="preserve">27/10 22:51 · </w:t>
      </w:r>
      <w:hyperlink r:id="rId605">
        <w:r>
          <w:rPr>
            <w:color w:val="1F5FAD"/>
            <w:u w:val="single"/>
          </w:rPr>
          <w:t xml:space="preserve">Qué pueden reclamar los viajeros ante cancelaciones y retrasos por la huelga de Renfe</w:t>
        </w:r>
      </w:hyperlink>
      <w:r>
        <w:rPr>
          <w:i/>
        </w:rPr>
        <w:t xml:space="preserve">  (Objetivo CLM Noticias · Prensa)</w:t>
      </w:r>
    </w:p>
    <w:p>
      <w:pPr>
        <w:pStyle w:val="ListBullet"/>
      </w:pPr>
      <w:r>
        <w:t xml:space="preserve">27/10 22:51 · </w:t>
      </w:r>
      <w:hyperlink r:id="rId606">
        <w:r>
          <w:rPr>
            <w:color w:val="1F5FAD"/>
            <w:u w:val="single"/>
          </w:rPr>
          <w:t xml:space="preserve">Trabajadores del Cecytev amenazan con huelga en 31 planteles de Veracruz</w:t>
        </w:r>
      </w:hyperlink>
      <w:r>
        <w:rPr>
          <w:i/>
        </w:rPr>
        <w:t xml:space="preserve">  (E-Veracruz · Prensa)</w:t>
      </w:r>
    </w:p>
    <w:p>
      <w:pPr>
        <w:pStyle w:val="ListBullet"/>
      </w:pPr>
      <w:r>
        <w:t xml:space="preserve">27/10 18:53 · </w:t>
      </w:r>
      <w:hyperlink r:id="rId519">
        <w:r>
          <w:rPr>
            <w:color w:val="1F5FAD"/>
            <w:u w:val="single"/>
          </w:rPr>
          <w:t xml:space="preserve">Horario de la huelga general del 11 de noviembre 2026: estos son los servicios mínimos, turnos y sectores para el 11N</w:t>
        </w:r>
      </w:hyperlink>
      <w:r>
        <w:rPr>
          <w:i/>
        </w:rPr>
        <w:t xml:space="preserve">  (El Economista · Prensa)</w:t>
      </w:r>
    </w:p>
    <w:p>
      <w:pPr>
        <w:pStyle w:val="ListBullet"/>
      </w:pPr>
      <w:r>
        <w:t xml:space="preserve">27/10 18:53 · </w:t>
      </w:r>
      <w:hyperlink r:id="rId520">
        <w:r>
          <w:rPr>
            <w:color w:val="1F5FAD"/>
            <w:u w:val="single"/>
          </w:rPr>
          <w:t xml:space="preserve">Guía de la huelga general del 11 de noviembre: servicios mínimos en colegios, transporte y salarios</w:t>
        </w:r>
      </w:hyperlink>
      <w:r>
        <w:rPr>
          <w:i/>
        </w:rPr>
        <w:t xml:space="preserve">  (Diario Público · Prensa)</w:t>
      </w:r>
    </w:p>
    <w:p>
      <w:pPr>
        <w:pStyle w:val="ListBullet"/>
      </w:pPr>
      <w:r>
        <w:t xml:space="preserve">27/10 18:53 · </w:t>
      </w:r>
      <w:hyperlink r:id="rId522">
        <w:r>
          <w:rPr>
            <w:color w:val="1F5FAD"/>
            <w:u w:val="single"/>
          </w:rPr>
          <w:t xml:space="preserve">Las asambleas de docentes de la Plana Alta preparan el bloque educativo para la huelga general del 11-N</w:t>
        </w:r>
      </w:hyperlink>
      <w:r>
        <w:rPr>
          <w:i/>
        </w:rPr>
        <w:t xml:space="preserve">  (Castellón Plaza · Prensa)</w:t>
      </w:r>
    </w:p>
    <w:p>
      <w:pPr>
        <w:pStyle w:val="ListBullet"/>
      </w:pPr>
      <w:r>
        <w:t xml:space="preserve">27/10 18:53 · </w:t>
      </w:r>
      <w:hyperlink r:id="rId525">
        <w:r>
          <w:rPr>
            <w:color w:val="1F5FAD"/>
            <w:u w:val="single"/>
          </w:rPr>
          <w:t xml:space="preserve">Pepe Álvarez asegura que la huelga general «quiere frenar de raíz el debate sobre los recortes»</w:t>
        </w:r>
      </w:hyperlink>
      <w:r>
        <w:rPr>
          <w:i/>
        </w:rPr>
        <w:t xml:space="preserve">  (La Rioja · Prensa)</w:t>
      </w:r>
    </w:p>
    <w:p>
      <w:pPr>
        <w:pStyle w:val="ListBullet"/>
      </w:pPr>
      <w:r>
        <w:t xml:space="preserve">27/10 18:53 · </w:t>
      </w:r>
      <w:hyperlink r:id="rId527">
        <w:r>
          <w:rPr>
            <w:color w:val="1F5FAD"/>
            <w:u w:val="single"/>
          </w:rPr>
          <w:t xml:space="preserve">El comité de Alcobendas/San Sebastián de los Reyes pide apoyo para la huelga general por la vivienda</w:t>
        </w:r>
      </w:hyperlink>
      <w:r>
        <w:rPr>
          <w:i/>
        </w:rPr>
        <w:t xml:space="preserve">  (Cadena SER · Prensa)</w:t>
      </w:r>
    </w:p>
    <w:p>
      <w:pPr>
        <w:pStyle w:val="ListBullet"/>
      </w:pPr>
      <w:r>
        <w:t xml:space="preserve">27/10 18:53 · </w:t>
      </w:r>
      <w:hyperlink r:id="rId529">
        <w:r>
          <w:rPr>
            <w:color w:val="1F5FAD"/>
            <w:u w:val="single"/>
          </w:rPr>
          <w:t xml:space="preserve">Huelga general 11 de noviembre | Qué pasa con el salario de los trabajadores que hacen huelga y la cotización a la Seguridad Social</w:t>
        </w:r>
      </w:hyperlink>
      <w:r>
        <w:rPr>
          <w:i/>
        </w:rPr>
        <w:t xml:space="preserve">  (El Economista · Prensa)</w:t>
      </w:r>
    </w:p>
    <w:p>
      <w:pPr>
        <w:pStyle w:val="ListBullet"/>
      </w:pPr>
      <w:r>
        <w:t xml:space="preserve">27/10 18:53 · </w:t>
      </w:r>
      <w:hyperlink r:id="rId531">
        <w:r>
          <w:rPr>
            <w:color w:val="1F5FAD"/>
            <w:u w:val="single"/>
          </w:rPr>
          <w:t xml:space="preserve">Huelga general 11N: ¿Puede la empresa preguntar a los trabajadores si van a la huelga?</w:t>
        </w:r>
      </w:hyperlink>
      <w:r>
        <w:rPr>
          <w:i/>
        </w:rPr>
        <w:t xml:space="preserve">  (El Economista · Prensa)</w:t>
      </w:r>
    </w:p>
    <w:p>
      <w:pPr>
        <w:pStyle w:val="ListBullet"/>
      </w:pPr>
      <w:r>
        <w:t xml:space="preserve">27/10 18:53 · </w:t>
      </w:r>
      <w:hyperlink r:id="rId533">
        <w:r>
          <w:rPr>
            <w:color w:val="1F5FAD"/>
            <w:u w:val="single"/>
          </w:rPr>
          <w:t xml:space="preserve">Ante la huelga general y la pérdida de poder adquisitivo, el truco fiscal para sacar más partido a tu nómina</w:t>
        </w:r>
      </w:hyperlink>
      <w:r>
        <w:rPr>
          <w:i/>
        </w:rPr>
        <w:t xml:space="preserve">  (El Mundo Financiero · Prensa)</w:t>
      </w:r>
    </w:p>
    <w:p>
      <w:pPr>
        <w:pStyle w:val="ListBullet"/>
      </w:pPr>
      <w:r>
        <w:t xml:space="preserve">27/10 18:53 · </w:t>
      </w:r>
      <w:hyperlink r:id="rId534">
        <w:r>
          <w:rPr>
            <w:color w:val="1F5FAD"/>
            <w:u w:val="single"/>
          </w:rPr>
          <w:t xml:space="preserve">Huelga de compras contra las grandes superficies: dos miércoles sin súper antes del 11N</w:t>
        </w:r>
      </w:hyperlink>
      <w:r>
        <w:rPr>
          <w:i/>
        </w:rPr>
        <w:t xml:space="preserve">  (AraInfo · Prensa)</w:t>
      </w:r>
    </w:p>
    <w:p>
      <w:pPr>
        <w:pStyle w:val="ListBullet"/>
      </w:pPr>
      <w:r>
        <w:t xml:space="preserve">27/10 18:53 · </w:t>
      </w:r>
      <w:hyperlink r:id="rId535">
        <w:r>
          <w:rPr>
            <w:color w:val="1F5FAD"/>
            <w:u w:val="single"/>
          </w:rPr>
          <w:t xml:space="preserve">Ochenta organizaciones sociales de Cádiz y La Janda llaman a sumarse masivamente a la huelga general del 11N</w:t>
        </w:r>
      </w:hyperlink>
      <w:r>
        <w:rPr>
          <w:i/>
        </w:rPr>
        <w:t xml:space="preserve">  (Andalucía Información · Prensa)</w:t>
      </w:r>
    </w:p>
    <w:p>
      <w:pPr>
        <w:pStyle w:val="ListBullet"/>
      </w:pPr>
      <w:r>
        <w:t xml:space="preserve">27/10 18:53 · </w:t>
      </w:r>
      <w:hyperlink r:id="rId536">
        <w:r>
          <w:rPr>
            <w:color w:val="1F5FAD"/>
            <w:u w:val="single"/>
          </w:rPr>
          <w:t xml:space="preserve">Que se fastidie el sargento que no me como el rancho: Facua, Inquilinas y Justicia Alimentaria piden huelga de compras todos los miércoles hasta la huelga general del 11-N</w:t>
        </w:r>
      </w:hyperlink>
      <w:r>
        <w:rPr>
          <w:i/>
        </w:rPr>
        <w:t xml:space="preserve">  (Hispanidad · Prensa)</w:t>
      </w:r>
    </w:p>
    <w:p>
      <w:pPr>
        <w:pStyle w:val="ListBullet"/>
      </w:pPr>
      <w:r>
        <w:t xml:space="preserve">27/10 18:53 · </w:t>
      </w:r>
      <w:hyperlink r:id="rId538">
        <w:r>
          <w:rPr>
            <w:color w:val="1F5FAD"/>
            <w:u w:val="single"/>
          </w:rPr>
          <w:t xml:space="preserve">La huelga general del 11 de noviembre ya está registrada en Andalucía y podría afectar al transporte y los colegios</w:t>
        </w:r>
      </w:hyperlink>
      <w:r>
        <w:rPr>
          <w:i/>
        </w:rPr>
        <w:t xml:space="preserve">  (Andalucía Informa · Prensa)</w:t>
      </w:r>
    </w:p>
    <w:p>
      <w:pPr>
        <w:pStyle w:val="ListBullet"/>
      </w:pPr>
      <w:r>
        <w:t xml:space="preserve">27/10 18:53 · </w:t>
      </w:r>
      <w:hyperlink r:id="rId540">
        <w:r>
          <w:rPr>
            <w:color w:val="1F5FAD"/>
            <w:u w:val="single"/>
          </w:rPr>
          <w:t xml:space="preserve">Llamamiento de entidades sociales a realizar una «huelga de compras» en las grandes superficies</w:t>
        </w:r>
      </w:hyperlink>
      <w:r>
        <w:rPr>
          <w:i/>
        </w:rPr>
        <w:t xml:space="preserve">  (El Triangle · Prensa)</w:t>
      </w:r>
    </w:p>
    <w:p>
      <w:pPr>
        <w:pStyle w:val="ListBullet"/>
      </w:pPr>
      <w:r>
        <w:t xml:space="preserve">27/10 18:53 · </w:t>
      </w:r>
      <w:hyperlink r:id="rId541">
        <w:r>
          <w:rPr>
            <w:color w:val="1F5FAD"/>
            <w:u w:val="single"/>
          </w:rPr>
          <w:t xml:space="preserve">La huelga del 11N empieza en la caja del supermercado</w:t>
        </w:r>
      </w:hyperlink>
      <w:r>
        <w:rPr>
          <w:i/>
        </w:rPr>
        <w:t xml:space="preserve">  (Mundo Obrero · Prensa)</w:t>
      </w:r>
    </w:p>
    <w:p>
      <w:pPr>
        <w:pStyle w:val="ListBullet"/>
      </w:pPr>
      <w:r>
        <w:t xml:space="preserve">27/10 18:53 · </w:t>
      </w:r>
      <w:hyperlink r:id="rId542">
        <w:r>
          <w:rPr>
            <w:color w:val="1F5FAD"/>
            <w:u w:val="single"/>
          </w:rPr>
          <w:t xml:space="preserve">80 colectivos de Cádiz y La Janda respaldan la huelga general del 11 de noviembre</w:t>
        </w:r>
      </w:hyperlink>
      <w:r>
        <w:rPr>
          <w:i/>
        </w:rPr>
        <w:t xml:space="preserve">  (Portal de Cádiz · Prensa)</w:t>
      </w:r>
    </w:p>
    <w:p>
      <w:pPr>
        <w:pStyle w:val="ListBullet"/>
      </w:pPr>
      <w:r>
        <w:t xml:space="preserve">27/10 18:53 · </w:t>
      </w:r>
      <w:hyperlink r:id="rId544">
        <w:r>
          <w:rPr>
            <w:color w:val="1F5FAD"/>
            <w:u w:val="single"/>
          </w:rPr>
          <w:t xml:space="preserve">Varias entidades piden el boicot a los supermercados y una huelga de consumo antes del 11N en Barcelona</w:t>
        </w:r>
      </w:hyperlink>
      <w:r>
        <w:rPr>
          <w:i/>
        </w:rPr>
        <w:t xml:space="preserve">  (Metrópoli Abierta · Prensa)</w:t>
      </w:r>
    </w:p>
    <w:p>
      <w:pPr>
        <w:pStyle w:val="ListBullet"/>
      </w:pPr>
      <w:r>
        <w:t xml:space="preserve">27/10 18:53 · </w:t>
      </w:r>
      <w:hyperlink r:id="rId545">
        <w:r>
          <w:rPr>
            <w:color w:val="1F5FAD"/>
            <w:u w:val="single"/>
          </w:rPr>
          <w:t xml:space="preserve">El Comité de la Ciudadanía para la huelga en Toledo llama a la participación: "Estamos perdiendo nuestros derechos"</w:t>
        </w:r>
      </w:hyperlink>
      <w:r>
        <w:rPr>
          <w:i/>
        </w:rPr>
        <w:t xml:space="preserve">  (ENCLM · Prensa)</w:t>
      </w:r>
    </w:p>
    <w:p>
      <w:pPr>
        <w:pStyle w:val="ListBullet"/>
      </w:pPr>
      <w:r>
        <w:t xml:space="preserve">27/10 18:53 · </w:t>
      </w:r>
      <w:hyperlink r:id="rId551">
        <w:r>
          <w:rPr>
            <w:color w:val="1F5FAD"/>
            <w:u w:val="single"/>
          </w:rPr>
          <w:t xml:space="preserve">Belarra apoya a los profesores y reclama "sanciones" a quien no se siente a negociar con los comités de huelga</w:t>
        </w:r>
      </w:hyperlink>
      <w:r>
        <w:rPr>
          <w:i/>
        </w:rPr>
        <w:t xml:space="preserve">  (Diario Siglo XXI · Prensa)</w:t>
      </w:r>
    </w:p>
    <w:p>
      <w:pPr>
        <w:pStyle w:val="ListBullet"/>
      </w:pPr>
      <w:r>
        <w:t xml:space="preserve">27/10 18:53 · </w:t>
      </w:r>
      <w:hyperlink r:id="rId552">
        <w:r>
          <w:rPr>
            <w:color w:val="1F5FAD"/>
            <w:u w:val="single"/>
          </w:rPr>
          <w:t xml:space="preserve">FACUA, Inquilinas y Justicia Alimentaria llaman a vaciar los supermercados los miércoles hasta la huelga del 11N</w:t>
        </w:r>
      </w:hyperlink>
      <w:r>
        <w:rPr>
          <w:i/>
        </w:rPr>
        <w:t xml:space="preserve">  (SevillaInfo · Prensa)</w:t>
      </w:r>
    </w:p>
    <w:p>
      <w:pPr>
        <w:pStyle w:val="ListBullet"/>
      </w:pPr>
      <w:r>
        <w:t xml:space="preserve">27/10 18:53 · </w:t>
      </w:r>
      <w:hyperlink r:id="rId554">
        <w:r>
          <w:rPr>
            <w:color w:val="1F5FAD"/>
            <w:u w:val="single"/>
          </w:rPr>
          <w:t xml:space="preserve">Huelga de compras: todas las claves del boicot a las grandes superficies hasta el 11N</w:t>
        </w:r>
      </w:hyperlink>
      <w:r>
        <w:rPr>
          <w:i/>
        </w:rPr>
        <w:t xml:space="preserve">  (Demócrata · Prensa)</w:t>
      </w:r>
    </w:p>
    <w:p>
      <w:pPr>
        <w:pStyle w:val="ListBullet"/>
      </w:pPr>
      <w:r>
        <w:t xml:space="preserve">27/10 18:53 · </w:t>
      </w:r>
      <w:hyperlink r:id="rId555">
        <w:r>
          <w:rPr>
            <w:color w:val="1F5FAD"/>
            <w:u w:val="single"/>
          </w:rPr>
          <w:t xml:space="preserve">PSOE e IU solicitan modificar comisiones en la diputación para garantizar huelga el 11 de noviembre</w:t>
        </w:r>
      </w:hyperlink>
      <w:r>
        <w:rPr>
          <w:i/>
        </w:rPr>
        <w:t xml:space="preserve">  (Córdoba Buenas Noticias · Prensa)</w:t>
      </w:r>
    </w:p>
    <w:p>
      <w:pPr>
        <w:pStyle w:val="ListBullet"/>
      </w:pPr>
      <w:r>
        <w:t xml:space="preserve">27/10 18:53 · </w:t>
      </w:r>
      <w:hyperlink r:id="rId560">
        <w:r>
          <w:rPr>
            <w:color w:val="1F5FAD"/>
            <w:u w:val="single"/>
          </w:rPr>
          <w:t xml:space="preserve">Actualidad Universitaria - Aviso: Huelga de maquinistas de RENFE para el jueves 29/10/2026</w:t>
        </w:r>
      </w:hyperlink>
      <w:r>
        <w:rPr>
          <w:i/>
        </w:rPr>
        <w:t xml:space="preserve">  (Universidad de Córdoba (UCO) · Prensa)</w:t>
      </w:r>
    </w:p>
    <w:p>
      <w:pPr>
        <w:pStyle w:val="ListBullet"/>
      </w:pPr>
      <w:r>
        <w:t xml:space="preserve">27/10 18:53 · </w:t>
      </w:r>
      <w:hyperlink r:id="rId561">
        <w:r>
          <w:rPr>
            <w:color w:val="1F5FAD"/>
            <w:u w:val="single"/>
          </w:rPr>
          <w:t xml:space="preserve">Huelga de maquinistas en Renfe el 29 de octubre: los trenes afectados en Gipuzkoa</w:t>
        </w:r>
      </w:hyperlink>
      <w:r>
        <w:rPr>
          <w:i/>
        </w:rPr>
        <w:t xml:space="preserve">  (Noticias de Gipuzkoa · Prensa)</w:t>
      </w:r>
    </w:p>
    <w:p>
      <w:pPr>
        <w:pStyle w:val="ListBullet"/>
      </w:pPr>
      <w:r>
        <w:t xml:space="preserve">27/10 18:53 · </w:t>
      </w:r>
      <w:hyperlink r:id="rId562">
        <w:r>
          <w:rPr>
            <w:color w:val="1F5FAD"/>
            <w:u w:val="single"/>
          </w:rPr>
          <w:t xml:space="preserve">Huelga de maquinistas en Renfe y Ouigo para esta semana: estos son los trenes afectados en Cuenca</w:t>
        </w:r>
      </w:hyperlink>
      <w:r>
        <w:rPr>
          <w:i/>
        </w:rPr>
        <w:t xml:space="preserve">  (Voces de Cuenca · Prensa)</w:t>
      </w:r>
    </w:p>
    <w:p>
      <w:pPr>
        <w:pStyle w:val="ListBullet"/>
      </w:pPr>
      <w:r>
        <w:t xml:space="preserve">27/10 18:53 · </w:t>
      </w:r>
      <w:hyperlink r:id="rId563">
        <w:r>
          <w:rPr>
            <w:color w:val="1F5FAD"/>
            <w:u w:val="single"/>
          </w:rPr>
          <w:t xml:space="preserve">Estos son los servicios mínimos de Renfe y Rodalies para la huelga de 24 horas del jueves 29 de octubre</w:t>
        </w:r>
      </w:hyperlink>
      <w:r>
        <w:rPr>
          <w:i/>
        </w:rPr>
        <w:t xml:space="preserve">  (Expansión · Prensa)</w:t>
      </w:r>
    </w:p>
    <w:p>
      <w:pPr>
        <w:pStyle w:val="ListBullet"/>
      </w:pPr>
      <w:r>
        <w:t xml:space="preserve">27/10 18:53 · </w:t>
      </w:r>
      <w:hyperlink r:id="rId564">
        <w:r>
          <w:rPr>
            <w:color w:val="1F5FAD"/>
            <w:u w:val="single"/>
          </w:rPr>
          <w:t xml:space="preserve">La huelga de Renfe dejará en mínimos el tráfico de mercancías: solo circulará el 26% de los trenes</w:t>
        </w:r>
      </w:hyperlink>
      <w:r>
        <w:rPr>
          <w:i/>
        </w:rPr>
        <w:t xml:space="preserve">  (CdeComunicacion.es · Prensa)</w:t>
      </w:r>
    </w:p>
    <w:p>
      <w:pPr>
        <w:pStyle w:val="ListBullet"/>
      </w:pPr>
      <w:r>
        <w:t xml:space="preserve">27/10 18:53 · </w:t>
      </w:r>
      <w:hyperlink r:id="rId565">
        <w:r>
          <w:rPr>
            <w:color w:val="1F5FAD"/>
            <w:u w:val="single"/>
          </w:rPr>
          <w:t xml:space="preserve">Atención, vecinos de Móstoles: así afectará a la línea C-5 la huelga de Cercanías de este jueves 29 de octubre</w:t>
        </w:r>
      </w:hyperlink>
      <w:r>
        <w:rPr>
          <w:i/>
        </w:rPr>
        <w:t xml:space="preserve">  (El Periódico de España · Prensa)</w:t>
      </w:r>
    </w:p>
    <w:p>
      <w:pPr>
        <w:pStyle w:val="ListBullet"/>
      </w:pPr>
      <w:r>
        <w:t xml:space="preserve">27/10 18:53 · </w:t>
      </w:r>
      <w:hyperlink r:id="rId566">
        <w:r>
          <w:rPr>
            <w:color w:val="1F5FAD"/>
            <w:u w:val="single"/>
          </w:rPr>
          <w:t xml:space="preserve">La huelga en Cercanías afectará al servicio entre Sanse y Madrid el 29 de octubre</w:t>
        </w:r>
      </w:hyperlink>
      <w:r>
        <w:rPr>
          <w:i/>
        </w:rPr>
        <w:t xml:space="preserve">  (diariodesanse.com · Prensa)</w:t>
      </w:r>
    </w:p>
    <w:p>
      <w:pPr>
        <w:pStyle w:val="ListBullet"/>
      </w:pPr>
      <w:r>
        <w:t xml:space="preserve">27/10 18:53 · </w:t>
      </w:r>
      <w:hyperlink r:id="rId568">
        <w:r>
          <w:rPr>
            <w:color w:val="1F5FAD"/>
            <w:u w:val="single"/>
          </w:rPr>
          <w:t xml:space="preserve">¿Cuándo es la huelga de Renfe? Todo lo que debes saber sobre los servicios mínimos</w:t>
        </w:r>
      </w:hyperlink>
      <w:r>
        <w:rPr>
          <w:i/>
        </w:rPr>
        <w:t xml:space="preserve">  (El Pespunte · Prensa)</w:t>
      </w:r>
    </w:p>
    <w:p>
      <w:pPr>
        <w:pStyle w:val="ListBullet"/>
      </w:pPr>
      <w:r>
        <w:t xml:space="preserve">27/10 18:53 · </w:t>
      </w:r>
      <w:hyperlink r:id="rId569">
        <w:r>
          <w:rPr>
            <w:color w:val="1F5FAD"/>
            <w:u w:val="single"/>
          </w:rPr>
          <w:t xml:space="preserve">Huelga de trenes en Renfe y Ouigo desde el 29 de octubre: así cambian tus viajes de noviembre y diciembre</w:t>
        </w:r>
      </w:hyperlink>
      <w:r>
        <w:rPr>
          <w:i/>
        </w:rPr>
        <w:t xml:space="preserve">  (Qué.es · Prensa)</w:t>
      </w:r>
    </w:p>
    <w:p>
      <w:pPr>
        <w:pStyle w:val="ListBullet"/>
      </w:pPr>
      <w:r>
        <w:t xml:space="preserve">27/10 18:53 · </w:t>
      </w:r>
      <w:hyperlink r:id="rId570">
        <w:r>
          <w:rPr>
            <w:color w:val="1F5FAD"/>
            <w:u w:val="single"/>
          </w:rPr>
          <w:t xml:space="preserve">Huelga de Renfe este jueves: puedes reclamar hasta el doble del precio del billete si cancelan tu tren</w:t>
        </w:r>
      </w:hyperlink>
      <w:r>
        <w:rPr>
          <w:i/>
        </w:rPr>
        <w:t xml:space="preserve">  (somosCLM · Prensa)</w:t>
      </w:r>
    </w:p>
    <w:p>
      <w:pPr>
        <w:pStyle w:val="ListBullet"/>
      </w:pPr>
      <w:r>
        <w:t xml:space="preserve">27/10 12:59 · </w:t>
      </w:r>
      <w:hyperlink r:id="rId453">
        <w:r>
          <w:rPr>
            <w:color w:val="1F5FAD"/>
            <w:u w:val="single"/>
          </w:rPr>
          <w:t xml:space="preserve">El Comité del 11N en Toledo llama a la huelga general ante la crisis de la vivienda: "Trabajar ya no garantiza una vida digna"</w:t>
        </w:r>
      </w:hyperlink>
      <w:r>
        <w:rPr>
          <w:i/>
        </w:rPr>
        <w:t xml:space="preserve">  (Toledodiario · Prensa)</w:t>
      </w:r>
    </w:p>
    <w:p>
      <w:pPr>
        <w:pStyle w:val="ListBullet"/>
      </w:pPr>
      <w:r>
        <w:t xml:space="preserve">27/10 12:59 · </w:t>
      </w:r>
      <w:hyperlink r:id="rId455">
        <w:r>
          <w:rPr>
            <w:color w:val="1F5FAD"/>
            <w:u w:val="single"/>
          </w:rPr>
          <w:t xml:space="preserve">El Gobierno prevé llevar a la Diputación Permanente los decretos de vivienda el día después de la huelga general</w:t>
        </w:r>
      </w:hyperlink>
      <w:r>
        <w:rPr>
          <w:i/>
        </w:rPr>
        <w:t xml:space="preserve">  (elDiario.es · Prensa)</w:t>
      </w:r>
    </w:p>
    <w:p>
      <w:pPr>
        <w:pStyle w:val="ListBullet"/>
      </w:pPr>
      <w:r>
        <w:t xml:space="preserve">27/10 12:59 · </w:t>
      </w:r>
      <w:hyperlink r:id="rId463">
        <w:r>
          <w:rPr>
            <w:color w:val="1F5FAD"/>
            <w:u w:val="single"/>
          </w:rPr>
          <w:t xml:space="preserve">Tomar partido: huelga general y educación concertada (II)</w:t>
        </w:r>
      </w:hyperlink>
      <w:r>
        <w:rPr>
          <w:i/>
        </w:rPr>
        <w:t xml:space="preserve">  (El Salto · Prensa)</w:t>
      </w:r>
    </w:p>
    <w:p>
      <w:pPr>
        <w:pStyle w:val="ListBullet"/>
      </w:pPr>
      <w:r>
        <w:t xml:space="preserve">27/10 12:59 · </w:t>
      </w:r>
      <w:hyperlink r:id="rId465">
        <w:r>
          <w:rPr>
            <w:color w:val="1F5FAD"/>
            <w:u w:val="single"/>
          </w:rPr>
          <w:t xml:space="preserve">Una caravana de coches en Algeciras abrirá la huelga general de este noviembre en el Campo de Gibraltar</w:t>
        </w:r>
      </w:hyperlink>
      <w:r>
        <w:rPr>
          <w:i/>
        </w:rPr>
        <w:t xml:space="preserve">  (Andalucía Información · Prensa)</w:t>
      </w:r>
    </w:p>
    <w:p>
      <w:pPr>
        <w:pStyle w:val="ListBullet"/>
      </w:pPr>
      <w:r>
        <w:t xml:space="preserve">27/10 12:59 · </w:t>
      </w:r>
      <w:hyperlink r:id="rId468">
        <w:r>
          <w:rPr>
            <w:color w:val="1F5FAD"/>
            <w:u w:val="single"/>
          </w:rPr>
          <w:t xml:space="preserve">Facua y las inquilinas llaman a boicotear a las grandes superficies de aquí a la huelga general del 11N y piden "topes a sus márgenes"</w:t>
        </w:r>
      </w:hyperlink>
      <w:r>
        <w:rPr>
          <w:i/>
        </w:rPr>
        <w:t xml:space="preserve">  (El Independiente · Prensa)</w:t>
      </w:r>
    </w:p>
    <w:p>
      <w:pPr>
        <w:pStyle w:val="ListBullet"/>
      </w:pPr>
      <w:r>
        <w:t xml:space="preserve">27/10 12:59 · </w:t>
      </w:r>
      <w:hyperlink r:id="rId469">
        <w:r>
          <w:rPr>
            <w:color w:val="1F5FAD"/>
            <w:u w:val="single"/>
          </w:rPr>
          <w:t xml:space="preserve">La Guardia Civil contará con todos sus efectivos para la huelga general y las elecciones</w:t>
        </w:r>
      </w:hyperlink>
      <w:r>
        <w:rPr>
          <w:i/>
        </w:rPr>
        <w:t xml:space="preserve">  (Elplural.com · Prensa)</w:t>
      </w:r>
    </w:p>
    <w:p>
      <w:pPr>
        <w:pStyle w:val="ListBullet"/>
      </w:pPr>
      <w:r>
        <w:t xml:space="preserve">27/10 12:59 · </w:t>
      </w:r>
      <w:hyperlink r:id="rId470">
        <w:r>
          <w:rPr>
            <w:color w:val="1F5FAD"/>
            <w:u w:val="single"/>
          </w:rPr>
          <w:t xml:space="preserve">Comité de la Ciudadanía para la Huelga de Toledo llama a la participación el 11N</w:t>
        </w:r>
      </w:hyperlink>
      <w:r>
        <w:rPr>
          <w:i/>
        </w:rPr>
        <w:t xml:space="preserve">  (ABC · Prensa)</w:t>
      </w:r>
    </w:p>
    <w:p>
      <w:pPr>
        <w:pStyle w:val="ListBullet"/>
      </w:pPr>
      <w:r>
        <w:t xml:space="preserve">27/10 12:59 · </w:t>
      </w:r>
      <w:hyperlink r:id="rId472">
        <w:r>
          <w:rPr>
            <w:color w:val="1F5FAD"/>
            <w:u w:val="single"/>
          </w:rPr>
          <w:t xml:space="preserve">El Comité Popular de Rota organiza dos nuevas citas para preparar la huelga general del 11 de noviembre</w:t>
        </w:r>
      </w:hyperlink>
      <w:r>
        <w:rPr>
          <w:i/>
        </w:rPr>
        <w:t xml:space="preserve">  (Andalucía Información · Prensa)</w:t>
      </w:r>
    </w:p>
    <w:p>
      <w:pPr>
        <w:pStyle w:val="ListBullet"/>
      </w:pPr>
      <w:r>
        <w:t xml:space="preserve">27/10 12:59 · </w:t>
      </w:r>
      <w:hyperlink r:id="rId473">
        <w:r>
          <w:rPr>
            <w:color w:val="1F5FAD"/>
            <w:u w:val="single"/>
          </w:rPr>
          <w:t xml:space="preserve">El sueldo no alcanza y la vivienda ahoga: llamamiento a la huelga general en El Bierzo el 11 de noviembre</w:t>
        </w:r>
      </w:hyperlink>
      <w:r>
        <w:rPr>
          <w:i/>
        </w:rPr>
        <w:t xml:space="preserve">  (Info Bierzo · Prensa)</w:t>
      </w:r>
    </w:p>
    <w:p>
      <w:pPr>
        <w:pStyle w:val="ListBullet"/>
      </w:pPr>
      <w:r>
        <w:t xml:space="preserve">27/10 12:59 · </w:t>
      </w:r>
      <w:hyperlink r:id="rId475">
        <w:r>
          <w:rPr>
            <w:color w:val="1F5FAD"/>
            <w:u w:val="single"/>
          </w:rPr>
          <w:t xml:space="preserve">Inquilinas, Justicia Alimentaria y Facua llaman a una huelga de compras semanal hasta el 11N</w:t>
        </w:r>
      </w:hyperlink>
      <w:r>
        <w:rPr>
          <w:i/>
        </w:rPr>
        <w:t xml:space="preserve">  (El Boletín · Prensa)</w:t>
      </w:r>
    </w:p>
    <w:p>
      <w:pPr>
        <w:pStyle w:val="ListBullet"/>
      </w:pPr>
      <w:r>
        <w:t xml:space="preserve">27/10 12:59 · </w:t>
      </w:r>
      <w:hyperlink r:id="rId477">
        <w:r>
          <w:rPr>
            <w:color w:val="1F5FAD"/>
            <w:u w:val="single"/>
          </w:rPr>
          <w:t xml:space="preserve">Huelga de compras en España: qué días no comprar en supermercados y por qué</w:t>
        </w:r>
      </w:hyperlink>
      <w:r>
        <w:rPr>
          <w:i/>
        </w:rPr>
        <w:t xml:space="preserve">  (radiolider.com · Prensa)</w:t>
      </w:r>
    </w:p>
    <w:p>
      <w:pPr>
        <w:pStyle w:val="ListBullet"/>
      </w:pPr>
      <w:r>
        <w:t xml:space="preserve">27/10 12:59 · </w:t>
      </w:r>
      <w:hyperlink r:id="rId478">
        <w:r>
          <w:rPr>
            <w:color w:val="1F5FAD"/>
            <w:u w:val="single"/>
          </w:rPr>
          <w:t xml:space="preserve">Extremadura celebrará una Junta de Seguridad para preparar la huelga general y las elecciones del 29N</w:t>
        </w:r>
      </w:hyperlink>
      <w:r>
        <w:rPr>
          <w:i/>
        </w:rPr>
        <w:t xml:space="preserve">  (Radio Interior · Prensa)</w:t>
      </w:r>
    </w:p>
    <w:p>
      <w:pPr>
        <w:pStyle w:val="ListBullet"/>
      </w:pPr>
      <w:r>
        <w:t xml:space="preserve">27/10 12:59 · </w:t>
      </w:r>
      <w:hyperlink r:id="rId479">
        <w:r>
          <w:rPr>
            <w:color w:val="1F5FAD"/>
            <w:u w:val="single"/>
          </w:rPr>
          <w:t xml:space="preserve">Evitar supermercados y grandes cadenas hasta el 11 de noviembre: así es la huelga de compras que se suma al reclamo de la vivienda</w:t>
        </w:r>
      </w:hyperlink>
      <w:r>
        <w:rPr>
          <w:i/>
        </w:rPr>
        <w:t xml:space="preserve">  (Infobae · Prensa)</w:t>
      </w:r>
    </w:p>
    <w:p>
      <w:pPr>
        <w:pStyle w:val="ListBullet"/>
      </w:pPr>
      <w:r>
        <w:t xml:space="preserve">27/10 12:59 · </w:t>
      </w:r>
      <w:hyperlink r:id="rId482">
        <w:r>
          <w:rPr>
            <w:color w:val="1F5FAD"/>
            <w:u w:val="single"/>
          </w:rPr>
          <w:t xml:space="preserve">El Gran Teatre del Liceu pospone la función de 'I Capuleti e I Montecchi' por la huelga general del 11 de noviembre</w:t>
        </w:r>
      </w:hyperlink>
      <w:r>
        <w:rPr>
          <w:i/>
        </w:rPr>
        <w:t xml:space="preserve">  (Beckmesser · Prensa)</w:t>
      </w:r>
    </w:p>
    <w:p>
      <w:pPr>
        <w:pStyle w:val="ListBullet"/>
      </w:pPr>
      <w:r>
        <w:t xml:space="preserve">27/10 12:59 · </w:t>
      </w:r>
      <w:hyperlink r:id="rId488">
        <w:r>
          <w:rPr>
            <w:color w:val="1F5FAD"/>
            <w:u w:val="single"/>
          </w:rPr>
          <w:t xml:space="preserve">Huelga de Renfe del 29 de octubre: Cercanías tendrá servicios mínimos del 75% en hora punta y la Alta Velocidad del 73%</w:t>
        </w:r>
      </w:hyperlink>
      <w:r>
        <w:rPr>
          <w:i/>
        </w:rPr>
        <w:t xml:space="preserve">  (COPE · Prensa)</w:t>
      </w:r>
    </w:p>
    <w:p>
      <w:pPr>
        <w:pStyle w:val="ListBullet"/>
      </w:pPr>
      <w:r>
        <w:t xml:space="preserve">27/10 12:59 · </w:t>
      </w:r>
      <w:hyperlink r:id="rId489">
        <w:r>
          <w:rPr>
            <w:color w:val="1F5FAD"/>
            <w:u w:val="single"/>
          </w:rPr>
          <w:t xml:space="preserve">Huelga en Rodalies y Renfe: consulta los servicios mínimos, las horas clave y las líneas más afectadas</w:t>
        </w:r>
      </w:hyperlink>
      <w:r>
        <w:rPr>
          <w:i/>
        </w:rPr>
        <w:t xml:space="preserve">  (CatalunyaPress · Prensa)</w:t>
      </w:r>
    </w:p>
    <w:p>
      <w:pPr>
        <w:pStyle w:val="ListBullet"/>
      </w:pPr>
      <w:r>
        <w:t xml:space="preserve">27/10 12:59 · </w:t>
      </w:r>
      <w:hyperlink r:id="rId490">
        <w:r>
          <w:rPr>
            <w:color w:val="1F5FAD"/>
            <w:u w:val="single"/>
          </w:rPr>
          <w:t xml:space="preserve">El Gobierno fija en el 26% los servicios mínimos de mercancías durante la huelga de Renfe</w:t>
        </w:r>
      </w:hyperlink>
      <w:r>
        <w:rPr>
          <w:i/>
        </w:rPr>
        <w:t xml:space="preserve">  (Asociación de Cargadores de España · Prensa)</w:t>
      </w:r>
    </w:p>
    <w:p>
      <w:pPr>
        <w:pStyle w:val="ListBullet"/>
      </w:pPr>
      <w:r>
        <w:t xml:space="preserve">27/10 12:59 · </w:t>
      </w:r>
      <w:hyperlink r:id="rId491">
        <w:r>
          <w:rPr>
            <w:color w:val="1F5FAD"/>
            <w:u w:val="single"/>
          </w:rPr>
          <w:t xml:space="preserve">La huelga de Renfe del jueves ya tiene servicios mínimos: Cercanías circulará al 75 % en hora punta y al 50 % el resto del día</w:t>
        </w:r>
      </w:hyperlink>
      <w:r>
        <w:rPr>
          <w:i/>
        </w:rPr>
        <w:t xml:space="preserve">  (PozueloIN · Prensa)</w:t>
      </w:r>
    </w:p>
    <w:p>
      <w:pPr>
        <w:pStyle w:val="ListBullet"/>
      </w:pPr>
      <w:r>
        <w:t xml:space="preserve">27/10 12:59 · </w:t>
      </w:r>
      <w:hyperlink r:id="rId492">
        <w:r>
          <w:rPr>
            <w:color w:val="1F5FAD"/>
            <w:u w:val="single"/>
          </w:rPr>
          <w:t xml:space="preserve">Alsa y los trabajadores de Surbus intentan acercar posturas sin éxito: dos propuestas y ocho días de huelga</w:t>
        </w:r>
      </w:hyperlink>
      <w:r>
        <w:rPr>
          <w:i/>
        </w:rPr>
        <w:t xml:space="preserve">  (La Voz de Almería · Prensa)</w:t>
      </w:r>
    </w:p>
    <w:p>
      <w:pPr>
        <w:pStyle w:val="ListBullet"/>
      </w:pPr>
      <w:r>
        <w:t xml:space="preserve">27/10 12:59 · </w:t>
      </w:r>
      <w:hyperlink r:id="rId493">
        <w:r>
          <w:rPr>
            <w:color w:val="1F5FAD"/>
            <w:u w:val="single"/>
          </w:rPr>
          <w:t xml:space="preserve">Así afectará la huelga de maquinistas a los trenes de la Comunitat Valenciana este jueves: servicios mínimos y trenes cancelados</w:t>
        </w:r>
      </w:hyperlink>
      <w:r>
        <w:rPr>
          <w:i/>
        </w:rPr>
        <w:t xml:space="preserve">  (elperiodic.com · Prensa)</w:t>
      </w:r>
    </w:p>
    <w:p>
      <w:pPr>
        <w:pStyle w:val="ListBullet"/>
      </w:pPr>
      <w:r>
        <w:t xml:space="preserve">27/10 12:59 · </w:t>
      </w:r>
      <w:hyperlink r:id="rId495">
        <w:r>
          <w:rPr>
            <w:color w:val="1F5FAD"/>
            <w:u w:val="single"/>
          </w:rPr>
          <w:t xml:space="preserve">La huelga del 29 de octubre suprime trenes entre Salamanca, Madrid y Valladolid: cuáles circulan y cuáles no</w:t>
        </w:r>
      </w:hyperlink>
      <w:r>
        <w:rPr>
          <w:i/>
        </w:rPr>
        <w:t xml:space="preserve">  (Tribuna de Salamanca. · Prensa)</w:t>
      </w:r>
    </w:p>
    <w:p>
      <w:pPr>
        <w:pStyle w:val="ListBullet"/>
      </w:pPr>
      <w:r>
        <w:t xml:space="preserve">27/10 12:59 · </w:t>
      </w:r>
      <w:hyperlink r:id="rId501">
        <w:r>
          <w:rPr>
            <w:color w:val="1F5FAD"/>
            <w:u w:val="single"/>
          </w:rPr>
          <w:t xml:space="preserve">El comité de la huelga de educación de Madrid llevará a la justicia al Gobierno de Ayuso si no negocia</w:t>
        </w:r>
      </w:hyperlink>
      <w:r>
        <w:rPr>
          <w:i/>
        </w:rPr>
        <w:t xml:space="preserve">  (EL PAÍS · Prensa)</w:t>
      </w:r>
    </w:p>
    <w:p>
      <w:pPr>
        <w:pStyle w:val="ListBullet"/>
      </w:pPr>
      <w:r>
        <w:t xml:space="preserve">27/10 12:59 · </w:t>
      </w:r>
      <w:hyperlink r:id="rId502">
        <w:r>
          <w:rPr>
            <w:color w:val="1F5FAD"/>
            <w:u w:val="single"/>
          </w:rPr>
          <w:t xml:space="preserve">Comienza la huelga indefinida del metal en la Región de Murcia tras fracasar la mediación</w:t>
        </w:r>
      </w:hyperlink>
      <w:r>
        <w:rPr>
          <w:i/>
        </w:rPr>
        <w:t xml:space="preserve">  (Cadena SER · Prensa)</w:t>
      </w:r>
    </w:p>
    <w:p>
      <w:pPr>
        <w:pStyle w:val="ListBullet"/>
      </w:pPr>
      <w:r>
        <w:t xml:space="preserve">27/10 12:59 · </w:t>
      </w:r>
      <w:hyperlink r:id="rId503">
        <w:r>
          <w:rPr>
            <w:color w:val="1F5FAD"/>
            <w:u w:val="single"/>
          </w:rPr>
          <w:t xml:space="preserve">Los sindicatos bercianos piden un pacto de Estado arengando a la huelga para resolver el problema de la vivienda</w:t>
        </w:r>
      </w:hyperlink>
      <w:r>
        <w:rPr>
          <w:i/>
        </w:rPr>
        <w:t xml:space="preserve">  (La Nueva Crónica · Prensa)</w:t>
      </w:r>
    </w:p>
    <w:p>
      <w:pPr>
        <w:pStyle w:val="ListBullet"/>
      </w:pPr>
      <w:r>
        <w:t xml:space="preserve">27/10 12:59 · </w:t>
      </w:r>
      <w:hyperlink r:id="rId504">
        <w:r>
          <w:rPr>
            <w:color w:val="1F5FAD"/>
            <w:u w:val="single"/>
          </w:rPr>
          <w:t xml:space="preserve">Más de 5.500 docentes de León, llamados a la huelga el 4 de noviembre: estas son sus reivindicaciones</w:t>
        </w:r>
      </w:hyperlink>
      <w:r>
        <w:rPr>
          <w:i/>
        </w:rPr>
        <w:t xml:space="preserve">  (León 24 Horas · Prensa)</w:t>
      </w:r>
    </w:p>
    <w:p>
      <w:pPr>
        <w:pStyle w:val="ListBullet"/>
      </w:pPr>
      <w:r>
        <w:t xml:space="preserve">27/10 12:59 · </w:t>
      </w:r>
      <w:hyperlink r:id="rId505">
        <w:r>
          <w:rPr>
            <w:color w:val="1F5FAD"/>
            <w:u w:val="single"/>
          </w:rPr>
          <w:t xml:space="preserve">Choque por los servicios mínimos de la huelga del 11-N</w:t>
        </w:r>
      </w:hyperlink>
      <w:r>
        <w:rPr>
          <w:i/>
        </w:rPr>
        <w:t xml:space="preserve">  (Noticias para Municipios · Prensa)</w:t>
      </w:r>
    </w:p>
    <w:p>
      <w:pPr>
        <w:pStyle w:val="ListBullet"/>
      </w:pPr>
      <w:r>
        <w:t xml:space="preserve">27/10 06:59 · </w:t>
      </w:r>
      <w:hyperlink r:id="rId432">
        <w:r>
          <w:rPr>
            <w:color w:val="1F5FAD"/>
            <w:u w:val="single"/>
          </w:rPr>
          <w:t xml:space="preserve">La Guardia Civil cancela todos los permisos para blindar Madrid en la huelga general y el 29-N</w:t>
        </w:r>
      </w:hyperlink>
      <w:r>
        <w:rPr>
          <w:i/>
        </w:rPr>
        <w:t xml:space="preserve">  (El Confidencial · Prensa)</w:t>
      </w:r>
    </w:p>
    <w:p>
      <w:pPr>
        <w:pStyle w:val="ListBullet"/>
      </w:pPr>
      <w:r>
        <w:t xml:space="preserve">27/10 06:59 · </w:t>
      </w:r>
      <w:hyperlink r:id="rId433">
        <w:r>
          <w:rPr>
            <w:color w:val="1F5FAD"/>
            <w:u w:val="single"/>
          </w:rPr>
          <w:t xml:space="preserve">Huelga general del 11N: una urgencia democrática y de clase</w:t>
        </w:r>
      </w:hyperlink>
      <w:r>
        <w:rPr>
          <w:i/>
        </w:rPr>
        <w:t xml:space="preserve">  (elDiario.es · Prensa)</w:t>
      </w:r>
    </w:p>
    <w:p>
      <w:pPr>
        <w:pStyle w:val="ListBullet"/>
      </w:pPr>
      <w:r>
        <w:t xml:space="preserve">27/10 06:59 · </w:t>
      </w:r>
      <w:hyperlink r:id="rId435">
        <w:r>
          <w:rPr>
            <w:color w:val="1F5FAD"/>
            <w:u w:val="single"/>
          </w:rPr>
          <w:t xml:space="preserve">La educación andaluza hacia el 11N: unir la lucha educativa con la huelga general</w:t>
        </w:r>
      </w:hyperlink>
      <w:r>
        <w:rPr>
          <w:i/>
        </w:rPr>
        <w:t xml:space="preserve">  (Izquierda diario.es · Prensa)</w:t>
      </w:r>
    </w:p>
    <w:p>
      <w:pPr>
        <w:pStyle w:val="ListBullet"/>
      </w:pPr>
      <w:r>
        <w:t xml:space="preserve">27/10 06:59 · </w:t>
      </w:r>
      <w:hyperlink r:id="rId437">
        <w:r>
          <w:rPr>
            <w:color w:val="1F5FAD"/>
            <w:u w:val="single"/>
          </w:rPr>
          <w:t xml:space="preserve">El Liceu de Barcelona reprograma una función de la ópera 'I Capuleti e i Montecchi' por la huelga general</w:t>
        </w:r>
      </w:hyperlink>
      <w:r>
        <w:rPr>
          <w:i/>
        </w:rPr>
        <w:t xml:space="preserve">  (Diari ARA · Prensa)</w:t>
      </w:r>
    </w:p>
    <w:p>
      <w:pPr>
        <w:pStyle w:val="ListBullet"/>
      </w:pPr>
      <w:r>
        <w:t xml:space="preserve">27/10 06:59 · </w:t>
      </w:r>
      <w:hyperlink r:id="rId439">
        <w:r>
          <w:rPr>
            <w:color w:val="1F5FAD"/>
            <w:u w:val="single"/>
          </w:rPr>
          <w:t xml:space="preserve">La huelga de maquinistas en Renfe reducirá hasta la mitad los trenes de Cercanías en Valencia este jueves</w:t>
        </w:r>
      </w:hyperlink>
      <w:r>
        <w:rPr>
          <w:i/>
        </w:rPr>
        <w:t xml:space="preserve">  (Las Provincias · Prensa)</w:t>
      </w:r>
    </w:p>
    <w:p>
      <w:pPr>
        <w:pStyle w:val="ListBullet"/>
      </w:pPr>
      <w:r>
        <w:t xml:space="preserve">27/10 06:59 · </w:t>
      </w:r>
      <w:hyperlink r:id="rId440">
        <w:r>
          <w:rPr>
            <w:color w:val="1F5FAD"/>
            <w:u w:val="single"/>
          </w:rPr>
          <w:t xml:space="preserve">La huelga reducirá a once los trenes a Madrid este jueves</w:t>
        </w:r>
      </w:hyperlink>
      <w:r>
        <w:rPr>
          <w:i/>
        </w:rPr>
        <w:t xml:space="preserve">  (El Día de Valladolid · Prensa)</w:t>
      </w:r>
    </w:p>
    <w:p>
      <w:pPr>
        <w:pStyle w:val="ListBullet"/>
      </w:pPr>
      <w:r>
        <w:t xml:space="preserve">27/10 06:59 · </w:t>
      </w:r>
      <w:hyperlink r:id="rId441">
        <w:r>
          <w:rPr>
            <w:color w:val="1F5FAD"/>
            <w:u w:val="single"/>
          </w:rPr>
          <w:t xml:space="preserve">Huelga de Renfe el 29 de octubre en la Comunitat Valenciana</w:t>
        </w:r>
      </w:hyperlink>
      <w:r>
        <w:rPr>
          <w:i/>
        </w:rPr>
        <w:t xml:space="preserve">  (Levante-EMV · Prensa)</w:t>
      </w:r>
    </w:p>
    <w:p>
      <w:pPr>
        <w:pStyle w:val="ListBullet"/>
      </w:pPr>
      <w:r>
        <w:t xml:space="preserve">27/10 06:59 · </w:t>
      </w:r>
      <w:hyperlink r:id="rId442">
        <w:r>
          <w:rPr>
            <w:color w:val="1F5FAD"/>
            <w:u w:val="single"/>
          </w:rPr>
          <w:t xml:space="preserve">Huelga de Renfe este jueves: así te afectará la reducción de trenes según el trayecto</w:t>
        </w:r>
      </w:hyperlink>
      <w:r>
        <w:rPr>
          <w:i/>
        </w:rPr>
        <w:t xml:space="preserve">  (zarabanda.info · Prensa)</w:t>
      </w:r>
    </w:p>
    <w:p>
      <w:pPr>
        <w:pStyle w:val="ListBullet"/>
      </w:pPr>
      <w:r>
        <w:t xml:space="preserve">27/10 01:50 · </w:t>
      </w:r>
      <w:hyperlink r:id="rId421">
        <w:r>
          <w:rPr>
            <w:color w:val="1F5FAD"/>
            <w:u w:val="single"/>
          </w:rPr>
          <w:t xml:space="preserve">Fracasa el último intento para evitar la huelga indefinida entre los miles de trabajadores del metal en la Región de Murcia</w:t>
        </w:r>
      </w:hyperlink>
      <w:r>
        <w:rPr>
          <w:i/>
        </w:rPr>
        <w:t xml:space="preserve">  (La Opinión de Murcia · Prensa)</w:t>
      </w:r>
    </w:p>
    <w:p>
      <w:pPr>
        <w:pStyle w:val="ListBullet"/>
      </w:pPr>
      <w:r>
        <w:t xml:space="preserve">27/10 01:50 · </w:t>
      </w:r>
      <w:hyperlink r:id="rId422">
        <w:r>
          <w:rPr>
            <w:color w:val="1F5FAD"/>
            <w:u w:val="single"/>
          </w:rPr>
          <w:t xml:space="preserve">Se viene el zurdaje. ¿Cómo sigue Brasil? ¿Europa se prepara para la huelga general?</w:t>
        </w:r>
      </w:hyperlink>
      <w:r>
        <w:rPr>
          <w:i/>
        </w:rPr>
        <w:t xml:space="preserve">  (laizquierdadiario.cl · Prensa)</w:t>
      </w:r>
    </w:p>
    <w:p>
      <w:pPr>
        <w:pStyle w:val="ListBullet"/>
      </w:pPr>
      <w:r>
        <w:t xml:space="preserve">27/10 01:50 · </w:t>
      </w:r>
      <w:hyperlink r:id="rId423">
        <w:r>
          <w:rPr>
            <w:color w:val="1F5FAD"/>
            <w:u w:val="single"/>
          </w:rPr>
          <w:t xml:space="preserve">El PSOE de Vigo respalda la huelga general, pero rechaza el enfoque de la moción del BNG</w:t>
        </w:r>
      </w:hyperlink>
      <w:r>
        <w:rPr>
          <w:i/>
        </w:rPr>
        <w:t xml:space="preserve">  (Telemariñas · Prensa)</w:t>
      </w:r>
    </w:p>
    <w:p>
      <w:pPr>
        <w:pStyle w:val="ListBullet"/>
      </w:pPr>
      <w:r>
        <w:t xml:space="preserve">27/10 01:50 · </w:t>
      </w:r>
      <w:hyperlink r:id="rId425">
        <w:r>
          <w:rPr>
            <w:color w:val="1F5FAD"/>
            <w:u w:val="single"/>
          </w:rPr>
          <w:t xml:space="preserve">La huelga de maquinistas afectará poco en Miranda «por los servicios mínimos abusivos»</w:t>
        </w:r>
      </w:hyperlink>
      <w:r>
        <w:rPr>
          <w:i/>
        </w:rPr>
        <w:t xml:space="preserve">  (El Correo · Prensa)</w:t>
      </w:r>
    </w:p>
    <w:p>
      <w:pPr>
        <w:pStyle w:val="ListBullet"/>
      </w:pPr>
      <w:r>
        <w:t xml:space="preserve">27/10 01:50 · </w:t>
      </w:r>
      <w:hyperlink r:id="rId426">
        <w:r>
          <w:rPr>
            <w:color w:val="1F5FAD"/>
            <w:u w:val="single"/>
          </w:rPr>
          <w:t xml:space="preserve">Siete de cada diez trenes de media distancia deberán circular el jueves, pese a la huelga de maquinistas</w:t>
        </w:r>
      </w:hyperlink>
      <w:r>
        <w:rPr>
          <w:i/>
        </w:rPr>
        <w:t xml:space="preserve">  (La Voz de Galicia · Prensa)</w:t>
      </w:r>
    </w:p>
    <w:p>
      <w:pPr>
        <w:pStyle w:val="ListBullet"/>
      </w:pPr>
      <w:r>
        <w:t xml:space="preserve">27/10 01:50 · </w:t>
      </w:r>
      <w:hyperlink r:id="rId430">
        <w:r>
          <w:rPr>
            <w:color w:val="1F5FAD"/>
            <w:u w:val="single"/>
          </w:rPr>
          <w:t xml:space="preserve">La Huelga del metal comienza en unas horas</w:t>
        </w:r>
      </w:hyperlink>
      <w:r>
        <w:rPr>
          <w:i/>
        </w:rPr>
        <w:t xml:space="preserve">  (Onda Regional de Murcia | ORM · Prensa)</w:t>
      </w:r>
    </w:p>
    <w:p>
      <w:pPr>
        <w:pStyle w:val="ListBullet"/>
      </w:pPr>
      <w:r>
        <w:t xml:space="preserve">26/10 22:39 · </w:t>
      </w:r>
      <w:hyperlink r:id="rId368">
        <w:r>
          <w:rPr>
            <w:color w:val="1F5FAD"/>
            <w:u w:val="single"/>
          </w:rPr>
          <w:t xml:space="preserve">El PCTE prepara en Santander la huelga general del 11N</w:t>
        </w:r>
      </w:hyperlink>
      <w:r>
        <w:rPr>
          <w:i/>
        </w:rPr>
        <w:t xml:space="preserve">  (Ifomo Noticias 24h · Prensa)</w:t>
      </w:r>
    </w:p>
    <w:p>
      <w:pPr>
        <w:pStyle w:val="ListBullet"/>
      </w:pPr>
      <w:r>
        <w:t xml:space="preserve">26/10 22:39 · </w:t>
      </w:r>
      <w:hyperlink r:id="rId372">
        <w:r>
          <w:rPr>
            <w:color w:val="1F5FAD"/>
            <w:u w:val="single"/>
          </w:rPr>
          <w:t xml:space="preserve">Foment del Treball carga contra la huelga general: "Paralizar empresas no construye viviendas"</w:t>
        </w:r>
      </w:hyperlink>
      <w:r>
        <w:rPr>
          <w:i/>
        </w:rPr>
        <w:t xml:space="preserve">  (El Economista · Prensa)</w:t>
      </w:r>
    </w:p>
    <w:p>
      <w:pPr>
        <w:pStyle w:val="ListBullet"/>
      </w:pPr>
      <w:r>
        <w:t xml:space="preserve">26/10 22:39 · </w:t>
      </w:r>
      <w:hyperlink r:id="rId373">
        <w:r>
          <w:rPr>
            <w:color w:val="1F5FAD"/>
            <w:u w:val="single"/>
          </w:rPr>
          <w:t xml:space="preserve">"Es una huelga general que tiene consecuencias políticas"</w:t>
        </w:r>
      </w:hyperlink>
      <w:r>
        <w:rPr>
          <w:i/>
        </w:rPr>
        <w:t xml:space="preserve">  (Andalucía Información · Prensa)</w:t>
      </w:r>
    </w:p>
    <w:p>
      <w:pPr>
        <w:pStyle w:val="ListBullet"/>
      </w:pPr>
      <w:r>
        <w:t xml:space="preserve">26/10 22:39 · </w:t>
      </w:r>
      <w:hyperlink r:id="rId374">
        <w:r>
          <w:rPr>
            <w:color w:val="1F5FAD"/>
            <w:u w:val="single"/>
          </w:rPr>
          <w:t xml:space="preserve">Foment califica la huelga general de “irresponsable”</w:t>
        </w:r>
      </w:hyperlink>
      <w:r>
        <w:rPr>
          <w:i/>
        </w:rPr>
        <w:t xml:space="preserve">  (La Vanguardia · Prensa)</w:t>
      </w:r>
    </w:p>
    <w:p>
      <w:pPr>
        <w:pStyle w:val="ListBullet"/>
      </w:pPr>
      <w:r>
        <w:t xml:space="preserve">26/10 22:39 · </w:t>
      </w:r>
      <w:hyperlink r:id="rId375">
        <w:r>
          <w:rPr>
            <w:color w:val="1F5FAD"/>
            <w:u w:val="single"/>
          </w:rPr>
          <w:t xml:space="preserve">USO industria se adhiere a la huelga de la industria cárnica los días 9, 10, 12 y 13 de noviembre</w:t>
        </w:r>
      </w:hyperlink>
      <w:r>
        <w:rPr>
          <w:i/>
        </w:rPr>
        <w:t xml:space="preserve">  (USO Industria · Prensa)</w:t>
      </w:r>
    </w:p>
    <w:p>
      <w:pPr>
        <w:pStyle w:val="ListBullet"/>
      </w:pPr>
      <w:r>
        <w:t xml:space="preserve">26/10 22:39 · </w:t>
      </w:r>
      <w:hyperlink r:id="rId377">
        <w:r>
          <w:rPr>
            <w:color w:val="1F5FAD"/>
            <w:u w:val="single"/>
          </w:rPr>
          <w:t xml:space="preserve">AMA organiza este sábado en Avilés un acto por la huelga general</w:t>
        </w:r>
      </w:hyperlink>
      <w:r>
        <w:rPr>
          <w:i/>
        </w:rPr>
        <w:t xml:space="preserve">  (Nortes · Prensa)</w:t>
      </w:r>
    </w:p>
    <w:p>
      <w:pPr>
        <w:pStyle w:val="ListBullet"/>
      </w:pPr>
      <w:r>
        <w:t xml:space="preserve">26/10 22:39 · </w:t>
      </w:r>
      <w:hyperlink r:id="rId383">
        <w:r>
          <w:rPr>
            <w:color w:val="1F5FAD"/>
            <w:u w:val="single"/>
          </w:rPr>
          <w:t xml:space="preserve">El Liceu reubica las funciones previstas para el 11 de noviembre, día de la huelga general</w:t>
        </w:r>
      </w:hyperlink>
      <w:r>
        <w:rPr>
          <w:i/>
        </w:rPr>
        <w:t xml:space="preserve">  (La Vanguardia · Prensa)</w:t>
      </w:r>
    </w:p>
    <w:p>
      <w:pPr>
        <w:pStyle w:val="ListBullet"/>
      </w:pPr>
      <w:r>
        <w:t xml:space="preserve">26/10 22:39 · </w:t>
      </w:r>
      <w:hyperlink r:id="rId384">
        <w:r>
          <w:rPr>
            <w:color w:val="1F5FAD"/>
            <w:u w:val="single"/>
          </w:rPr>
          <w:t xml:space="preserve">La huelga general del 11N también se impulsará en Leganés</w:t>
        </w:r>
      </w:hyperlink>
      <w:r>
        <w:rPr>
          <w:i/>
        </w:rPr>
        <w:t xml:space="preserve">  (Leganés Activo · Prensa)</w:t>
      </w:r>
    </w:p>
    <w:p>
      <w:pPr>
        <w:pStyle w:val="ListBullet"/>
      </w:pPr>
      <w:r>
        <w:t xml:space="preserve">26/10 22:39 · </w:t>
      </w:r>
      <w:hyperlink r:id="rId385">
        <w:r>
          <w:rPr>
            <w:color w:val="1F5FAD"/>
            <w:u w:val="single"/>
          </w:rPr>
          <w:t xml:space="preserve">Sánchez Llibre (Foment) lamenta la huelga general: "Paralizar empresas no construye viviendas"</w:t>
        </w:r>
      </w:hyperlink>
      <w:r>
        <w:rPr>
          <w:i/>
        </w:rPr>
        <w:t xml:space="preserve">  (Europa Press · Prensa)</w:t>
      </w:r>
    </w:p>
    <w:p>
      <w:pPr>
        <w:pStyle w:val="ListBullet"/>
      </w:pPr>
      <w:r>
        <w:t xml:space="preserve">26/10 22:39 · </w:t>
      </w:r>
      <w:hyperlink r:id="rId386">
        <w:r>
          <w:rPr>
            <w:color w:val="1F5FAD"/>
            <w:u w:val="single"/>
          </w:rPr>
          <w:t xml:space="preserve">El SLG llama a la Huelga General del 11 de noviembre y exige un plan de choque para el rural</w:t>
        </w:r>
      </w:hyperlink>
      <w:r>
        <w:rPr>
          <w:i/>
        </w:rPr>
        <w:t xml:space="preserve">  (GaliciaXa · Prensa)</w:t>
      </w:r>
    </w:p>
    <w:p>
      <w:pPr>
        <w:pStyle w:val="ListBullet"/>
      </w:pPr>
      <w:r>
        <w:t xml:space="preserve">26/10 22:39 · </w:t>
      </w:r>
      <w:hyperlink r:id="rId387">
        <w:r>
          <w:rPr>
            <w:color w:val="1F5FAD"/>
            <w:u w:val="single"/>
          </w:rPr>
          <w:t xml:space="preserve">Los sindicatos calientan motores para una huelga general “atípica e histórica”</w:t>
        </w:r>
      </w:hyperlink>
      <w:r>
        <w:rPr>
          <w:i/>
        </w:rPr>
        <w:t xml:space="preserve">  (Noticias de Gipuzkoa · Prensa)</w:t>
      </w:r>
    </w:p>
    <w:p>
      <w:pPr>
        <w:pStyle w:val="ListBullet"/>
      </w:pPr>
      <w:r>
        <w:t xml:space="preserve">26/10 22:39 · </w:t>
      </w:r>
      <w:hyperlink r:id="rId388">
        <w:r>
          <w:rPr>
            <w:color w:val="1F5FAD"/>
            <w:u w:val="single"/>
          </w:rPr>
          <w:t xml:space="preserve">Extender los comités de huelga en todos los centros de trabajo: la clave para hacer efectiva la huelga del 11N</w:t>
        </w:r>
      </w:hyperlink>
      <w:r>
        <w:rPr>
          <w:i/>
        </w:rPr>
        <w:t xml:space="preserve">  (Izquierda diario.es · Prensa)</w:t>
      </w:r>
    </w:p>
    <w:p>
      <w:pPr>
        <w:pStyle w:val="ListBullet"/>
      </w:pPr>
      <w:r>
        <w:t xml:space="preserve">26/10 22:39 · </w:t>
      </w:r>
      <w:hyperlink r:id="rId389">
        <w:r>
          <w:rPr>
            <w:color w:val="1F5FAD"/>
            <w:u w:val="single"/>
          </w:rPr>
          <w:t xml:space="preserve">Sector social: necesitamos unir nuestras fuerzas y organizar desde abajo la huelga del 11N</w:t>
        </w:r>
      </w:hyperlink>
      <w:r>
        <w:rPr>
          <w:i/>
        </w:rPr>
        <w:t xml:space="preserve">  (Izquierda diario.es · Prensa)</w:t>
      </w:r>
    </w:p>
    <w:p>
      <w:pPr>
        <w:pStyle w:val="ListBullet"/>
      </w:pPr>
      <w:r>
        <w:t xml:space="preserve">26/10 22:39 · </w:t>
      </w:r>
      <w:hyperlink r:id="rId391">
        <w:r>
          <w:rPr>
            <w:color w:val="1F5FAD"/>
            <w:u w:val="single"/>
          </w:rPr>
          <w:t xml:space="preserve">Reunión en Tarancón para preparar la inminente huelga en las industrias cárnicas</w:t>
        </w:r>
      </w:hyperlink>
      <w:r>
        <w:rPr>
          <w:i/>
        </w:rPr>
        <w:t xml:space="preserve">  (Enciende Cuenca Noticias · Prensa)</w:t>
      </w:r>
    </w:p>
    <w:p>
      <w:pPr>
        <w:pStyle w:val="ListBullet"/>
      </w:pPr>
      <w:r>
        <w:t xml:space="preserve">26/10 22:39 · </w:t>
      </w:r>
      <w:hyperlink r:id="rId392">
        <w:r>
          <w:rPr>
            <w:color w:val="1F5FAD"/>
            <w:u w:val="single"/>
          </w:rPr>
          <w:t xml:space="preserve">PSOE y BNG apoyan en Vigo la huelga general mientras el PP critica el "cinismo" de la izquierda</w:t>
        </w:r>
      </w:hyperlink>
      <w:r>
        <w:rPr>
          <w:i/>
        </w:rPr>
        <w:t xml:space="preserve">  (El Español · Prensa)</w:t>
      </w:r>
    </w:p>
    <w:p>
      <w:pPr>
        <w:pStyle w:val="ListBullet"/>
      </w:pPr>
      <w:r>
        <w:t xml:space="preserve">26/10 22:39 · </w:t>
      </w:r>
      <w:hyperlink r:id="rId393">
        <w:r>
          <w:rPr>
            <w:color w:val="1F5FAD"/>
            <w:u w:val="single"/>
          </w:rPr>
          <w:t xml:space="preserve">Huelga de maquinistas el 29 de octubre: así afectará a Cercanías Madrid y al AVE</w:t>
        </w:r>
      </w:hyperlink>
      <w:r>
        <w:rPr>
          <w:i/>
        </w:rPr>
        <w:t xml:space="preserve">  (El Periódico de España · Prensa)</w:t>
      </w:r>
    </w:p>
    <w:p>
      <w:pPr>
        <w:pStyle w:val="ListBullet"/>
      </w:pPr>
      <w:r>
        <w:t xml:space="preserve">26/10 22:39 · </w:t>
      </w:r>
      <w:hyperlink r:id="rId394">
        <w:r>
          <w:rPr>
            <w:color w:val="1F5FAD"/>
            <w:u w:val="single"/>
          </w:rPr>
          <w:t xml:space="preserve">Josep Sánchez Llibre, sobre la huelga del 11N: "Equivocada, inoportuna, irresponsable y perjudicial"</w:t>
        </w:r>
      </w:hyperlink>
      <w:r>
        <w:rPr>
          <w:i/>
        </w:rPr>
        <w:t xml:space="preserve">  (El Nacional.cat · Prensa)</w:t>
      </w:r>
    </w:p>
    <w:p>
      <w:pPr>
        <w:pStyle w:val="ListBullet"/>
      </w:pPr>
      <w:r>
        <w:t xml:space="preserve">26/10 22:39 · </w:t>
      </w:r>
      <w:hyperlink r:id="rId395">
        <w:r>
          <w:rPr>
            <w:color w:val="1F5FAD"/>
            <w:u w:val="single"/>
          </w:rPr>
          <w:t xml:space="preserve">El Pleno de Vigo respalda la huelga del 11N con el "no" del PP, que critica el "cinismo" de la izquierda"</w:t>
        </w:r>
      </w:hyperlink>
      <w:r>
        <w:rPr>
          <w:i/>
        </w:rPr>
        <w:t xml:space="preserve">  (Metropolitano.gal · Prensa)</w:t>
      </w:r>
    </w:p>
    <w:p>
      <w:pPr>
        <w:pStyle w:val="ListBullet"/>
      </w:pPr>
      <w:r>
        <w:t xml:space="preserve">26/10 22:39 · </w:t>
      </w:r>
      <w:hyperlink r:id="rId396">
        <w:r>
          <w:rPr>
            <w:color w:val="1F5FAD"/>
            <w:u w:val="single"/>
          </w:rPr>
          <w:t xml:space="preserve">Más de 450 trabajadores del sector cárnico se reúnen en Tarancón ante la huelga por el convenio</w:t>
        </w:r>
      </w:hyperlink>
      <w:r>
        <w:rPr>
          <w:i/>
        </w:rPr>
        <w:t xml:space="preserve">  (Albaceteabierto · Prensa)</w:t>
      </w:r>
    </w:p>
    <w:p>
      <w:pPr>
        <w:pStyle w:val="ListBullet"/>
      </w:pPr>
      <w:r>
        <w:t xml:space="preserve">26/10 22:39 · </w:t>
      </w:r>
      <w:hyperlink r:id="rId399">
        <w:r>
          <w:rPr>
            <w:color w:val="1F5FAD"/>
            <w:u w:val="single"/>
          </w:rPr>
          <w:t xml:space="preserve">La huelga de maquinistas reducirá el servicio de Renfe al 66% en horas punta y al 33% el resto del día</w:t>
        </w:r>
      </w:hyperlink>
      <w:r>
        <w:rPr>
          <w:i/>
        </w:rPr>
        <w:t xml:space="preserve">  (La Vanguardia · Prensa)</w:t>
      </w:r>
    </w:p>
    <w:p>
      <w:pPr>
        <w:pStyle w:val="ListBullet"/>
      </w:pPr>
      <w:r>
        <w:t xml:space="preserve">26/10 22:39 · </w:t>
      </w:r>
      <w:hyperlink r:id="rId400">
        <w:r>
          <w:rPr>
            <w:color w:val="1F5FAD"/>
            <w:u w:val="single"/>
          </w:rPr>
          <w:t xml:space="preserve">La huelga de maquinistas no afectará a la conexión de Gijón con Madrid, aunque suspende los trenes con Avilés</w:t>
        </w:r>
      </w:hyperlink>
      <w:r>
        <w:rPr>
          <w:i/>
        </w:rPr>
        <w:t xml:space="preserve">  (La Nueva España · Prensa)</w:t>
      </w:r>
    </w:p>
    <w:p>
      <w:pPr>
        <w:pStyle w:val="ListBullet"/>
      </w:pPr>
      <w:r>
        <w:t xml:space="preserve">26/10 22:39 · </w:t>
      </w:r>
      <w:hyperlink r:id="rId401">
        <w:r>
          <w:rPr>
            <w:color w:val="1F5FAD"/>
            <w:u w:val="single"/>
          </w:rPr>
          <w:t xml:space="preserve">La huelga de los maquinistas cancela el jueves un Alvia desde Asturias y recorta las cercanías</w:t>
        </w:r>
      </w:hyperlink>
      <w:r>
        <w:rPr>
          <w:i/>
        </w:rPr>
        <w:t xml:space="preserve">  (El Comercio · Prensa)</w:t>
      </w:r>
    </w:p>
    <w:p>
      <w:pPr>
        <w:pStyle w:val="ListBullet"/>
      </w:pPr>
      <w:r>
        <w:t xml:space="preserve">26/10 22:39 · </w:t>
      </w:r>
      <w:hyperlink r:id="rId402">
        <w:r>
          <w:rPr>
            <w:color w:val="1F5FAD"/>
            <w:u w:val="single"/>
          </w:rPr>
          <w:t xml:space="preserve">Trenes de Salamanca con salida o llegada a Madrid, Valladolid y Palencia afectados por la huelga de Renfe del 29 de octubre</w:t>
        </w:r>
      </w:hyperlink>
      <w:r>
        <w:rPr>
          <w:i/>
        </w:rPr>
        <w:t xml:space="preserve">  (Salamancahoy · Prensa)</w:t>
      </w:r>
    </w:p>
    <w:p>
      <w:pPr>
        <w:pStyle w:val="ListBullet"/>
      </w:pPr>
      <w:r>
        <w:t xml:space="preserve">26/10 22:39 · </w:t>
      </w:r>
      <w:hyperlink r:id="rId404">
        <w:r>
          <w:rPr>
            <w:color w:val="1F5FAD"/>
            <w:u w:val="single"/>
          </w:rPr>
          <w:t xml:space="preserve">Las mercancías tendrán unos servicios mínimos del 26% durante la huelga de Semaf</w:t>
        </w:r>
      </w:hyperlink>
      <w:r>
        <w:rPr>
          <w:i/>
        </w:rPr>
        <w:t xml:space="preserve">  (www.diariodelpuerto.com · Prensa)</w:t>
      </w:r>
    </w:p>
    <w:p>
      <w:pPr>
        <w:pStyle w:val="ListBullet"/>
      </w:pPr>
      <w:r>
        <w:t xml:space="preserve">26/10 22:39 · </w:t>
      </w:r>
      <w:hyperlink r:id="rId405">
        <w:r>
          <w:rPr>
            <w:color w:val="1F5FAD"/>
            <w:u w:val="single"/>
          </w:rPr>
          <w:t xml:space="preserve">Estos son los trenes que se verán afectados en Aragón por la huelga en Renfe del 29 de octubre: el ministerio publica sus servicios mínimos</w:t>
        </w:r>
      </w:hyperlink>
      <w:r>
        <w:rPr>
          <w:i/>
        </w:rPr>
        <w:t xml:space="preserve">  (El Periódico de Aragón · Prensa)</w:t>
      </w:r>
    </w:p>
    <w:p>
      <w:pPr>
        <w:pStyle w:val="ListBullet"/>
      </w:pPr>
      <w:r>
        <w:t xml:space="preserve">26/10 22:39 · </w:t>
      </w:r>
      <w:hyperlink r:id="rId411">
        <w:r>
          <w:rPr>
            <w:color w:val="1F5FAD"/>
            <w:u w:val="single"/>
          </w:rPr>
          <w:t xml:space="preserve">Llaman a la huelga de educación a 2.700 docentes de Ávila</w:t>
        </w:r>
      </w:hyperlink>
      <w:r>
        <w:rPr>
          <w:i/>
        </w:rPr>
        <w:t xml:space="preserve">  (Diario de Ávila · Prensa)</w:t>
      </w:r>
    </w:p>
    <w:p>
      <w:pPr>
        <w:pStyle w:val="ListBullet"/>
      </w:pPr>
      <w:r>
        <w:t xml:space="preserve">26/10 22:39 · </w:t>
      </w:r>
      <w:hyperlink r:id="rId412">
        <w:r>
          <w:rPr>
            <w:color w:val="1F5FAD"/>
            <w:u w:val="single"/>
          </w:rPr>
          <w:t xml:space="preserve">Fracasa el último intento de negociación y la industria del metal de la Región de Murcia inicia una huelga indefinida</w:t>
        </w:r>
      </w:hyperlink>
      <w:r>
        <w:rPr>
          <w:i/>
        </w:rPr>
        <w:t xml:space="preserve">  (elDiario.es · Prensa)</w:t>
      </w:r>
    </w:p>
    <w:p>
      <w:pPr>
        <w:pStyle w:val="ListBullet"/>
      </w:pPr>
      <w:r>
        <w:t xml:space="preserve">26/10 22:39 · </w:t>
      </w:r>
      <w:hyperlink r:id="rId414">
        <w:r>
          <w:rPr>
            <w:color w:val="1F5FAD"/>
            <w:u w:val="single"/>
          </w:rPr>
          <w:t xml:space="preserve">Los sindicatos docentes se encierran en Educación y amenazan con reactivar la huelga indefinida</w:t>
        </w:r>
      </w:hyperlink>
      <w:r>
        <w:rPr>
          <w:i/>
        </w:rPr>
        <w:t xml:space="preserve">  (ESdiario · Prensa)</w:t>
      </w:r>
    </w:p>
    <w:p>
      <w:pPr>
        <w:pStyle w:val="ListBullet"/>
      </w:pPr>
      <w:r>
        <w:t xml:space="preserve">26/10 18:10 · </w:t>
      </w:r>
      <w:hyperlink r:id="rId254">
        <w:r>
          <w:rPr>
            <w:color w:val="1F5FAD"/>
            <w:u w:val="single"/>
          </w:rPr>
          <w:t xml:space="preserve">Huelga general del 11 de noviembre: qué pueden hacer las empresas y qué no está permitido</w:t>
        </w:r>
      </w:hyperlink>
      <w:r>
        <w:rPr>
          <w:i/>
        </w:rPr>
        <w:t xml:space="preserve">  (Europa Press · Prensa)</w:t>
      </w:r>
    </w:p>
    <w:p>
      <w:pPr>
        <w:pStyle w:val="ListBullet"/>
      </w:pPr>
      <w:r>
        <w:t xml:space="preserve">26/10 18:10 · </w:t>
      </w:r>
      <w:hyperlink r:id="rId255">
        <w:r>
          <w:rPr>
            <w:color w:val="1F5FAD"/>
            <w:u w:val="single"/>
          </w:rPr>
          <w:t xml:space="preserve">Los sindicatos señalan a CEOE como "primera destinataria" de la huelga general por la vivienda</w:t>
        </w:r>
      </w:hyperlink>
      <w:r>
        <w:rPr>
          <w:i/>
        </w:rPr>
        <w:t xml:space="preserve">  (El Economista · Prensa)</w:t>
      </w:r>
    </w:p>
    <w:p>
      <w:pPr>
        <w:pStyle w:val="ListBullet"/>
      </w:pPr>
      <w:r>
        <w:t xml:space="preserve">26/10 18:10 · </w:t>
      </w:r>
      <w:hyperlink r:id="rId256">
        <w:r>
          <w:rPr>
            <w:color w:val="1F5FAD"/>
            <w:u w:val="single"/>
          </w:rPr>
          <w:t xml:space="preserve">De Maricarmen a la huelga general: cómo la vivienda fue tomando las calles</w:t>
        </w:r>
      </w:hyperlink>
      <w:r>
        <w:rPr>
          <w:i/>
        </w:rPr>
        <w:t xml:space="preserve">  (Mundo Obrero · Prensa)</w:t>
      </w:r>
    </w:p>
    <w:p>
      <w:pPr>
        <w:pStyle w:val="ListBullet"/>
      </w:pPr>
      <w:r>
        <w:t xml:space="preserve">26/10 18:10 · </w:t>
      </w:r>
      <w:hyperlink r:id="rId258">
        <w:r>
          <w:rPr>
            <w:color w:val="1F5FAD"/>
            <w:u w:val="single"/>
          </w:rPr>
          <w:t xml:space="preserve">Vigo apoya la huelga general con recado de Abel Caballero al portavoz del BNG: «Non respecta a democracia»</w:t>
        </w:r>
      </w:hyperlink>
      <w:r>
        <w:rPr>
          <w:i/>
        </w:rPr>
        <w:t xml:space="preserve">  (La Voz de Galicia · Prensa)</w:t>
      </w:r>
    </w:p>
    <w:p>
      <w:pPr>
        <w:pStyle w:val="ListBullet"/>
      </w:pPr>
      <w:r>
        <w:t xml:space="preserve">26/10 18:10 · </w:t>
      </w:r>
      <w:hyperlink r:id="rId259">
        <w:r>
          <w:rPr>
            <w:color w:val="1F5FAD"/>
            <w:u w:val="single"/>
          </w:rPr>
          <w:t xml:space="preserve">Más de 2.500 comités de empresa se adhieren a la huelga general del 11 de noviembre</w:t>
        </w:r>
      </w:hyperlink>
      <w:r>
        <w:rPr>
          <w:i/>
        </w:rPr>
        <w:t xml:space="preserve">  (Deia · Prensa)</w:t>
      </w:r>
    </w:p>
    <w:p>
      <w:pPr>
        <w:pStyle w:val="ListBullet"/>
      </w:pPr>
      <w:r>
        <w:t xml:space="preserve">26/10 18:10 · </w:t>
      </w:r>
      <w:hyperlink r:id="rId264">
        <w:r>
          <w:rPr>
            <w:color w:val="1F5FAD"/>
            <w:u w:val="single"/>
          </w:rPr>
          <w:t xml:space="preserve">360.000 trabajadores extremeños, llamados a secundar la huelga del 11N por la vivienda</w:t>
        </w:r>
      </w:hyperlink>
      <w:r>
        <w:rPr>
          <w:i/>
        </w:rPr>
        <w:t xml:space="preserve">  (El Periódico Extremadura · Prensa)</w:t>
      </w:r>
    </w:p>
    <w:p>
      <w:pPr>
        <w:pStyle w:val="ListBullet"/>
      </w:pPr>
      <w:r>
        <w:t xml:space="preserve">26/10 18:10 · </w:t>
      </w:r>
      <w:hyperlink r:id="rId268">
        <w:r>
          <w:rPr>
            <w:color w:val="1F5FAD"/>
            <w:u w:val="single"/>
          </w:rPr>
          <w:t xml:space="preserve">Más Madrid propone apoyar la huelga general del 11 de noviembre en el Pleno del Ayuntamiento de Madrid</w:t>
        </w:r>
      </w:hyperlink>
      <w:r>
        <w:rPr>
          <w:i/>
        </w:rPr>
        <w:t xml:space="preserve">  (El Diario de Madrid · Prensa)</w:t>
      </w:r>
    </w:p>
    <w:p>
      <w:pPr>
        <w:pStyle w:val="ListBullet"/>
      </w:pPr>
      <w:r>
        <w:t xml:space="preserve">26/10 18:10 · </w:t>
      </w:r>
      <w:hyperlink r:id="rId269">
        <w:r>
          <w:rPr>
            <w:color w:val="1F5FAD"/>
            <w:u w:val="single"/>
          </w:rPr>
          <w:t xml:space="preserve">Los sindicatos hablan de una huelga del 11-N "atípica e histórica"</w:t>
        </w:r>
      </w:hyperlink>
      <w:r>
        <w:rPr>
          <w:i/>
        </w:rPr>
        <w:t xml:space="preserve">  (Telemadrid · Prensa)</w:t>
      </w:r>
    </w:p>
    <w:p>
      <w:pPr>
        <w:pStyle w:val="ListBullet"/>
      </w:pPr>
      <w:r>
        <w:t xml:space="preserve">26/10 18:10 · </w:t>
      </w:r>
      <w:hyperlink r:id="rId270">
        <w:r>
          <w:rPr>
            <w:color w:val="1F5FAD"/>
            <w:u w:val="single"/>
          </w:rPr>
          <w:t xml:space="preserve">PSN, Bildu, Geroa y Contigo logran que el Parlamento suspenda su actividad el día de la huelga general</w:t>
        </w:r>
      </w:hyperlink>
      <w:r>
        <w:rPr>
          <w:i/>
        </w:rPr>
        <w:t xml:space="preserve">  (Diario de Navarra · Prensa)</w:t>
      </w:r>
    </w:p>
    <w:p>
      <w:pPr>
        <w:pStyle w:val="ListBullet"/>
      </w:pPr>
      <w:r>
        <w:t xml:space="preserve">26/10 18:10 · </w:t>
      </w:r>
      <w:hyperlink r:id="rId271">
        <w:r>
          <w:rPr>
            <w:color w:val="1F5FAD"/>
            <w:u w:val="single"/>
          </w:rPr>
          <w:t xml:space="preserve">MÉS per Palma apoya la huelga general por la vivienda y exige medidas urgentes contra la especulación</w:t>
        </w:r>
      </w:hyperlink>
      <w:r>
        <w:rPr>
          <w:i/>
        </w:rPr>
        <w:t xml:space="preserve">  (Forbes España · Prensa)</w:t>
      </w:r>
    </w:p>
    <w:p>
      <w:pPr>
        <w:pStyle w:val="ListBullet"/>
      </w:pPr>
      <w:r>
        <w:t xml:space="preserve">26/10 18:10 · </w:t>
      </w:r>
      <w:hyperlink r:id="rId272">
        <w:r>
          <w:rPr>
            <w:color w:val="1F5FAD"/>
            <w:u w:val="single"/>
          </w:rPr>
          <w:t xml:space="preserve">Más Madrid lleva al Pleno del Ayuntamiento una moción de apoyo a la huelga general del 11-N</w:t>
        </w:r>
      </w:hyperlink>
      <w:r>
        <w:rPr>
          <w:i/>
        </w:rPr>
        <w:t xml:space="preserve">  (Servimedia · Prensa)</w:t>
      </w:r>
    </w:p>
    <w:p>
      <w:pPr>
        <w:pStyle w:val="ListBullet"/>
      </w:pPr>
      <w:r>
        <w:t xml:space="preserve">26/10 18:10 · </w:t>
      </w:r>
      <w:hyperlink r:id="rId276">
        <w:r>
          <w:rPr>
            <w:color w:val="1F5FAD"/>
            <w:u w:val="single"/>
          </w:rPr>
          <w:t xml:space="preserve">«No queremos trabajar para ser pobres»: Zamora irá a la huelga general el 11 de noviembre</w:t>
        </w:r>
      </w:hyperlink>
      <w:r>
        <w:rPr>
          <w:i/>
        </w:rPr>
        <w:t xml:space="preserve">  (Zamora News · Prensa)</w:t>
      </w:r>
    </w:p>
    <w:p>
      <w:pPr>
        <w:pStyle w:val="ListBullet"/>
      </w:pPr>
      <w:r>
        <w:t xml:space="preserve">26/10 18:10 · </w:t>
      </w:r>
      <w:hyperlink r:id="rId277">
        <w:r>
          <w:rPr>
            <w:color w:val="1F5FAD"/>
            <w:u w:val="single"/>
          </w:rPr>
          <w:t xml:space="preserve">El Parlamento de Navarra suspenderá su actividad el día de la huelga general por la vivienda a petición de los socios de Chivite</w:t>
        </w:r>
      </w:hyperlink>
      <w:r>
        <w:rPr>
          <w:i/>
        </w:rPr>
        <w:t xml:space="preserve">  (elDiario.es · Prensa)</w:t>
      </w:r>
    </w:p>
    <w:p>
      <w:pPr>
        <w:pStyle w:val="ListBullet"/>
      </w:pPr>
      <w:r>
        <w:t xml:space="preserve">26/10 18:10 · </w:t>
      </w:r>
      <w:hyperlink r:id="rId280">
        <w:r>
          <w:rPr>
            <w:color w:val="1F5FAD"/>
            <w:u w:val="single"/>
          </w:rPr>
          <w:t xml:space="preserve">Los sindicatos registran la huelga general del 11N en Extremadura y responden a la Junta: "No es partidista"</w:t>
        </w:r>
      </w:hyperlink>
      <w:r>
        <w:rPr>
          <w:i/>
        </w:rPr>
        <w:t xml:space="preserve">  (elDiario.es · Prensa)</w:t>
      </w:r>
    </w:p>
    <w:p>
      <w:pPr>
        <w:pStyle w:val="ListBullet"/>
      </w:pPr>
      <w:r>
        <w:t xml:space="preserve">26/10 18:10 · </w:t>
      </w:r>
      <w:hyperlink r:id="rId284">
        <w:r>
          <w:rPr>
            <w:color w:val="1F5FAD"/>
            <w:u w:val="single"/>
          </w:rPr>
          <w:t xml:space="preserve">El Pleno de Vigo apoya la huelga general del 11N</w:t>
        </w:r>
      </w:hyperlink>
      <w:r>
        <w:rPr>
          <w:i/>
        </w:rPr>
        <w:t xml:space="preserve">  (Xornal21 · Prensa)</w:t>
      </w:r>
    </w:p>
    <w:p>
      <w:pPr>
        <w:pStyle w:val="ListBullet"/>
      </w:pPr>
      <w:r>
        <w:t xml:space="preserve">26/10 18:10 · </w:t>
      </w:r>
      <w:hyperlink r:id="rId285">
        <w:r>
          <w:rPr>
            <w:color w:val="1F5FAD"/>
            <w:u w:val="single"/>
          </w:rPr>
          <w:t xml:space="preserve">Huelga docente en Castilla y León el 4 de noviembre - SALAMANCArtv AL DÍA</w:t>
        </w:r>
      </w:hyperlink>
      <w:r>
        <w:rPr>
          <w:i/>
        </w:rPr>
        <w:t xml:space="preserve">  (SALAMANCArtv AL DÍA · Prensa)</w:t>
      </w:r>
    </w:p>
    <w:p>
      <w:pPr>
        <w:pStyle w:val="ListBullet"/>
      </w:pPr>
      <w:r>
        <w:t xml:space="preserve">26/10 18:10 · </w:t>
      </w:r>
      <w:hyperlink r:id="rId288">
        <w:r>
          <w:rPr>
            <w:color w:val="1F5FAD"/>
            <w:u w:val="single"/>
          </w:rPr>
          <w:t xml:space="preserve">PSN, EH Bildu, Geroa Bai y Contigo-Zurekin frenan la actividad del Parlamento en respaldo a la huelga general del 11N</w:t>
        </w:r>
      </w:hyperlink>
      <w:r>
        <w:rPr>
          <w:i/>
        </w:rPr>
        <w:t xml:space="preserve">  (Demócrata · Prensa)</w:t>
      </w:r>
    </w:p>
    <w:p>
      <w:pPr>
        <w:pStyle w:val="ListBullet"/>
      </w:pPr>
      <w:r>
        <w:t xml:space="preserve">26/10 18:10 · </w:t>
      </w:r>
      <w:hyperlink r:id="rId289">
        <w:r>
          <w:rPr>
            <w:color w:val="1F5FAD"/>
            <w:u w:val="single"/>
          </w:rPr>
          <w:t xml:space="preserve">Podemos Andalucía presentará un moción en los ayuntamientos para "respaldar institucionalmente" la huelga general</w:t>
        </w:r>
      </w:hyperlink>
      <w:r>
        <w:rPr>
          <w:i/>
        </w:rPr>
        <w:t xml:space="preserve">  (Europa Press · Prensa)</w:t>
      </w:r>
    </w:p>
    <w:p>
      <w:pPr>
        <w:pStyle w:val="ListBullet"/>
      </w:pPr>
      <w:r>
        <w:t xml:space="preserve">26/10 18:10 · </w:t>
      </w:r>
      <w:hyperlink r:id="rId291">
        <w:r>
          <w:rPr>
            <w:color w:val="1F5FAD"/>
            <w:u w:val="single"/>
          </w:rPr>
          <w:t xml:space="preserve">Casi 100 asambleas impulsadas por el Sindicato Socialista de Vivienda de Euskal Herria para organizar la huelga del 11-N</w:t>
        </w:r>
      </w:hyperlink>
      <w:r>
        <w:rPr>
          <w:i/>
        </w:rPr>
        <w:t xml:space="preserve">  (Diario Socialista · Prensa)</w:t>
      </w:r>
    </w:p>
    <w:p>
      <w:pPr>
        <w:pStyle w:val="ListBullet"/>
      </w:pPr>
      <w:r>
        <w:t xml:space="preserve">26/10 18:10 · </w:t>
      </w:r>
      <w:hyperlink r:id="rId292">
        <w:r>
          <w:rPr>
            <w:color w:val="1F5FAD"/>
            <w:u w:val="single"/>
          </w:rPr>
          <w:t xml:space="preserve">La huelga docente se puede ganar: ¿qué necesitamos para vencer a Ayuso?</w:t>
        </w:r>
      </w:hyperlink>
      <w:r>
        <w:rPr>
          <w:i/>
        </w:rPr>
        <w:t xml:space="preserve">  (Izquierda diario.es · Prensa)</w:t>
      </w:r>
    </w:p>
    <w:p>
      <w:pPr>
        <w:pStyle w:val="ListBullet"/>
      </w:pPr>
      <w:r>
        <w:t xml:space="preserve">26/10 18:10 · </w:t>
      </w:r>
      <w:hyperlink r:id="rId295">
        <w:r>
          <w:rPr>
            <w:color w:val="1F5FAD"/>
            <w:u w:val="single"/>
          </w:rPr>
          <w:t xml:space="preserve">Zamora se echa a la calle el próximo 11 de noviembre en la huelga general: "Ha llegado el momento de actuar"</w:t>
        </w:r>
      </w:hyperlink>
      <w:r>
        <w:rPr>
          <w:i/>
        </w:rPr>
        <w:t xml:space="preserve">  (Zamora24horas · Prensa)</w:t>
      </w:r>
    </w:p>
    <w:p>
      <w:pPr>
        <w:pStyle w:val="ListBullet"/>
      </w:pPr>
      <w:r>
        <w:t xml:space="preserve">26/10 18:10 · </w:t>
      </w:r>
      <w:hyperlink r:id="rId296">
        <w:r>
          <w:rPr>
            <w:color w:val="1F5FAD"/>
            <w:u w:val="single"/>
          </w:rPr>
          <w:t xml:space="preserve">MÉS por Palma reclama limitar los alquileres y apoya la huelga por la vivienda</w:t>
        </w:r>
      </w:hyperlink>
      <w:r>
        <w:rPr>
          <w:i/>
        </w:rPr>
        <w:t xml:space="preserve">  (Ara Balears · Prensa)</w:t>
      </w:r>
    </w:p>
    <w:p>
      <w:pPr>
        <w:pStyle w:val="ListBullet"/>
      </w:pPr>
      <w:r>
        <w:t xml:space="preserve">26/10 18:10 · </w:t>
      </w:r>
      <w:hyperlink r:id="rId299">
        <w:r>
          <w:rPr>
            <w:color w:val="1F5FAD"/>
            <w:u w:val="single"/>
          </w:rPr>
          <w:t xml:space="preserve">La huelga indefinida por la escuela pública inicia su tercera semana</w:t>
        </w:r>
      </w:hyperlink>
      <w:r>
        <w:rPr>
          <w:i/>
        </w:rPr>
        <w:t xml:space="preserve">  (Hortaleza Periódico Vecinal · Prensa)</w:t>
      </w:r>
    </w:p>
    <w:p>
      <w:pPr>
        <w:pStyle w:val="ListBullet"/>
      </w:pPr>
      <w:r>
        <w:t xml:space="preserve">26/10 18:10 · </w:t>
      </w:r>
      <w:hyperlink r:id="rId305">
        <w:r>
          <w:rPr>
            <w:color w:val="1F5FAD"/>
            <w:u w:val="single"/>
          </w:rPr>
          <w:t xml:space="preserve">Transportes fija los servicios mínimos en Renfe para la huelga de maquinistas del jueves: hasta 75% en cercanías y 73% en alta velocidad</w:t>
        </w:r>
      </w:hyperlink>
      <w:r>
        <w:rPr>
          <w:i/>
        </w:rPr>
        <w:t xml:space="preserve">  (elDiario.es · Prensa)</w:t>
      </w:r>
    </w:p>
    <w:p>
      <w:pPr>
        <w:pStyle w:val="ListBullet"/>
      </w:pPr>
      <w:r>
        <w:t xml:space="preserve">26/10 18:10 · </w:t>
      </w:r>
      <w:hyperlink r:id="rId306">
        <w:r>
          <w:rPr>
            <w:color w:val="1F5FAD"/>
            <w:u w:val="single"/>
          </w:rPr>
          <w:t xml:space="preserve">Huelga de Renfe el 29 de octubre: operarán el 73% de los trenes AVE y hasta el 66% de Rodalies y Regionals</w:t>
        </w:r>
      </w:hyperlink>
      <w:r>
        <w:rPr>
          <w:i/>
        </w:rPr>
        <w:t xml:space="preserve">  (El Periódico · Prensa)</w:t>
      </w:r>
    </w:p>
    <w:p>
      <w:pPr>
        <w:pStyle w:val="ListBullet"/>
      </w:pPr>
      <w:r>
        <w:t xml:space="preserve">26/10 18:10 · </w:t>
      </w:r>
      <w:hyperlink r:id="rId307">
        <w:r>
          <w:rPr>
            <w:color w:val="1F5FAD"/>
            <w:u w:val="single"/>
          </w:rPr>
          <w:t xml:space="preserve">La huelga de Renfe afectará a Cercanías en Alcalá de Henares este jueves: estos son los servicios mínimos</w:t>
        </w:r>
      </w:hyperlink>
      <w:r>
        <w:rPr>
          <w:i/>
        </w:rPr>
        <w:t xml:space="preserve">  (El Periódico de España · Prensa)</w:t>
      </w:r>
    </w:p>
    <w:p>
      <w:pPr>
        <w:pStyle w:val="ListBullet"/>
      </w:pPr>
      <w:r>
        <w:t xml:space="preserve">26/10 18:10 · </w:t>
      </w:r>
      <w:hyperlink r:id="rId308">
        <w:r>
          <w:rPr>
            <w:color w:val="1F5FAD"/>
            <w:u w:val="single"/>
          </w:rPr>
          <w:t xml:space="preserve">BUSCADOR | Huelga de Renfe del 29 de octubre: consulta los trenes de Media Distancia y AVE que circularán</w:t>
        </w:r>
      </w:hyperlink>
      <w:r>
        <w:rPr>
          <w:i/>
        </w:rPr>
        <w:t xml:space="preserve">  (Europa Press · Prensa)</w:t>
      </w:r>
    </w:p>
    <w:p>
      <w:pPr>
        <w:pStyle w:val="ListBullet"/>
      </w:pPr>
      <w:r>
        <w:t xml:space="preserve">26/10 18:10 · </w:t>
      </w:r>
      <w:hyperlink r:id="rId309">
        <w:r>
          <w:rPr>
            <w:color w:val="1F5FAD"/>
            <w:u w:val="single"/>
          </w:rPr>
          <w:t xml:space="preserve">Rodalies funcionará este jueves al 66 % en hora punta por la huelga de maquinistas</w:t>
        </w:r>
      </w:hyperlink>
      <w:r>
        <w:rPr>
          <w:i/>
        </w:rPr>
        <w:t xml:space="preserve">  (EL PAÍS · Prensa)</w:t>
      </w:r>
    </w:p>
    <w:p>
      <w:pPr>
        <w:pStyle w:val="ListBullet"/>
      </w:pPr>
      <w:r>
        <w:t xml:space="preserve">26/10 18:10 · </w:t>
      </w:r>
      <w:hyperlink r:id="rId310">
        <w:r>
          <w:rPr>
            <w:color w:val="1F5FAD"/>
            <w:u w:val="single"/>
          </w:rPr>
          <w:t xml:space="preserve">Estos son los servicios mínimos de Rodalies, Regionals y alta velocidad para la huelga del jueves</w:t>
        </w:r>
      </w:hyperlink>
      <w:r>
        <w:rPr>
          <w:i/>
        </w:rPr>
        <w:t xml:space="preserve">  (El Nacional.cat · Prensa)</w:t>
      </w:r>
    </w:p>
    <w:p>
      <w:pPr>
        <w:pStyle w:val="ListBullet"/>
      </w:pPr>
      <w:r>
        <w:t xml:space="preserve">26/10 18:10 · </w:t>
      </w:r>
      <w:hyperlink r:id="rId311">
        <w:r>
          <w:rPr>
            <w:color w:val="1F5FAD"/>
            <w:u w:val="single"/>
          </w:rPr>
          <w:t xml:space="preserve">Estos son los servicios mínimos de Renfe para la huelga ferroviaria de este jueves</w:t>
        </w:r>
      </w:hyperlink>
      <w:r>
        <w:rPr>
          <w:i/>
        </w:rPr>
        <w:t xml:space="preserve">  (El Ideal Gallego · Prensa)</w:t>
      </w:r>
    </w:p>
    <w:p>
      <w:pPr>
        <w:pStyle w:val="ListBullet"/>
      </w:pPr>
      <w:r>
        <w:t xml:space="preserve">26/10 18:10 · </w:t>
      </w:r>
      <w:hyperlink r:id="rId312">
        <w:r>
          <w:rPr>
            <w:color w:val="1F5FAD"/>
            <w:u w:val="single"/>
          </w:rPr>
          <w:t xml:space="preserve">La Generalitat fija los servicios mínimos para la huelga de Rodalies del 29 de octubre: 66% en hora punta y 33% el resto de la jornada</w:t>
        </w:r>
      </w:hyperlink>
      <w:r>
        <w:rPr>
          <w:i/>
        </w:rPr>
        <w:t xml:space="preserve">  (El Periódico · Prensa)</w:t>
      </w:r>
    </w:p>
    <w:p>
      <w:pPr>
        <w:pStyle w:val="ListBullet"/>
      </w:pPr>
      <w:r>
        <w:t xml:space="preserve">26/10 18:10 · </w:t>
      </w:r>
      <w:hyperlink r:id="rId313">
        <w:r>
          <w:rPr>
            <w:color w:val="1F5FAD"/>
            <w:u w:val="single"/>
          </w:rPr>
          <w:t xml:space="preserve">Atención si tienes un tren para este jueves: estos son los servicios mínimos de Renfe por la huelga de maquinistas</w:t>
        </w:r>
      </w:hyperlink>
      <w:r>
        <w:rPr>
          <w:i/>
        </w:rPr>
        <w:t xml:space="preserve">  (lavozdelsur.es · Prensa)</w:t>
      </w:r>
    </w:p>
    <w:p>
      <w:pPr>
        <w:pStyle w:val="ListBullet"/>
      </w:pPr>
      <w:r>
        <w:t xml:space="preserve">26/10 18:10 · </w:t>
      </w:r>
      <w:hyperlink r:id="rId314">
        <w:r>
          <w:rPr>
            <w:color w:val="1F5FAD"/>
            <w:u w:val="single"/>
          </w:rPr>
          <w:t xml:space="preserve">Huelga de maquinistas de Renfe: estos son los servicios mínimos en Valladolid</w:t>
        </w:r>
      </w:hyperlink>
      <w:r>
        <w:rPr>
          <w:i/>
        </w:rPr>
        <w:t xml:space="preserve">  (Diario de Valladolid · Prensa)</w:t>
      </w:r>
    </w:p>
    <w:p>
      <w:pPr>
        <w:pStyle w:val="ListBullet"/>
      </w:pPr>
      <w:r>
        <w:t xml:space="preserve">26/10 18:10 · </w:t>
      </w:r>
      <w:hyperlink r:id="rId315">
        <w:r>
          <w:rPr>
            <w:color w:val="1F5FAD"/>
            <w:u w:val="single"/>
          </w:rPr>
          <w:t xml:space="preserve">Renfe fija servicios mínimos del 50% en Cercanías y del 75% en hora punta por la huelga de maquinistas</w:t>
        </w:r>
      </w:hyperlink>
      <w:r>
        <w:rPr>
          <w:i/>
        </w:rPr>
        <w:t xml:space="preserve">  (Madridiario · Prensa)</w:t>
      </w:r>
    </w:p>
    <w:p>
      <w:pPr>
        <w:pStyle w:val="ListBullet"/>
      </w:pPr>
      <w:r>
        <w:t xml:space="preserve">26/10 18:10 · </w:t>
      </w:r>
      <w:hyperlink r:id="rId316">
        <w:r>
          <w:rPr>
            <w:color w:val="1F5FAD"/>
            <w:u w:val="single"/>
          </w:rPr>
          <w:t xml:space="preserve">Estos son los servicios mínimos para los trenes de Salamanca por la huelga ferroviaria del 29 de octubre</w:t>
        </w:r>
      </w:hyperlink>
      <w:r>
        <w:rPr>
          <w:i/>
        </w:rPr>
        <w:t xml:space="preserve">  (Salamanca24horas · Prensa)</w:t>
      </w:r>
    </w:p>
    <w:p>
      <w:pPr>
        <w:pStyle w:val="ListBullet"/>
      </w:pPr>
      <w:r>
        <w:t xml:space="preserve">26/10 18:10 · </w:t>
      </w:r>
      <w:hyperlink r:id="rId317">
        <w:r>
          <w:rPr>
            <w:color w:val="1F5FAD"/>
            <w:u w:val="single"/>
          </w:rPr>
          <w:t xml:space="preserve">Renfe fija los servicios mínimos para la huelga del jueves: circulará el 73% de los AVE</w:t>
        </w:r>
      </w:hyperlink>
      <w:r>
        <w:rPr>
          <w:i/>
        </w:rPr>
        <w:t xml:space="preserve">  (Zamora24horas · Prensa)</w:t>
      </w:r>
    </w:p>
    <w:p>
      <w:pPr>
        <w:pStyle w:val="ListBullet"/>
      </w:pPr>
      <w:r>
        <w:t xml:space="preserve">26/10 18:10 · </w:t>
      </w:r>
      <w:hyperlink r:id="rId318">
        <w:r>
          <w:rPr>
            <w:color w:val="1F5FAD"/>
            <w:u w:val="single"/>
          </w:rPr>
          <w:t xml:space="preserve">La huelga de maquinistas del jueves dejará sin circular hasta la mitad de los trenes de Cercanías</w:t>
        </w:r>
      </w:hyperlink>
      <w:r>
        <w:rPr>
          <w:i/>
        </w:rPr>
        <w:t xml:space="preserve">  (El Debate · Prensa)</w:t>
      </w:r>
    </w:p>
    <w:p>
      <w:pPr>
        <w:pStyle w:val="ListBullet"/>
      </w:pPr>
      <w:r>
        <w:t xml:space="preserve">26/10 18:10 · </w:t>
      </w:r>
      <w:hyperlink r:id="rId319">
        <w:r>
          <w:rPr>
            <w:color w:val="1F5FAD"/>
            <w:u w:val="single"/>
          </w:rPr>
          <w:t xml:space="preserve">Los maquinistas de Rodalies pararán este 29 de octubre en Barcelona: estos son los servicios mínimos dictados por el Ministerio de Transportes</w:t>
        </w:r>
      </w:hyperlink>
      <w:r>
        <w:rPr>
          <w:i/>
        </w:rPr>
        <w:t xml:space="preserve">  (Metrópoli Abierta · Prensa)</w:t>
      </w:r>
    </w:p>
    <w:p>
      <w:pPr>
        <w:pStyle w:val="ListBullet"/>
      </w:pPr>
      <w:r>
        <w:t xml:space="preserve">26/10 18:10 · </w:t>
      </w:r>
      <w:hyperlink r:id="rId327">
        <w:r>
          <w:rPr>
            <w:color w:val="1F5FAD"/>
            <w:u w:val="single"/>
          </w:rPr>
          <w:t xml:space="preserve">Huelga de Renfe en Madrid este jueves: menos trenes de Cercanías y servicios mínimos del 75% en hora punta</w:t>
        </w:r>
      </w:hyperlink>
      <w:r>
        <w:rPr>
          <w:i/>
        </w:rPr>
        <w:t xml:space="preserve">  (Madrid365 · Prensa)</w:t>
      </w:r>
    </w:p>
    <w:p>
      <w:pPr>
        <w:pStyle w:val="ListBullet"/>
      </w:pPr>
      <w:r>
        <w:t xml:space="preserve">26/10 18:10 · </w:t>
      </w:r>
      <w:hyperlink r:id="rId328">
        <w:r>
          <w:rPr>
            <w:color w:val="1F5FAD"/>
            <w:u w:val="single"/>
          </w:rPr>
          <w:t xml:space="preserve">Huelga de autobuses en Almería afecta al campus</w:t>
        </w:r>
      </w:hyperlink>
      <w:r>
        <w:rPr>
          <w:i/>
        </w:rPr>
        <w:t xml:space="preserve">  (Noticias de Almería · Prensa)</w:t>
      </w:r>
    </w:p>
    <w:p>
      <w:pPr>
        <w:pStyle w:val="ListBullet"/>
      </w:pPr>
      <w:r>
        <w:t xml:space="preserve">26/10 18:10 · </w:t>
      </w:r>
      <w:hyperlink r:id="rId334">
        <w:r>
          <w:rPr>
            <w:color w:val="1F5FAD"/>
            <w:u w:val="single"/>
          </w:rPr>
          <w:t xml:space="preserve">Unos 2.700 docentes de Ávila están llamados a la huelga educativa del 4 de noviembre</w:t>
        </w:r>
      </w:hyperlink>
      <w:r>
        <w:rPr>
          <w:i/>
        </w:rPr>
        <w:t xml:space="preserve">  (Tribuna de Ávila. · Prensa)</w:t>
      </w:r>
    </w:p>
    <w:p>
      <w:pPr>
        <w:pStyle w:val="ListBullet"/>
      </w:pPr>
      <w:r>
        <w:t xml:space="preserve">26/10 18:10 · </w:t>
      </w:r>
      <w:hyperlink r:id="rId340">
        <w:r>
          <w:rPr>
            <w:color w:val="1F5FAD"/>
            <w:u w:val="single"/>
          </w:rPr>
          <w:t xml:space="preserve">CC.OO. y U.G.T. llaman a la huelga a los 1.700 docentes de Soria el próximo 4 de noviembre</w:t>
        </w:r>
      </w:hyperlink>
      <w:r>
        <w:rPr>
          <w:i/>
        </w:rPr>
        <w:t xml:space="preserve">  (desdeSoria · Prensa)</w:t>
      </w:r>
    </w:p>
    <w:p>
      <w:pPr>
        <w:pStyle w:val="ListBullet"/>
      </w:pPr>
      <w:r>
        <w:t xml:space="preserve">26/10 18:10 · </w:t>
      </w:r>
      <w:hyperlink r:id="rId341">
        <w:r>
          <w:rPr>
            <w:color w:val="1F5FAD"/>
            <w:u w:val="single"/>
          </w:rPr>
          <w:t xml:space="preserve">De la versión de Madrid a la de los docentes en huelga: ni las reivindicaciones son nuevas ni ya se cumplían</w:t>
        </w:r>
      </w:hyperlink>
      <w:r>
        <w:rPr>
          <w:i/>
        </w:rPr>
        <w:t xml:space="preserve">  (Newtral · Prensa)</w:t>
      </w:r>
    </w:p>
    <w:p>
      <w:pPr>
        <w:pStyle w:val="ListBullet"/>
      </w:pPr>
      <w:r>
        <w:t xml:space="preserve">26/10 18:10 · </w:t>
      </w:r>
      <w:hyperlink r:id="rId342">
        <w:r>
          <w:rPr>
            <w:color w:val="1F5FAD"/>
            <w:u w:val="single"/>
          </w:rPr>
          <w:t xml:space="preserve">La huelga por la educación pública llega a Salamanca en noviembre: «No pedimos caprichos, nos sobran razones»</w:t>
        </w:r>
      </w:hyperlink>
      <w:r>
        <w:rPr>
          <w:i/>
        </w:rPr>
        <w:t xml:space="preserve">  (Salamancahoy · Prensa)</w:t>
      </w:r>
    </w:p>
    <w:p>
      <w:pPr>
        <w:pStyle w:val="ListBullet"/>
      </w:pPr>
      <w:r>
        <w:t xml:space="preserve">26/10 18:10 · </w:t>
      </w:r>
      <w:hyperlink r:id="rId348">
        <w:r>
          <w:rPr>
            <w:color w:val="1F5FAD"/>
            <w:u w:val="single"/>
          </w:rPr>
          <w:t xml:space="preserve">La educación pública se prepara para un día de huelga: la fecha que deben conocer las familias de Zamora</w:t>
        </w:r>
      </w:hyperlink>
      <w:r>
        <w:rPr>
          <w:i/>
        </w:rPr>
        <w:t xml:space="preserve">  (ZA49 · Prensa)</w:t>
      </w:r>
    </w:p>
    <w:p>
      <w:pPr>
        <w:pStyle w:val="ListBullet"/>
      </w:pPr>
      <w:r>
        <w:t xml:space="preserve">26/10 18:10 · </w:t>
      </w:r>
      <w:hyperlink r:id="rId352">
        <w:r>
          <w:rPr>
            <w:color w:val="1F5FAD"/>
            <w:u w:val="single"/>
          </w:rPr>
          <w:t xml:space="preserve">Los docentes, llamados a la huelga el 4 de noviembre por sus condiciones laborales</w:t>
        </w:r>
      </w:hyperlink>
      <w:r>
        <w:rPr>
          <w:i/>
        </w:rPr>
        <w:t xml:space="preserve">  (Avilared · Prensa)</w:t>
      </w:r>
    </w:p>
    <w:p>
      <w:pPr>
        <w:pStyle w:val="ListBullet"/>
      </w:pPr>
      <w:r>
        <w:t xml:space="preserve">26/10 18:10 · </w:t>
      </w:r>
      <w:hyperlink r:id="rId353">
        <w:r>
          <w:rPr>
            <w:color w:val="1F5FAD"/>
            <w:u w:val="single"/>
          </w:rPr>
          <w:t xml:space="preserve">Los 2.600 docentes de la provincia de Ávila llamados a participar en la huelga por la educación pública del 4 de noviembre</w:t>
        </w:r>
      </w:hyperlink>
      <w:r>
        <w:rPr>
          <w:i/>
        </w:rPr>
        <w:t xml:space="preserve">  (COPE · Prensa)</w:t>
      </w:r>
    </w:p>
    <w:p>
      <w:pPr>
        <w:pStyle w:val="ListBullet"/>
      </w:pPr>
      <w:r>
        <w:t xml:space="preserve">26/10 11:56 · </w:t>
      </w:r>
      <w:hyperlink r:id="rId209">
        <w:r>
          <w:rPr>
            <w:color w:val="1F5FAD"/>
            <w:u w:val="single"/>
          </w:rPr>
          <w:t xml:space="preserve">Més Santa Pola presenta una moción en apoyo a la huelga general del 11 de noviembre</w:t>
        </w:r>
      </w:hyperlink>
      <w:r>
        <w:rPr>
          <w:i/>
        </w:rPr>
        <w:t xml:space="preserve">  (elperiodic.com · Prensa)</w:t>
      </w:r>
    </w:p>
    <w:p>
      <w:pPr>
        <w:pStyle w:val="ListBullet"/>
      </w:pPr>
      <w:r>
        <w:t xml:space="preserve">26/10 11:56 · </w:t>
      </w:r>
      <w:hyperlink r:id="rId211">
        <w:r>
          <w:rPr>
            <w:color w:val="1F5FAD"/>
            <w:u w:val="single"/>
          </w:rPr>
          <w:t xml:space="preserve">¿Es realmente posible una huelga general por la vivienda? Sí, ya se ha hecho antes</w:t>
        </w:r>
      </w:hyperlink>
      <w:r>
        <w:rPr>
          <w:i/>
        </w:rPr>
        <w:t xml:space="preserve">  (El Salto · Prensa)</w:t>
      </w:r>
    </w:p>
    <w:p>
      <w:pPr>
        <w:pStyle w:val="ListBullet"/>
      </w:pPr>
      <w:r>
        <w:t xml:space="preserve">26/10 11:56 · </w:t>
      </w:r>
      <w:hyperlink r:id="rId214">
        <w:r>
          <w:rPr>
            <w:color w:val="1F5FAD"/>
            <w:u w:val="single"/>
          </w:rPr>
          <w:t xml:space="preserve">CJS llama a construir una huelga de clase contra el rentismo, el Gobierno y el capital en el 11-N</w:t>
        </w:r>
      </w:hyperlink>
      <w:r>
        <w:rPr>
          <w:i/>
        </w:rPr>
        <w:t xml:space="preserve">  (Diario Socialista · Prensa)</w:t>
      </w:r>
    </w:p>
    <w:p>
      <w:pPr>
        <w:pStyle w:val="ListBullet"/>
      </w:pPr>
      <w:r>
        <w:t xml:space="preserve">26/10 11:56 · </w:t>
      </w:r>
      <w:hyperlink r:id="rId215">
        <w:r>
          <w:rPr>
            <w:color w:val="1F5FAD"/>
            <w:u w:val="single"/>
          </w:rPr>
          <w:t xml:space="preserve">Nace el Comité de Huelga de Leganés para impulsar la Huelga General del 11 de noviembre</w:t>
        </w:r>
      </w:hyperlink>
      <w:r>
        <w:rPr>
          <w:i/>
        </w:rPr>
        <w:t xml:space="preserve">  (La Voz de Leganés · Prensa)</w:t>
      </w:r>
    </w:p>
    <w:p>
      <w:pPr>
        <w:pStyle w:val="ListBullet"/>
      </w:pPr>
      <w:r>
        <w:t xml:space="preserve">26/10 11:56 · </w:t>
      </w:r>
      <w:hyperlink r:id="rId216">
        <w:r>
          <w:rPr>
            <w:color w:val="1F5FAD"/>
            <w:u w:val="single"/>
          </w:rPr>
          <w:t xml:space="preserve">El movimiento por la vivienda portugués llama a unir fuerzas con España en una huelga general</w:t>
        </w:r>
      </w:hyperlink>
      <w:r>
        <w:rPr>
          <w:i/>
        </w:rPr>
        <w:t xml:space="preserve">  (ABC · Prensa)</w:t>
      </w:r>
    </w:p>
    <w:p>
      <w:pPr>
        <w:pStyle w:val="ListBullet"/>
      </w:pPr>
      <w:r>
        <w:t xml:space="preserve">26/10 11:56 · </w:t>
      </w:r>
      <w:hyperlink r:id="rId217">
        <w:r>
          <w:rPr>
            <w:color w:val="1F5FAD"/>
            <w:u w:val="single"/>
          </w:rPr>
          <w:t xml:space="preserve">Podemos Andalucía llevará a los ayuntamientos una moción de apoyo a la huelga general del 11N</w:t>
        </w:r>
      </w:hyperlink>
      <w:r>
        <w:rPr>
          <w:i/>
        </w:rPr>
        <w:t xml:space="preserve">  (Tercera Información · Prensa)</w:t>
      </w:r>
    </w:p>
    <w:p>
      <w:pPr>
        <w:pStyle w:val="ListBullet"/>
      </w:pPr>
      <w:r>
        <w:t xml:space="preserve">26/10 11:56 · </w:t>
      </w:r>
      <w:hyperlink r:id="rId219">
        <w:r>
          <w:rPr>
            <w:color w:val="1F5FAD"/>
            <w:u w:val="single"/>
          </w:rPr>
          <w:t xml:space="preserve">FRANCIA. El movimiento obrero da otro paso para liquidar al gobierno: Huelga General el día 5 de noviembre</w:t>
        </w:r>
      </w:hyperlink>
      <w:r>
        <w:rPr>
          <w:i/>
        </w:rPr>
        <w:t xml:space="preserve">  (https://insurgente.org/ · Prensa)</w:t>
      </w:r>
    </w:p>
    <w:p>
      <w:pPr>
        <w:pStyle w:val="ListBullet"/>
      </w:pPr>
      <w:r>
        <w:t xml:space="preserve">26/10 11:56 · </w:t>
      </w:r>
      <w:hyperlink r:id="rId220">
        <w:r>
          <w:rPr>
            <w:color w:val="1F5FAD"/>
            <w:u w:val="single"/>
          </w:rPr>
          <w:t xml:space="preserve">Huelga general a lomos de una gamba</w:t>
        </w:r>
      </w:hyperlink>
      <w:r>
        <w:rPr>
          <w:i/>
        </w:rPr>
        <w:t xml:space="preserve">  (EDATV News · Prensa)</w:t>
      </w:r>
    </w:p>
    <w:p>
      <w:pPr>
        <w:pStyle w:val="ListBullet"/>
      </w:pPr>
      <w:r>
        <w:t xml:space="preserve">26/10 11:56 · </w:t>
      </w:r>
      <w:hyperlink r:id="rId223">
        <w:r>
          <w:rPr>
            <w:color w:val="1F5FAD"/>
            <w:u w:val="single"/>
          </w:rPr>
          <w:t xml:space="preserve">Manuel Pravia, de la huelga de los estibadores de Avilés a cabeza de lista de Podemos el 29N</w:t>
        </w:r>
      </w:hyperlink>
      <w:r>
        <w:rPr>
          <w:i/>
        </w:rPr>
        <w:t xml:space="preserve">  (Diario Red · Prensa)</w:t>
      </w:r>
    </w:p>
    <w:p>
      <w:pPr>
        <w:pStyle w:val="ListBullet"/>
      </w:pPr>
      <w:r>
        <w:t xml:space="preserve">26/10 11:56 · </w:t>
      </w:r>
      <w:hyperlink r:id="rId224">
        <w:r>
          <w:rPr>
            <w:color w:val="1F5FAD"/>
            <w:u w:val="single"/>
          </w:rPr>
          <w:t xml:space="preserve">Renfe operará el 73% de los trenes AVE y el 50% de los Cercanías durante la huelga de maquinistas del jueves</w:t>
        </w:r>
      </w:hyperlink>
      <w:r>
        <w:rPr>
          <w:i/>
        </w:rPr>
        <w:t xml:space="preserve">  (El Economista · Prensa)</w:t>
      </w:r>
    </w:p>
    <w:p>
      <w:pPr>
        <w:pStyle w:val="ListBullet"/>
      </w:pPr>
      <w:r>
        <w:t xml:space="preserve">26/10 11:56 · </w:t>
      </w:r>
      <w:hyperlink r:id="rId225">
        <w:r>
          <w:rPr>
            <w:color w:val="1F5FAD"/>
            <w:u w:val="single"/>
          </w:rPr>
          <w:t xml:space="preserve">El Gobierno establece los servicios mínimos de Renfe ante la huelga de maquinistas de este jueves</w:t>
        </w:r>
      </w:hyperlink>
      <w:r>
        <w:rPr>
          <w:i/>
        </w:rPr>
        <w:t xml:space="preserve">  (Demócrata · Prensa)</w:t>
      </w:r>
    </w:p>
    <w:p>
      <w:pPr>
        <w:pStyle w:val="ListBullet"/>
      </w:pPr>
      <w:r>
        <w:t xml:space="preserve">26/10 11:56 · </w:t>
      </w:r>
      <w:hyperlink r:id="rId227">
        <w:r>
          <w:rPr>
            <w:color w:val="1F5FAD"/>
            <w:u w:val="single"/>
          </w:rPr>
          <w:t xml:space="preserve">La huelga de maquinistas de Renfe tendrá unos servicios mínimos del 73% en alta velocidad</w:t>
        </w:r>
      </w:hyperlink>
      <w:r>
        <w:rPr>
          <w:i/>
        </w:rPr>
        <w:t xml:space="preserve">  (Hosteltur · Prensa)</w:t>
      </w:r>
    </w:p>
    <w:p>
      <w:pPr>
        <w:pStyle w:val="ListBullet"/>
      </w:pPr>
      <w:r>
        <w:t xml:space="preserve">26/10 11:56 · </w:t>
      </w:r>
      <w:hyperlink r:id="rId228">
        <w:r>
          <w:rPr>
            <w:color w:val="1F5FAD"/>
            <w:u w:val="single"/>
          </w:rPr>
          <w:t xml:space="preserve">Huelga en Renfe este jueves: servicios mínimos de 50%-75% en Cercanías, 65% en Media Distancia y 73% en AVE - LD</w:t>
        </w:r>
      </w:hyperlink>
      <w:r>
        <w:rPr>
          <w:i/>
        </w:rPr>
        <w:t xml:space="preserve">  (Gacetín Madrid · Prensa)</w:t>
      </w:r>
    </w:p>
    <w:p>
      <w:pPr>
        <w:pStyle w:val="ListBullet"/>
      </w:pPr>
      <w:r>
        <w:t xml:space="preserve">26/10 11:56 · </w:t>
      </w:r>
      <w:hyperlink r:id="rId229">
        <w:r>
          <w:rPr>
            <w:color w:val="1F5FAD"/>
            <w:u w:val="single"/>
          </w:rPr>
          <w:t xml:space="preserve">Transportes fija los servicios mínimos de Renfe para la huelga de maquinistas del 29 de octubre</w:t>
        </w:r>
      </w:hyperlink>
      <w:r>
        <w:rPr>
          <w:i/>
        </w:rPr>
        <w:t xml:space="preserve">  (El Imparcial - Diario liberal e independiente · Prensa)</w:t>
      </w:r>
    </w:p>
    <w:p>
      <w:pPr>
        <w:pStyle w:val="ListBullet"/>
      </w:pPr>
      <w:r>
        <w:t xml:space="preserve">26/10 11:56 · </w:t>
      </w:r>
      <w:hyperlink r:id="rId230">
        <w:r>
          <w:rPr>
            <w:color w:val="1F5FAD"/>
            <w:u w:val="single"/>
          </w:rPr>
          <w:t xml:space="preserve">Huelga de Renfe el 29 de octubre: servicios mínimos y aviso a los viajeros de Zamora y Sanabria</w:t>
        </w:r>
      </w:hyperlink>
      <w:r>
        <w:rPr>
          <w:i/>
        </w:rPr>
        <w:t xml:space="preserve">  (Benavente Digital · Prensa)</w:t>
      </w:r>
    </w:p>
    <w:p>
      <w:pPr>
        <w:pStyle w:val="ListBullet"/>
      </w:pPr>
      <w:r>
        <w:t xml:space="preserve">26/10 11:56 · </w:t>
      </w:r>
      <w:hyperlink r:id="rId231">
        <w:r>
          <w:rPr>
            <w:color w:val="1F5FAD"/>
            <w:u w:val="single"/>
          </w:rPr>
          <w:t xml:space="preserve">La huelga de Renfe del 29 de octubre afectará a los trenes de Zamora con servicios mínimos del 65% y el 73%</w:t>
        </w:r>
      </w:hyperlink>
      <w:r>
        <w:rPr>
          <w:i/>
        </w:rPr>
        <w:t xml:space="preserve">  (Zamora News · Prensa)</w:t>
      </w:r>
    </w:p>
    <w:p>
      <w:pPr>
        <w:pStyle w:val="ListBullet"/>
      </w:pPr>
      <w:r>
        <w:t xml:space="preserve">26/10 11:56 · </w:t>
      </w:r>
      <w:hyperlink r:id="rId232">
        <w:r>
          <w:rPr>
            <w:color w:val="1F5FAD"/>
            <w:u w:val="single"/>
          </w:rPr>
          <w:t xml:space="preserve">La huelga de maquinistas del jueves afectará a los trenes de Andalucía con servicios mínimos del 50% al 73%</w:t>
        </w:r>
      </w:hyperlink>
      <w:r>
        <w:rPr>
          <w:i/>
        </w:rPr>
        <w:t xml:space="preserve">  (Diario de Sevilla · Prensa)</w:t>
      </w:r>
    </w:p>
    <w:p>
      <w:pPr>
        <w:pStyle w:val="ListBullet"/>
      </w:pPr>
      <w:r>
        <w:t xml:space="preserve">26/10 11:56 · </w:t>
      </w:r>
      <w:hyperlink r:id="rId233">
        <w:r>
          <w:rPr>
            <w:color w:val="1F5FAD"/>
            <w:u w:val="single"/>
          </w:rPr>
          <w:t xml:space="preserve">Huelga de trenes el 29 de octubre con importantes cambios en los servicios de Renfe</w:t>
        </w:r>
      </w:hyperlink>
      <w:r>
        <w:rPr>
          <w:i/>
        </w:rPr>
        <w:t xml:space="preserve">  (Elplural.com · Prensa)</w:t>
      </w:r>
    </w:p>
    <w:p>
      <w:pPr>
        <w:pStyle w:val="ListBullet"/>
      </w:pPr>
      <w:r>
        <w:t xml:space="preserve">26/10 11:56 · </w:t>
      </w:r>
      <w:hyperlink r:id="rId234">
        <w:r>
          <w:rPr>
            <w:color w:val="1F5FAD"/>
            <w:u w:val="single"/>
          </w:rPr>
          <w:t xml:space="preserve">Huelga de trenes este jueves: lo que deben saber los viajeros de Zamora antes de salir de casa</w:t>
        </w:r>
      </w:hyperlink>
      <w:r>
        <w:rPr>
          <w:i/>
        </w:rPr>
        <w:t xml:space="preserve">  (ZA49 · Prensa)</w:t>
      </w:r>
    </w:p>
    <w:p>
      <w:pPr>
        <w:pStyle w:val="ListBullet"/>
      </w:pPr>
      <w:r>
        <w:t xml:space="preserve">26/10 11:56 · </w:t>
      </w:r>
      <w:hyperlink r:id="rId238">
        <w:r>
          <w:rPr>
            <w:color w:val="1F5FAD"/>
            <w:u w:val="single"/>
          </w:rPr>
          <w:t xml:space="preserve">La educación pública del Bierzo irá a la huelga el 4 de noviembre</w:t>
        </w:r>
      </w:hyperlink>
      <w:r>
        <w:rPr>
          <w:i/>
        </w:rPr>
        <w:t xml:space="preserve">  (La Nueva Crónica · Prensa)</w:t>
      </w:r>
    </w:p>
    <w:p>
      <w:pPr>
        <w:pStyle w:val="ListBullet"/>
      </w:pPr>
      <w:r>
        <w:t xml:space="preserve">26/10 11:56 · </w:t>
      </w:r>
      <w:hyperlink r:id="rId239">
        <w:r>
          <w:rPr>
            <w:color w:val="1F5FAD"/>
            <w:u w:val="single"/>
          </w:rPr>
          <w:t xml:space="preserve">Más personal y tiempo para atender al alumnado: los docentes del Bierzo llaman a la huelga el 4 de noviembre</w:t>
        </w:r>
      </w:hyperlink>
      <w:r>
        <w:rPr>
          <w:i/>
        </w:rPr>
        <w:t xml:space="preserve">  (Info Bierzo · Prensa)</w:t>
      </w:r>
    </w:p>
    <w:p>
      <w:pPr>
        <w:pStyle w:val="ListBullet"/>
      </w:pPr>
      <w:r>
        <w:t xml:space="preserve">26/10 11:56 · </w:t>
      </w:r>
      <w:hyperlink r:id="rId240">
        <w:r>
          <w:rPr>
            <w:color w:val="1F5FAD"/>
            <w:u w:val="single"/>
          </w:rPr>
          <w:t xml:space="preserve">«Que nos dejen dar clase»: las ocho razones de la huelga educativa en Zamora el 4 de noviembre</w:t>
        </w:r>
      </w:hyperlink>
      <w:r>
        <w:rPr>
          <w:i/>
        </w:rPr>
        <w:t xml:space="preserve">  (Zamora News · Prensa)</w:t>
      </w:r>
    </w:p>
    <w:p>
      <w:pPr>
        <w:pStyle w:val="ListBullet"/>
      </w:pPr>
      <w:r>
        <w:t xml:space="preserve">26/10 11:56 · </w:t>
      </w:r>
      <w:hyperlink r:id="rId241">
        <w:r>
          <w:rPr>
            <w:color w:val="1F5FAD"/>
            <w:u w:val="single"/>
          </w:rPr>
          <w:t xml:space="preserve">La industria del metal se juega una huelga indefinida que afecta a 35.000 trabajadores</w:t>
        </w:r>
      </w:hyperlink>
      <w:r>
        <w:rPr>
          <w:i/>
        </w:rPr>
        <w:t xml:space="preserve">  (MurciaEconomía.com · Prensa)</w:t>
      </w:r>
    </w:p>
    <w:p>
      <w:pPr>
        <w:pStyle w:val="ListBullet"/>
      </w:pPr>
      <w:r>
        <w:t xml:space="preserve">26/10 05:58 · </w:t>
      </w:r>
      <w:hyperlink r:id="rId184">
        <w:r>
          <w:rPr>
            <w:color w:val="1F5FAD"/>
            <w:u w:val="single"/>
          </w:rPr>
          <w:t xml:space="preserve">Los sindicatos médicos mantienen paros en cinco comunidades autónomas tras desconvocar la huelga general en toda España</w:t>
        </w:r>
      </w:hyperlink>
      <w:r>
        <w:rPr>
          <w:i/>
        </w:rPr>
        <w:t xml:space="preserve">  (EL PAÍS · Prensa)</w:t>
      </w:r>
    </w:p>
    <w:p>
      <w:pPr>
        <w:pStyle w:val="ListBullet"/>
      </w:pPr>
      <w:r>
        <w:t xml:space="preserve">26/10 05:58 · </w:t>
      </w:r>
      <w:hyperlink r:id="rId186">
        <w:r>
          <w:rPr>
            <w:color w:val="1F5FAD"/>
            <w:u w:val="single"/>
          </w:rPr>
          <w:t xml:space="preserve">Los antisistema se marcan como objetivo parar Madrid «como sea» en la huelga general</w:t>
        </w:r>
      </w:hyperlink>
      <w:r>
        <w:rPr>
          <w:i/>
        </w:rPr>
        <w:t xml:space="preserve">  (The Objective · Prensa)</w:t>
      </w:r>
    </w:p>
    <w:p>
      <w:pPr>
        <w:pStyle w:val="ListBullet"/>
      </w:pPr>
      <w:r>
        <w:t xml:space="preserve">26/10 05:58 · </w:t>
      </w:r>
      <w:hyperlink r:id="rId188">
        <w:r>
          <w:rPr>
            <w:color w:val="1F5FAD"/>
            <w:u w:val="single"/>
          </w:rPr>
          <w:t xml:space="preserve">Movimiento por la vivienda en Portugal propone una huelga general</w:t>
        </w:r>
      </w:hyperlink>
      <w:r>
        <w:rPr>
          <w:i/>
        </w:rPr>
        <w:t xml:space="preserve">  (El Comentario · Prensa)</w:t>
      </w:r>
    </w:p>
    <w:p>
      <w:pPr>
        <w:pStyle w:val="ListBullet"/>
      </w:pPr>
      <w:r>
        <w:t xml:space="preserve">26/10 05:58 · </w:t>
      </w:r>
      <w:hyperlink r:id="rId189">
        <w:r>
          <w:rPr>
            <w:color w:val="1F5FAD"/>
            <w:u w:val="single"/>
          </w:rPr>
          <w:t xml:space="preserve">Huelga de Renfe el 29 de octubre: los servicios mínimos en Cataluña</w:t>
        </w:r>
      </w:hyperlink>
      <w:r>
        <w:rPr>
          <w:i/>
        </w:rPr>
        <w:t xml:space="preserve">  (https://boletinbien.com/ · Prensa)</w:t>
      </w:r>
    </w:p>
    <w:p>
      <w:pPr>
        <w:pStyle w:val="ListBullet"/>
      </w:pPr>
      <w:r>
        <w:t xml:space="preserve">26/10 05:58 · </w:t>
      </w:r>
      <w:hyperlink r:id="rId190">
        <w:r>
          <w:rPr>
            <w:color w:val="1F5FAD"/>
            <w:u w:val="single"/>
          </w:rPr>
          <w:t xml:space="preserve">La huelga de maquinistas del 29 de octubre amenaza con alterar los trenes entre Segovia y Madrid</w:t>
        </w:r>
      </w:hyperlink>
      <w:r>
        <w:rPr>
          <w:i/>
        </w:rPr>
        <w:t xml:space="preserve">  (El Adelantado · Prensa)</w:t>
      </w:r>
    </w:p>
    <w:p>
      <w:pPr>
        <w:pStyle w:val="ListBullet"/>
      </w:pPr>
      <w:r>
        <w:t xml:space="preserve">26/10 05:58 · </w:t>
      </w:r>
      <w:hyperlink r:id="rId193">
        <w:r>
          <w:rPr>
            <w:color w:val="1F5FAD"/>
            <w:u w:val="single"/>
          </w:rPr>
          <w:t xml:space="preserve">Madrid descarta asumir las reivindicaciones salariales de los docentes en huelga tras evaluarlas en 750 millones de euros anuales</w:t>
        </w:r>
      </w:hyperlink>
      <w:r>
        <w:rPr>
          <w:i/>
        </w:rPr>
        <w:t xml:space="preserve">  (El Periódico de España · Prensa)</w:t>
      </w:r>
    </w:p>
    <w:p>
      <w:pPr>
        <w:pStyle w:val="ListBullet"/>
      </w:pPr>
      <w:r>
        <w:t xml:space="preserve">26/10 05:58 · </w:t>
      </w:r>
      <w:hyperlink r:id="rId194">
        <w:r>
          <w:rPr>
            <w:color w:val="1F5FAD"/>
            <w:u w:val="single"/>
          </w:rPr>
          <w:t xml:space="preserve">La huelga del metal podría ser desconvocada en la provincia de Lugo</w:t>
        </w:r>
      </w:hyperlink>
      <w:r>
        <w:rPr>
          <w:i/>
        </w:rPr>
        <w:t xml:space="preserve">  (El Progreso de Lugo · Prensa)</w:t>
      </w:r>
    </w:p>
    <w:p>
      <w:pPr>
        <w:pStyle w:val="ListBullet"/>
      </w:pPr>
      <w:r>
        <w:t xml:space="preserve">26/10 01:16 · </w:t>
      </w:r>
      <w:hyperlink r:id="rId175">
        <w:r>
          <w:rPr>
            <w:color w:val="1F5FAD"/>
            <w:u w:val="single"/>
          </w:rPr>
          <w:t xml:space="preserve">La huelga general del 11N suma al Sindicat de Llogateres y a los comerciantes pakistaníes de Barcelona</w:t>
        </w:r>
      </w:hyperlink>
      <w:r>
        <w:rPr>
          <w:i/>
        </w:rPr>
        <w:t xml:space="preserve">  (MONCLOA.COM · Prensa)</w:t>
      </w:r>
    </w:p>
    <w:p>
      <w:pPr>
        <w:pStyle w:val="ListBullet"/>
      </w:pPr>
      <w:r>
        <w:t xml:space="preserve">26/10 01:16 · </w:t>
      </w:r>
      <w:hyperlink r:id="rId178">
        <w:r>
          <w:rPr>
            <w:color w:val="1F5FAD"/>
            <w:u w:val="single"/>
          </w:rPr>
          <w:t xml:space="preserve">El movimiento por la vivienda en Portugal aboga por una huelga general junto a España</w:t>
        </w:r>
      </w:hyperlink>
      <w:r>
        <w:rPr>
          <w:i/>
        </w:rPr>
        <w:t xml:space="preserve">  (Infobae · Prensa)</w:t>
      </w:r>
    </w:p>
    <w:p>
      <w:pPr>
        <w:pStyle w:val="ListBullet"/>
      </w:pPr>
      <w:r>
        <w:t xml:space="preserve">26/10 01:16 · </w:t>
      </w:r>
      <w:hyperlink r:id="rId179">
        <w:r>
          <w:rPr>
            <w:color w:val="1F5FAD"/>
            <w:u w:val="single"/>
          </w:rPr>
          <w:t xml:space="preserve">Pitrola llamó a una huelga general y afirmó que el pueblo argentino tiene que derrotar esta política</w:t>
        </w:r>
      </w:hyperlink>
      <w:r>
        <w:rPr>
          <w:i/>
        </w:rPr>
        <w:t xml:space="preserve">  (cazador de noticias · Prensa)</w:t>
      </w:r>
    </w:p>
    <w:p>
      <w:pPr>
        <w:pStyle w:val="ListBullet"/>
      </w:pPr>
      <w:r>
        <w:t xml:space="preserve">26/10 01:16 · </w:t>
      </w:r>
      <w:hyperlink r:id="rId183">
        <w:r>
          <w:rPr>
            <w:color w:val="1F5FAD"/>
            <w:u w:val="single"/>
          </w:rPr>
          <w:t xml:space="preserve">La huelga educativa no tiene nada que ver con Sánchez, por mucho que lo diga Ayuso: “Se votó antes del verano”</w:t>
        </w:r>
      </w:hyperlink>
      <w:r>
        <w:rPr>
          <w:i/>
        </w:rPr>
        <w:t xml:space="preserve">  (Elplural.com · Prensa)</w:t>
      </w:r>
    </w:p>
    <w:p>
      <w:pPr>
        <w:pStyle w:val="ListBullet"/>
      </w:pPr>
      <w:r>
        <w:t xml:space="preserve">25/10 23:05 · </w:t>
      </w:r>
      <w:hyperlink r:id="rId168">
        <w:r>
          <w:rPr>
            <w:color w:val="1F5FAD"/>
            <w:u w:val="single"/>
          </w:rPr>
          <w:t xml:space="preserve">La Assemblea Educativa de Catalunya llama a la huelga por la vivienda y abre un nuevo ciclo de lucha educativa</w:t>
        </w:r>
      </w:hyperlink>
      <w:r>
        <w:rPr>
          <w:i/>
        </w:rPr>
        <w:t xml:space="preserve">  (Izquierda diario.es · Prensa)</w:t>
      </w:r>
    </w:p>
    <w:p>
      <w:pPr>
        <w:pStyle w:val="ListBullet"/>
      </w:pPr>
      <w:r>
        <w:t xml:space="preserve">25/10 20:44 · </w:t>
      </w:r>
      <w:hyperlink r:id="rId153">
        <w:r>
          <w:rPr>
            <w:color w:val="1F5FAD"/>
            <w:u w:val="single"/>
          </w:rPr>
          <w:t xml:space="preserve">Bueu tendrá cuatro días de fiesta por San Martiño, con verbena en la fecha de la huelga general</w:t>
        </w:r>
      </w:hyperlink>
      <w:r>
        <w:rPr>
          <w:i/>
        </w:rPr>
        <w:t xml:space="preserve">  (Faro de Vigo · Prensa)</w:t>
      </w:r>
    </w:p>
    <w:p>
      <w:pPr>
        <w:pStyle w:val="ListBullet"/>
      </w:pPr>
      <w:r>
        <w:t xml:space="preserve">25/10 20:44 · </w:t>
      </w:r>
      <w:hyperlink r:id="rId154">
        <w:r>
          <w:rPr>
            <w:color w:val="1F5FAD"/>
            <w:u w:val="single"/>
          </w:rPr>
          <w:t xml:space="preserve">La huelga general del 11N obliga a retrasar un día los exámenes de Secundaria para adultos</w:t>
        </w:r>
      </w:hyperlink>
      <w:r>
        <w:rPr>
          <w:i/>
        </w:rPr>
        <w:t xml:space="preserve">  (SoriaNoticias · Prensa)</w:t>
      </w:r>
    </w:p>
    <w:p>
      <w:pPr>
        <w:pStyle w:val="ListBullet"/>
      </w:pPr>
      <w:r>
        <w:t xml:space="preserve">25/10 20:44 · </w:t>
      </w:r>
      <w:hyperlink r:id="rId155">
        <w:r>
          <w:rPr>
            <w:color w:val="1F5FAD"/>
            <w:u w:val="single"/>
          </w:rPr>
          <w:t xml:space="preserve">APDHA apoya la Huelga General del 11N “por la vivienda, por los servicios públicos y por la vida”</w:t>
        </w:r>
      </w:hyperlink>
      <w:r>
        <w:rPr>
          <w:i/>
        </w:rPr>
        <w:t xml:space="preserve">  (Campo de Gibraltar Siglo XXI · Prensa)</w:t>
      </w:r>
    </w:p>
    <w:p>
      <w:pPr>
        <w:pStyle w:val="ListBullet"/>
      </w:pPr>
      <w:r>
        <w:t xml:space="preserve">25/10 20:44 · </w:t>
      </w:r>
      <w:hyperlink r:id="rId156">
        <w:r>
          <w:rPr>
            <w:color w:val="1F5FAD"/>
            <w:u w:val="single"/>
          </w:rPr>
          <w:t xml:space="preserve">Pruebas ESO Castilla y León: se retrasan al 12 de noviembre por la huelga general, quiénes se examinan y cuándo</w:t>
        </w:r>
      </w:hyperlink>
      <w:r>
        <w:rPr>
          <w:i/>
        </w:rPr>
        <w:t xml:space="preserve">  (MONCLOA.COM · Prensa)</w:t>
      </w:r>
    </w:p>
    <w:p>
      <w:pPr>
        <w:pStyle w:val="ListBullet"/>
      </w:pPr>
      <w:r>
        <w:t xml:space="preserve">25/10 18:16 · </w:t>
      </w:r>
      <w:hyperlink r:id="rId143">
        <w:r>
          <w:rPr>
            <w:color w:val="1F5FAD"/>
            <w:u w:val="single"/>
          </w:rPr>
          <w:t xml:space="preserve">La huelga general altera los exámenes de la ESO para adultos en Castilla y León: esta es la nueva fecha</w:t>
        </w:r>
      </w:hyperlink>
      <w:r>
        <w:rPr>
          <w:i/>
        </w:rPr>
        <w:t xml:space="preserve">  (El Debate · Prensa)</w:t>
      </w:r>
    </w:p>
    <w:p>
      <w:pPr>
        <w:pStyle w:val="ListBullet"/>
      </w:pPr>
      <w:r>
        <w:t xml:space="preserve">25/10 18:16 · </w:t>
      </w:r>
      <w:hyperlink r:id="rId144">
        <w:r>
          <w:rPr>
            <w:color w:val="1F5FAD"/>
            <w:u w:val="single"/>
          </w:rPr>
          <w:t xml:space="preserve">Unai Sordo llama a la huelga general y alerta sobre el precio de la vivienda</w:t>
        </w:r>
      </w:hyperlink>
      <w:r>
        <w:rPr>
          <w:i/>
        </w:rPr>
        <w:t xml:space="preserve">  (Córdoba Buenas Noticias · Prensa)</w:t>
      </w:r>
    </w:p>
    <w:p>
      <w:pPr>
        <w:pStyle w:val="ListBullet"/>
      </w:pPr>
      <w:r>
        <w:t xml:space="preserve">25/10 18:16 · </w:t>
      </w:r>
      <w:hyperlink r:id="rId147">
        <w:r>
          <w:rPr>
            <w:color w:val="1F5FAD"/>
            <w:u w:val="single"/>
          </w:rPr>
          <w:t xml:space="preserve">APSE aprueba huelga general para el 11 de noviembre en defensa de la educación y las pensiones del Magisterio Nacional</w:t>
        </w:r>
      </w:hyperlink>
      <w:r>
        <w:rPr>
          <w:i/>
        </w:rPr>
        <w:t xml:space="preserve">  (El Mundo CR · Prensa)</w:t>
      </w:r>
    </w:p>
    <w:p>
      <w:pPr>
        <w:pStyle w:val="ListBullet"/>
      </w:pPr>
      <w:r>
        <w:t xml:space="preserve">25/10 18:16 · </w:t>
      </w:r>
      <w:hyperlink r:id="rId151">
        <w:r>
          <w:rPr>
            <w:color w:val="1F5FAD"/>
            <w:u w:val="single"/>
          </w:rPr>
          <w:t xml:space="preserve">Renfe suspende los cortes de tren previstos entre Tarragona y Barcelona por la huelga de maquinistas</w:t>
        </w:r>
      </w:hyperlink>
      <w:r>
        <w:rPr>
          <w:i/>
        </w:rPr>
        <w:t xml:space="preserve">  (Diari de Tarragona · Prensa)</w:t>
      </w:r>
    </w:p>
    <w:p>
      <w:pPr>
        <w:pStyle w:val="ListBullet"/>
      </w:pPr>
      <w:r>
        <w:t xml:space="preserve">25/10 14:50 · </w:t>
      </w:r>
      <w:hyperlink r:id="rId124">
        <w:r>
          <w:rPr>
            <w:color w:val="1F5FAD"/>
            <w:u w:val="single"/>
          </w:rPr>
          <w:t xml:space="preserve">Arranca el programa de actividades previo a la huelga general en varios puntos de Cantabria</w:t>
        </w:r>
      </w:hyperlink>
      <w:r>
        <w:rPr>
          <w:i/>
        </w:rPr>
        <w:t xml:space="preserve">  (eldiariocantabria.es · Prensa)</w:t>
      </w:r>
    </w:p>
    <w:p>
      <w:pPr>
        <w:pStyle w:val="ListBullet"/>
      </w:pPr>
      <w:r>
        <w:t xml:space="preserve">25/10 14:50 · </w:t>
      </w:r>
      <w:hyperlink r:id="rId126">
        <w:r>
          <w:rPr>
            <w:color w:val="1F5FAD"/>
            <w:u w:val="single"/>
          </w:rPr>
          <w:t xml:space="preserve">La huelga obliga a cambiar la fecha de los exámenes libres de la ESO en Castilla y León</w:t>
        </w:r>
      </w:hyperlink>
      <w:r>
        <w:rPr>
          <w:i/>
        </w:rPr>
        <w:t xml:space="preserve">  (Tribuna de Salamanca. · Prensa)</w:t>
      </w:r>
    </w:p>
    <w:p>
      <w:pPr>
        <w:pStyle w:val="ListBullet"/>
      </w:pPr>
      <w:r>
        <w:t xml:space="preserve">25/10 14:50 · </w:t>
      </w:r>
      <w:hyperlink r:id="rId127">
        <w:r>
          <w:rPr>
            <w:color w:val="1F5FAD"/>
            <w:u w:val="single"/>
          </w:rPr>
          <w:t xml:space="preserve">El Comité de Salud del Hospital 12 de Octubre llama a construir la huelga general: “Sin vivienda no hay salud”</w:t>
        </w:r>
      </w:hyperlink>
      <w:r>
        <w:rPr>
          <w:i/>
        </w:rPr>
        <w:t xml:space="preserve">  (Izquierda diario.es · Prensa)</w:t>
      </w:r>
    </w:p>
    <w:p>
      <w:pPr>
        <w:pStyle w:val="ListBullet"/>
      </w:pPr>
      <w:r>
        <w:t xml:space="preserve">25/10 14:50 · </w:t>
      </w:r>
      <w:hyperlink r:id="rId128">
        <w:r>
          <w:rPr>
            <w:color w:val="1F5FAD"/>
            <w:u w:val="single"/>
          </w:rPr>
          <w:t xml:space="preserve">La Huelga General obliga a retrasar un día las pruebas libres para obtener el título de ESO para mayores de 18 años</w:t>
        </w:r>
      </w:hyperlink>
      <w:r>
        <w:rPr>
          <w:i/>
        </w:rPr>
        <w:t xml:space="preserve">  (La Razón · Prensa)</w:t>
      </w:r>
    </w:p>
    <w:p>
      <w:pPr>
        <w:pStyle w:val="ListBullet"/>
      </w:pPr>
      <w:r>
        <w:t xml:space="preserve">25/10 14:50 · </w:t>
      </w:r>
      <w:hyperlink r:id="rId129">
        <w:r>
          <w:rPr>
            <w:color w:val="1F5FAD"/>
            <w:u w:val="single"/>
          </w:rPr>
          <w:t xml:space="preserve">Castilla y León cambia al 12 de noviembre las pruebas para obtener el título de ESO por la huelga general</w:t>
        </w:r>
      </w:hyperlink>
      <w:r>
        <w:rPr>
          <w:i/>
        </w:rPr>
        <w:t xml:space="preserve">  (ABC · Prensa)</w:t>
      </w:r>
    </w:p>
    <w:p>
      <w:pPr>
        <w:pStyle w:val="ListBullet"/>
      </w:pPr>
      <w:r>
        <w:t xml:space="preserve">25/10 14:50 · </w:t>
      </w:r>
      <w:hyperlink r:id="rId130">
        <w:r>
          <w:rPr>
            <w:color w:val="1F5FAD"/>
            <w:u w:val="single"/>
          </w:rPr>
          <w:t xml:space="preserve">La huelga del 11N corteja a los comerciantes pakistaníes: "Tu alquiler te quita beneficios"</w:t>
        </w:r>
      </w:hyperlink>
      <w:r>
        <w:rPr>
          <w:i/>
        </w:rPr>
        <w:t xml:space="preserve">  (Crónica Global · Prensa)</w:t>
      </w:r>
    </w:p>
    <w:p>
      <w:pPr>
        <w:pStyle w:val="ListBullet"/>
      </w:pPr>
      <w:r>
        <w:t xml:space="preserve">25/10 14:50 · </w:t>
      </w:r>
      <w:hyperlink r:id="rId131">
        <w:r>
          <w:rPr>
            <w:color w:val="1F5FAD"/>
            <w:u w:val="single"/>
          </w:rPr>
          <w:t xml:space="preserve">Los motivos de la huelga de educación en Andalucía</w:t>
        </w:r>
      </w:hyperlink>
      <w:r>
        <w:rPr>
          <w:i/>
        </w:rPr>
        <w:t xml:space="preserve">  (GNDiario · Prensa)</w:t>
      </w:r>
    </w:p>
    <w:p>
      <w:pPr>
        <w:pStyle w:val="ListBullet"/>
      </w:pPr>
      <w:r>
        <w:t xml:space="preserve">25/10 14:50 · </w:t>
      </w:r>
      <w:hyperlink r:id="rId134">
        <w:r>
          <w:rPr>
            <w:color w:val="1F5FAD"/>
            <w:u w:val="single"/>
          </w:rPr>
          <w:t xml:space="preserve">Los trabajadores del metal se preparan para ir a la huelga si fracasa la reunión de este lunes con la patronal</w:t>
        </w:r>
      </w:hyperlink>
      <w:r>
        <w:rPr>
          <w:i/>
        </w:rPr>
        <w:t xml:space="preserve">  (Cadena SER · Prensa)</w:t>
      </w:r>
    </w:p>
    <w:p>
      <w:pPr>
        <w:pStyle w:val="ListBullet"/>
      </w:pPr>
      <w:r>
        <w:t xml:space="preserve">25/10 14:50 · </w:t>
      </w:r>
      <w:hyperlink r:id="rId136">
        <w:r>
          <w:rPr>
            <w:color w:val="1F5FAD"/>
            <w:u w:val="single"/>
          </w:rPr>
          <w:t xml:space="preserve">La huelga amenaza el transporte interurbano de León durante los próximos dos meses</w:t>
        </w:r>
      </w:hyperlink>
      <w:r>
        <w:rPr>
          <w:i/>
        </w:rPr>
        <w:t xml:space="preserve">  (Digital de León · Prensa)</w:t>
      </w:r>
    </w:p>
    <w:p>
      <w:pPr>
        <w:pStyle w:val="ListBullet"/>
      </w:pPr>
      <w:r>
        <w:t xml:space="preserve">25/10 10:22 · </w:t>
      </w:r>
      <w:hyperlink r:id="rId112">
        <w:r>
          <w:rPr>
            <w:color w:val="1F5FAD"/>
            <w:u w:val="single"/>
          </w:rPr>
          <w:t xml:space="preserve">Huelga general del 11 de noviembre: tus derechos, si te pueden descontar el sueldo y qué pasa si te designan servicios mínimos</w:t>
        </w:r>
      </w:hyperlink>
      <w:r>
        <w:rPr>
          <w:i/>
        </w:rPr>
        <w:t xml:space="preserve">  (MONCLOA.COM · Prensa)</w:t>
      </w:r>
    </w:p>
    <w:p>
      <w:pPr>
        <w:pStyle w:val="ListBullet"/>
      </w:pPr>
      <w:r>
        <w:t xml:space="preserve">25/10 10:22 · </w:t>
      </w:r>
      <w:hyperlink r:id="rId115">
        <w:r>
          <w:rPr>
            <w:color w:val="1F5FAD"/>
            <w:u w:val="single"/>
          </w:rPr>
          <w:t xml:space="preserve">Profesores de buena fe, huelga de mala fe</w:t>
        </w:r>
      </w:hyperlink>
      <w:r>
        <w:rPr>
          <w:i/>
        </w:rPr>
        <w:t xml:space="preserve">  (El Debate · Prensa)</w:t>
      </w:r>
    </w:p>
    <w:p>
      <w:pPr>
        <w:pStyle w:val="ListBullet"/>
      </w:pPr>
      <w:r>
        <w:t xml:space="preserve">25/10 10:22 · </w:t>
      </w:r>
      <w:hyperlink r:id="rId116">
        <w:r>
          <w:rPr>
            <w:color w:val="1F5FAD"/>
            <w:u w:val="single"/>
          </w:rPr>
          <w:t xml:space="preserve">Vox se pone la medalla del tijeretazo de 3,5 millones a sindicatos y patronal en el Presupuesto andaluz a las puertas de la huelga del 11-N</w:t>
        </w:r>
      </w:hyperlink>
      <w:r>
        <w:rPr>
          <w:i/>
        </w:rPr>
        <w:t xml:space="preserve">  (El Correo de Andalucía · Prensa)</w:t>
      </w:r>
    </w:p>
    <w:p>
      <w:pPr>
        <w:pStyle w:val="ListBullet"/>
      </w:pPr>
      <w:r>
        <w:t xml:space="preserve">25/10 05:32 · </w:t>
      </w:r>
      <w:hyperlink r:id="rId105">
        <w:r>
          <w:rPr>
            <w:color w:val="1F5FAD"/>
            <w:u w:val="single"/>
          </w:rPr>
          <w:t xml:space="preserve">Pedro Homar: «Esta huelga general es una impugnación a todo un sistema que impide acceder a una vivienda»</w:t>
        </w:r>
      </w:hyperlink>
      <w:r>
        <w:rPr>
          <w:i/>
        </w:rPr>
        <w:t xml:space="preserve">  (Ultima Hora · Prensa)</w:t>
      </w:r>
    </w:p>
    <w:p>
      <w:pPr>
        <w:pStyle w:val="ListBullet"/>
      </w:pPr>
      <w:r>
        <w:t xml:space="preserve">25/10 05:32 · </w:t>
      </w:r>
      <w:hyperlink r:id="rId106">
        <w:r>
          <w:rPr>
            <w:color w:val="1F5FAD"/>
            <w:u w:val="single"/>
          </w:rPr>
          <w:t xml:space="preserve">[Red Internacional] Levantamiento juvenil en Europa, de Francia a Italia, ¿hacia la huelga general?</w:t>
        </w:r>
      </w:hyperlink>
      <w:r>
        <w:rPr>
          <w:i/>
        </w:rPr>
        <w:t xml:space="preserve">  (La Izquierda Diario · Prensa)</w:t>
      </w:r>
    </w:p>
    <w:p>
      <w:pPr>
        <w:pStyle w:val="ListBullet"/>
      </w:pPr>
      <w:r>
        <w:t xml:space="preserve">25/10 05:32 · </w:t>
      </w:r>
      <w:hyperlink r:id="rId107">
        <w:r>
          <w:rPr>
            <w:color w:val="1F5FAD"/>
            <w:u w:val="single"/>
          </w:rPr>
          <w:t xml:space="preserve">¡Huelga general para echar a Macron!</w:t>
        </w:r>
      </w:hyperlink>
      <w:r>
        <w:rPr>
          <w:i/>
        </w:rPr>
        <w:t xml:space="preserve">  (Izquierda Web · Prensa)</w:t>
      </w:r>
    </w:p>
    <w:p>
      <w:pPr>
        <w:pStyle w:val="ListBullet"/>
      </w:pPr>
      <w:r>
        <w:t xml:space="preserve">25/10 05:32 · </w:t>
      </w:r>
      <w:hyperlink r:id="rId108">
        <w:r>
          <w:rPr>
            <w:color w:val="1F5FAD"/>
            <w:u w:val="single"/>
          </w:rPr>
          <w:t xml:space="preserve">El Comité de Huelga de educación de Madrid acusa a la Consejería de violar la ley por negarse a negociar y recurrir a la descalificación</w:t>
        </w:r>
      </w:hyperlink>
      <w:r>
        <w:rPr>
          <w:i/>
        </w:rPr>
        <w:t xml:space="preserve">  (Tercera Información · Prensa)</w:t>
      </w:r>
    </w:p>
    <w:p>
      <w:pPr>
        <w:pStyle w:val="ListBullet"/>
      </w:pPr>
      <w:r>
        <w:t xml:space="preserve">25/10 02:00 · </w:t>
      </w:r>
      <w:hyperlink r:id="rId95">
        <w:r>
          <w:rPr>
            <w:color w:val="1F5FAD"/>
            <w:u w:val="single"/>
          </w:rPr>
          <w:t xml:space="preserve">Acto en Mendoza. Del Caño: “Hay que echar a Milei con la huelga general, con los métodos de la clase trabajadora”</w:t>
        </w:r>
      </w:hyperlink>
      <w:r>
        <w:rPr>
          <w:i/>
        </w:rPr>
        <w:t xml:space="preserve">  (laizquierdadiario.cl · Prensa)</w:t>
      </w:r>
    </w:p>
    <w:p>
      <w:pPr>
        <w:pStyle w:val="ListBullet"/>
      </w:pPr>
      <w:r>
        <w:t xml:space="preserve">25/10 02:00 · </w:t>
      </w:r>
      <w:hyperlink r:id="rId96">
        <w:r>
          <w:rPr>
            <w:color w:val="1F5FAD"/>
            <w:u w:val="single"/>
          </w:rPr>
          <w:t xml:space="preserve">Huelga general en Francia por la extensión de la edad de jubilación, mientras que en Corea del Sur el 88% está a favor</w:t>
        </w:r>
      </w:hyperlink>
      <w:r>
        <w:rPr>
          <w:i/>
        </w:rPr>
        <w:t xml:space="preserve">  (재경일보 · Prensa)</w:t>
      </w:r>
    </w:p>
    <w:p>
      <w:pPr>
        <w:pStyle w:val="ListBullet"/>
      </w:pPr>
      <w:r>
        <w:t xml:space="preserve">25/10 02:00 · </w:t>
      </w:r>
      <w:hyperlink r:id="rId97">
        <w:r>
          <w:rPr>
            <w:color w:val="1F5FAD"/>
            <w:u w:val="single"/>
          </w:rPr>
          <w:t xml:space="preserve">Una huelga general por intereses políticos</w:t>
        </w:r>
      </w:hyperlink>
      <w:r>
        <w:rPr>
          <w:i/>
        </w:rPr>
        <w:t xml:space="preserve">  (El Catalán · Prensa)</w:t>
      </w:r>
    </w:p>
    <w:p>
      <w:pPr>
        <w:pStyle w:val="ListBullet"/>
      </w:pPr>
      <w:r>
        <w:t xml:space="preserve">24/10 23:53 · </w:t>
      </w:r>
      <w:hyperlink r:id="rId88">
        <w:r>
          <w:rPr>
            <w:color w:val="1F5FAD"/>
            <w:u w:val="single"/>
          </w:rPr>
          <w:t xml:space="preserve">Los sindicatos coordinan la organización de la huelga general en el Campo de Gibraltar</w:t>
        </w:r>
      </w:hyperlink>
      <w:r>
        <w:rPr>
          <w:i/>
        </w:rPr>
        <w:t xml:space="preserve">  (Campo de Gibraltar Siglo XXI · Prensa)</w:t>
      </w:r>
    </w:p>
    <w:p>
      <w:pPr>
        <w:pStyle w:val="ListBullet"/>
      </w:pPr>
      <w:r>
        <w:t xml:space="preserve">24/10 23:53 · </w:t>
      </w:r>
      <w:hyperlink r:id="rId90">
        <w:r>
          <w:rPr>
            <w:color w:val="1F5FAD"/>
            <w:u w:val="single"/>
          </w:rPr>
          <w:t xml:space="preserve">La última huelga general no fue en 2012: el 8M reivindica la raíz feminista que inspira el paro por la vivienda</w:t>
        </w:r>
      </w:hyperlink>
      <w:r>
        <w:rPr>
          <w:i/>
        </w:rPr>
        <w:t xml:space="preserve">  (elDiario.es · Prensa)</w:t>
      </w:r>
    </w:p>
    <w:p>
      <w:pPr>
        <w:pStyle w:val="ListBullet"/>
      </w:pPr>
      <w:r>
        <w:t xml:space="preserve">24/10 21:39 · </w:t>
      </w:r>
      <w:hyperlink r:id="rId80">
        <w:r>
          <w:rPr>
            <w:color w:val="1F5FAD"/>
            <w:u w:val="single"/>
          </w:rPr>
          <w:t xml:space="preserve">La Asamblea Educativa acuerda hacer huelga el 26 de noviembre y seguir con los paros</w:t>
        </w:r>
      </w:hyperlink>
      <w:r>
        <w:rPr>
          <w:i/>
        </w:rPr>
        <w:t xml:space="preserve">  (EL PAÍS · Prensa)</w:t>
      </w:r>
    </w:p>
    <w:p>
      <w:pPr>
        <w:pStyle w:val="ListBullet"/>
      </w:pPr>
      <w:r>
        <w:t xml:space="preserve">24/10 21:39 · </w:t>
      </w:r>
      <w:hyperlink r:id="rId83">
        <w:r>
          <w:rPr>
            <w:color w:val="1F5FAD"/>
            <w:u w:val="single"/>
          </w:rPr>
          <w:t xml:space="preserve">Huelga de autobuses en Barcelona el 11 de noviembre: los comités respaldan los paros</w:t>
        </w:r>
      </w:hyperlink>
      <w:r>
        <w:rPr>
          <w:i/>
        </w:rPr>
        <w:t xml:space="preserve">  (MONCLOA.COM · Prensa)</w:t>
      </w:r>
    </w:p>
    <w:p>
      <w:pPr>
        <w:pStyle w:val="ListBullet"/>
      </w:pPr>
      <w:r>
        <w:t xml:space="preserve">24/10 21:39 · </w:t>
      </w:r>
      <w:hyperlink r:id="rId85">
        <w:r>
          <w:rPr>
            <w:color w:val="1F5FAD"/>
            <w:u w:val="single"/>
          </w:rPr>
          <w:t xml:space="preserve">Néstor Pitrola llamó a impulsar una huelga general contra Milei y cuestionó la privatización de los hoteles de Chapadmalal</w:t>
        </w:r>
      </w:hyperlink>
      <w:r>
        <w:rPr>
          <w:i/>
        </w:rPr>
        <w:t xml:space="preserve">  (Radio 10 Mar del Plata · Prensa)</w:t>
      </w:r>
    </w:p>
    <w:p>
      <w:pPr>
        <w:pStyle w:val="ListBullet"/>
      </w:pPr>
      <w:r>
        <w:t xml:space="preserve">24/10 19:24 · </w:t>
      </w:r>
      <w:hyperlink r:id="rId68">
        <w:r>
          <w:rPr>
            <w:color w:val="1F5FAD"/>
            <w:u w:val="single"/>
          </w:rPr>
          <w:t xml:space="preserve">Sebastián Pérez defiende la huelga general y reivindica la unidad de la izquierda en torno al Frente Amplio</w:t>
        </w:r>
      </w:hyperlink>
      <w:r>
        <w:rPr>
          <w:i/>
        </w:rPr>
        <w:t xml:space="preserve">  (https://cancionero.es/ · Prensa)</w:t>
      </w:r>
    </w:p>
    <w:p>
      <w:pPr>
        <w:pStyle w:val="ListBullet"/>
      </w:pPr>
      <w:r>
        <w:t xml:space="preserve">24/10 19:24 · </w:t>
      </w:r>
      <w:hyperlink r:id="rId71">
        <w:r>
          <w:rPr>
            <w:color w:val="1F5FAD"/>
            <w:u w:val="single"/>
          </w:rPr>
          <w:t xml:space="preserve">La asamblea de docentes de Cataluña acuerda una huelga para el 26 de noviembre</w:t>
        </w:r>
      </w:hyperlink>
      <w:r>
        <w:rPr>
          <w:i/>
        </w:rPr>
        <w:t xml:space="preserve">  (Infobae · Prensa)</w:t>
      </w:r>
    </w:p>
    <w:p>
      <w:pPr>
        <w:pStyle w:val="ListBullet"/>
      </w:pPr>
      <w:r>
        <w:t xml:space="preserve">24/10 19:24 · </w:t>
      </w:r>
      <w:hyperlink r:id="rId72">
        <w:r>
          <w:rPr>
            <w:color w:val="1F5FAD"/>
            <w:u w:val="single"/>
          </w:rPr>
          <w:t xml:space="preserve">Médicos instalan “carpa de la resistencia” y advierten con huelga general por reajuste salarial</w:t>
        </w:r>
      </w:hyperlink>
      <w:r>
        <w:rPr>
          <w:i/>
        </w:rPr>
        <w:t xml:space="preserve">  (Última Hora · Prensa)</w:t>
      </w:r>
    </w:p>
    <w:p>
      <w:pPr>
        <w:pStyle w:val="ListBullet"/>
      </w:pPr>
      <w:r>
        <w:t xml:space="preserve">24/10 19:24 · </w:t>
      </w:r>
      <w:hyperlink r:id="rId75">
        <w:r>
          <w:rPr>
            <w:color w:val="1F5FAD"/>
            <w:u w:val="single"/>
          </w:rPr>
          <w:t xml:space="preserve">Huelga Ouigo España noviembre 2026: franjas y alternativas</w:t>
        </w:r>
      </w:hyperlink>
      <w:r>
        <w:rPr>
          <w:i/>
        </w:rPr>
        <w:t xml:space="preserve">  (Pixidia · Prensa)</w:t>
      </w:r>
    </w:p>
    <w:p>
      <w:pPr>
        <w:pStyle w:val="ListBullet"/>
      </w:pPr>
      <w:r>
        <w:t xml:space="preserve">24/10 19:24 · </w:t>
      </w:r>
      <w:hyperlink r:id="rId77">
        <w:r>
          <w:rPr>
            <w:color w:val="1F5FAD"/>
            <w:u w:val="single"/>
          </w:rPr>
          <w:t xml:space="preserve">La ayuda a domicilio alza la voz en Ceuta y avisa de una posible huelga: "Cuidamos, pero también necesitamos que nos cuiden"</w:t>
        </w:r>
      </w:hyperlink>
      <w:r>
        <w:rPr>
          <w:i/>
        </w:rPr>
        <w:t xml:space="preserve">  (La Verdad de Ceuta · Prensa)</w:t>
      </w:r>
    </w:p>
    <w:p>
      <w:pPr>
        <w:pStyle w:val="ListBullet"/>
      </w:pPr>
      <w:r>
        <w:t xml:space="preserve">24/10 19:24 · </w:t>
      </w:r>
      <w:hyperlink r:id="rId78">
        <w:r>
          <w:rPr>
            <w:color w:val="1F5FAD"/>
            <w:u w:val="single"/>
          </w:rPr>
          <w:t xml:space="preserve">Huelga en la educación madrileña: la Consejería y los sindicatos se enfrentan por carta</w:t>
        </w:r>
      </w:hyperlink>
      <w:r>
        <w:rPr>
          <w:i/>
        </w:rPr>
        <w:t xml:space="preserve">  (Fuenlabrada Noticias · Prensa)</w:t>
      </w:r>
    </w:p>
    <w:p>
      <w:pPr>
        <w:pStyle w:val="ListBullet"/>
      </w:pPr>
      <w:r>
        <w:t xml:space="preserve">24/10 16:05 · </w:t>
      </w:r>
      <w:hyperlink r:id="rId51">
        <w:r>
          <w:rPr>
            <w:color w:val="1F5FAD"/>
            <w:u w:val="single"/>
          </w:rPr>
          <w:t xml:space="preserve">Unai Sordo pide a los autónomos que se sumen a la huelga contra el precio de los alquileres</w:t>
        </w:r>
      </w:hyperlink>
      <w:r>
        <w:rPr>
          <w:i/>
        </w:rPr>
        <w:t xml:space="preserve">  (Canal Sur · Prensa)</w:t>
      </w:r>
    </w:p>
    <w:p>
      <w:pPr>
        <w:pStyle w:val="ListBullet"/>
      </w:pPr>
      <w:r>
        <w:t xml:space="preserve">24/10 16:05 · </w:t>
      </w:r>
      <w:hyperlink r:id="rId54">
        <w:r>
          <w:rPr>
            <w:color w:val="1F5FAD"/>
            <w:u w:val="single"/>
          </w:rPr>
          <w:t xml:space="preserve">Multitudinario acto de CJS en Madrid “contra el rentismo, el gobierno y el capital: ¡huelga general!”</w:t>
        </w:r>
      </w:hyperlink>
      <w:r>
        <w:rPr>
          <w:i/>
        </w:rPr>
        <w:t xml:space="preserve">  (https://insurgente.org/ · Prensa)</w:t>
      </w:r>
    </w:p>
    <w:p>
      <w:pPr>
        <w:pStyle w:val="ListBullet"/>
      </w:pPr>
      <w:r>
        <w:t xml:space="preserve">24/10 16:05 · </w:t>
      </w:r>
      <w:hyperlink r:id="rId55">
        <w:r>
          <w:rPr>
            <w:color w:val="1F5FAD"/>
            <w:u w:val="single"/>
          </w:rPr>
          <w:t xml:space="preserve">Sordo llama a los autónomos a sumarse a la huelga en defensa de sus propios intereses</w:t>
        </w:r>
      </w:hyperlink>
      <w:r>
        <w:rPr>
          <w:i/>
        </w:rPr>
        <w:t xml:space="preserve">  (Demócrata · Prensa)</w:t>
      </w:r>
    </w:p>
    <w:p>
      <w:pPr>
        <w:pStyle w:val="ListBullet"/>
      </w:pPr>
      <w:r>
        <w:t xml:space="preserve">24/10 16:05 · </w:t>
      </w:r>
      <w:hyperlink r:id="rId56">
        <w:r>
          <w:rPr>
            <w:color w:val="1F5FAD"/>
            <w:u w:val="single"/>
          </w:rPr>
          <w:t xml:space="preserve">Los autobuses de Barcelona y el área metropolitana pararán el 11 de noviembre: apoyo "mayoritario" de los trabajadores a la huelga</w:t>
        </w:r>
      </w:hyperlink>
      <w:r>
        <w:rPr>
          <w:i/>
        </w:rPr>
        <w:t xml:space="preserve">  (Metrópoli Abierta · Prensa)</w:t>
      </w:r>
    </w:p>
    <w:p>
      <w:pPr>
        <w:pStyle w:val="ListBullet"/>
      </w:pPr>
      <w:r>
        <w:t xml:space="preserve">24/10 16:05 · </w:t>
      </w:r>
      <w:hyperlink r:id="rId58">
        <w:r>
          <w:rPr>
            <w:color w:val="1F5FAD"/>
            <w:u w:val="single"/>
          </w:rPr>
          <w:t xml:space="preserve">El 11N, huelga de compras</w:t>
        </w:r>
      </w:hyperlink>
      <w:r>
        <w:rPr>
          <w:i/>
        </w:rPr>
        <w:t xml:space="preserve">  (Tercera Información · Prensa)</w:t>
      </w:r>
    </w:p>
    <w:p>
      <w:pPr>
        <w:pStyle w:val="ListBullet"/>
      </w:pPr>
      <w:r>
        <w:t xml:space="preserve">24/10 16:05 · </w:t>
      </w:r>
      <w:hyperlink r:id="rId59">
        <w:r>
          <w:rPr>
            <w:color w:val="1F5FAD"/>
            <w:u w:val="single"/>
          </w:rPr>
          <w:t xml:space="preserve">Diez días de huelga de profesores en Madrid sin acuerdo con Ayuso y a un mes del 29-N</w:t>
        </w:r>
      </w:hyperlink>
      <w:r>
        <w:rPr>
          <w:i/>
        </w:rPr>
        <w:t xml:space="preserve">  (Qué.es · Prensa)</w:t>
      </w:r>
    </w:p>
    <w:p>
      <w:pPr>
        <w:pStyle w:val="ListBullet"/>
      </w:pPr>
      <w:r>
        <w:t xml:space="preserve">24/10 16:05 · </w:t>
      </w:r>
      <w:hyperlink r:id="rId61">
        <w:r>
          <w:rPr>
            <w:color w:val="1F5FAD"/>
            <w:u w:val="single"/>
          </w:rPr>
          <w:t xml:space="preserve">Las trabajadoras de Ayuda a Domicilio de Ceuta advierten de una huelga</w:t>
        </w:r>
      </w:hyperlink>
      <w:r>
        <w:rPr>
          <w:i/>
        </w:rPr>
        <w:t xml:space="preserve">  (Ceuta Actualidad · Prensa)</w:t>
      </w:r>
    </w:p>
    <w:p>
      <w:pPr>
        <w:pStyle w:val="ListBullet"/>
      </w:pPr>
      <w:r>
        <w:t xml:space="preserve">24/10 16:05 · </w:t>
      </w:r>
      <w:hyperlink r:id="rId63">
        <w:r>
          <w:rPr>
            <w:color w:val="1F5FAD"/>
            <w:u w:val="single"/>
          </w:rPr>
          <w:t xml:space="preserve">Guerra de cartas en la huelga educativa de Madrid: Zarzalejo escribe a los docentes y el comité le responde</w:t>
        </w:r>
      </w:hyperlink>
      <w:r>
        <w:rPr>
          <w:i/>
        </w:rPr>
        <w:t xml:space="preserve">  (Aquí Madrid · Prensa)</w:t>
      </w:r>
    </w:p>
    <w:p>
      <w:pPr>
        <w:pStyle w:val="ListBullet"/>
      </w:pPr>
      <w:r>
        <w:t xml:space="preserve">24/10 12:20 · </w:t>
      </w:r>
      <w:hyperlink r:id="rId44">
        <w:r>
          <w:rPr>
            <w:color w:val="1F5FAD"/>
            <w:u w:val="single"/>
          </w:rPr>
          <w:t xml:space="preserve">FACUA llama a hacer también “huelga de compras” el 11N</w:t>
        </w:r>
      </w:hyperlink>
      <w:r>
        <w:rPr>
          <w:i/>
        </w:rPr>
        <w:t xml:space="preserve">  (Noticias Obreras · Prensa)</w:t>
      </w:r>
    </w:p>
    <w:p>
      <w:pPr>
        <w:pStyle w:val="ListBullet"/>
      </w:pPr>
      <w:r>
        <w:t xml:space="preserve">24/10 12:20 · </w:t>
      </w:r>
      <w:hyperlink r:id="rId45">
        <w:r>
          <w:rPr>
            <w:color w:val="1F5FAD"/>
            <w:u w:val="single"/>
          </w:rPr>
          <w:t xml:space="preserve">La APDHA Cádiz apoya la huelga general del 11 de noviembre</w:t>
        </w:r>
      </w:hyperlink>
      <w:r>
        <w:rPr>
          <w:i/>
        </w:rPr>
        <w:t xml:space="preserve">  (Portal de Cádiz · Prensa)</w:t>
      </w:r>
    </w:p>
    <w:p>
      <w:pPr>
        <w:pStyle w:val="ListBullet"/>
      </w:pPr>
      <w:r>
        <w:t xml:space="preserve">24/10 07:53 · </w:t>
      </w:r>
      <w:hyperlink r:id="rId33">
        <w:r>
          <w:rPr>
            <w:color w:val="1F5FAD"/>
            <w:u w:val="single"/>
          </w:rPr>
          <w:t xml:space="preserve">Los sindicatos catalanes afrontan la huelga del 11-N con politización máxima</w:t>
        </w:r>
      </w:hyperlink>
      <w:r>
        <w:rPr>
          <w:i/>
        </w:rPr>
        <w:t xml:space="preserve">  (El Confidencial · Prensa)</w:t>
      </w:r>
    </w:p>
    <w:p>
      <w:pPr>
        <w:pStyle w:val="ListBullet"/>
      </w:pPr>
      <w:r>
        <w:t xml:space="preserve">24/10 00:40 · </w:t>
      </w:r>
      <w:hyperlink r:id="rId11">
        <w:r>
          <w:rPr>
            <w:color w:val="1F5FAD"/>
            <w:u w:val="single"/>
          </w:rPr>
          <w:t xml:space="preserve">La huelga general del 11 de noviembre obliga a suspender plenos en las Juntas de Álava y el Parlamento de Navarra</w:t>
        </w:r>
      </w:hyperlink>
      <w:r>
        <w:rPr>
          <w:i/>
        </w:rPr>
        <w:t xml:space="preserve">  (MONCLOA.COM · Prensa)</w:t>
      </w:r>
    </w:p>
    <w:p>
      <w:pPr>
        <w:pStyle w:val="ListBullet"/>
      </w:pPr>
      <w:r>
        <w:t xml:space="preserve">24/10 00:40 · </w:t>
      </w:r>
      <w:hyperlink r:id="rId14">
        <w:r>
          <w:rPr>
            <w:color w:val="1F5FAD"/>
            <w:u w:val="single"/>
          </w:rPr>
          <w:t xml:space="preserve">UATAE se suma a la huelga general del 11N por la especulación que expulsa a comercios de sus barrios</w:t>
        </w:r>
      </w:hyperlink>
      <w:r>
        <w:rPr>
          <w:i/>
        </w:rPr>
        <w:t xml:space="preserve">  (Huelva Red · Prensa)</w:t>
      </w:r>
    </w:p>
    <w:p>
      <w:pPr>
        <w:pStyle w:val="ListBullet"/>
      </w:pPr>
      <w:r>
        <w:t xml:space="preserve">24/10 00:40 · </w:t>
      </w:r>
      <w:hyperlink r:id="rId15">
        <w:r>
          <w:rPr>
            <w:color w:val="1F5FAD"/>
            <w:u w:val="single"/>
          </w:rPr>
          <w:t xml:space="preserve">El lehendakari califica como "desconcertante" la actitud de los sindicatos para justificar la huelga del 11-N</w:t>
        </w:r>
      </w:hyperlink>
      <w:r>
        <w:rPr>
          <w:i/>
        </w:rPr>
        <w:t xml:space="preserve">  (El Economista · Prensa)</w:t>
      </w:r>
    </w:p>
    <w:p>
      <w:pPr>
        <w:pStyle w:val="ListBullet"/>
      </w:pPr>
      <w:r>
        <w:t xml:space="preserve">24/10 00:40 · </w:t>
      </w:r>
      <w:hyperlink r:id="rId16">
        <w:r>
          <w:rPr>
            <w:color w:val="1F5FAD"/>
            <w:u w:val="single"/>
          </w:rPr>
          <w:t xml:space="preserve">La Generalitat fija los servicios mínimos para la huelga en Cercanías y Regionales del 29 de octubre</w:t>
        </w:r>
      </w:hyperlink>
      <w:r>
        <w:rPr>
          <w:i/>
        </w:rPr>
        <w:t xml:space="preserve">  (La Ciutat · Prensa)</w:t>
      </w:r>
    </w:p>
    <w:p>
      <w:pPr>
        <w:pStyle w:val="ListBullet"/>
      </w:pPr>
      <w:r>
        <w:t xml:space="preserve">24/10 00:40 · </w:t>
      </w:r>
      <w:hyperlink r:id="rId17">
        <w:r>
          <w:rPr>
            <w:color w:val="1F5FAD"/>
            <w:u w:val="single"/>
          </w:rPr>
          <w:t xml:space="preserve">Estanterías vacías y gasolineras sin gasolina: Italia promete ayudas a los camioneros para frenar la huelga</w:t>
        </w:r>
      </w:hyperlink>
      <w:r>
        <w:rPr>
          <w:i/>
        </w:rPr>
        <w:t xml:space="preserve">  (Diari ARA · Prensa)</w:t>
      </w:r>
    </w:p>
    <w:p>
      <w:pPr>
        <w:pStyle w:val="ListBullet"/>
      </w:pPr>
      <w:r>
        <w:t xml:space="preserve">24/10 00:40 · </w:t>
      </w:r>
      <w:hyperlink r:id="rId18">
        <w:r>
          <w:rPr>
            <w:color w:val="1F5FAD"/>
            <w:u w:val="single"/>
          </w:rPr>
          <w:t xml:space="preserve">Obras, cortes y huelgas en Rodalies, metro y FGC</w:t>
        </w:r>
      </w:hyperlink>
      <w:r>
        <w:rPr>
          <w:i/>
        </w:rPr>
        <w:t xml:space="preserve">  (La Vanguardia · Prensa)</w:t>
      </w:r>
    </w:p>
    <w:p>
      <w:pPr>
        <w:pStyle w:val="ListBullet"/>
      </w:pPr>
      <w:r>
        <w:t xml:space="preserve">24/10 00:40 · </w:t>
      </w:r>
      <w:hyperlink r:id="rId21">
        <w:r>
          <w:rPr>
            <w:color w:val="1F5FAD"/>
            <w:u w:val="single"/>
          </w:rPr>
          <w:t xml:space="preserve">La huelga de maquinistas en Renfe el 29 de octubre: servicios mínimos del 66% en punta y 33% en valle</w:t>
        </w:r>
      </w:hyperlink>
      <w:r>
        <w:rPr>
          <w:i/>
        </w:rPr>
        <w:t xml:space="preserve">  (Merca2.es · Prensa)</w:t>
      </w:r>
    </w:p>
    <w:p>
      <w:pPr>
        <w:pStyle w:val="Heading2"/>
      </w:pPr>
      <w:r>
        <w:t>Emergencias (22)</w:t>
      </w:r>
    </w:p>
    <w:p>
      <w:pPr>
        <w:pStyle w:val="ListBullet"/>
      </w:pPr>
      <w:r>
        <w:t xml:space="preserve">30/10 07:02 · </w:t>
      </w:r>
      <w:hyperlink r:id="rId1039">
        <w:r>
          <w:rPr>
            <w:color w:val="1F5FAD"/>
            <w:u w:val="single"/>
          </w:rPr>
          <w:t xml:space="preserve">Cómo votar el 29N si estás temporalmente en el extranjero</w:t>
        </w:r>
      </w:hyperlink>
      <w:r>
        <w:rPr>
          <w:i/>
        </w:rPr>
        <w:t xml:space="preserve">  (Ultima Hora · Prensa)</w:t>
      </w:r>
    </w:p>
    <w:p>
      <w:pPr>
        <w:pStyle w:val="ListBullet"/>
      </w:pPr>
      <w:r>
        <w:t xml:space="preserve">30/10 07:02 · </w:t>
      </w:r>
      <w:hyperlink r:id="rId1047">
        <w:r>
          <w:rPr>
            <w:color w:val="1F5FAD"/>
            <w:u w:val="single"/>
          </w:rPr>
          <w:t xml:space="preserve">Los reyes visitan a los heridos en Urda</w:t>
        </w:r>
      </w:hyperlink>
      <w:r>
        <w:rPr>
          <w:i/>
        </w:rPr>
        <w:t xml:space="preserve">  (atresplayer · Prensa)</w:t>
      </w:r>
    </w:p>
    <w:p>
      <w:pPr>
        <w:pStyle w:val="ListBullet"/>
      </w:pPr>
      <w:r>
        <w:t xml:space="preserve">29/10 21:35 · </w:t>
      </w:r>
      <w:hyperlink r:id="rId967">
        <w:r>
          <w:rPr>
            <w:color w:val="1F5FAD"/>
            <w:u w:val="single"/>
          </w:rPr>
          <w:t xml:space="preserve">La Autoridad de Investigación de Accidentes eleva a 74 los fallecidos</w:t>
        </w:r>
      </w:hyperlink>
      <w:r>
        <w:rPr>
          <w:i/>
        </w:rPr>
        <w:t xml:space="preserve">  (Cantabria Liberal · Prensa)</w:t>
      </w:r>
    </w:p>
    <w:p>
      <w:pPr>
        <w:pStyle w:val="ListBullet"/>
      </w:pPr>
      <w:r>
        <w:t xml:space="preserve">29/10 21:35 · </w:t>
      </w:r>
      <w:hyperlink r:id="rId1007">
        <w:r>
          <w:rPr>
            <w:color w:val="1F5FAD"/>
            <w:u w:val="single"/>
          </w:rPr>
          <w:t xml:space="preserve">La CIAF corrige el número de fallecidos del expediente publicado: se mantiene en 69 personas</w:t>
        </w:r>
      </w:hyperlink>
      <w:r>
        <w:rPr>
          <w:i/>
        </w:rPr>
        <w:t xml:space="preserve">  (La Bandera · Prensa)</w:t>
      </w:r>
    </w:p>
    <w:p>
      <w:pPr>
        <w:pStyle w:val="ListBullet"/>
      </w:pPr>
      <w:r>
        <w:t xml:space="preserve">29/10 00:09 · </w:t>
      </w:r>
      <w:hyperlink r:id="rId790">
        <w:r>
          <w:rPr>
            <w:color w:val="1F5FAD"/>
            <w:u w:val="single"/>
          </w:rPr>
          <w:t xml:space="preserve">Así se ha vivido en los municipios cántabros el minuto de silencio por los fallecidos de Urda</w:t>
        </w:r>
      </w:hyperlink>
      <w:r>
        <w:rPr>
          <w:i/>
        </w:rPr>
        <w:t xml:space="preserve">  (eldiariocantabria.es · Prensa)</w:t>
      </w:r>
    </w:p>
    <w:p>
      <w:pPr>
        <w:pStyle w:val="ListBullet"/>
      </w:pPr>
      <w:r>
        <w:t xml:space="preserve">28/10 14:35 · </w:t>
      </w:r>
      <w:hyperlink r:id="rId640">
        <w:r>
          <w:rPr>
            <w:color w:val="1F5FAD"/>
            <w:u w:val="single"/>
          </w:rPr>
          <w:t xml:space="preserve">Fuerte explosión en El Escobal, cerca del puente Francisco de Paula Santander</w:t>
        </w:r>
      </w:hyperlink>
      <w:r>
        <w:rPr>
          <w:i/>
        </w:rPr>
        <w:t xml:space="preserve">  (Diario La Nación – Lo dice siempre · Prensa)</w:t>
      </w:r>
    </w:p>
    <w:p>
      <w:pPr>
        <w:pStyle w:val="ListBullet"/>
      </w:pPr>
      <w:r>
        <w:t xml:space="preserve">28/10 14:35 · </w:t>
      </w:r>
      <w:hyperlink r:id="rId718">
        <w:r>
          <w:rPr>
            <w:color w:val="1F5FAD"/>
            <w:u w:val="single"/>
          </w:rPr>
          <w:t xml:space="preserve">Al menos 30 muertos y numerosos heridos tras un grave accidente de dos trenes de alta velocidad en Toledo</w:t>
        </w:r>
      </w:hyperlink>
      <w:r>
        <w:rPr>
          <w:i/>
        </w:rPr>
        <w:t xml:space="preserve">  (Deia · Prensa)</w:t>
      </w:r>
    </w:p>
    <w:p>
      <w:pPr>
        <w:pStyle w:val="ListBullet"/>
      </w:pPr>
      <w:r>
        <w:t xml:space="preserve">28/10 14:35 · </w:t>
      </w:r>
      <w:hyperlink r:id="rId721">
        <w:r>
          <w:rPr>
            <w:color w:val="1F5FAD"/>
            <w:u w:val="single"/>
          </w:rPr>
          <w:t xml:space="preserve">El Camino Lebaniego contará con un rebaño antiincendios y nuevas actuaciones de restauración ecológica</w:t>
        </w:r>
      </w:hyperlink>
      <w:r>
        <w:rPr>
          <w:i/>
        </w:rPr>
        <w:t xml:space="preserve">  (El Faradio | Periodismo que cuenta · Prensa local)</w:t>
      </w:r>
    </w:p>
    <w:p>
      <w:pPr>
        <w:pStyle w:val="ListBullet"/>
      </w:pPr>
      <w:r>
        <w:t xml:space="preserve">27/10 22:51 · </w:t>
      </w:r>
      <w:hyperlink r:id="rId588">
        <w:r>
          <w:rPr>
            <w:color w:val="1F5FAD"/>
            <w:u w:val="single"/>
          </w:rPr>
          <w:t xml:space="preserve">Cantabria limita el fuego y la maquinaria cuando el riesgo de incendio sea muy alto o extremo</w:t>
        </w:r>
      </w:hyperlink>
      <w:r>
        <w:rPr>
          <w:i/>
        </w:rPr>
        <w:t xml:space="preserve">  (Ifomo Noticias 24h · Prensa)</w:t>
      </w:r>
    </w:p>
    <w:p>
      <w:pPr>
        <w:pStyle w:val="ListBullet"/>
      </w:pPr>
      <w:r>
        <w:t xml:space="preserve">27/10 22:51 · </w:t>
      </w:r>
      <w:hyperlink r:id="rId589">
        <w:r>
          <w:rPr>
            <w:color w:val="1F5FAD"/>
            <w:u w:val="single"/>
          </w:rPr>
          <w:t xml:space="preserve">Huyen del lobo y acaban atrapadas en una cornisa: el complejo rescate de cinco cabras en Liébana</w:t>
        </w:r>
      </w:hyperlink>
      <w:r>
        <w:rPr>
          <w:i/>
        </w:rPr>
        <w:t xml:space="preserve">  (eldiariocantabria.es · Prensa)</w:t>
      </w:r>
    </w:p>
    <w:p>
      <w:pPr>
        <w:pStyle w:val="ListBullet"/>
      </w:pPr>
      <w:r>
        <w:t xml:space="preserve">27/10 22:51 · </w:t>
      </w:r>
      <w:hyperlink r:id="rId607">
        <w:r>
          <w:rPr>
            <w:color w:val="1F5FAD"/>
            <w:u w:val="single"/>
          </w:rPr>
          <w:t xml:space="preserve">Cantabria limitaciones automáticas incendios forestales riesgo</w:t>
        </w:r>
      </w:hyperlink>
      <w:r>
        <w:rPr>
          <w:i/>
        </w:rPr>
        <w:t xml:space="preserve">  (vivirEdiciones · Prensa)</w:t>
      </w:r>
    </w:p>
    <w:p>
      <w:pPr>
        <w:pStyle w:val="ListBullet"/>
      </w:pPr>
      <w:r>
        <w:t xml:space="preserve">27/10 18:53 · </w:t>
      </w:r>
      <w:hyperlink r:id="rId512">
        <w:r>
          <w:rPr>
            <w:color w:val="1F5FAD"/>
            <w:u w:val="single"/>
          </w:rPr>
          <w:t xml:space="preserve">Cantabria registra cinco fallecidos en accidente laboral en septiembre, el segundo peor dato de la serie histórica</w:t>
        </w:r>
      </w:hyperlink>
      <w:r>
        <w:rPr>
          <w:i/>
        </w:rPr>
        <w:t xml:space="preserve">  (Cadena SER · Prensa)</w:t>
      </w:r>
    </w:p>
    <w:p>
      <w:pPr>
        <w:pStyle w:val="ListBullet"/>
      </w:pPr>
      <w:r>
        <w:t xml:space="preserve">27/10 18:53 · </w:t>
      </w:r>
      <w:hyperlink r:id="rId516">
        <w:r>
          <w:rPr>
            <w:color w:val="1F5FAD"/>
            <w:u w:val="single"/>
          </w:rPr>
          <w:t xml:space="preserve">Un peatón y un motorista heridos en dos accidentes en Santander</w:t>
        </w:r>
      </w:hyperlink>
      <w:r>
        <w:rPr>
          <w:i/>
        </w:rPr>
        <w:t xml:space="preserve">  (Ifomo Noticias 24h · Prensa)</w:t>
      </w:r>
    </w:p>
    <w:p>
      <w:pPr>
        <w:pStyle w:val="ListBullet"/>
      </w:pPr>
      <w:r>
        <w:t xml:space="preserve">27/10 12:59 · </w:t>
      </w:r>
      <w:hyperlink r:id="rId498">
        <w:r>
          <w:rPr>
            <w:color w:val="1F5FAD"/>
            <w:u w:val="single"/>
          </w:rPr>
          <w:t xml:space="preserve">Incendio consume tráileres durante paro de transportistas en la autopista Toluca-México</w:t>
        </w:r>
      </w:hyperlink>
      <w:r>
        <w:rPr>
          <w:i/>
        </w:rPr>
        <w:t xml:space="preserve">  (MILENIO · Prensa)</w:t>
      </w:r>
    </w:p>
    <w:p>
      <w:pPr>
        <w:pStyle w:val="ListBullet"/>
      </w:pPr>
      <w:r>
        <w:t xml:space="preserve">26/10 22:39 · </w:t>
      </w:r>
      <w:hyperlink r:id="rId369">
        <w:r>
          <w:rPr>
            <w:color w:val="1F5FAD"/>
            <w:u w:val="single"/>
          </w:rPr>
          <w:t xml:space="preserve">Cantabria, tercera en mortalidad por incendios y explosiones</w:t>
        </w:r>
      </w:hyperlink>
      <w:r>
        <w:rPr>
          <w:i/>
        </w:rPr>
        <w:t xml:space="preserve">  (Ifomo Noticias 24h · Prensa)</w:t>
      </w:r>
    </w:p>
    <w:p>
      <w:pPr>
        <w:pStyle w:val="ListBullet"/>
      </w:pPr>
      <w:r>
        <w:t xml:space="preserve">26/10 18:10 · </w:t>
      </w:r>
      <w:hyperlink r:id="rId248">
        <w:r>
          <w:rPr>
            <w:color w:val="1F5FAD"/>
            <w:u w:val="single"/>
          </w:rPr>
          <w:t xml:space="preserve">El incendio por «una regleta» obliga a desalojar la facultad de Ciencias de Santander</w:t>
        </w:r>
      </w:hyperlink>
      <w:r>
        <w:rPr>
          <w:i/>
        </w:rPr>
        <w:t xml:space="preserve">  (El Diario Montañés · Prensa)</w:t>
      </w:r>
    </w:p>
    <w:p>
      <w:pPr>
        <w:pStyle w:val="ListBullet"/>
      </w:pPr>
      <w:r>
        <w:t xml:space="preserve">26/10 18:10 · </w:t>
      </w:r>
      <w:hyperlink r:id="rId249">
        <w:r>
          <w:rPr>
            <w:color w:val="1F5FAD"/>
            <w:u w:val="single"/>
          </w:rPr>
          <w:t xml:space="preserve">Sube un 5,3% la siniestralidad laboral en Cantabria hasta septiembre, con 14 fallecidos</w:t>
        </w:r>
      </w:hyperlink>
      <w:r>
        <w:rPr>
          <w:i/>
        </w:rPr>
        <w:t xml:space="preserve">  (Europa Press · Prensa)</w:t>
      </w:r>
    </w:p>
    <w:p>
      <w:pPr>
        <w:pStyle w:val="ListBullet"/>
      </w:pPr>
      <w:r>
        <w:t xml:space="preserve">26/10 18:10 · </w:t>
      </w:r>
      <w:hyperlink r:id="rId250">
        <w:r>
          <w:rPr>
            <w:color w:val="1F5FAD"/>
            <w:u w:val="single"/>
          </w:rPr>
          <w:t xml:space="preserve">Desalojada la Facultad de Ciencias de la Universidad de Cantabria por un incendio en un despacho</w:t>
        </w:r>
      </w:hyperlink>
      <w:r>
        <w:rPr>
          <w:i/>
        </w:rPr>
        <w:t xml:space="preserve">  (eldiariocantabria.es · Prensa)</w:t>
      </w:r>
    </w:p>
    <w:p>
      <w:pPr>
        <w:pStyle w:val="ListBullet"/>
      </w:pPr>
      <w:r>
        <w:t xml:space="preserve">26/10 18:10 · </w:t>
      </w:r>
      <w:hyperlink r:id="rId367">
        <w:r>
          <w:rPr>
            <w:color w:val="1F5FAD"/>
            <w:u w:val="single"/>
          </w:rPr>
          <w:t xml:space="preserve">Cantabria reconoce 219.723 euros a la familia de una joven de 24 años fallecida tras un retraso diagnóstico. Acudió siete veces a los servic…</w:t>
        </w:r>
      </w:hyperlink>
      <w:r>
        <w:rPr>
          <w:i/>
        </w:rPr>
        <w:t xml:space="preserve">  (#santander · Mastodon)</w:t>
      </w:r>
    </w:p>
    <w:p>
      <w:pPr>
        <w:pStyle w:val="ListBullet"/>
      </w:pPr>
      <w:r>
        <w:t xml:space="preserve">24/10 12:20 · </w:t>
      </w:r>
      <w:hyperlink r:id="rId41">
        <w:r>
          <w:rPr>
            <w:color w:val="1F5FAD"/>
            <w:u w:val="single"/>
          </w:rPr>
          <w:t xml:space="preserve">Cantabria pone a prueba su capacidad de rescate en cuevas con un simulacro en el que participarán 60 especialistas</w:t>
        </w:r>
      </w:hyperlink>
      <w:r>
        <w:rPr>
          <w:i/>
        </w:rPr>
        <w:t xml:space="preserve">  (Cadena SER · Prensa)</w:t>
      </w:r>
    </w:p>
    <w:p>
      <w:pPr>
        <w:pStyle w:val="ListBullet"/>
      </w:pPr>
      <w:r>
        <w:t xml:space="preserve">24/10 07:53 · </w:t>
      </w:r>
      <w:hyperlink r:id="rId32">
        <w:r>
          <w:rPr>
            <w:color w:val="1F5FAD"/>
            <w:u w:val="single"/>
          </w:rPr>
          <w:t xml:space="preserve">El túnel de la calle Santander, herido de muerte</w:t>
        </w:r>
      </w:hyperlink>
      <w:r>
        <w:rPr>
          <w:i/>
        </w:rPr>
        <w:t xml:space="preserve">  (Diario de Burgos · Prensa)</w:t>
      </w:r>
    </w:p>
    <w:p>
      <w:pPr>
        <w:pStyle w:val="ListBullet"/>
      </w:pPr>
      <w:r>
        <w:t xml:space="preserve">24/10 07:53 · </w:t>
      </w:r>
      <w:hyperlink r:id="rId38">
        <w:r>
          <w:rPr>
            <w:color w:val="1F5FAD"/>
            <w:u w:val="single"/>
          </w:rPr>
          <w:t xml:space="preserve">Aviso naranja en la costa asturiana por olas de hasta siete metros</w:t>
        </w:r>
      </w:hyperlink>
      <w:r>
        <w:rPr>
          <w:i/>
        </w:rPr>
        <w:t xml:space="preserve">  (La Voz de Asturias · Prensa)</w:t>
      </w:r>
    </w:p>
    <w:p>
      <w:pPr>
        <w:pStyle w:val="Heading2"/>
      </w:pPr>
      <w:r>
        <w:t>Movilidad (6)</w:t>
      </w:r>
    </w:p>
    <w:p>
      <w:pPr>
        <w:pStyle w:val="ListBullet"/>
      </w:pPr>
      <w:r>
        <w:t xml:space="preserve">30/10 23:28 · </w:t>
      </w:r>
      <w:hyperlink r:id="rId1137">
        <w:r>
          <w:rPr>
            <w:color w:val="1F5FAD"/>
            <w:u w:val="single"/>
          </w:rPr>
          <w:t xml:space="preserve">Las obras de asfaltado en la autovía A-67 provocan fuertes retenciones a la altura de Reinosa</w:t>
        </w:r>
      </w:hyperlink>
      <w:r>
        <w:rPr>
          <w:i/>
        </w:rPr>
        <w:t xml:space="preserve">  (El Diario Montañés · Prensa)</w:t>
      </w:r>
    </w:p>
    <w:p>
      <w:pPr>
        <w:pStyle w:val="ListBullet"/>
      </w:pPr>
      <w:r>
        <w:t xml:space="preserve">30/10 19:16 · </w:t>
      </w:r>
      <w:hyperlink r:id="rId1095">
        <w:r>
          <w:rPr>
            <w:color w:val="1F5FAD"/>
            <w:u w:val="single"/>
          </w:rPr>
          <w:t xml:space="preserve">Cortado con una sierra un radar en la carretera Nacional 611, en Oruña de Piélagos</w:t>
        </w:r>
      </w:hyperlink>
      <w:r>
        <w:rPr>
          <w:i/>
        </w:rPr>
        <w:t xml:space="preserve">  (cantabria directa · Prensa)</w:t>
      </w:r>
    </w:p>
    <w:p>
      <w:pPr>
        <w:pStyle w:val="ListBullet"/>
      </w:pPr>
      <w:r>
        <w:t xml:space="preserve">28/10 20:05 · </w:t>
      </w:r>
      <w:hyperlink r:id="rId724">
        <w:r>
          <w:rPr>
            <w:color w:val="1F5FAD"/>
            <w:u w:val="single"/>
          </w:rPr>
          <w:t xml:space="preserve">Cortes de tráfico en Santander el 31 de octubre por dos marchas</w:t>
        </w:r>
      </w:hyperlink>
      <w:r>
        <w:rPr>
          <w:i/>
        </w:rPr>
        <w:t xml:space="preserve">  (Ifomo Noticias 24h · Prensa)</w:t>
      </w:r>
    </w:p>
    <w:p>
      <w:pPr>
        <w:pStyle w:val="ListBullet"/>
      </w:pPr>
      <w:r>
        <w:t xml:space="preserve">28/10 14:35 · </w:t>
      </w:r>
      <w:hyperlink r:id="rId643">
        <w:r>
          <w:rPr>
            <w:color w:val="1F5FAD"/>
            <w:u w:val="single"/>
          </w:rPr>
          <w:t xml:space="preserve">Dos trenes colisionan en la estación de Urda (Toledo)</w:t>
        </w:r>
      </w:hyperlink>
      <w:r>
        <w:rPr>
          <w:i/>
        </w:rPr>
        <w:t xml:space="preserve">  (Cantabria Liberal · Prensa)</w:t>
      </w:r>
    </w:p>
    <w:p>
      <w:pPr>
        <w:pStyle w:val="ListBullet"/>
      </w:pPr>
      <w:r>
        <w:t xml:space="preserve">28/10 14:35 · </w:t>
      </w:r>
      <w:hyperlink r:id="rId645">
        <w:r>
          <w:rPr>
            <w:color w:val="1F5FAD"/>
            <w:u w:val="single"/>
          </w:rPr>
          <w:t xml:space="preserve">Retenciones en el corredor del Txorierri sentido Galdakao y en la A8 sentido Cantabria</w:t>
        </w:r>
      </w:hyperlink>
      <w:r>
        <w:rPr>
          <w:i/>
        </w:rPr>
        <w:t xml:space="preserve">  (Deia · Prensa)</w:t>
      </w:r>
    </w:p>
    <w:p>
      <w:pPr>
        <w:pStyle w:val="ListBullet"/>
      </w:pPr>
      <w:r>
        <w:t xml:space="preserve">27/10 22:51 · </w:t>
      </w:r>
      <w:hyperlink r:id="rId587">
        <w:r>
          <w:rPr>
            <w:color w:val="1F5FAD"/>
            <w:u w:val="single"/>
          </w:rPr>
          <w:t xml:space="preserve">Retirada de escaleras de Alceda: cortes de tráfico en Santander</w:t>
        </w:r>
      </w:hyperlink>
      <w:r>
        <w:rPr>
          <w:i/>
        </w:rPr>
        <w:t xml:space="preserve">  (Ifomo Noticias 24h · Prensa)</w:t>
      </w:r>
    </w:p>
    <w:p>
      <w:pPr>
        <w:pStyle w:val="Heading2"/>
      </w:pPr>
      <w:r>
        <w:t>Servicios (1)</w:t>
      </w:r>
    </w:p>
    <w:p>
      <w:pPr>
        <w:pStyle w:val="ListBullet"/>
      </w:pPr>
      <w:r>
        <w:t xml:space="preserve">30/10 13:45 · </w:t>
      </w:r>
      <w:hyperlink r:id="rId1230">
        <w:r>
          <w:rPr>
            <w:color w:val="1F5FAD"/>
            <w:u w:val="single"/>
          </w:rPr>
          <w:t xml:space="preserve">Renfe suspende el Avant de las 8 entre Lleida y Barcelona por una avería en el convoy</w:t>
        </w:r>
      </w:hyperlink>
      <w:r>
        <w:rPr>
          <w:i/>
        </w:rPr>
        <w:t xml:space="preserve">  (Segre.com · Prensa)</w:t>
      </w:r>
    </w:p>
    <w:p>
      <w:pPr>
        <w:pStyle w:val="Heading2"/>
      </w:pPr>
      <w:r>
        <w:t>Politica (759)</w:t>
      </w:r>
    </w:p>
    <w:p>
      <w:pPr>
        <w:pStyle w:val="ListBullet"/>
      </w:pPr>
      <w:r>
        <w:t xml:space="preserve">30/10 23:28 · </w:t>
      </w:r>
      <w:hyperlink r:id="rId1231">
        <w:r>
          <w:rPr>
            <w:color w:val="1F5FAD"/>
            <w:u w:val="single"/>
          </w:rPr>
          <w:t xml:space="preserve">VOX VOLVERÁ A PREGUNTAR AL GOBIERNO EL LUNES EN EL PARLAMENTO DE CANTABRIA POR LA SITUACIÓN DE LA AMPLIACIÓN DEL POLÍGONO DE VALLEGÓN, INAUGURADO HACE 4 AÑOS Y MEDIO Y SIN UN SOLO METRO OCUPADO</w:t>
        </w:r>
      </w:hyperlink>
      <w:r>
        <w:rPr>
          <w:i/>
        </w:rPr>
        <w:t xml:space="preserve">  (Castro Punto Radio · Prensa)</w:t>
      </w:r>
    </w:p>
    <w:p>
      <w:pPr>
        <w:pStyle w:val="ListBullet"/>
      </w:pPr>
      <w:r>
        <w:t xml:space="preserve">30/10 23:28 · </w:t>
      </w:r>
      <w:hyperlink r:id="rId1232">
        <w:r>
          <w:rPr>
            <w:color w:val="1F5FAD"/>
            <w:u w:val="single"/>
          </w:rPr>
          <w:t xml:space="preserve">2 de noviembre: Sorteo de las personas que formarán parte de las Mesas Electorales en las Elecciones Generales del 29 de noviembre</w:t>
        </w:r>
      </w:hyperlink>
      <w:r>
        <w:rPr>
          <w:i/>
        </w:rPr>
        <w:t xml:space="preserve">  (Ajuntament de Barberà del Vallès | · Prensa)</w:t>
      </w:r>
    </w:p>
    <w:p>
      <w:pPr>
        <w:pStyle w:val="ListBullet"/>
      </w:pPr>
      <w:r>
        <w:t xml:space="preserve">30/10 23:28 · </w:t>
      </w:r>
      <w:hyperlink r:id="rId1233">
        <w:r>
          <w:rPr>
            <w:color w:val="1F5FAD"/>
            <w:u w:val="single"/>
          </w:rPr>
          <w:t xml:space="preserve">El sorteo para la composición de las 263 mesas electorales para las elecciones del 29N se celebrará el miércoles 4</w:t>
        </w:r>
      </w:hyperlink>
      <w:r>
        <w:rPr>
          <w:i/>
        </w:rPr>
        <w:t xml:space="preserve">  (Noticias de Navarra · Prensa)</w:t>
      </w:r>
    </w:p>
    <w:p>
      <w:pPr>
        <w:pStyle w:val="ListBullet"/>
      </w:pPr>
      <w:r>
        <w:t xml:space="preserve">30/10 23:28 · </w:t>
      </w:r>
      <w:hyperlink r:id="rId1234">
        <w:r>
          <w:rPr>
            <w:color w:val="1F5FAD"/>
            <w:u w:val="single"/>
          </w:rPr>
          <w:t xml:space="preserve">Más de 63.000 avilesinos podrán votar en las próximas elecciones de 29 de noviembre</w:t>
        </w:r>
      </w:hyperlink>
      <w:r>
        <w:rPr>
          <w:i/>
        </w:rPr>
        <w:t xml:space="preserve">  (El Comercio · Prensa)</w:t>
      </w:r>
    </w:p>
    <w:p>
      <w:pPr>
        <w:pStyle w:val="ListBullet"/>
      </w:pPr>
      <w:r>
        <w:t xml:space="preserve">30/10 23:28 · </w:t>
      </w:r>
      <w:hyperlink r:id="rId1235">
        <w:r>
          <w:rPr>
            <w:color w:val="1F5FAD"/>
            <w:u w:val="single"/>
          </w:rPr>
          <w:t xml:space="preserve">Buscador de listas de Vox para el 29N: consulte quiénes son los candidatos provincia a provincia</w:t>
        </w:r>
      </w:hyperlink>
      <w:r>
        <w:rPr>
          <w:i/>
        </w:rPr>
        <w:t xml:space="preserve">  (Demócrata · Prensa)</w:t>
      </w:r>
    </w:p>
    <w:p>
      <w:pPr>
        <w:pStyle w:val="ListBullet"/>
      </w:pPr>
      <w:r>
        <w:t xml:space="preserve">30/10 23:28 · </w:t>
      </w:r>
      <w:hyperlink r:id="rId1236">
        <w:r>
          <w:rPr>
            <w:color w:val="1F5FAD"/>
            <w:u w:val="single"/>
          </w:rPr>
          <w:t xml:space="preserve">El Pleno sortea los integrantes de las mesas electorales de Oviedo para el 29 de noviembre entre 176.221 electores</w:t>
        </w:r>
      </w:hyperlink>
      <w:r>
        <w:rPr>
          <w:i/>
        </w:rPr>
        <w:t xml:space="preserve">  (El Comercio · Prensa)</w:t>
      </w:r>
    </w:p>
    <w:p>
      <w:pPr>
        <w:pStyle w:val="ListBullet"/>
      </w:pPr>
      <w:r>
        <w:t xml:space="preserve">30/10 23:28 · </w:t>
      </w:r>
      <w:hyperlink r:id="rId1237">
        <w:r>
          <w:rPr>
            <w:color w:val="1F5FAD"/>
            <w:u w:val="single"/>
          </w:rPr>
          <w:t xml:space="preserve">Miriam González, candidata de Democracia 21 el 29N: «La inmigración en España es un activo»</w:t>
        </w:r>
      </w:hyperlink>
      <w:r>
        <w:rPr>
          <w:i/>
        </w:rPr>
        <w:t xml:space="preserve">  (Madrid es Noticia · Prensa)</w:t>
      </w:r>
    </w:p>
    <w:p>
      <w:pPr>
        <w:pStyle w:val="ListBullet"/>
      </w:pPr>
      <w:r>
        <w:t xml:space="preserve">30/10 19:16 · </w:t>
      </w:r>
      <w:hyperlink r:id="rId1238">
        <w:r>
          <w:rPr>
            <w:color w:val="1F5FAD"/>
            <w:u w:val="single"/>
          </w:rPr>
          <w:t xml:space="preserve">El PRC propone el Pasaporte Cantabria para escolares</w:t>
        </w:r>
      </w:hyperlink>
      <w:r>
        <w:rPr>
          <w:i/>
        </w:rPr>
        <w:t xml:space="preserve">  (Ifomo Noticias 24h · Prensa)</w:t>
      </w:r>
    </w:p>
    <w:p>
      <w:pPr>
        <w:pStyle w:val="ListBullet"/>
      </w:pPr>
      <w:r>
        <w:t xml:space="preserve">30/10 19:16 · </w:t>
      </w:r>
      <w:hyperlink r:id="rId1239">
        <w:r>
          <w:rPr>
            <w:color w:val="1F5FAD"/>
            <w:u w:val="single"/>
          </w:rPr>
          <w:t xml:space="preserve">El PSOE critica al Gobierno de Cantabria (PP) por "saltarse el luto oficial para hacer propaganda política"</w:t>
        </w:r>
      </w:hyperlink>
      <w:r>
        <w:rPr>
          <w:i/>
        </w:rPr>
        <w:t xml:space="preserve">  (elDiario.es · Prensa)</w:t>
      </w:r>
    </w:p>
    <w:p>
      <w:pPr>
        <w:pStyle w:val="ListBullet"/>
      </w:pPr>
      <w:r>
        <w:t xml:space="preserve">30/10 19:16 · </w:t>
      </w:r>
      <w:hyperlink r:id="rId1240">
        <w:r>
          <w:rPr>
            <w:color w:val="1F5FAD"/>
            <w:u w:val="single"/>
          </w:rPr>
          <w:t xml:space="preserve">El Gobierno de Cantabria gasta 21.500 euros al mes en mantener vacías las viviendas de sustitución para los afectados por derribos</w:t>
        </w:r>
      </w:hyperlink>
      <w:r>
        <w:rPr>
          <w:i/>
        </w:rPr>
        <w:t xml:space="preserve">  (elDiario.es · Prensa)</w:t>
      </w:r>
    </w:p>
    <w:p>
      <w:pPr>
        <w:pStyle w:val="ListBullet"/>
      </w:pPr>
      <w:r>
        <w:t xml:space="preserve">30/10 19:16 · </w:t>
      </w:r>
      <w:hyperlink r:id="rId1241">
        <w:r>
          <w:rPr>
            <w:color w:val="1F5FAD"/>
            <w:u w:val="single"/>
          </w:rPr>
          <w:t xml:space="preserve">El PRC propone crear un programa para que los escolares conozcan la historia y el patrimonio de Cantabria</w:t>
        </w:r>
      </w:hyperlink>
      <w:r>
        <w:rPr>
          <w:i/>
        </w:rPr>
        <w:t xml:space="preserve">  (elDiario.es · Prensa)</w:t>
      </w:r>
    </w:p>
    <w:p>
      <w:pPr>
        <w:pStyle w:val="ListBullet"/>
      </w:pPr>
      <w:r>
        <w:t xml:space="preserve">30/10 19:16 · </w:t>
      </w:r>
      <w:hyperlink r:id="rId1242">
        <w:r>
          <w:rPr>
            <w:color w:val="1F5FAD"/>
            <w:u w:val="single"/>
          </w:rPr>
          <w:t xml:space="preserve">El PRC critica que el Gobierno gaste 21.500 euros al mes en mantener vacías las viviendas de La Arena sin fijar una fecha de entrega</w:t>
        </w:r>
      </w:hyperlink>
      <w:r>
        <w:rPr>
          <w:i/>
        </w:rPr>
        <w:t xml:space="preserve">  (PRC - Partido Regionalista de Cantabria · Prensa)</w:t>
      </w:r>
    </w:p>
    <w:p>
      <w:pPr>
        <w:pStyle w:val="ListBullet"/>
      </w:pPr>
      <w:r>
        <w:t xml:space="preserve">30/10 19:16 · </w:t>
      </w:r>
      <w:hyperlink r:id="rId1243">
        <w:r>
          <w:rPr>
            <w:color w:val="1F5FAD"/>
            <w:u w:val="single"/>
          </w:rPr>
          <w:t xml:space="preserve">IU reclama a Gema Igual que exija al Gobierno de Cantabria la paralización del PSIR de Rucandial: “No puede estar con los vecinos y con un proyecto que amenaza sus hogares”</w:t>
        </w:r>
      </w:hyperlink>
      <w:r>
        <w:rPr>
          <w:i/>
        </w:rPr>
        <w:t xml:space="preserve">  (El Faradio · Prensa)</w:t>
      </w:r>
    </w:p>
    <w:p>
      <w:pPr>
        <w:pStyle w:val="ListBullet"/>
      </w:pPr>
      <w:r>
        <w:t xml:space="preserve">30/10 19:16 · </w:t>
      </w:r>
      <w:hyperlink r:id="rId1244">
        <w:r>
          <w:rPr>
            <w:color w:val="1F5FAD"/>
            <w:u w:val="single"/>
          </w:rPr>
          <w:t xml:space="preserve">Elecciones 2026: ¿Cuándo es el sorteo y cómo sé si me ha tocado?</w:t>
        </w:r>
      </w:hyperlink>
      <w:r>
        <w:rPr>
          <w:i/>
        </w:rPr>
        <w:t xml:space="preserve">  (RTVE.es · Prensa)</w:t>
      </w:r>
    </w:p>
    <w:p>
      <w:pPr>
        <w:pStyle w:val="ListBullet"/>
      </w:pPr>
      <w:r>
        <w:t xml:space="preserve">30/10 19:16 · </w:t>
      </w:r>
      <w:hyperlink r:id="rId1245">
        <w:r>
          <w:rPr>
            <w:color w:val="1F5FAD"/>
            <w:u w:val="single"/>
          </w:rPr>
          <w:t xml:space="preserve">4.962 casareños están llamados a votar en las elecciones generales del 29N</w:t>
        </w:r>
      </w:hyperlink>
      <w:r>
        <w:rPr>
          <w:i/>
        </w:rPr>
        <w:t xml:space="preserve">  (Ayuntamiento de Casares · Prensa)</w:t>
      </w:r>
    </w:p>
    <w:p>
      <w:pPr>
        <w:pStyle w:val="ListBullet"/>
      </w:pPr>
      <w:r>
        <w:t xml:space="preserve">30/10 19:16 · </w:t>
      </w:r>
      <w:hyperlink r:id="rId1246">
        <w:r>
          <w:rPr>
            <w:color w:val="1F5FAD"/>
            <w:u w:val="single"/>
          </w:rPr>
          <w:t xml:space="preserve">Villanueva del Pardillo celebrará el sorteo para la composición de las mesas electorales de las elecciones generales del 29N</w:t>
        </w:r>
      </w:hyperlink>
      <w:r>
        <w:rPr>
          <w:i/>
        </w:rPr>
        <w:t xml:space="preserve">  (Ayuntamiento de Villanueva del Pardillo · Prensa)</w:t>
      </w:r>
    </w:p>
    <w:p>
      <w:pPr>
        <w:pStyle w:val="ListBullet"/>
      </w:pPr>
      <w:r>
        <w:t xml:space="preserve">30/10 19:16 · </w:t>
      </w:r>
      <w:hyperlink r:id="rId1247">
        <w:r>
          <w:rPr>
            <w:color w:val="1F5FAD"/>
            <w:u w:val="single"/>
          </w:rPr>
          <w:t xml:space="preserve">¿Por qué Feijóo pide la dimisión de Sánchez si las elecciones son dentro de un mes?</w:t>
        </w:r>
      </w:hyperlink>
      <w:r>
        <w:rPr>
          <w:i/>
        </w:rPr>
        <w:t xml:space="preserve">  (Demócrata · Prensa)</w:t>
      </w:r>
    </w:p>
    <w:p>
      <w:pPr>
        <w:pStyle w:val="ListBullet"/>
      </w:pPr>
      <w:r>
        <w:t xml:space="preserve">30/10 19:16 · </w:t>
      </w:r>
      <w:hyperlink r:id="rId1248">
        <w:r>
          <w:rPr>
            <w:color w:val="1F5FAD"/>
            <w:u w:val="single"/>
          </w:rPr>
          <w:t xml:space="preserve">EH Bildu ganaría las elecciones generales en Euskadi al lograr 7 diputados gracias al desplome total de Sumar y de Podemos</w:t>
        </w:r>
      </w:hyperlink>
      <w:r>
        <w:rPr>
          <w:i/>
        </w:rPr>
        <w:t xml:space="preserve">  (El Mundo · Prensa)</w:t>
      </w:r>
    </w:p>
    <w:p>
      <w:pPr>
        <w:pStyle w:val="ListBullet"/>
      </w:pPr>
      <w:r>
        <w:t xml:space="preserve">30/10 19:16 · </w:t>
      </w:r>
      <w:hyperlink r:id="rId1249">
        <w:r>
          <w:rPr>
            <w:color w:val="1F5FAD"/>
            <w:u w:val="single"/>
          </w:rPr>
          <w:t xml:space="preserve">Encuesta elecciones generales en la Comunidad Valenciana: el PP sería primera fuerza y Vox alcanzaría el 18%, según SyM Consulting</w:t>
        </w:r>
      </w:hyperlink>
      <w:r>
        <w:rPr>
          <w:i/>
        </w:rPr>
        <w:t xml:space="preserve">  (Demócrata · Prensa)</w:t>
      </w:r>
    </w:p>
    <w:p>
      <w:pPr>
        <w:pStyle w:val="ListBullet"/>
      </w:pPr>
      <w:r>
        <w:t xml:space="preserve">30/10 19:16 · </w:t>
      </w:r>
      <w:hyperlink r:id="rId1250">
        <w:r>
          <w:rPr>
            <w:color w:val="1F5FAD"/>
            <w:u w:val="single"/>
          </w:rPr>
          <w:t xml:space="preserve">¿Cuándo se hace el sorteo de las mesas electorales y cuándo sabrás si te ha tocado en las elecciones del 29N?</w:t>
        </w:r>
      </w:hyperlink>
      <w:r>
        <w:rPr>
          <w:i/>
        </w:rPr>
        <w:t xml:space="preserve">  (Diario Público · Prensa)</w:t>
      </w:r>
    </w:p>
    <w:p>
      <w:pPr>
        <w:pStyle w:val="ListBullet"/>
      </w:pPr>
      <w:r>
        <w:t xml:space="preserve">30/10 19:16 · </w:t>
      </w:r>
      <w:hyperlink r:id="rId1251">
        <w:r>
          <w:rPr>
            <w:color w:val="1F5FAD"/>
            <w:u w:val="single"/>
          </w:rPr>
          <w:t xml:space="preserve">Estos son los permisos y compensaciones a los trabajadores por las elecciones del 29N: turnos, descansos y hasta voto por correo</w:t>
        </w:r>
      </w:hyperlink>
      <w:r>
        <w:rPr>
          <w:i/>
        </w:rPr>
        <w:t xml:space="preserve">  (El Diario Vasco · Prensa)</w:t>
      </w:r>
    </w:p>
    <w:p>
      <w:pPr>
        <w:pStyle w:val="ListBullet"/>
      </w:pPr>
      <w:r>
        <w:t xml:space="preserve">30/10 19:16 · </w:t>
      </w:r>
      <w:hyperlink r:id="rId1252">
        <w:r>
          <w:rPr>
            <w:color w:val="1F5FAD"/>
            <w:u w:val="single"/>
          </w:rPr>
          <w:t xml:space="preserve">Agenda Valenciana, la "quinta papeleta" que pelea por presentarse a las elecciones generales del 29 de noviembre</w:t>
        </w:r>
      </w:hyperlink>
      <w:r>
        <w:rPr>
          <w:i/>
        </w:rPr>
        <w:t xml:space="preserve">  (El Español · Prensa)</w:t>
      </w:r>
    </w:p>
    <w:p>
      <w:pPr>
        <w:pStyle w:val="ListBullet"/>
      </w:pPr>
      <w:r>
        <w:t xml:space="preserve">30/10 19:16 · </w:t>
      </w:r>
      <w:hyperlink r:id="rId1253">
        <w:r>
          <w:rPr>
            <w:color w:val="1F5FAD"/>
            <w:u w:val="single"/>
          </w:rPr>
          <w:t xml:space="preserve">29N: Diariofarma reúne a PP, PSOE, Vox y Frente Amplio para debatir sobre sanidad</w:t>
        </w:r>
      </w:hyperlink>
      <w:r>
        <w:rPr>
          <w:i/>
        </w:rPr>
        <w:t xml:space="preserve">  (Diariofarma · Prensa)</w:t>
      </w:r>
    </w:p>
    <w:p>
      <w:pPr>
        <w:pStyle w:val="ListBullet"/>
      </w:pPr>
      <w:r>
        <w:t xml:space="preserve">30/10 19:16 · </w:t>
      </w:r>
      <w:hyperlink r:id="rId1254">
        <w:r>
          <w:rPr>
            <w:color w:val="1F5FAD"/>
            <w:u w:val="single"/>
          </w:rPr>
          <w:t xml:space="preserve">Cómo saber si te ha tocado mesa electoral en las elecciones del 29N: así puedes consultarlo en la Carpeta Ciud</w:t>
        </w:r>
      </w:hyperlink>
      <w:r>
        <w:rPr>
          <w:i/>
        </w:rPr>
        <w:t xml:space="preserve">  (Diario AS · Prensa)</w:t>
      </w:r>
    </w:p>
    <w:p>
      <w:pPr>
        <w:pStyle w:val="ListBullet"/>
      </w:pPr>
      <w:r>
        <w:t xml:space="preserve">30/10 19:16 · </w:t>
      </w:r>
      <w:hyperlink r:id="rId1255">
        <w:r>
          <w:rPr>
            <w:color w:val="1F5FAD"/>
            <w:u w:val="single"/>
          </w:rPr>
          <w:t xml:space="preserve">ENCUESTA - El PSE ganaría en Álava el 29N, con el PNV cuarto y Vox quinto</w:t>
        </w:r>
      </w:hyperlink>
      <w:r>
        <w:rPr>
          <w:i/>
        </w:rPr>
        <w:t xml:space="preserve">  (Gasteiz Hoy · Prensa)</w:t>
      </w:r>
    </w:p>
    <w:p>
      <w:pPr>
        <w:pStyle w:val="ListBullet"/>
      </w:pPr>
      <w:r>
        <w:t xml:space="preserve">30/10 19:16 · </w:t>
      </w:r>
      <w:hyperlink r:id="rId1256">
        <w:r>
          <w:rPr>
            <w:color w:val="1F5FAD"/>
            <w:u w:val="single"/>
          </w:rPr>
          <w:t xml:space="preserve">Bildu ganaría las elecciones del 29-N en Euskadi por delante del PSE y PNV, según el Sociómetro</w:t>
        </w:r>
      </w:hyperlink>
      <w:r>
        <w:rPr>
          <w:i/>
        </w:rPr>
        <w:t xml:space="preserve">  (El Correo · Prensa)</w:t>
      </w:r>
    </w:p>
    <w:p>
      <w:pPr>
        <w:pStyle w:val="ListBullet"/>
      </w:pPr>
      <w:r>
        <w:t xml:space="preserve">30/10 19:16 · </w:t>
      </w:r>
      <w:hyperlink r:id="rId1257">
        <w:r>
          <w:rPr>
            <w:color w:val="1F5FAD"/>
            <w:u w:val="single"/>
          </w:rPr>
          <w:t xml:space="preserve">Las Palmas sortea 8.055 personas para las 537 mesas del 29N</w:t>
        </w:r>
      </w:hyperlink>
      <w:r>
        <w:rPr>
          <w:i/>
        </w:rPr>
        <w:t xml:space="preserve">  (Canarias en Pleno · Prensa)</w:t>
      </w:r>
    </w:p>
    <w:p>
      <w:pPr>
        <w:pStyle w:val="ListBullet"/>
      </w:pPr>
      <w:r>
        <w:t xml:space="preserve">30/10 19:16 · </w:t>
      </w:r>
      <w:hyperlink r:id="rId1258">
        <w:r>
          <w:rPr>
            <w:color w:val="1F5FAD"/>
            <w:u w:val="single"/>
          </w:rPr>
          <w:t xml:space="preserve">Vox no está de fiesta, qué va</w:t>
        </w:r>
      </w:hyperlink>
      <w:r>
        <w:rPr>
          <w:i/>
        </w:rPr>
        <w:t xml:space="preserve">  (Diario Público · Prensa)</w:t>
      </w:r>
    </w:p>
    <w:p>
      <w:pPr>
        <w:pStyle w:val="ListBullet"/>
      </w:pPr>
      <w:r>
        <w:t xml:space="preserve">30/10 13:45 · </w:t>
      </w:r>
      <w:hyperlink r:id="rId1259">
        <w:r>
          <w:rPr>
            <w:color w:val="1F5FAD"/>
            <w:u w:val="single"/>
          </w:rPr>
          <w:t xml:space="preserve">Vuelos directos entre Córdoba y Santander: el Gobierno de Cantabria saca a licitación la conexión aérea</w:t>
        </w:r>
      </w:hyperlink>
      <w:r>
        <w:rPr>
          <w:i/>
        </w:rPr>
        <w:t xml:space="preserve">  (El Día de Córdoba · Prensa)</w:t>
      </w:r>
    </w:p>
    <w:p>
      <w:pPr>
        <w:pStyle w:val="ListBullet"/>
      </w:pPr>
      <w:r>
        <w:t xml:space="preserve">30/10 13:45 · </w:t>
      </w:r>
      <w:hyperlink r:id="rId1260">
        <w:r>
          <w:rPr>
            <w:color w:val="1F5FAD"/>
            <w:u w:val="single"/>
          </w:rPr>
          <w:t xml:space="preserve">El Gobierno de Cantabria licita un contrato para impulsar una ruta aérea entre Córdoba y Santander</w:t>
        </w:r>
      </w:hyperlink>
      <w:r>
        <w:rPr>
          <w:i/>
        </w:rPr>
        <w:t xml:space="preserve">  (ABC · Prensa)</w:t>
      </w:r>
    </w:p>
    <w:p>
      <w:pPr>
        <w:pStyle w:val="ListBullet"/>
      </w:pPr>
      <w:r>
        <w:t xml:space="preserve">30/10 13:45 · </w:t>
      </w:r>
      <w:hyperlink r:id="rId1261">
        <w:r>
          <w:rPr>
            <w:color w:val="1F5FAD"/>
            <w:u w:val="single"/>
          </w:rPr>
          <w:t xml:space="preserve">El Gobierno de Cantabria busca financiar una aerolínea que conecte Santander con Córdoba</w:t>
        </w:r>
      </w:hyperlink>
      <w:r>
        <w:rPr>
          <w:i/>
        </w:rPr>
        <w:t xml:space="preserve">  (elDiario.es · Prensa)</w:t>
      </w:r>
    </w:p>
    <w:p>
      <w:pPr>
        <w:pStyle w:val="ListBullet"/>
      </w:pPr>
      <w:r>
        <w:t xml:space="preserve">30/10 13:45 · </w:t>
      </w:r>
      <w:hyperlink r:id="rId1262">
        <w:r>
          <w:rPr>
            <w:color w:val="1F5FAD"/>
            <w:u w:val="single"/>
          </w:rPr>
          <w:t xml:space="preserve">El consejero de economía dice que el Gobierno de Cantabria escuchará a los vecinos de Villaverde de Pontones que se oponen al proyecto Olucas</w:t>
        </w:r>
      </w:hyperlink>
      <w:r>
        <w:rPr>
          <w:i/>
        </w:rPr>
        <w:t xml:space="preserve">  (Cadena SER · Prensa)</w:t>
      </w:r>
    </w:p>
    <w:p>
      <w:pPr>
        <w:pStyle w:val="ListBullet"/>
      </w:pPr>
      <w:r>
        <w:t xml:space="preserve">30/10 13:45 · </w:t>
      </w:r>
      <w:hyperlink r:id="rId1263">
        <w:r>
          <w:rPr>
            <w:color w:val="1F5FAD"/>
            <w:u w:val="single"/>
          </w:rPr>
          <w:t xml:space="preserve">El Gobierno de Cantabria registra el proyecto de presupuestos para 2027 con más de 4.136 millones de euros</w:t>
        </w:r>
      </w:hyperlink>
      <w:r>
        <w:rPr>
          <w:i/>
        </w:rPr>
        <w:t xml:space="preserve">  (Cadena SER · Prensa)</w:t>
      </w:r>
    </w:p>
    <w:p>
      <w:pPr>
        <w:pStyle w:val="ListBullet"/>
      </w:pPr>
      <w:r>
        <w:t xml:space="preserve">30/10 13:45 · </w:t>
      </w:r>
      <w:hyperlink r:id="rId1264">
        <w:r>
          <w:rPr>
            <w:color w:val="1F5FAD"/>
            <w:u w:val="single"/>
          </w:rPr>
          <w:t xml:space="preserve">Leire Herreros, candidata al VIII Premio Mujer Cantabria</w:t>
        </w:r>
      </w:hyperlink>
      <w:r>
        <w:rPr>
          <w:i/>
        </w:rPr>
        <w:t xml:space="preserve">  (Onda Cero · Prensa)</w:t>
      </w:r>
    </w:p>
    <w:p>
      <w:pPr>
        <w:pStyle w:val="ListBullet"/>
      </w:pPr>
      <w:r>
        <w:t xml:space="preserve">30/10 13:45 · </w:t>
      </w:r>
      <w:hyperlink r:id="rId1265">
        <w:r>
          <w:rPr>
            <w:color w:val="1F5FAD"/>
            <w:u w:val="single"/>
          </w:rPr>
          <w:t xml:space="preserve">El Gobierno de Cantabria presenta un Presupuesto que necesita de acuerdos para su aprobación</w:t>
        </w:r>
      </w:hyperlink>
      <w:r>
        <w:rPr>
          <w:i/>
        </w:rPr>
        <w:t xml:space="preserve">  (El Diario Montañés · Prensa)</w:t>
      </w:r>
    </w:p>
    <w:p>
      <w:pPr>
        <w:pStyle w:val="ListBullet"/>
      </w:pPr>
      <w:r>
        <w:t xml:space="preserve">30/10 13:45 · </w:t>
      </w:r>
      <w:hyperlink r:id="rId1266">
        <w:r>
          <w:rPr>
            <w:color w:val="1F5FAD"/>
            <w:u w:val="single"/>
          </w:rPr>
          <w:t xml:space="preserve">El Gobierno de Cantabria dice que "escuchará" a los afectados del PSIR Olucas después de haber aprobado su interés público</w:t>
        </w:r>
      </w:hyperlink>
      <w:r>
        <w:rPr>
          <w:i/>
        </w:rPr>
        <w:t xml:space="preserve">  (elDiario.es · Prensa)</w:t>
      </w:r>
    </w:p>
    <w:p>
      <w:pPr>
        <w:pStyle w:val="ListBullet"/>
      </w:pPr>
      <w:r>
        <w:t xml:space="preserve">30/10 13:45 · </w:t>
      </w:r>
      <w:hyperlink r:id="rId1267">
        <w:r>
          <w:rPr>
            <w:color w:val="1F5FAD"/>
            <w:u w:val="single"/>
          </w:rPr>
          <w:t xml:space="preserve">Paula Fernández Viaña propone crear el 'Pasaporte Cantabria' para que los escolares conozcan la historia y el patrimonio de la comunidad autónoma</w:t>
        </w:r>
      </w:hyperlink>
      <w:r>
        <w:rPr>
          <w:i/>
        </w:rPr>
        <w:t xml:space="preserve">  (PRC - Partido Regionalista de Cantabria · Prensa)</w:t>
      </w:r>
    </w:p>
    <w:p>
      <w:pPr>
        <w:pStyle w:val="ListBullet"/>
      </w:pPr>
      <w:r>
        <w:t xml:space="preserve">30/10 13:45 · </w:t>
      </w:r>
      <w:hyperlink r:id="rId1268">
        <w:r>
          <w:rPr>
            <w:color w:val="1F5FAD"/>
            <w:u w:val="single"/>
          </w:rPr>
          <w:t xml:space="preserve">El PRC plantea un pasaporte escolar para acercar a los alumnos a la historia y al patrimonio de Cantabria</w:t>
        </w:r>
      </w:hyperlink>
      <w:r>
        <w:rPr>
          <w:i/>
        </w:rPr>
        <w:t xml:space="preserve">  (Demócrata · Prensa)</w:t>
      </w:r>
    </w:p>
    <w:p>
      <w:pPr>
        <w:pStyle w:val="ListBullet"/>
      </w:pPr>
      <w:r>
        <w:t xml:space="preserve">30/10 13:45 · </w:t>
      </w:r>
      <w:hyperlink r:id="rId1269">
        <w:r>
          <w:rPr>
            <w:color w:val="1F5FAD"/>
            <w:u w:val="single"/>
          </w:rPr>
          <w:t xml:space="preserve">Carta a doña Gema Igual (alcaldesa de Santander por la gracia de dios y de sus votantes)</w:t>
        </w:r>
      </w:hyperlink>
      <w:r>
        <w:rPr>
          <w:i/>
        </w:rPr>
        <w:t xml:space="preserve">  (eldiariocantabria.es · Prensa)</w:t>
      </w:r>
    </w:p>
    <w:p>
      <w:pPr>
        <w:pStyle w:val="ListBullet"/>
      </w:pPr>
      <w:r>
        <w:t xml:space="preserve">30/10 13:45 · </w:t>
      </w:r>
      <w:hyperlink r:id="rId1270">
        <w:r>
          <w:rPr>
            <w:color w:val="1F5FAD"/>
            <w:u w:val="single"/>
          </w:rPr>
          <w:t xml:space="preserve">Elecciones Generales 29N: cambios en los colegios electorales</w:t>
        </w:r>
      </w:hyperlink>
      <w:r>
        <w:rPr>
          <w:i/>
        </w:rPr>
        <w:t xml:space="preserve">  (Ayuntamiento de Colmenar Viejo · Prensa)</w:t>
      </w:r>
    </w:p>
    <w:p>
      <w:pPr>
        <w:pStyle w:val="ListBullet"/>
      </w:pPr>
      <w:r>
        <w:t xml:space="preserve">30/10 13:45 · </w:t>
      </w:r>
      <w:hyperlink r:id="rId1271">
        <w:r>
          <w:rPr>
            <w:color w:val="1F5FAD"/>
            <w:u w:val="single"/>
          </w:rPr>
          <w:t xml:space="preserve">72.899 chiclaneros y chiclaneras están llamados a las urnas para las elecciones generales del 29 de noviembre</w:t>
        </w:r>
      </w:hyperlink>
      <w:r>
        <w:rPr>
          <w:i/>
        </w:rPr>
        <w:t xml:space="preserve">  (Ayuntamiento de Chiclana · Prensa)</w:t>
      </w:r>
    </w:p>
    <w:p>
      <w:pPr>
        <w:pStyle w:val="ListBullet"/>
      </w:pPr>
      <w:r>
        <w:t xml:space="preserve">30/10 13:45 · </w:t>
      </w:r>
      <w:hyperlink r:id="rId1272">
        <w:r>
          <w:rPr>
            <w:color w:val="1F5FAD"/>
            <w:u w:val="single"/>
          </w:rPr>
          <w:t xml:space="preserve">¿Te toca mesa electoral en las elecciones generales? Consulta si eres uno de los "elegidos" si votas en Valladolid</w:t>
        </w:r>
      </w:hyperlink>
      <w:r>
        <w:rPr>
          <w:i/>
        </w:rPr>
        <w:t xml:space="preserve">  (LaSexta · Prensa)</w:t>
      </w:r>
    </w:p>
    <w:p>
      <w:pPr>
        <w:pStyle w:val="ListBullet"/>
      </w:pPr>
      <w:r>
        <w:t xml:space="preserve">30/10 13:45 · </w:t>
      </w:r>
      <w:hyperlink r:id="rId1273">
        <w:r>
          <w:rPr>
            <w:color w:val="1F5FAD"/>
            <w:u w:val="single"/>
          </w:rPr>
          <w:t xml:space="preserve">EH Bildu ganaría las elecciones del 29N en la CAV, según el Sociómetro</w:t>
        </w:r>
      </w:hyperlink>
      <w:r>
        <w:rPr>
          <w:i/>
        </w:rPr>
        <w:t xml:space="preserve">  (ORAIN · Prensa)</w:t>
      </w:r>
    </w:p>
    <w:p>
      <w:pPr>
        <w:pStyle w:val="ListBullet"/>
      </w:pPr>
      <w:r>
        <w:t xml:space="preserve">30/10 13:45 · </w:t>
      </w:r>
      <w:hyperlink r:id="rId1274">
        <w:r>
          <w:rPr>
            <w:color w:val="1F5FAD"/>
            <w:u w:val="single"/>
          </w:rPr>
          <w:t xml:space="preserve">Cuándo se sortean en Pamplona las mesas electorales para las Elecciones Generales del 29 de noviembre</w:t>
        </w:r>
      </w:hyperlink>
      <w:r>
        <w:rPr>
          <w:i/>
        </w:rPr>
        <w:t xml:space="preserve">  (Diario de Navarra · Prensa)</w:t>
      </w:r>
    </w:p>
    <w:p>
      <w:pPr>
        <w:pStyle w:val="ListBullet"/>
      </w:pPr>
      <w:r>
        <w:t xml:space="preserve">30/10 13:45 · </w:t>
      </w:r>
      <w:hyperlink r:id="rId1275">
        <w:r>
          <w:rPr>
            <w:color w:val="1F5FAD"/>
            <w:u w:val="single"/>
          </w:rPr>
          <w:t xml:space="preserve">Elecciones generales 2026 | Los ciudadanos ya pueden consultar si han sido elegidos para formar parte de una mesa electoral del 29N, antes de recibir la carta</w:t>
        </w:r>
      </w:hyperlink>
      <w:r>
        <w:rPr>
          <w:i/>
        </w:rPr>
        <w:t xml:space="preserve">  (El Economista · Prensa)</w:t>
      </w:r>
    </w:p>
    <w:p>
      <w:pPr>
        <w:pStyle w:val="ListBullet"/>
      </w:pPr>
      <w:r>
        <w:t xml:space="preserve">30/10 13:45 · </w:t>
      </w:r>
      <w:hyperlink r:id="rId1276">
        <w:r>
          <w:rPr>
            <w:color w:val="1F5FAD"/>
            <w:u w:val="single"/>
          </w:rPr>
          <w:t xml:space="preserve">Estos son los candidatos de Aragón al Congreso para las elecciones generales del 29N</w:t>
        </w:r>
      </w:hyperlink>
      <w:r>
        <w:rPr>
          <w:i/>
        </w:rPr>
        <w:t xml:space="preserve">  (Aragón Digital · Prensa)</w:t>
      </w:r>
    </w:p>
    <w:p>
      <w:pPr>
        <w:pStyle w:val="ListBullet"/>
      </w:pPr>
      <w:r>
        <w:t xml:space="preserve">30/10 13:45 · </w:t>
      </w:r>
      <w:hyperlink r:id="rId1277">
        <w:r>
          <w:rPr>
            <w:color w:val="1F5FAD"/>
            <w:u w:val="single"/>
          </w:rPr>
          <w:t xml:space="preserve">¿Te puede tocar mesa electoral en A Coruña en las elecciones generales? Cuándo se sortea, cómo te avisan y qué excusas puedes presentar</w:t>
        </w:r>
      </w:hyperlink>
      <w:r>
        <w:rPr>
          <w:i/>
        </w:rPr>
        <w:t xml:space="preserve">  (Cadena SER · Prensa)</w:t>
      </w:r>
    </w:p>
    <w:p>
      <w:pPr>
        <w:pStyle w:val="ListBullet"/>
      </w:pPr>
      <w:r>
        <w:t xml:space="preserve">30/10 13:45 · </w:t>
      </w:r>
      <w:hyperlink r:id="rId1278">
        <w:r>
          <w:rPr>
            <w:color w:val="1F5FAD"/>
            <w:u w:val="single"/>
          </w:rPr>
          <w:t xml:space="preserve">Elecciones generales del 29 de noviembre: permisos retribuidos para votar y participar en la jornada electoral</w:t>
        </w:r>
      </w:hyperlink>
      <w:r>
        <w:rPr>
          <w:i/>
        </w:rPr>
        <w:t xml:space="preserve">  (LSB-USO · Prensa)</w:t>
      </w:r>
    </w:p>
    <w:p>
      <w:pPr>
        <w:pStyle w:val="ListBullet"/>
      </w:pPr>
      <w:r>
        <w:t xml:space="preserve">30/10 13:45 · </w:t>
      </w:r>
      <w:hyperlink r:id="rId1279">
        <w:r>
          <w:rPr>
            <w:color w:val="1F5FAD"/>
            <w:u w:val="single"/>
          </w:rPr>
          <w:t xml:space="preserve">Cuándo se anuncia si eres miembro de una mesa electoral: así se realiza el sorteo para las elecciones generales del 29N</w:t>
        </w:r>
      </w:hyperlink>
      <w:r>
        <w:rPr>
          <w:i/>
        </w:rPr>
        <w:t xml:space="preserve">  (LOS40 · Prensa)</w:t>
      </w:r>
    </w:p>
    <w:p>
      <w:pPr>
        <w:pStyle w:val="ListBullet"/>
      </w:pPr>
      <w:r>
        <w:t xml:space="preserve">30/10 13:45 · </w:t>
      </w:r>
      <w:hyperlink r:id="rId1280">
        <w:r>
          <w:rPr>
            <w:color w:val="1F5FAD"/>
            <w:u w:val="single"/>
          </w:rPr>
          <w:t xml:space="preserve">Así se van a elegir en Benidorm y la Marina Baixa los miembros de las mesas para las elecciones del 29N</w:t>
        </w:r>
      </w:hyperlink>
      <w:r>
        <w:rPr>
          <w:i/>
        </w:rPr>
        <w:t xml:space="preserve">  (Cadena SER · Prensa)</w:t>
      </w:r>
    </w:p>
    <w:p>
      <w:pPr>
        <w:pStyle w:val="ListBullet"/>
      </w:pPr>
      <w:r>
        <w:t xml:space="preserve">30/10 13:45 · </w:t>
      </w:r>
      <w:hyperlink r:id="rId1281">
        <w:r>
          <w:rPr>
            <w:color w:val="1F5FAD"/>
            <w:u w:val="single"/>
          </w:rPr>
          <w:t xml:space="preserve">Pedro Piqueras, convencido de cómo va a afectar a las elecciones generales del 29N el accidente de tren de Urda: «Se produce en un momento muy delicado. Va a tener su punto de trascendencia»</w:t>
        </w:r>
      </w:hyperlink>
      <w:r>
        <w:rPr>
          <w:i/>
        </w:rPr>
        <w:t xml:space="preserve">  (ABC · Prensa)</w:t>
      </w:r>
    </w:p>
    <w:p>
      <w:pPr>
        <w:pStyle w:val="ListBullet"/>
      </w:pPr>
      <w:r>
        <w:t xml:space="preserve">30/10 13:45 · </w:t>
      </w:r>
      <w:hyperlink r:id="rId1282">
        <w:r>
          <w:rPr>
            <w:color w:val="1F5FAD"/>
            <w:u w:val="single"/>
          </w:rPr>
          <w:t xml:space="preserve">Cuándo sabrás si formas parte de una mesa electoral en las elecciones generales del 29 de noviembre</w:t>
        </w:r>
      </w:hyperlink>
      <w:r>
        <w:rPr>
          <w:i/>
        </w:rPr>
        <w:t xml:space="preserve">  (20Minutos · Prensa)</w:t>
      </w:r>
    </w:p>
    <w:p>
      <w:pPr>
        <w:pStyle w:val="ListBullet"/>
      </w:pPr>
      <w:r>
        <w:t xml:space="preserve">30/10 13:45 · </w:t>
      </w:r>
      <w:hyperlink r:id="rId1283">
        <w:r>
          <w:rPr>
            <w:color w:val="1F5FAD"/>
            <w:u w:val="single"/>
          </w:rPr>
          <w:t xml:space="preserve">Encuestas electorales para el 29N: un nuevo sondeo acorta la distancia entre el PP y Vox y el bloque de izquierdas</w:t>
        </w:r>
      </w:hyperlink>
      <w:r>
        <w:rPr>
          <w:i/>
        </w:rPr>
        <w:t xml:space="preserve">  (El Debate · Prensa)</w:t>
      </w:r>
    </w:p>
    <w:p>
      <w:pPr>
        <w:pStyle w:val="ListBullet"/>
      </w:pPr>
      <w:r>
        <w:t xml:space="preserve">30/10 13:45 · </w:t>
      </w:r>
      <w:hyperlink r:id="rId1284">
        <w:r>
          <w:rPr>
            <w:color w:val="1F5FAD"/>
            <w:u w:val="single"/>
          </w:rPr>
          <w:t xml:space="preserve">Los ayuntamientos empiezan a sortear desde mañana las mesas de las próximas elecciones generales del 29N</w:t>
        </w:r>
      </w:hyperlink>
      <w:r>
        <w:rPr>
          <w:i/>
        </w:rPr>
        <w:t xml:space="preserve">  (Diario de León · Prensa)</w:t>
      </w:r>
    </w:p>
    <w:p>
      <w:pPr>
        <w:pStyle w:val="ListBullet"/>
      </w:pPr>
      <w:r>
        <w:t xml:space="preserve">30/10 13:45 · </w:t>
      </w:r>
      <w:hyperlink r:id="rId1285">
        <w:r>
          <w:rPr>
            <w:color w:val="1F5FAD"/>
            <w:u w:val="single"/>
          </w:rPr>
          <w:t xml:space="preserve">Elecciones generales 2026: Si quiero votar por correo ¿hasta qué dia puedo hacerlo?</w:t>
        </w:r>
      </w:hyperlink>
      <w:r>
        <w:rPr>
          <w:i/>
        </w:rPr>
        <w:t xml:space="preserve">  (Antena 3 Noticias · Prensa)</w:t>
      </w:r>
    </w:p>
    <w:p>
      <w:pPr>
        <w:pStyle w:val="ListBullet"/>
      </w:pPr>
      <w:r>
        <w:t xml:space="preserve">30/10 13:45 · </w:t>
      </w:r>
      <w:hyperlink r:id="rId1286">
        <w:r>
          <w:rPr>
            <w:color w:val="1F5FAD"/>
            <w:u w:val="single"/>
          </w:rPr>
          <w:t xml:space="preserve">Elecciones 29N | Consulta todas las listas y candidatos al Congreso y al Senado por Santa Cruz de Tenerife</w:t>
        </w:r>
      </w:hyperlink>
      <w:r>
        <w:rPr>
          <w:i/>
        </w:rPr>
        <w:t xml:space="preserve">  (El Time · Prensa)</w:t>
      </w:r>
    </w:p>
    <w:p>
      <w:pPr>
        <w:pStyle w:val="ListBullet"/>
      </w:pPr>
      <w:r>
        <w:t xml:space="preserve">30/10 13:45 · </w:t>
      </w:r>
      <w:hyperlink r:id="rId1287">
        <w:r>
          <w:rPr>
            <w:color w:val="1F5FAD"/>
            <w:u w:val="single"/>
          </w:rPr>
          <w:t xml:space="preserve">Cambios en cinco secciones electorales para las elecciones del 29N en Colmenar Viejo</w:t>
        </w:r>
      </w:hyperlink>
      <w:r>
        <w:rPr>
          <w:i/>
        </w:rPr>
        <w:t xml:space="preserve">  (Press Norte Noticias ®✔️ · Prensa)</w:t>
      </w:r>
    </w:p>
    <w:p>
      <w:pPr>
        <w:pStyle w:val="ListBullet"/>
      </w:pPr>
      <w:r>
        <w:t xml:space="preserve">30/10 13:45 · </w:t>
      </w:r>
      <w:hyperlink r:id="rId1288">
        <w:r>
          <w:rPr>
            <w:color w:val="1F5FAD"/>
            <w:u w:val="single"/>
          </w:rPr>
          <w:t xml:space="preserve">Confirmado por el BOE: podrás votar con el móvil en las elecciones generales del 29N, no necesitarás llevar nada más</w:t>
        </w:r>
      </w:hyperlink>
      <w:r>
        <w:rPr>
          <w:i/>
        </w:rPr>
        <w:t xml:space="preserve">  (Computer Hoy · Prensa)</w:t>
      </w:r>
    </w:p>
    <w:p>
      <w:pPr>
        <w:pStyle w:val="ListBullet"/>
      </w:pPr>
      <w:r>
        <w:t xml:space="preserve">30/10 13:45 · </w:t>
      </w:r>
      <w:hyperlink r:id="rId1289">
        <w:r>
          <w:rPr>
            <w:color w:val="1F5FAD"/>
            <w:u w:val="single"/>
          </w:rPr>
          <w:t xml:space="preserve">Bildu ganaría las elecciones generales en el País Vasco por delante del PSE, según el Gobierno vasco</w:t>
        </w:r>
      </w:hyperlink>
      <w:r>
        <w:rPr>
          <w:i/>
        </w:rPr>
        <w:t xml:space="preserve">  (La Razón · Prensa)</w:t>
      </w:r>
    </w:p>
    <w:p>
      <w:pPr>
        <w:pStyle w:val="ListBullet"/>
      </w:pPr>
      <w:r>
        <w:t xml:space="preserve">30/10 13:45 · </w:t>
      </w:r>
      <w:hyperlink r:id="rId1290">
        <w:r>
          <w:rPr>
            <w:color w:val="1F5FAD"/>
            <w:u w:val="single"/>
          </w:rPr>
          <w:t xml:space="preserve">EH Bildu sería la fuerza más votada en Euskadi el 29N, seguida del PSE, según el Sociómetro</w:t>
        </w:r>
      </w:hyperlink>
      <w:r>
        <w:rPr>
          <w:i/>
        </w:rPr>
        <w:t xml:space="preserve">  (Radio Nervión · Prensa)</w:t>
      </w:r>
    </w:p>
    <w:p>
      <w:pPr>
        <w:pStyle w:val="ListBullet"/>
      </w:pPr>
      <w:r>
        <w:t xml:space="preserve">30/10 13:45 · </w:t>
      </w:r>
      <w:hyperlink r:id="rId1291">
        <w:r>
          <w:rPr>
            <w:color w:val="1F5FAD"/>
            <w:u w:val="single"/>
          </w:rPr>
          <w:t xml:space="preserve">Elecciones del 29N: cuándo sabrán los vecinos de la comarca si les toca mesa electoral</w:t>
        </w:r>
      </w:hyperlink>
      <w:r>
        <w:rPr>
          <w:i/>
        </w:rPr>
        <w:t xml:space="preserve">  (Beconet Noticias · Prensa)</w:t>
      </w:r>
    </w:p>
    <w:p>
      <w:pPr>
        <w:pStyle w:val="ListBullet"/>
      </w:pPr>
      <w:r>
        <w:t xml:space="preserve">30/10 13:45 · </w:t>
      </w:r>
      <w:hyperlink r:id="rId1292">
        <w:r>
          <w:rPr>
            <w:color w:val="1F5FAD"/>
            <w:u w:val="single"/>
          </w:rPr>
          <w:t xml:space="preserve">Abascal dará un mitin en la Plaza Mayor de Cuenca el 4 de noviembre en la precampaña del 29N</w:t>
        </w:r>
      </w:hyperlink>
      <w:r>
        <w:rPr>
          <w:i/>
        </w:rPr>
        <w:t xml:space="preserve">  (Voces de Cuenca · Prensa)</w:t>
      </w:r>
    </w:p>
    <w:p>
      <w:pPr>
        <w:pStyle w:val="ListBullet"/>
      </w:pPr>
      <w:r>
        <w:t xml:space="preserve">30/10 13:45 · </w:t>
      </w:r>
      <w:hyperlink r:id="rId1293">
        <w:r>
          <w:rPr>
            <w:color w:val="1F5FAD"/>
            <w:u w:val="single"/>
          </w:rPr>
          <w:t xml:space="preserve">Pamplona sorteará las mesas electorales para Elecciones Generales el próximo miércoles, 4 de noviembre, en pleno extraordinario</w:t>
        </w:r>
      </w:hyperlink>
      <w:r>
        <w:rPr>
          <w:i/>
        </w:rPr>
        <w:t xml:space="preserve">  (Pamplona Actual · Prensa)</w:t>
      </w:r>
    </w:p>
    <w:p>
      <w:pPr>
        <w:pStyle w:val="ListBullet"/>
      </w:pPr>
      <w:r>
        <w:t xml:space="preserve">30/10 13:45 · </w:t>
      </w:r>
      <w:hyperlink r:id="rId1294">
        <w:r>
          <w:rPr>
            <w:color w:val="1F5FAD"/>
            <w:u w:val="single"/>
          </w:rPr>
          <w:t xml:space="preserve">Elecciones del 29 de noviembre: cómo saber si te ha tocado mesa electoral en Madrid</w:t>
        </w:r>
      </w:hyperlink>
      <w:r>
        <w:rPr>
          <w:i/>
        </w:rPr>
        <w:t xml:space="preserve">  (es por madrid · Prensa)</w:t>
      </w:r>
    </w:p>
    <w:p>
      <w:pPr>
        <w:pStyle w:val="ListBullet"/>
      </w:pPr>
      <w:r>
        <w:t xml:space="preserve">30/10 13:45 · </w:t>
      </w:r>
      <w:hyperlink r:id="rId1295">
        <w:r>
          <w:rPr>
            <w:color w:val="1F5FAD"/>
            <w:u w:val="single"/>
          </w:rPr>
          <w:t xml:space="preserve">El Sociómetro avanza un batacazo del PNV en las generales y Bildu se dispararía a los 7 escaños en Euskadi</w:t>
        </w:r>
      </w:hyperlink>
      <w:r>
        <w:rPr>
          <w:i/>
        </w:rPr>
        <w:t xml:space="preserve">  (Crónica Vasca · Prensa)</w:t>
      </w:r>
    </w:p>
    <w:p>
      <w:pPr>
        <w:pStyle w:val="ListBullet"/>
      </w:pPr>
      <w:r>
        <w:t xml:space="preserve">30/10 13:45 · </w:t>
      </w:r>
      <w:hyperlink r:id="rId1296">
        <w:r>
          <w:rPr>
            <w:color w:val="1F5FAD"/>
            <w:u w:val="single"/>
          </w:rPr>
          <w:t xml:space="preserve">Las candidaturas del 29N renuevan seis de cada diez cabezas de lista y suben las mujeres al frente</w:t>
        </w:r>
      </w:hyperlink>
      <w:r>
        <w:rPr>
          <w:i/>
        </w:rPr>
        <w:t xml:space="preserve">  (Qué.es · Prensa)</w:t>
      </w:r>
    </w:p>
    <w:p>
      <w:pPr>
        <w:pStyle w:val="ListBullet"/>
      </w:pPr>
      <w:r>
        <w:t xml:space="preserve">30/10 13:45 · </w:t>
      </w:r>
      <w:hyperlink r:id="rId1297">
        <w:r>
          <w:rPr>
            <w:color w:val="1F5FAD"/>
            <w:u w:val="single"/>
          </w:rPr>
          <w:t xml:space="preserve">El PNV rinde homenaje este sábado a los 55 marineros de Getaria que sirvieron en la Marina de Guerra Auxiliar de Euzkadi</w:t>
        </w:r>
      </w:hyperlink>
      <w:r>
        <w:rPr>
          <w:i/>
        </w:rPr>
        <w:t xml:space="preserve">  (Onda Vasca · Prensa)</w:t>
      </w:r>
    </w:p>
    <w:p>
      <w:pPr>
        <w:pStyle w:val="ListBullet"/>
      </w:pPr>
      <w:r>
        <w:t xml:space="preserve">30/10 07:02 · </w:t>
      </w:r>
      <w:hyperlink r:id="rId1298">
        <w:r>
          <w:rPr>
            <w:color w:val="1F5FAD"/>
            <w:u w:val="single"/>
          </w:rPr>
          <w:t xml:space="preserve">Maica Melgar, candidata del PRC a la Alcaldía de Astillero</w:t>
        </w:r>
      </w:hyperlink>
      <w:r>
        <w:rPr>
          <w:i/>
        </w:rPr>
        <w:t xml:space="preserve">  (Ifomo Noticias 24h · Prensa)</w:t>
      </w:r>
    </w:p>
    <w:p>
      <w:pPr>
        <w:pStyle w:val="ListBullet"/>
      </w:pPr>
      <w:r>
        <w:t xml:space="preserve">30/10 07:02 · </w:t>
      </w:r>
      <w:hyperlink r:id="rId1299">
        <w:r>
          <w:rPr>
            <w:color w:val="1F5FAD"/>
            <w:u w:val="single"/>
          </w:rPr>
          <w:t xml:space="preserve">Encuestas elecciones generales del 29N en Andalucía: resultados de PSOE, PP, Vox y Adelante Andalucía y ganador según los sondeos</w:t>
        </w:r>
      </w:hyperlink>
      <w:r>
        <w:rPr>
          <w:i/>
        </w:rPr>
        <w:t xml:space="preserve">  (ABC · Prensa)</w:t>
      </w:r>
    </w:p>
    <w:p>
      <w:pPr>
        <w:pStyle w:val="ListBullet"/>
      </w:pPr>
      <w:r>
        <w:t xml:space="preserve">30/10 07:02 · </w:t>
      </w:r>
      <w:hyperlink r:id="rId1300">
        <w:r>
          <w:rPr>
            <w:color w:val="1F5FAD"/>
            <w:u w:val="single"/>
          </w:rPr>
          <w:t xml:space="preserve">Las claves jurídicas: ¿Puede Óscar Puente salir de las listas del PSOE al 29N si dimite?</w:t>
        </w:r>
      </w:hyperlink>
      <w:r>
        <w:rPr>
          <w:i/>
        </w:rPr>
        <w:t xml:space="preserve">  (Demócrata · Prensa)</w:t>
      </w:r>
    </w:p>
    <w:p>
      <w:pPr>
        <w:pStyle w:val="ListBullet"/>
      </w:pPr>
      <w:r>
        <w:t xml:space="preserve">30/10 07:02 · </w:t>
      </w:r>
      <w:hyperlink r:id="rId1301">
        <w:r>
          <w:rPr>
            <w:color w:val="1F5FAD"/>
            <w:u w:val="single"/>
          </w:rPr>
          <w:t xml:space="preserve">Cuándo sabrán los vecinos de Zaragoza si son miembros de una mesa electoral para las elecciones generales del 29 de noviembre</w:t>
        </w:r>
      </w:hyperlink>
      <w:r>
        <w:rPr>
          <w:i/>
        </w:rPr>
        <w:t xml:space="preserve">  (heraldo.es · Prensa)</w:t>
      </w:r>
    </w:p>
    <w:p>
      <w:pPr>
        <w:pStyle w:val="ListBullet"/>
      </w:pPr>
      <w:r>
        <w:t xml:space="preserve">30/10 07:02 · </w:t>
      </w:r>
      <w:hyperlink r:id="rId1302">
        <w:r>
          <w:rPr>
            <w:color w:val="1F5FAD"/>
            <w:u w:val="single"/>
          </w:rPr>
          <w:t xml:space="preserve">Iván Redondo avisa sobre el resultado y el ganador de las elecciones generales del 29N: «La victoria por la Moncloa está en la 'Y invertida'. Se gana en Sevilla, Madrid, Barcelona y Valencia»</w:t>
        </w:r>
      </w:hyperlink>
      <w:r>
        <w:rPr>
          <w:i/>
        </w:rPr>
        <w:t xml:space="preserve">  (ABC · Prensa)</w:t>
      </w:r>
    </w:p>
    <w:p>
      <w:pPr>
        <w:pStyle w:val="ListBullet"/>
      </w:pPr>
      <w:r>
        <w:t xml:space="preserve">30/10 01:18 · </w:t>
      </w:r>
      <w:hyperlink r:id="rId1303">
        <w:r>
          <w:rPr>
            <w:color w:val="1F5FAD"/>
            <w:u w:val="single"/>
          </w:rPr>
          <w:t xml:space="preserve">El 'pleno de la bolita' ya tiene fecha en Alicante: así se elegirá a los miembros de las mesas electorales</w:t>
        </w:r>
      </w:hyperlink>
      <w:r>
        <w:rPr>
          <w:i/>
        </w:rPr>
        <w:t xml:space="preserve">  (Alacant Extra · Prensa)</w:t>
      </w:r>
    </w:p>
    <w:p>
      <w:pPr>
        <w:pStyle w:val="ListBullet"/>
      </w:pPr>
      <w:r>
        <w:t xml:space="preserve">30/10 01:18 · </w:t>
      </w:r>
      <w:hyperlink r:id="rId1304">
        <w:r>
          <w:rPr>
            <w:color w:val="1F5FAD"/>
            <w:u w:val="single"/>
          </w:rPr>
          <w:t xml:space="preserve">Frente Amplio expresa condolencias por el fallecimiento de Fátima Báñez al PP</w:t>
        </w:r>
      </w:hyperlink>
      <w:r>
        <w:rPr>
          <w:i/>
        </w:rPr>
        <w:t xml:space="preserve">  (Córdoba Buenas Noticias · Prensa)</w:t>
      </w:r>
    </w:p>
    <w:p>
      <w:pPr>
        <w:pStyle w:val="ListBullet"/>
      </w:pPr>
      <w:r>
        <w:t xml:space="preserve">29/10 21:35 · </w:t>
      </w:r>
      <w:hyperlink r:id="rId1305">
        <w:r>
          <w:rPr>
            <w:color w:val="1F5FAD"/>
            <w:u w:val="single"/>
          </w:rPr>
          <w:t xml:space="preserve">Maysa acusa a Mercadona de intentar un pucherazo en las elecciones sindicales de Cantabria</w:t>
        </w:r>
      </w:hyperlink>
      <w:r>
        <w:rPr>
          <w:i/>
        </w:rPr>
        <w:t xml:space="preserve">  (El Faradio · Prensa)</w:t>
      </w:r>
    </w:p>
    <w:p>
      <w:pPr>
        <w:pStyle w:val="ListBullet"/>
      </w:pPr>
      <w:r>
        <w:t xml:space="preserve">29/10 21:35 · </w:t>
      </w:r>
      <w:hyperlink r:id="rId1306">
        <w:r>
          <w:rPr>
            <w:color w:val="1F5FAD"/>
            <w:u w:val="single"/>
          </w:rPr>
          <w:t xml:space="preserve">Maica Melgar será la candidata del PRC a la Alcaldía de Astillero donde el partido no tienen representación</w:t>
        </w:r>
      </w:hyperlink>
      <w:r>
        <w:rPr>
          <w:i/>
        </w:rPr>
        <w:t xml:space="preserve">  (elDiario.es · Prensa)</w:t>
      </w:r>
    </w:p>
    <w:p>
      <w:pPr>
        <w:pStyle w:val="ListBullet"/>
      </w:pPr>
      <w:r>
        <w:t xml:space="preserve">29/10 21:35 · </w:t>
      </w:r>
      <w:hyperlink r:id="rId1307">
        <w:r>
          <w:rPr>
            <w:color w:val="1F5FAD"/>
            <w:u w:val="single"/>
          </w:rPr>
          <w:t xml:space="preserve">Bilbao.eus, InfoBilbao, Noticias, INFORMACIÓN SOBRE LAS MESAS ELECTORALES DE LAS ELECCIONES A CORTES GENERALES DEL 29 DE NOVIEMBRE</w:t>
        </w:r>
      </w:hyperlink>
      <w:r>
        <w:rPr>
          <w:i/>
        </w:rPr>
        <w:t xml:space="preserve">  (Bilbao.eus · Prensa)</w:t>
      </w:r>
    </w:p>
    <w:p>
      <w:pPr>
        <w:pStyle w:val="ListBullet"/>
      </w:pPr>
      <w:r>
        <w:t xml:space="preserve">29/10 21:35 · </w:t>
      </w:r>
      <w:hyperlink r:id="rId1308">
        <w:r>
          <w:rPr>
            <w:color w:val="1F5FAD"/>
            <w:u w:val="single"/>
          </w:rPr>
          <w:t xml:space="preserve">Toda la información sobre las elecciones generales 2026: del calendario a los candidatos</w:t>
        </w:r>
      </w:hyperlink>
      <w:r>
        <w:rPr>
          <w:i/>
        </w:rPr>
        <w:t xml:space="preserve">  (Telecinco · Prensa)</w:t>
      </w:r>
    </w:p>
    <w:p>
      <w:pPr>
        <w:pStyle w:val="ListBullet"/>
      </w:pPr>
      <w:r>
        <w:t xml:space="preserve">29/10 21:35 · </w:t>
      </w:r>
      <w:hyperlink r:id="rId1309">
        <w:r>
          <w:rPr>
            <w:color w:val="1F5FAD"/>
            <w:u w:val="single"/>
          </w:rPr>
          <w:t xml:space="preserve">Todos los partidos y coaliciones que se presentan a las elecciones generales de 2026, provincia a provincia</w:t>
        </w:r>
      </w:hyperlink>
      <w:r>
        <w:rPr>
          <w:i/>
        </w:rPr>
        <w:t xml:space="preserve">  (LaSexta · Prensa)</w:t>
      </w:r>
    </w:p>
    <w:p>
      <w:pPr>
        <w:pStyle w:val="ListBullet"/>
      </w:pPr>
      <w:r>
        <w:t xml:space="preserve">29/10 21:35 · </w:t>
      </w:r>
      <w:hyperlink r:id="rId1310">
        <w:r>
          <w:rPr>
            <w:color w:val="1F5FAD"/>
            <w:u w:val="single"/>
          </w:rPr>
          <w:t xml:space="preserve">LaSexta traslada el debate electoral del 2 al 10 de noviembre tras el accidente ferroviario de Urda</w:t>
        </w:r>
      </w:hyperlink>
      <w:r>
        <w:rPr>
          <w:i/>
        </w:rPr>
        <w:t xml:space="preserve">  (LaSexta · Prensa)</w:t>
      </w:r>
    </w:p>
    <w:p>
      <w:pPr>
        <w:pStyle w:val="ListBullet"/>
      </w:pPr>
      <w:r>
        <w:t xml:space="preserve">29/10 21:35 · </w:t>
      </w:r>
      <w:hyperlink r:id="rId1311">
        <w:r>
          <w:rPr>
            <w:color w:val="1F5FAD"/>
            <w:u w:val="single"/>
          </w:rPr>
          <w:t xml:space="preserve">La Junta Electoral abre expediente a Sánchez y le ordena retirar el vídeo grabado ante el 'Guernica'</w:t>
        </w:r>
      </w:hyperlink>
      <w:r>
        <w:rPr>
          <w:i/>
        </w:rPr>
        <w:t xml:space="preserve">  (Demócrata · Prensa)</w:t>
      </w:r>
    </w:p>
    <w:p>
      <w:pPr>
        <w:pStyle w:val="ListBullet"/>
      </w:pPr>
      <w:r>
        <w:t xml:space="preserve">29/10 21:35 · </w:t>
      </w:r>
      <w:hyperlink r:id="rId1312">
        <w:r>
          <w:rPr>
            <w:color w:val="1F5FAD"/>
            <w:u w:val="single"/>
          </w:rPr>
          <w:t xml:space="preserve">Apuestas y cuotas para las Elecciones Generales en España 2026</w:t>
        </w:r>
      </w:hyperlink>
      <w:r>
        <w:rPr>
          <w:i/>
        </w:rPr>
        <w:t xml:space="preserve">  (Diario AS · Prensa)</w:t>
      </w:r>
    </w:p>
    <w:p>
      <w:pPr>
        <w:pStyle w:val="ListBullet"/>
      </w:pPr>
      <w:r>
        <w:t xml:space="preserve">29/10 21:35 · </w:t>
      </w:r>
      <w:hyperlink r:id="rId1313">
        <w:r>
          <w:rPr>
            <w:color w:val="1F5FAD"/>
            <w:u w:val="single"/>
          </w:rPr>
          <w:t xml:space="preserve">Cómo saber dónde te toca votar en las elecciones del 29 de noviembre</w:t>
        </w:r>
      </w:hyperlink>
      <w:r>
        <w:rPr>
          <w:i/>
        </w:rPr>
        <w:t xml:space="preserve">  (El Constitucional · Prensa)</w:t>
      </w:r>
    </w:p>
    <w:p>
      <w:pPr>
        <w:pStyle w:val="ListBullet"/>
      </w:pPr>
      <w:r>
        <w:t xml:space="preserve">29/10 21:35 · </w:t>
      </w:r>
      <w:hyperlink r:id="rId1314">
        <w:r>
          <w:rPr>
            <w:color w:val="1F5FAD"/>
            <w:u w:val="single"/>
          </w:rPr>
          <w:t xml:space="preserve">Listas electorales de Vox en Catalunya en las elecciones generales 2026: todos los candidatos</w:t>
        </w:r>
      </w:hyperlink>
      <w:r>
        <w:rPr>
          <w:i/>
        </w:rPr>
        <w:t xml:space="preserve">  (El Nacional.cat · Prensa)</w:t>
      </w:r>
    </w:p>
    <w:p>
      <w:pPr>
        <w:pStyle w:val="ListBullet"/>
      </w:pPr>
      <w:r>
        <w:t xml:space="preserve">29/10 21:35 · </w:t>
      </w:r>
      <w:hyperlink r:id="rId1315">
        <w:r>
          <w:rPr>
            <w:color w:val="1F5FAD"/>
            <w:u w:val="single"/>
          </w:rPr>
          <w:t xml:space="preserve">El pleno del sorteo de mesas para el 29-N será el miércoles</w:t>
        </w:r>
      </w:hyperlink>
      <w:r>
        <w:rPr>
          <w:i/>
        </w:rPr>
        <w:t xml:space="preserve">  (Diario de Burgos · Prensa)</w:t>
      </w:r>
    </w:p>
    <w:p>
      <w:pPr>
        <w:pStyle w:val="ListBullet"/>
      </w:pPr>
      <w:r>
        <w:t xml:space="preserve">29/10 21:35 · </w:t>
      </w:r>
      <w:hyperlink r:id="rId1316">
        <w:r>
          <w:rPr>
            <w:color w:val="1F5FAD"/>
            <w:u w:val="single"/>
          </w:rPr>
          <w:t xml:space="preserve">El líder del PP ha pedido respetar a las víctimas primero pero que después deben darse “respuestas” a los españoles</w:t>
        </w:r>
      </w:hyperlink>
      <w:r>
        <w:rPr>
          <w:i/>
        </w:rPr>
        <w:t xml:space="preserve">  (Facebook · Prensa)</w:t>
      </w:r>
    </w:p>
    <w:p>
      <w:pPr>
        <w:pStyle w:val="ListBullet"/>
      </w:pPr>
      <w:r>
        <w:t xml:space="preserve">29/10 21:35 · </w:t>
      </w:r>
      <w:hyperlink r:id="rId1317">
        <w:r>
          <w:rPr>
            <w:color w:val="1F5FAD"/>
            <w:u w:val="single"/>
          </w:rPr>
          <w:t xml:space="preserve">Otegi descarta la violencia porque EH Bildu ha "cambiado de estrategia" y roza la "hegemonía"</w:t>
        </w:r>
      </w:hyperlink>
      <w:r>
        <w:rPr>
          <w:i/>
        </w:rPr>
        <w:t xml:space="preserve">  (Onda Vasca · Prensa)</w:t>
      </w:r>
    </w:p>
    <w:p>
      <w:pPr>
        <w:pStyle w:val="ListBullet"/>
      </w:pPr>
      <w:r>
        <w:t xml:space="preserve">29/10 21:35 · </w:t>
      </w:r>
      <w:hyperlink r:id="rId1318">
        <w:r>
          <w:rPr>
            <w:color w:val="1F5FAD"/>
            <w:u w:val="single"/>
          </w:rPr>
          <w:t xml:space="preserve">Vox no está de fiesta, qué va</w:t>
        </w:r>
      </w:hyperlink>
      <w:r>
        <w:rPr>
          <w:i/>
        </w:rPr>
        <w:t xml:space="preserve">  (Diario Público · Prensa)</w:t>
      </w:r>
    </w:p>
    <w:p>
      <w:pPr>
        <w:pStyle w:val="ListBullet"/>
      </w:pPr>
      <w:r>
        <w:t xml:space="preserve">29/10 21:35 · </w:t>
      </w:r>
      <w:hyperlink r:id="rId1319">
        <w:r>
          <w:rPr>
            <w:color w:val="1F5FAD"/>
            <w:u w:val="single"/>
          </w:rPr>
          <w:t xml:space="preserve">El malestar también vota</w:t>
        </w:r>
      </w:hyperlink>
      <w:r>
        <w:rPr>
          <w:i/>
        </w:rPr>
        <w:t xml:space="preserve">  (El Faradio | Periodismo que cuenta · Prensa local)</w:t>
      </w:r>
    </w:p>
    <w:p>
      <w:pPr>
        <w:pStyle w:val="ListBullet"/>
      </w:pPr>
      <w:r>
        <w:t xml:space="preserve">29/10 16:37 · </w:t>
      </w:r>
      <w:hyperlink r:id="rId1320">
        <w:r>
          <w:rPr>
            <w:color w:val="1F5FAD"/>
            <w:u w:val="single"/>
          </w:rPr>
          <w:t xml:space="preserve">El Gobierno de Cantabria inicia el proceso para declarar Bien de Interés Local el frente marítimo de El Sardinero</w:t>
        </w:r>
      </w:hyperlink>
      <w:r>
        <w:rPr>
          <w:i/>
        </w:rPr>
        <w:t xml:space="preserve">  (El Diario Montañés · Prensa)</w:t>
      </w:r>
    </w:p>
    <w:p>
      <w:pPr>
        <w:pStyle w:val="ListBullet"/>
      </w:pPr>
      <w:r>
        <w:t xml:space="preserve">29/10 16:37 · </w:t>
      </w:r>
      <w:hyperlink r:id="rId1321">
        <w:r>
          <w:rPr>
            <w:color w:val="1F5FAD"/>
            <w:u w:val="single"/>
          </w:rPr>
          <w:t xml:space="preserve">El Defensor del Pueblo actúa contra el Gobierno de Cantabria por la crisis de personal en el CAD de Laredo</w:t>
        </w:r>
      </w:hyperlink>
      <w:r>
        <w:rPr>
          <w:i/>
        </w:rPr>
        <w:t xml:space="preserve">  (eldiariocantabria.es · Prensa)</w:t>
      </w:r>
    </w:p>
    <w:p>
      <w:pPr>
        <w:pStyle w:val="ListBullet"/>
      </w:pPr>
      <w:r>
        <w:t xml:space="preserve">29/10 16:37 · </w:t>
      </w:r>
      <w:hyperlink r:id="rId1322">
        <w:r>
          <w:rPr>
            <w:color w:val="1F5FAD"/>
            <w:u w:val="single"/>
          </w:rPr>
          <w:t xml:space="preserve">Eva Fernández Cobo, candidata al VIII Premio Mujer Cantabria</w:t>
        </w:r>
      </w:hyperlink>
      <w:r>
        <w:rPr>
          <w:i/>
        </w:rPr>
        <w:t xml:space="preserve">  (Onda Cero · Prensa)</w:t>
      </w:r>
    </w:p>
    <w:p>
      <w:pPr>
        <w:pStyle w:val="ListBullet"/>
      </w:pPr>
      <w:r>
        <w:t xml:space="preserve">29/10 16:37 · </w:t>
      </w:r>
      <w:hyperlink r:id="rId1323">
        <w:r>
          <w:rPr>
            <w:color w:val="1F5FAD"/>
            <w:u w:val="single"/>
          </w:rPr>
          <w:t xml:space="preserve">“Atra bilis”, una comedia negra de Hilo Producciones, nueva propuesta del Ciclo ‘La Cultura a escena’ del Gobierno de Cantabria para este sábado en Piélagos</w:t>
        </w:r>
      </w:hyperlink>
      <w:r>
        <w:rPr>
          <w:i/>
        </w:rPr>
        <w:t xml:space="preserve">  (Ayuntamiento de Piélagos · Prensa)</w:t>
      </w:r>
    </w:p>
    <w:p>
      <w:pPr>
        <w:pStyle w:val="ListBullet"/>
      </w:pPr>
      <w:r>
        <w:t xml:space="preserve">29/10 16:37 · </w:t>
      </w:r>
      <w:hyperlink r:id="rId1324">
        <w:r>
          <w:rPr>
            <w:color w:val="1F5FAD"/>
            <w:u w:val="single"/>
          </w:rPr>
          <w:t xml:space="preserve">El Pleno de Camargo guarda un minuto de silencio y aplaza la moción sobre el personal en estaciones de tren</w:t>
        </w:r>
      </w:hyperlink>
      <w:r>
        <w:rPr>
          <w:i/>
        </w:rPr>
        <w:t xml:space="preserve">  (Europa Press · Prensa)</w:t>
      </w:r>
    </w:p>
    <w:p>
      <w:pPr>
        <w:pStyle w:val="ListBullet"/>
      </w:pPr>
      <w:r>
        <w:t xml:space="preserve">29/10 16:37 · </w:t>
      </w:r>
      <w:hyperlink r:id="rId1325">
        <w:r>
          <w:rPr>
            <w:color w:val="1F5FAD"/>
            <w:u w:val="single"/>
          </w:rPr>
          <w:t xml:space="preserve">El Defensor del Pueblo admite la queja de Podemos e IU por la falta de personal en el CAD de Laredo e inicia actuaciones ante el Gobierno de Cantabria</w:t>
        </w:r>
      </w:hyperlink>
      <w:r>
        <w:rPr>
          <w:i/>
        </w:rPr>
        <w:t xml:space="preserve">  (El Faradio · Prensa)</w:t>
      </w:r>
    </w:p>
    <w:p>
      <w:pPr>
        <w:pStyle w:val="ListBullet"/>
      </w:pPr>
      <w:r>
        <w:t xml:space="preserve">29/10 16:37 · </w:t>
      </w:r>
      <w:hyperlink r:id="rId1326">
        <w:r>
          <w:rPr>
            <w:color w:val="1F5FAD"/>
            <w:u w:val="single"/>
          </w:rPr>
          <w:t xml:space="preserve">El Pleno designa a los integrantes de las 3.635 mesas electorales para las elecciones a las Cortes Generales del 29 de noviembre</w:t>
        </w:r>
      </w:hyperlink>
      <w:r>
        <w:rPr>
          <w:i/>
        </w:rPr>
        <w:t xml:space="preserve">  (Ayuntamiento de Madrid · Prensa)</w:t>
      </w:r>
    </w:p>
    <w:p>
      <w:pPr>
        <w:pStyle w:val="ListBullet"/>
      </w:pPr>
      <w:r>
        <w:t xml:space="preserve">29/10 16:37 · </w:t>
      </w:r>
      <w:hyperlink r:id="rId1327">
        <w:r>
          <w:rPr>
            <w:color w:val="1F5FAD"/>
            <w:u w:val="single"/>
          </w:rPr>
          <w:t xml:space="preserve">Bulos, desinformaciones y contexto sobre las elecciones generales del 29 de noviembre de 2026</w:t>
        </w:r>
      </w:hyperlink>
      <w:r>
        <w:rPr>
          <w:i/>
        </w:rPr>
        <w:t xml:space="preserve">  (Maldita.es · Prensa)</w:t>
      </w:r>
    </w:p>
    <w:p>
      <w:pPr>
        <w:pStyle w:val="ListBullet"/>
      </w:pPr>
      <w:r>
        <w:t xml:space="preserve">29/10 16:37 · </w:t>
      </w:r>
      <w:hyperlink r:id="rId1328">
        <w:r>
          <w:rPr>
            <w:color w:val="1F5FAD"/>
            <w:u w:val="single"/>
          </w:rPr>
          <w:t xml:space="preserve">Juan Miguel Becerra, experto en demoscopia, avisa a España sobre el resultado de las elecciones generales 29N: «Si va mucha gente a votar, Sánchez tiene muchas opciones de repetir»</w:t>
        </w:r>
      </w:hyperlink>
      <w:r>
        <w:rPr>
          <w:i/>
        </w:rPr>
        <w:t xml:space="preserve">  (ABC · Prensa)</w:t>
      </w:r>
    </w:p>
    <w:p>
      <w:pPr>
        <w:pStyle w:val="ListBullet"/>
      </w:pPr>
      <w:r>
        <w:t xml:space="preserve">29/10 16:37 · </w:t>
      </w:r>
      <w:hyperlink r:id="rId1329">
        <w:r>
          <w:rPr>
            <w:color w:val="1F5FAD"/>
            <w:u w:val="single"/>
          </w:rPr>
          <w:t xml:space="preserve">Elecciones generales del 29 de noviembre: calendario electoral, fechas clave y cómo votar</w:t>
        </w:r>
      </w:hyperlink>
      <w:r>
        <w:rPr>
          <w:i/>
        </w:rPr>
        <w:t xml:space="preserve">  (Ultima Hora · Prensa)</w:t>
      </w:r>
    </w:p>
    <w:p>
      <w:pPr>
        <w:pStyle w:val="ListBullet"/>
      </w:pPr>
      <w:r>
        <w:t xml:space="preserve">29/10 16:37 · </w:t>
      </w:r>
      <w:hyperlink r:id="rId1330">
        <w:r>
          <w:rPr>
            <w:color w:val="1F5FAD"/>
            <w:u w:val="single"/>
          </w:rPr>
          <w:t xml:space="preserve">Consulta si te ha tocado mesa para las elecciones generales del 29-N en Valladolid capital</w:t>
        </w:r>
      </w:hyperlink>
      <w:r>
        <w:rPr>
          <w:i/>
        </w:rPr>
        <w:t xml:space="preserve">  (El Norte de Castilla · Prensa)</w:t>
      </w:r>
    </w:p>
    <w:p>
      <w:pPr>
        <w:pStyle w:val="ListBullet"/>
      </w:pPr>
      <w:r>
        <w:t xml:space="preserve">29/10 16:37 · </w:t>
      </w:r>
      <w:hyperlink r:id="rId1331">
        <w:r>
          <w:rPr>
            <w:color w:val="1F5FAD"/>
            <w:u w:val="single"/>
          </w:rPr>
          <w:t xml:space="preserve">Elecciones generales 29N: aquí puedes consultar si has sido elegido para la mesa electoral en Valladolid</w:t>
        </w:r>
      </w:hyperlink>
      <w:r>
        <w:rPr>
          <w:i/>
        </w:rPr>
        <w:t xml:space="preserve">  (COPE · Prensa)</w:t>
      </w:r>
    </w:p>
    <w:p>
      <w:pPr>
        <w:pStyle w:val="ListBullet"/>
      </w:pPr>
      <w:r>
        <w:t xml:space="preserve">29/10 16:37 · </w:t>
      </w:r>
      <w:hyperlink r:id="rId1332">
        <w:r>
          <w:rPr>
            <w:color w:val="1F5FAD"/>
            <w:u w:val="single"/>
          </w:rPr>
          <w:t xml:space="preserve">Cuándo es el sorteo de las mesas en Salamanca para las elecciones generales del 29N y los plazos para poder librarse</w:t>
        </w:r>
      </w:hyperlink>
      <w:r>
        <w:rPr>
          <w:i/>
        </w:rPr>
        <w:t xml:space="preserve">  (Salamancahoy · Prensa)</w:t>
      </w:r>
    </w:p>
    <w:p>
      <w:pPr>
        <w:pStyle w:val="ListBullet"/>
      </w:pPr>
      <w:r>
        <w:t xml:space="preserve">29/10 16:37 · </w:t>
      </w:r>
      <w:hyperlink r:id="rId1333">
        <w:r>
          <w:rPr>
            <w:color w:val="1F5FAD"/>
            <w:u w:val="single"/>
          </w:rPr>
          <w:t xml:space="preserve">Hasta cuándo pedir el voto por correo de las Elecciones Generales del 29N</w:t>
        </w:r>
      </w:hyperlink>
      <w:r>
        <w:rPr>
          <w:i/>
        </w:rPr>
        <w:t xml:space="preserve">  (LOS40 · Prensa)</w:t>
      </w:r>
    </w:p>
    <w:p>
      <w:pPr>
        <w:pStyle w:val="ListBullet"/>
      </w:pPr>
      <w:r>
        <w:t xml:space="preserve">29/10 16:37 · </w:t>
      </w:r>
      <w:hyperlink r:id="rId1334">
        <w:r>
          <w:rPr>
            <w:color w:val="1F5FAD"/>
            <w:u w:val="single"/>
          </w:rPr>
          <w:t xml:space="preserve">¿Qué candidatos a las elecciones generales 2026 puedes votar en Catalunya?</w:t>
        </w:r>
      </w:hyperlink>
      <w:r>
        <w:rPr>
          <w:i/>
        </w:rPr>
        <w:t xml:space="preserve">  (El Nacional.cat · Prensa)</w:t>
      </w:r>
    </w:p>
    <w:p>
      <w:pPr>
        <w:pStyle w:val="ListBullet"/>
      </w:pPr>
      <w:r>
        <w:t xml:space="preserve">29/10 16:37 · </w:t>
      </w:r>
      <w:hyperlink r:id="rId1335">
        <w:r>
          <w:rPr>
            <w:color w:val="1F5FAD"/>
            <w:u w:val="single"/>
          </w:rPr>
          <w:t xml:space="preserve">Consulta si te ha tocado mesa electoral en Valladolid para las elecciones del 29 de noviembre</w:t>
        </w:r>
      </w:hyperlink>
      <w:r>
        <w:rPr>
          <w:i/>
        </w:rPr>
        <w:t xml:space="preserve">  (elDiario.es · Prensa)</w:t>
      </w:r>
    </w:p>
    <w:p>
      <w:pPr>
        <w:pStyle w:val="ListBullet"/>
      </w:pPr>
      <w:r>
        <w:t xml:space="preserve">29/10 16:37 · </w:t>
      </w:r>
      <w:hyperlink r:id="rId1336">
        <w:r>
          <w:rPr>
            <w:color w:val="1F5FAD"/>
            <w:u w:val="single"/>
          </w:rPr>
          <w:t xml:space="preserve">Bilbao prepara 47 colegios electorales para las elecciones generales del 29N en las que podrán votar casi 269.000 personas</w:t>
        </w:r>
      </w:hyperlink>
      <w:r>
        <w:rPr>
          <w:i/>
        </w:rPr>
        <w:t xml:space="preserve">  (Radio Nervión · Prensa)</w:t>
      </w:r>
    </w:p>
    <w:p>
      <w:pPr>
        <w:pStyle w:val="ListBullet"/>
      </w:pPr>
      <w:r>
        <w:t xml:space="preserve">29/10 16:37 · </w:t>
      </w:r>
      <w:hyperlink r:id="rId1337">
        <w:r>
          <w:rPr>
            <w:color w:val="1F5FAD"/>
            <w:u w:val="single"/>
          </w:rPr>
          <w:t xml:space="preserve">Elecciones 29-N: comprueba si te toca ser mesa electoral en Valladolid</w:t>
        </w:r>
      </w:hyperlink>
      <w:r>
        <w:rPr>
          <w:i/>
        </w:rPr>
        <w:t xml:space="preserve">  (Diario de Valladolid · Prensa)</w:t>
      </w:r>
    </w:p>
    <w:p>
      <w:pPr>
        <w:pStyle w:val="ListBullet"/>
      </w:pPr>
      <w:r>
        <w:t xml:space="preserve">29/10 16:37 · </w:t>
      </w:r>
      <w:hyperlink r:id="rId1338">
        <w:r>
          <w:rPr>
            <w:color w:val="1F5FAD"/>
            <w:u w:val="single"/>
          </w:rPr>
          <w:t xml:space="preserve">El 29N no espera a nadie: la tragedia en Urda obliga a un PSOE 'en shock' a reorientar su campaña</w:t>
        </w:r>
      </w:hyperlink>
      <w:r>
        <w:rPr>
          <w:i/>
        </w:rPr>
        <w:t xml:space="preserve">  (Demócrata · Prensa)</w:t>
      </w:r>
    </w:p>
    <w:p>
      <w:pPr>
        <w:pStyle w:val="ListBullet"/>
      </w:pPr>
      <w:r>
        <w:t xml:space="preserve">29/10 16:37 · </w:t>
      </w:r>
      <w:hyperlink r:id="rId1339">
        <w:r>
          <w:rPr>
            <w:color w:val="1F5FAD"/>
            <w:u w:val="single"/>
          </w:rPr>
          <w:t xml:space="preserve">La tragedia de los trenes cambia el paso de la campaña electoral</w:t>
        </w:r>
      </w:hyperlink>
      <w:r>
        <w:rPr>
          <w:i/>
        </w:rPr>
        <w:t xml:space="preserve">  (EL PAÍS · Prensa)</w:t>
      </w:r>
    </w:p>
    <w:p>
      <w:pPr>
        <w:pStyle w:val="ListBullet"/>
      </w:pPr>
      <w:r>
        <w:t xml:space="preserve">29/10 16:37 · </w:t>
      </w:r>
      <w:hyperlink r:id="rId1340">
        <w:r>
          <w:rPr>
            <w:color w:val="1F5FAD"/>
            <w:u w:val="single"/>
          </w:rPr>
          <w:t xml:space="preserve">FENACORE traslada a los partidos políticos sus propuestas para las elecciones generales</w:t>
        </w:r>
      </w:hyperlink>
      <w:r>
        <w:rPr>
          <w:i/>
        </w:rPr>
        <w:t xml:space="preserve">  (Profesional AGRO · Prensa)</w:t>
      </w:r>
    </w:p>
    <w:p>
      <w:pPr>
        <w:pStyle w:val="ListBullet"/>
      </w:pPr>
      <w:r>
        <w:t xml:space="preserve">29/10 16:37 · </w:t>
      </w:r>
      <w:hyperlink r:id="rId1341">
        <w:r>
          <w:rPr>
            <w:color w:val="1F5FAD"/>
            <w:u w:val="single"/>
          </w:rPr>
          <w:t xml:space="preserve">Kilómetro Cero: Simulador de las elecciones generales para jóvenes</w:t>
        </w:r>
      </w:hyperlink>
      <w:r>
        <w:rPr>
          <w:i/>
        </w:rPr>
        <w:t xml:space="preserve">  (esRadio · Prensa)</w:t>
      </w:r>
    </w:p>
    <w:p>
      <w:pPr>
        <w:pStyle w:val="ListBullet"/>
      </w:pPr>
      <w:r>
        <w:t xml:space="preserve">29/10 16:37 · </w:t>
      </w:r>
      <w:hyperlink r:id="rId1342">
        <w:r>
          <w:rPr>
            <w:color w:val="1F5FAD"/>
            <w:u w:val="single"/>
          </w:rPr>
          <w:t xml:space="preserve">El PP tendrá 3, el PSOE, 2, cada partido de izquierdas uno y Vox cero: la Marina Alta en un 29N roto por la tragedia</w:t>
        </w:r>
      </w:hyperlink>
      <w:r>
        <w:rPr>
          <w:i/>
        </w:rPr>
        <w:t xml:space="preserve">  (la marina plaza · Prensa)</w:t>
      </w:r>
    </w:p>
    <w:p>
      <w:pPr>
        <w:pStyle w:val="ListBullet"/>
      </w:pPr>
      <w:r>
        <w:t xml:space="preserve">29/10 16:37 · </w:t>
      </w:r>
      <w:hyperlink r:id="rId1343">
        <w:r>
          <w:rPr>
            <w:color w:val="1F5FAD"/>
            <w:u w:val="single"/>
          </w:rPr>
          <w:t xml:space="preserve">AEVI y DEV piden a los partidos cinco medidas para impulsar la industria del videojuego ante las elecciones del 29N</w:t>
        </w:r>
      </w:hyperlink>
      <w:r>
        <w:rPr>
          <w:i/>
        </w:rPr>
        <w:t xml:space="preserve">  (Europa Press · Prensa)</w:t>
      </w:r>
    </w:p>
    <w:p>
      <w:pPr>
        <w:pStyle w:val="ListBullet"/>
      </w:pPr>
      <w:r>
        <w:t xml:space="preserve">29/10 16:37 · </w:t>
      </w:r>
      <w:hyperlink r:id="rId1344">
        <w:r>
          <w:rPr>
            <w:color w:val="1F5FAD"/>
            <w:u w:val="single"/>
          </w:rPr>
          <w:t xml:space="preserve">Podemos suspende el acto de Rufian y Montero previsto el sábado en Madrid</w:t>
        </w:r>
      </w:hyperlink>
      <w:r>
        <w:rPr>
          <w:i/>
        </w:rPr>
        <w:t xml:space="preserve">  (Infobae · Prensa)</w:t>
      </w:r>
    </w:p>
    <w:p>
      <w:pPr>
        <w:pStyle w:val="ListBullet"/>
      </w:pPr>
      <w:r>
        <w:t xml:space="preserve">29/10 16:37 · </w:t>
      </w:r>
      <w:hyperlink r:id="rId1345">
        <w:r>
          <w:rPr>
            <w:color w:val="1F5FAD"/>
            <w:u w:val="single"/>
          </w:rPr>
          <w:t xml:space="preserve">Elecciones del 29N en Baleares: quiénes son los candidatos al Congreso y al Senado y las sorpresas de las listas</w:t>
        </w:r>
      </w:hyperlink>
      <w:r>
        <w:rPr>
          <w:i/>
        </w:rPr>
        <w:t xml:space="preserve">  (La Voz de Ibiza · Prensa)</w:t>
      </w:r>
    </w:p>
    <w:p>
      <w:pPr>
        <w:pStyle w:val="ListBullet"/>
      </w:pPr>
      <w:r>
        <w:t xml:space="preserve">29/10 09:45 · </w:t>
      </w:r>
      <w:hyperlink r:id="rId1346">
        <w:r>
          <w:rPr>
            <w:color w:val="1F5FAD"/>
            <w:u w:val="single"/>
          </w:rPr>
          <w:t xml:space="preserve">El Gobierno de Cantabria vuelve a incentivar los vuelos entre Santander y Jerez</w:t>
        </w:r>
      </w:hyperlink>
      <w:r>
        <w:rPr>
          <w:i/>
        </w:rPr>
        <w:t xml:space="preserve">  (Diario de Jerez · Prensa)</w:t>
      </w:r>
    </w:p>
    <w:p>
      <w:pPr>
        <w:pStyle w:val="ListBullet"/>
      </w:pPr>
      <w:r>
        <w:t xml:space="preserve">29/10 09:45 · </w:t>
      </w:r>
      <w:hyperlink r:id="rId1347">
        <w:r>
          <w:rPr>
            <w:color w:val="1F5FAD"/>
            <w:u w:val="single"/>
          </w:rPr>
          <w:t xml:space="preserve">María Concepción Hermosa de la Llama, candidata al VIII Premio Mujer Cantabria</w:t>
        </w:r>
      </w:hyperlink>
      <w:r>
        <w:rPr>
          <w:i/>
        </w:rPr>
        <w:t xml:space="preserve">  (Onda Cero · Prensa)</w:t>
      </w:r>
    </w:p>
    <w:p>
      <w:pPr>
        <w:pStyle w:val="ListBullet"/>
      </w:pPr>
      <w:r>
        <w:t xml:space="preserve">29/10 09:45 · </w:t>
      </w:r>
      <w:hyperlink r:id="rId1348">
        <w:r>
          <w:rPr>
            <w:color w:val="1F5FAD"/>
            <w:u w:val="single"/>
          </w:rPr>
          <w:t xml:space="preserve">El PP afirma que bajar impuestos "funciona" y pide a la oposición que vote a favor de los presupuestos para 2027</w:t>
        </w:r>
      </w:hyperlink>
      <w:r>
        <w:rPr>
          <w:i/>
        </w:rPr>
        <w:t xml:space="preserve">  (Cantabria Liberal · Prensa)</w:t>
      </w:r>
    </w:p>
    <w:p>
      <w:pPr>
        <w:pStyle w:val="ListBullet"/>
      </w:pPr>
      <w:r>
        <w:t xml:space="preserve">29/10 09:45 · </w:t>
      </w:r>
      <w:hyperlink r:id="rId1349">
        <w:r>
          <w:rPr>
            <w:color w:val="1F5FAD"/>
            <w:u w:val="single"/>
          </w:rPr>
          <w:t xml:space="preserve">Encuestas electorales para el 29N: resultados de PP, PSOE, Vox y Compromís por provincias y grandes ciudades</w:t>
        </w:r>
      </w:hyperlink>
      <w:r>
        <w:rPr>
          <w:i/>
        </w:rPr>
        <w:t xml:space="preserve">  (El Debate · Prensa)</w:t>
      </w:r>
    </w:p>
    <w:p>
      <w:pPr>
        <w:pStyle w:val="ListBullet"/>
      </w:pPr>
      <w:r>
        <w:t xml:space="preserve">29/10 09:45 · </w:t>
      </w:r>
      <w:hyperlink r:id="rId1350">
        <w:r>
          <w:rPr>
            <w:color w:val="1F5FAD"/>
            <w:u w:val="single"/>
          </w:rPr>
          <w:t xml:space="preserve">Candidaturas y opciones de voto en Sanse para las elecciones del 29 de noviembre</w:t>
        </w:r>
      </w:hyperlink>
      <w:r>
        <w:rPr>
          <w:i/>
        </w:rPr>
        <w:t xml:space="preserve">  (diariodesanse.com · Prensa)</w:t>
      </w:r>
    </w:p>
    <w:p>
      <w:pPr>
        <w:pStyle w:val="ListBullet"/>
      </w:pPr>
      <w:r>
        <w:t xml:space="preserve">29/10 09:45 · </w:t>
      </w:r>
      <w:hyperlink r:id="rId1351">
        <w:r>
          <w:rPr>
            <w:color w:val="1F5FAD"/>
            <w:u w:val="single"/>
          </w:rPr>
          <w:t xml:space="preserve">Tomás Gómez, exsecretario del PSOE de Madrid, alerta a los españoles: «El panorama que se va a quedar en este país después de las elecciones generales del 29 de noviembre es muy complicado»</w:t>
        </w:r>
      </w:hyperlink>
      <w:r>
        <w:rPr>
          <w:i/>
        </w:rPr>
        <w:t xml:space="preserve">  (ABC · Prensa)</w:t>
      </w:r>
    </w:p>
    <w:p>
      <w:pPr>
        <w:pStyle w:val="ListBullet"/>
      </w:pPr>
      <w:r>
        <w:t xml:space="preserve">29/10 09:45 · </w:t>
      </w:r>
      <w:hyperlink r:id="rId1352">
        <w:r>
          <w:rPr>
            <w:color w:val="1F5FAD"/>
            <w:u w:val="single"/>
          </w:rPr>
          <w:t xml:space="preserve">Sánchez retoca las obligaciones de Correos para el 29N a un mes de las elecciones generales</w:t>
        </w:r>
      </w:hyperlink>
      <w:r>
        <w:rPr>
          <w:i/>
        </w:rPr>
        <w:t xml:space="preserve">  (ESdiario · Prensa)</w:t>
      </w:r>
    </w:p>
    <w:p>
      <w:pPr>
        <w:pStyle w:val="ListBullet"/>
      </w:pPr>
      <w:r>
        <w:t xml:space="preserve">29/10 09:45 · </w:t>
      </w:r>
      <w:hyperlink r:id="rId1353">
        <w:r>
          <w:rPr>
            <w:color w:val="1F5FAD"/>
            <w:u w:val="single"/>
          </w:rPr>
          <w:t xml:space="preserve">Se acabó la música y el baile: la tragedia de Urda rompe la campaña del PSOE y pone el foco en la gestión pública</w:t>
        </w:r>
      </w:hyperlink>
      <w:r>
        <w:rPr>
          <w:i/>
        </w:rPr>
        <w:t xml:space="preserve">  (Demócrata · Prensa)</w:t>
      </w:r>
    </w:p>
    <w:p>
      <w:pPr>
        <w:pStyle w:val="ListBullet"/>
      </w:pPr>
      <w:r>
        <w:t xml:space="preserve">29/10 09:45 · </w:t>
      </w:r>
      <w:hyperlink r:id="rId1354">
        <w:r>
          <w:rPr>
            <w:color w:val="1F5FAD"/>
            <w:u w:val="single"/>
          </w:rPr>
          <w:t xml:space="preserve">De los Juegos Olímpicos al Congreso: las caras conocidas que se presentan a las elecciones del 29N</w:t>
        </w:r>
      </w:hyperlink>
      <w:r>
        <w:rPr>
          <w:i/>
        </w:rPr>
        <w:t xml:space="preserve">  (Mundo Deportivo · Prensa)</w:t>
      </w:r>
    </w:p>
    <w:p>
      <w:pPr>
        <w:pStyle w:val="ListBullet"/>
      </w:pPr>
      <w:r>
        <w:t xml:space="preserve">29/10 09:45 · </w:t>
      </w:r>
      <w:hyperlink r:id="rId1355">
        <w:r>
          <w:rPr>
            <w:color w:val="1F5FAD"/>
            <w:u w:val="single"/>
          </w:rPr>
          <w:t xml:space="preserve">Vox Melilla presenta a José Miguel Tasende como candidato al Congreso, y a Sendy Nanwani y Emilio Buendía como nº 1 y 2 al Senado para las elecciones del 29N</w:t>
        </w:r>
      </w:hyperlink>
      <w:r>
        <w:rPr>
          <w:i/>
        </w:rPr>
        <w:t xml:space="preserve">  (Melilla Hoy · Prensa)</w:t>
      </w:r>
    </w:p>
    <w:p>
      <w:pPr>
        <w:pStyle w:val="ListBullet"/>
      </w:pPr>
      <w:r>
        <w:t xml:space="preserve">29/10 09:45 · </w:t>
      </w:r>
      <w:hyperlink r:id="rId1356">
        <w:r>
          <w:rPr>
            <w:color w:val="1F5FAD"/>
            <w:u w:val="single"/>
          </w:rPr>
          <w:t xml:space="preserve">Elecciones 29-N: ¿Cuándo se sabe si me toca una mesa electoral?</w:t>
        </w:r>
      </w:hyperlink>
      <w:r>
        <w:rPr>
          <w:i/>
        </w:rPr>
        <w:t xml:space="preserve">  (Diario Sur · Prensa)</w:t>
      </w:r>
    </w:p>
    <w:p>
      <w:pPr>
        <w:pStyle w:val="ListBullet"/>
      </w:pPr>
      <w:r>
        <w:t xml:space="preserve">29/10 09:45 · </w:t>
      </w:r>
      <w:hyperlink r:id="rId1357">
        <w:r>
          <w:rPr>
            <w:color w:val="1F5FAD"/>
            <w:u w:val="single"/>
          </w:rPr>
          <w:t xml:space="preserve">Quién es quién en las listas de Sevilla para las elecciones del 29-N: todos los nombres al Congreso y el Senado</w:t>
        </w:r>
      </w:hyperlink>
      <w:r>
        <w:rPr>
          <w:i/>
        </w:rPr>
        <w:t xml:space="preserve">  (ABC · Prensa)</w:t>
      </w:r>
    </w:p>
    <w:p>
      <w:pPr>
        <w:pStyle w:val="ListBullet"/>
      </w:pPr>
      <w:r>
        <w:t xml:space="preserve">29/10 09:45 · </w:t>
      </w:r>
      <w:hyperlink r:id="rId1358">
        <w:r>
          <w:rPr>
            <w:color w:val="1F5FAD"/>
            <w:u w:val="single"/>
          </w:rPr>
          <w:t xml:space="preserve">Las imposiciones de Bildu sobre el euskera en la Ley de Juventud que el PSN de Chivite se ha tragado sin rechistar</w:t>
        </w:r>
      </w:hyperlink>
      <w:r>
        <w:rPr>
          <w:i/>
        </w:rPr>
        <w:t xml:space="preserve">  (Navarra.com · Prensa)</w:t>
      </w:r>
    </w:p>
    <w:p>
      <w:pPr>
        <w:pStyle w:val="ListBullet"/>
      </w:pPr>
      <w:r>
        <w:t xml:space="preserve">29/10 03:26 · </w:t>
      </w:r>
      <w:hyperlink r:id="rId1359">
        <w:r>
          <w:rPr>
            <w:color w:val="1F5FAD"/>
            <w:u w:val="single"/>
          </w:rPr>
          <w:t xml:space="preserve">Santander cree que el mercado está reaccionando exageradamente a elecciones en Brasil</w:t>
        </w:r>
      </w:hyperlink>
      <w:r>
        <w:rPr>
          <w:i/>
        </w:rPr>
        <w:t xml:space="preserve">  (TradingView · Prensa)</w:t>
      </w:r>
    </w:p>
    <w:p>
      <w:pPr>
        <w:pStyle w:val="ListBullet"/>
      </w:pPr>
      <w:r>
        <w:t xml:space="preserve">29/10 03:26 · </w:t>
      </w:r>
      <w:hyperlink r:id="rId1360">
        <w:r>
          <w:rPr>
            <w:color w:val="1F5FAD"/>
            <w:u w:val="single"/>
          </w:rPr>
          <w:t xml:space="preserve">Elecciones generales 2026: el BOE publica las candidaturas de Aragón para el 29-N</w:t>
        </w:r>
      </w:hyperlink>
      <w:r>
        <w:rPr>
          <w:i/>
        </w:rPr>
        <w:t xml:space="preserve">  (ZARAGOZALA.com · Prensa)</w:t>
      </w:r>
    </w:p>
    <w:p>
      <w:pPr>
        <w:pStyle w:val="ListBullet"/>
      </w:pPr>
      <w:r>
        <w:t xml:space="preserve">29/10 03:26 · </w:t>
      </w:r>
      <w:hyperlink r:id="rId1361">
        <w:r>
          <w:rPr>
            <w:color w:val="1F5FAD"/>
            <w:u w:val="single"/>
          </w:rPr>
          <w:t xml:space="preserve">El PSOE de Cádiz reúne a su militancia en Vejer para preparar las elecciones generales del 29 de noviembre</w:t>
        </w:r>
      </w:hyperlink>
      <w:r>
        <w:rPr>
          <w:i/>
        </w:rPr>
        <w:t xml:space="preserve">  (Portal de Cádiz · Prensa)</w:t>
      </w:r>
    </w:p>
    <w:p>
      <w:pPr>
        <w:pStyle w:val="ListBullet"/>
      </w:pPr>
      <w:r>
        <w:t xml:space="preserve">29/10 03:26 · </w:t>
      </w:r>
      <w:hyperlink r:id="rId1362">
        <w:r>
          <w:rPr>
            <w:color w:val="1F5FAD"/>
            <w:u w:val="single"/>
          </w:rPr>
          <w:t xml:space="preserve">Del Valle del Jalón a las elecciones del 29N: 14 candidatos y suplentes vinculados a nuestros pueblos de Zaragoza y Soria</w:t>
        </w:r>
      </w:hyperlink>
      <w:r>
        <w:rPr>
          <w:i/>
        </w:rPr>
        <w:t xml:space="preserve">  (El Alto Jalón · Prensa)</w:t>
      </w:r>
    </w:p>
    <w:p>
      <w:pPr>
        <w:pStyle w:val="ListBullet"/>
      </w:pPr>
      <w:r>
        <w:t xml:space="preserve">29/10 00:09 · </w:t>
      </w:r>
      <w:hyperlink r:id="rId1363">
        <w:r>
          <w:rPr>
            <w:color w:val="1F5FAD"/>
            <w:u w:val="single"/>
          </w:rPr>
          <w:t xml:space="preserve">Las candidaturas del 29-N estrenan las listas cremallera con hombre/mujer en puestos alternos en elecciones generales</w:t>
        </w:r>
      </w:hyperlink>
      <w:r>
        <w:rPr>
          <w:i/>
        </w:rPr>
        <w:t xml:space="preserve">  (EL PAÍS · Prensa)</w:t>
      </w:r>
    </w:p>
    <w:p>
      <w:pPr>
        <w:pStyle w:val="ListBullet"/>
      </w:pPr>
      <w:r>
        <w:t xml:space="preserve">29/10 00:09 · </w:t>
      </w:r>
      <w:hyperlink r:id="rId1364">
        <w:r>
          <w:rPr>
            <w:color w:val="1F5FAD"/>
            <w:u w:val="single"/>
          </w:rPr>
          <w:t xml:space="preserve">Buscador de listas electorales: consulta todos los candidatos al Congreso y al Senado para el 29N</w:t>
        </w:r>
      </w:hyperlink>
      <w:r>
        <w:rPr>
          <w:i/>
        </w:rPr>
        <w:t xml:space="preserve">  (ABC · Prensa)</w:t>
      </w:r>
    </w:p>
    <w:p>
      <w:pPr>
        <w:pStyle w:val="ListBullet"/>
      </w:pPr>
      <w:r>
        <w:t xml:space="preserve">29/10 00:09 · </w:t>
      </w:r>
      <w:hyperlink r:id="rId1365">
        <w:r>
          <w:rPr>
            <w:color w:val="1F5FAD"/>
            <w:u w:val="single"/>
          </w:rPr>
          <w:t xml:space="preserve">Las candidaturas presentadas para el 29N: 61 partidos y algunos incumplimientos de las reglas electorales</w:t>
        </w:r>
      </w:hyperlink>
      <w:r>
        <w:rPr>
          <w:i/>
        </w:rPr>
        <w:t xml:space="preserve">  (Civio · Prensa)</w:t>
      </w:r>
    </w:p>
    <w:p>
      <w:pPr>
        <w:pStyle w:val="ListBullet"/>
      </w:pPr>
      <w:r>
        <w:t xml:space="preserve">29/10 00:09 · </w:t>
      </w:r>
      <w:hyperlink r:id="rId1366">
        <w:r>
          <w:rPr>
            <w:color w:val="1F5FAD"/>
            <w:u w:val="single"/>
          </w:rPr>
          <w:t xml:space="preserve">La tragedia de Urda golpea la campaña del 29N: los partidos suspenden sus actos mientras Vox mantiene el pulso electoral</w:t>
        </w:r>
      </w:hyperlink>
      <w:r>
        <w:rPr>
          <w:i/>
        </w:rPr>
        <w:t xml:space="preserve">  (Demócrata · Prensa)</w:t>
      </w:r>
    </w:p>
    <w:p>
      <w:pPr>
        <w:pStyle w:val="ListBullet"/>
      </w:pPr>
      <w:r>
        <w:t xml:space="preserve">29/10 00:09 · </w:t>
      </w:r>
      <w:hyperlink r:id="rId1367">
        <w:r>
          <w:rPr>
            <w:color w:val="1F5FAD"/>
            <w:u w:val="single"/>
          </w:rPr>
          <w:t xml:space="preserve">Un total de 13 partidos se presentan en Galicia a las elecciones del 29N, ocho en las cuatro provincias</w:t>
        </w:r>
      </w:hyperlink>
      <w:r>
        <w:rPr>
          <w:i/>
        </w:rPr>
        <w:t xml:space="preserve">  (El Español · Prensa)</w:t>
      </w:r>
    </w:p>
    <w:p>
      <w:pPr>
        <w:pStyle w:val="ListBullet"/>
      </w:pPr>
      <w:r>
        <w:t xml:space="preserve">29/10 00:09 · </w:t>
      </w:r>
      <w:hyperlink r:id="rId1368">
        <w:r>
          <w:rPr>
            <w:color w:val="1F5FAD"/>
            <w:u w:val="single"/>
          </w:rPr>
          <w:t xml:space="preserve">11 candidaturas al Congreso y 7 al Senado optan en Granada al 29N</w:t>
        </w:r>
      </w:hyperlink>
      <w:r>
        <w:rPr>
          <w:i/>
        </w:rPr>
        <w:t xml:space="preserve">  (El Independiente de Granada · Prensa)</w:t>
      </w:r>
    </w:p>
    <w:p>
      <w:pPr>
        <w:pStyle w:val="ListBullet"/>
      </w:pPr>
      <w:r>
        <w:t xml:space="preserve">29/10 00:09 · </w:t>
      </w:r>
      <w:hyperlink r:id="rId1369">
        <w:r>
          <w:rPr>
            <w:color w:val="1F5FAD"/>
            <w:u w:val="single"/>
          </w:rPr>
          <w:t xml:space="preserve">Navarra ya conoce todas las listas electorales para el 29-N: los candidatos de 12 partidos al Congreso y de 8 al Senado</w:t>
        </w:r>
      </w:hyperlink>
      <w:r>
        <w:rPr>
          <w:i/>
        </w:rPr>
        <w:t xml:space="preserve">  (Navarra.com · Prensa)</w:t>
      </w:r>
    </w:p>
    <w:p>
      <w:pPr>
        <w:pStyle w:val="ListBullet"/>
      </w:pPr>
      <w:r>
        <w:t xml:space="preserve">29/10 00:09 · </w:t>
      </w:r>
      <w:hyperlink r:id="rId1370">
        <w:r>
          <w:rPr>
            <w:color w:val="1F5FAD"/>
            <w:u w:val="single"/>
          </w:rPr>
          <w:t xml:space="preserve">Doce partidos concurren por Málaga en las próximas elecciones generales</w:t>
        </w:r>
      </w:hyperlink>
      <w:r>
        <w:rPr>
          <w:i/>
        </w:rPr>
        <w:t xml:space="preserve">  (Cadena SER · Prensa)</w:t>
      </w:r>
    </w:p>
    <w:p>
      <w:pPr>
        <w:pStyle w:val="ListBullet"/>
      </w:pPr>
      <w:r>
        <w:t xml:space="preserve">29/10 00:09 · </w:t>
      </w:r>
      <w:hyperlink r:id="rId1371">
        <w:r>
          <w:rPr>
            <w:color w:val="1F5FAD"/>
            <w:u w:val="single"/>
          </w:rPr>
          <w:t xml:space="preserve">Las elecciones del 29 de noviembre y su repercusión en Elx</w:t>
        </w:r>
      </w:hyperlink>
      <w:r>
        <w:rPr>
          <w:i/>
        </w:rPr>
        <w:t xml:space="preserve">  (Información · Prensa)</w:t>
      </w:r>
    </w:p>
    <w:p>
      <w:pPr>
        <w:pStyle w:val="ListBullet"/>
      </w:pPr>
      <w:r>
        <w:t xml:space="preserve">29/10 00:09 · </w:t>
      </w:r>
      <w:hyperlink r:id="rId1372">
        <w:r>
          <w:rPr>
            <w:color w:val="1F5FAD"/>
            <w:u w:val="single"/>
          </w:rPr>
          <w:t xml:space="preserve">Seis candidaturas al Congreso y cuatro al Senado: conozca AQUÍ quienes concurrirán a las elecciones del 29N</w:t>
        </w:r>
      </w:hyperlink>
      <w:r>
        <w:rPr>
          <w:i/>
        </w:rPr>
        <w:t xml:space="preserve">  (Ceuta Televisión · Prensa)</w:t>
      </w:r>
    </w:p>
    <w:p>
      <w:pPr>
        <w:pStyle w:val="ListBullet"/>
      </w:pPr>
      <w:r>
        <w:t xml:space="preserve">29/10 00:09 · </w:t>
      </w:r>
      <w:hyperlink r:id="rId1373">
        <w:r>
          <w:rPr>
            <w:color w:val="1F5FAD"/>
            <w:u w:val="single"/>
          </w:rPr>
          <w:t xml:space="preserve">Abascal mantiene su acto electoral en Valladolid pese a la tragedia de Urda y acusa al Gobierno de utilizar el luto para "amordazar" a Vox</w:t>
        </w:r>
      </w:hyperlink>
      <w:r>
        <w:rPr>
          <w:i/>
        </w:rPr>
        <w:t xml:space="preserve">  (Demócrata · Prensa)</w:t>
      </w:r>
    </w:p>
    <w:p>
      <w:pPr>
        <w:pStyle w:val="ListBullet"/>
      </w:pPr>
      <w:r>
        <w:t xml:space="preserve">29/10 00:09 · </w:t>
      </w:r>
      <w:hyperlink r:id="rId1374">
        <w:r>
          <w:rPr>
            <w:color w:val="1F5FAD"/>
            <w:u w:val="single"/>
          </w:rPr>
          <w:t xml:space="preserve">Frente Amplio no presenta candidaturas por Ceuta ni por Melilla al Congreso para el 29N</w:t>
        </w:r>
      </w:hyperlink>
      <w:r>
        <w:rPr>
          <w:i/>
        </w:rPr>
        <w:t xml:space="preserve">  (Infobae · Prensa)</w:t>
      </w:r>
    </w:p>
    <w:p>
      <w:pPr>
        <w:pStyle w:val="ListBullet"/>
      </w:pPr>
      <w:r>
        <w:t xml:space="preserve">29/10 00:09 · </w:t>
      </w:r>
      <w:hyperlink r:id="rId1375">
        <w:r>
          <w:rPr>
            <w:color w:val="1F5FAD"/>
            <w:u w:val="single"/>
          </w:rPr>
          <w:t xml:space="preserve">Elecciones en España 2026: cuándo son y quiénes son los candidatos para renovar las Cortes Generales y el Gobierno</w:t>
        </w:r>
      </w:hyperlink>
      <w:r>
        <w:rPr>
          <w:i/>
        </w:rPr>
        <w:t xml:space="preserve">  (Reporte Indigo · Prensa)</w:t>
      </w:r>
    </w:p>
    <w:p>
      <w:pPr>
        <w:pStyle w:val="ListBullet"/>
      </w:pPr>
      <w:r>
        <w:t xml:space="preserve">29/10 00:09 · </w:t>
      </w:r>
      <w:hyperlink r:id="rId1376">
        <w:r>
          <w:rPr>
            <w:color w:val="1F5FAD"/>
            <w:u w:val="single"/>
          </w:rPr>
          <w:t xml:space="preserve">Las candidaturas a las elecciones del 29N y los pactos entre los partidos centran ‘Torn de Paraula’</w:t>
        </w:r>
      </w:hyperlink>
      <w:r>
        <w:rPr>
          <w:i/>
        </w:rPr>
        <w:t xml:space="preserve">  (Mallorcadiario.com · Prensa)</w:t>
      </w:r>
    </w:p>
    <w:p>
      <w:pPr>
        <w:pStyle w:val="ListBullet"/>
      </w:pPr>
      <w:r>
        <w:t xml:space="preserve">29/10 00:09 · </w:t>
      </w:r>
      <w:hyperlink r:id="rId1377">
        <w:r>
          <w:rPr>
            <w:color w:val="1F5FAD"/>
            <w:u w:val="single"/>
          </w:rPr>
          <w:t xml:space="preserve">Estas son las candidaturas al Congreso y Senado por Ávila para las próximas elecciones</w:t>
        </w:r>
      </w:hyperlink>
      <w:r>
        <w:rPr>
          <w:i/>
        </w:rPr>
        <w:t xml:space="preserve">  (Avilared · Prensa)</w:t>
      </w:r>
    </w:p>
    <w:p>
      <w:pPr>
        <w:pStyle w:val="ListBullet"/>
      </w:pPr>
      <w:r>
        <w:t xml:space="preserve">29/10 00:09 · </w:t>
      </w:r>
      <w:hyperlink r:id="rId1378">
        <w:r>
          <w:rPr>
            <w:color w:val="1F5FAD"/>
            <w:u w:val="single"/>
          </w:rPr>
          <w:t xml:space="preserve">El BOE publica las candidaturas al Congreso y al Senado para las generales: así quedan las listas en Canarias</w:t>
        </w:r>
      </w:hyperlink>
      <w:r>
        <w:rPr>
          <w:i/>
        </w:rPr>
        <w:t xml:space="preserve">  (Diario de Avisos · Prensa)</w:t>
      </w:r>
    </w:p>
    <w:p>
      <w:pPr>
        <w:pStyle w:val="ListBullet"/>
      </w:pPr>
      <w:r>
        <w:t xml:space="preserve">29/10 00:09 · </w:t>
      </w:r>
      <w:hyperlink r:id="rId1379">
        <w:r>
          <w:rPr>
            <w:color w:val="1F5FAD"/>
            <w:u w:val="single"/>
          </w:rPr>
          <w:t xml:space="preserve">El PSOE se lanza a competir con la banca para financiar su campaña: remunera un 3,75% anual</w:t>
        </w:r>
      </w:hyperlink>
      <w:r>
        <w:rPr>
          <w:i/>
        </w:rPr>
        <w:t xml:space="preserve">  (Expansión · Prensa)</w:t>
      </w:r>
    </w:p>
    <w:p>
      <w:pPr>
        <w:pStyle w:val="ListBullet"/>
      </w:pPr>
      <w:r>
        <w:t xml:space="preserve">29/10 00:09 · </w:t>
      </w:r>
      <w:hyperlink r:id="rId1380">
        <w:r>
          <w:rPr>
            <w:color w:val="1F5FAD"/>
            <w:u w:val="single"/>
          </w:rPr>
          <w:t xml:space="preserve">El PP presenta sus candidaturas al Congreso y al Senado por Zaragoza de cara a las elecciones del 29 de noviembre</w:t>
        </w:r>
      </w:hyperlink>
      <w:r>
        <w:rPr>
          <w:i/>
        </w:rPr>
        <w:t xml:space="preserve">  (El Español · Prensa)</w:t>
      </w:r>
    </w:p>
    <w:p>
      <w:pPr>
        <w:pStyle w:val="ListBullet"/>
      </w:pPr>
      <w:r>
        <w:t xml:space="preserve">29/10 00:09 · </w:t>
      </w:r>
      <w:hyperlink r:id="rId1381">
        <w:r>
          <w:rPr>
            <w:color w:val="1F5FAD"/>
            <w:u w:val="single"/>
          </w:rPr>
          <w:t xml:space="preserve">Frente Amplio nombra a Fernando Saíz Martínez en su candidatura por Burgos para el 29 de noviembre</w:t>
        </w:r>
      </w:hyperlink>
      <w:r>
        <w:rPr>
          <w:i/>
        </w:rPr>
        <w:t xml:space="preserve">  (BURGOSconecta · Prensa)</w:t>
      </w:r>
    </w:p>
    <w:p>
      <w:pPr>
        <w:pStyle w:val="ListBullet"/>
      </w:pPr>
      <w:r>
        <w:t xml:space="preserve">28/10 20:05 · </w:t>
      </w:r>
      <w:hyperlink r:id="rId1382">
        <w:r>
          <w:rPr>
            <w:color w:val="1F5FAD"/>
            <w:u w:val="single"/>
          </w:rPr>
          <w:t xml:space="preserve">El Ayuntamiento de Santander reduce los asuntos del Pleno de este jueves por la tragedia ferroviaria</w:t>
        </w:r>
      </w:hyperlink>
      <w:r>
        <w:rPr>
          <w:i/>
        </w:rPr>
        <w:t xml:space="preserve">  (elDiario.es · Prensa)</w:t>
      </w:r>
    </w:p>
    <w:p>
      <w:pPr>
        <w:pStyle w:val="ListBullet"/>
      </w:pPr>
      <w:r>
        <w:t xml:space="preserve">28/10 20:05 · </w:t>
      </w:r>
      <w:hyperlink r:id="rId1383">
        <w:r>
          <w:rPr>
            <w:color w:val="1F5FAD"/>
            <w:u w:val="single"/>
          </w:rPr>
          <w:t xml:space="preserve">El refugio de Miguel Ángel Revilla en Cantabria: el precioso pueblo pesquero muy cerca de Santander famoso por sus marismas</w:t>
        </w:r>
      </w:hyperlink>
      <w:r>
        <w:rPr>
          <w:i/>
        </w:rPr>
        <w:t xml:space="preserve">  (Noticias del Vino · Prensa)</w:t>
      </w:r>
    </w:p>
    <w:p>
      <w:pPr>
        <w:pStyle w:val="ListBullet"/>
      </w:pPr>
      <w:r>
        <w:t xml:space="preserve">28/10 20:05 · </w:t>
      </w:r>
      <w:hyperlink r:id="rId1384">
        <w:r>
          <w:rPr>
            <w:color w:val="1F5FAD"/>
            <w:u w:val="single"/>
          </w:rPr>
          <w:t xml:space="preserve">El Gobierno de Cantabria se suma a los tres días de luto oficial por el accidente ferroviario</w:t>
        </w:r>
      </w:hyperlink>
      <w:r>
        <w:rPr>
          <w:i/>
        </w:rPr>
        <w:t xml:space="preserve">  (Cadena SER · Prensa)</w:t>
      </w:r>
    </w:p>
    <w:p>
      <w:pPr>
        <w:pStyle w:val="ListBullet"/>
      </w:pPr>
      <w:r>
        <w:t xml:space="preserve">28/10 20:05 · </w:t>
      </w:r>
      <w:hyperlink r:id="rId1385">
        <w:r>
          <w:rPr>
            <w:color w:val="1F5FAD"/>
            <w:u w:val="single"/>
          </w:rPr>
          <w:t xml:space="preserve">El Gobierno de Cantabria anuncia una deflactación del cinco por ciento en la tarifa del IRPF</w:t>
        </w:r>
      </w:hyperlink>
      <w:r>
        <w:rPr>
          <w:i/>
        </w:rPr>
        <w:t xml:space="preserve">  (La Razón · Prensa)</w:t>
      </w:r>
    </w:p>
    <w:p>
      <w:pPr>
        <w:pStyle w:val="ListBullet"/>
      </w:pPr>
      <w:r>
        <w:t xml:space="preserve">28/10 20:05 · </w:t>
      </w:r>
      <w:hyperlink r:id="rId1386">
        <w:r>
          <w:rPr>
            <w:color w:val="1F5FAD"/>
            <w:u w:val="single"/>
          </w:rPr>
          <w:t xml:space="preserve">El Gobierno de Cantabria dedica 2,5 millones para mejorar la formación de los empleados públicos</w:t>
        </w:r>
      </w:hyperlink>
      <w:r>
        <w:rPr>
          <w:i/>
        </w:rPr>
        <w:t xml:space="preserve">  (elDiario.es · Prensa)</w:t>
      </w:r>
    </w:p>
    <w:p>
      <w:pPr>
        <w:pStyle w:val="ListBullet"/>
      </w:pPr>
      <w:r>
        <w:t xml:space="preserve">28/10 20:05 · </w:t>
      </w:r>
      <w:hyperlink r:id="rId1387">
        <w:r>
          <w:rPr>
            <w:color w:val="1F5FAD"/>
            <w:u w:val="single"/>
          </w:rPr>
          <w:t xml:space="preserve">El Gobierno de Cantabria reconoce a más de una treintena de deportistas con destacados éxitos nacionales e internacionales</w:t>
        </w:r>
      </w:hyperlink>
      <w:r>
        <w:rPr>
          <w:i/>
        </w:rPr>
        <w:t xml:space="preserve">  (elDiario.es · Prensa)</w:t>
      </w:r>
    </w:p>
    <w:p>
      <w:pPr>
        <w:pStyle w:val="ListBullet"/>
      </w:pPr>
      <w:r>
        <w:t xml:space="preserve">28/10 20:05 · </w:t>
      </w:r>
      <w:hyperlink r:id="rId1388">
        <w:r>
          <w:rPr>
            <w:color w:val="1F5FAD"/>
            <w:u w:val="single"/>
          </w:rPr>
          <w:t xml:space="preserve">IU estudia llevar a la Comisión Europea los PSIR del Gobierno del PP en Cantabria por su repercusión ambiental y urbanística</w:t>
        </w:r>
      </w:hyperlink>
      <w:r>
        <w:rPr>
          <w:i/>
        </w:rPr>
        <w:t xml:space="preserve">  (elDiario.es · Prensa)</w:t>
      </w:r>
    </w:p>
    <w:p>
      <w:pPr>
        <w:pStyle w:val="ListBullet"/>
      </w:pPr>
      <w:r>
        <w:t xml:space="preserve">28/10 20:05 · </w:t>
      </w:r>
      <w:hyperlink r:id="rId1389">
        <w:r>
          <w:rPr>
            <w:color w:val="1F5FAD"/>
            <w:u w:val="single"/>
          </w:rPr>
          <w:t xml:space="preserve">Cantabristas carga contra el PP: "Nadie ha pedido un complejo turístico con una piscina de olas. Nuestra tierra no será un resort turístico"</w:t>
        </w:r>
      </w:hyperlink>
      <w:r>
        <w:rPr>
          <w:i/>
        </w:rPr>
        <w:t xml:space="preserve">  (eldiariocantabria.es · Prensa)</w:t>
      </w:r>
    </w:p>
    <w:p>
      <w:pPr>
        <w:pStyle w:val="ListBullet"/>
      </w:pPr>
      <w:r>
        <w:t xml:space="preserve">28/10 20:05 · </w:t>
      </w:r>
      <w:hyperlink r:id="rId1390">
        <w:r>
          <w:rPr>
            <w:color w:val="1F5FAD"/>
            <w:u w:val="single"/>
          </w:rPr>
          <w:t xml:space="preserve">Buruaga presenta una nueva bajada de impuestos con una deflactación del 5% del IRPF para convertir a Cantabria en "el mejor lugar para trabajar y desarrollar proyectos empresariales"</w:t>
        </w:r>
      </w:hyperlink>
      <w:r>
        <w:rPr>
          <w:i/>
        </w:rPr>
        <w:t xml:space="preserve">  (Cantabria Televisión · Prensa)</w:t>
      </w:r>
    </w:p>
    <w:p>
      <w:pPr>
        <w:pStyle w:val="ListBullet"/>
      </w:pPr>
      <w:r>
        <w:t xml:space="preserve">28/10 20:05 · </w:t>
      </w:r>
      <w:hyperlink r:id="rId1391">
        <w:r>
          <w:rPr>
            <w:color w:val="1F5FAD"/>
            <w:u w:val="single"/>
          </w:rPr>
          <w:t xml:space="preserve">[Elecciones Sindicales 2026] Permisos e instrucciones para el día de la votación</w:t>
        </w:r>
      </w:hyperlink>
      <w:r>
        <w:rPr>
          <w:i/>
        </w:rPr>
        <w:t xml:space="preserve">  (ANPE Cantabria · Prensa)</w:t>
      </w:r>
    </w:p>
    <w:p>
      <w:pPr>
        <w:pStyle w:val="ListBullet"/>
      </w:pPr>
      <w:r>
        <w:t xml:space="preserve">28/10 20:05 · </w:t>
      </w:r>
      <w:hyperlink r:id="rId1392">
        <w:r>
          <w:rPr>
            <w:color w:val="1F5FAD"/>
            <w:u w:val="single"/>
          </w:rPr>
          <w:t xml:space="preserve">El PP pide apoyar los presupuestos de Cantabria para 2027</w:t>
        </w:r>
      </w:hyperlink>
      <w:r>
        <w:rPr>
          <w:i/>
        </w:rPr>
        <w:t xml:space="preserve">  (Ifomo Noticias 24h · Prensa)</w:t>
      </w:r>
    </w:p>
    <w:p>
      <w:pPr>
        <w:pStyle w:val="ListBullet"/>
      </w:pPr>
      <w:r>
        <w:t xml:space="preserve">28/10 20:05 · </w:t>
      </w:r>
      <w:hyperlink r:id="rId1393">
        <w:r>
          <w:rPr>
            <w:color w:val="1F5FAD"/>
            <w:u w:val="single"/>
          </w:rPr>
          <w:t xml:space="preserve">El PSOE de Torrelavega registra una moción en defensa de las pensiones</w:t>
        </w:r>
      </w:hyperlink>
      <w:r>
        <w:rPr>
          <w:i/>
        </w:rPr>
        <w:t xml:space="preserve">  (Ifomo Noticias 24h · Prensa)</w:t>
      </w:r>
    </w:p>
    <w:p>
      <w:pPr>
        <w:pStyle w:val="ListBullet"/>
      </w:pPr>
      <w:r>
        <w:t xml:space="preserve">28/10 20:05 · </w:t>
      </w:r>
      <w:hyperlink r:id="rId1394">
        <w:r>
          <w:rPr>
            <w:color w:val="1F5FAD"/>
            <w:u w:val="single"/>
          </w:rPr>
          <w:t xml:space="preserve">Santander reduce el Pleno por la tragedia ferroviaria de Toledo</w:t>
        </w:r>
      </w:hyperlink>
      <w:r>
        <w:rPr>
          <w:i/>
        </w:rPr>
        <w:t xml:space="preserve">  (Ifomo Noticias 24h · Prensa)</w:t>
      </w:r>
    </w:p>
    <w:p>
      <w:pPr>
        <w:pStyle w:val="ListBullet"/>
      </w:pPr>
      <w:r>
        <w:t xml:space="preserve">28/10 20:05 · </w:t>
      </w:r>
      <w:hyperlink r:id="rId1395">
        <w:r>
          <w:rPr>
            <w:color w:val="1F5FAD"/>
            <w:u w:val="single"/>
          </w:rPr>
          <w:t xml:space="preserve">El PP pide madrugadores en Torrelavega desde principios de 2027</w:t>
        </w:r>
      </w:hyperlink>
      <w:r>
        <w:rPr>
          <w:i/>
        </w:rPr>
        <w:t xml:space="preserve">  (Ifomo Noticias 24h · Prensa)</w:t>
      </w:r>
    </w:p>
    <w:p>
      <w:pPr>
        <w:pStyle w:val="ListBullet"/>
      </w:pPr>
      <w:r>
        <w:t xml:space="preserve">28/10 20:05 · </w:t>
      </w:r>
      <w:hyperlink r:id="rId1396">
        <w:r>
          <w:rPr>
            <w:color w:val="1F5FAD"/>
            <w:u w:val="single"/>
          </w:rPr>
          <w:t xml:space="preserve">¿Dónde tengo que votar en las elecciones del 29N si me he cambiado el padrón recientemente? Así afecta al colegio electoral</w:t>
        </w:r>
      </w:hyperlink>
      <w:r>
        <w:rPr>
          <w:i/>
        </w:rPr>
        <w:t xml:space="preserve">  (Cadena Dial · Prensa)</w:t>
      </w:r>
    </w:p>
    <w:p>
      <w:pPr>
        <w:pStyle w:val="ListBullet"/>
      </w:pPr>
      <w:r>
        <w:t xml:space="preserve">28/10 20:05 · </w:t>
      </w:r>
      <w:hyperlink r:id="rId1397">
        <w:r>
          <w:rPr>
            <w:color w:val="1F5FAD"/>
            <w:u w:val="single"/>
          </w:rPr>
          <w:t xml:space="preserve">Canarias tendrá 27 candidaturas al Congreso el 29N, cinco más que en 2023</w:t>
        </w:r>
      </w:hyperlink>
      <w:r>
        <w:rPr>
          <w:i/>
        </w:rPr>
        <w:t xml:space="preserve">  (Canarias7 · Prensa)</w:t>
      </w:r>
    </w:p>
    <w:p>
      <w:pPr>
        <w:pStyle w:val="ListBullet"/>
      </w:pPr>
      <w:r>
        <w:t xml:space="preserve">28/10 20:05 · </w:t>
      </w:r>
      <w:hyperlink r:id="rId1398">
        <w:r>
          <w:rPr>
            <w:color w:val="1F5FAD"/>
            <w:u w:val="single"/>
          </w:rPr>
          <w:t xml:space="preserve">901 nacionalizados por la ley de nietos podrán votar en las elecciones generales del 29N como descendientes de exiliados</w:t>
        </w:r>
      </w:hyperlink>
      <w:r>
        <w:rPr>
          <w:i/>
        </w:rPr>
        <w:t xml:space="preserve">  (heraldo.es · Prensa)</w:t>
      </w:r>
    </w:p>
    <w:p>
      <w:pPr>
        <w:pStyle w:val="ListBullet"/>
      </w:pPr>
      <w:r>
        <w:t xml:space="preserve">28/10 20:05 · </w:t>
      </w:r>
      <w:hyperlink r:id="rId1399">
        <w:r>
          <w:rPr>
            <w:color w:val="1F5FAD"/>
            <w:u w:val="single"/>
          </w:rPr>
          <w:t xml:space="preserve">Lista de Frente Amplio por Madrid: candidatos para el 29N</w:t>
        </w:r>
      </w:hyperlink>
      <w:r>
        <w:rPr>
          <w:i/>
        </w:rPr>
        <w:t xml:space="preserve">  (El Mirador de Madrid · Prensa)</w:t>
      </w:r>
    </w:p>
    <w:p>
      <w:pPr>
        <w:pStyle w:val="ListBullet"/>
      </w:pPr>
      <w:r>
        <w:t xml:space="preserve">28/10 20:05 · </w:t>
      </w:r>
      <w:hyperlink r:id="rId1400">
        <w:r>
          <w:rPr>
            <w:color w:val="1F5FAD"/>
            <w:u w:val="single"/>
          </w:rPr>
          <w:t xml:space="preserve">Estos son todas las listas de la Región de Murcia al 29N: 12 candidaturas al Congreso y 6 al Senado</w:t>
        </w:r>
      </w:hyperlink>
      <w:r>
        <w:rPr>
          <w:i/>
        </w:rPr>
        <w:t xml:space="preserve">  (Murcia Plaza · Prensa)</w:t>
      </w:r>
    </w:p>
    <w:p>
      <w:pPr>
        <w:pStyle w:val="ListBullet"/>
      </w:pPr>
      <w:r>
        <w:t xml:space="preserve">28/10 20:05 · </w:t>
      </w:r>
      <w:hyperlink r:id="rId1401">
        <w:r>
          <w:rPr>
            <w:color w:val="1F5FAD"/>
            <w:u w:val="single"/>
          </w:rPr>
          <w:t xml:space="preserve">29N. Marisa Muñoz encabezará la lista de Podemos en Soria al Congreso</w:t>
        </w:r>
      </w:hyperlink>
      <w:r>
        <w:rPr>
          <w:i/>
        </w:rPr>
        <w:t xml:space="preserve">  (SoriaNoticias · Prensa)</w:t>
      </w:r>
    </w:p>
    <w:p>
      <w:pPr>
        <w:pStyle w:val="ListBullet"/>
      </w:pPr>
      <w:r>
        <w:t xml:space="preserve">28/10 20:05 · </w:t>
      </w:r>
      <w:hyperlink r:id="rId1402">
        <w:r>
          <w:rPr>
            <w:color w:val="1F5FAD"/>
            <w:u w:val="single"/>
          </w:rPr>
          <w:t xml:space="preserve">Los 14 partidos y coaliciones de Aragón que se presentan a las elecciones generales del 29N</w:t>
        </w:r>
      </w:hyperlink>
      <w:r>
        <w:rPr>
          <w:i/>
        </w:rPr>
        <w:t xml:space="preserve">  (heraldo.es · Prensa)</w:t>
      </w:r>
    </w:p>
    <w:p>
      <w:pPr>
        <w:pStyle w:val="ListBullet"/>
      </w:pPr>
      <w:r>
        <w:t xml:space="preserve">28/10 20:05 · </w:t>
      </w:r>
      <w:hyperlink r:id="rId1403">
        <w:r>
          <w:rPr>
            <w:color w:val="1F5FAD"/>
            <w:u w:val="single"/>
          </w:rPr>
          <w:t xml:space="preserve">Quién es quién en las elecciones generales por León: 13 partidos para el Congreso y nueve para el Senado</w:t>
        </w:r>
      </w:hyperlink>
      <w:r>
        <w:rPr>
          <w:i/>
        </w:rPr>
        <w:t xml:space="preserve">  (ILEON · Prensa)</w:t>
      </w:r>
    </w:p>
    <w:p>
      <w:pPr>
        <w:pStyle w:val="ListBullet"/>
      </w:pPr>
      <w:r>
        <w:t xml:space="preserve">28/10 20:05 · </w:t>
      </w:r>
      <w:hyperlink r:id="rId1404">
        <w:r>
          <w:rPr>
            <w:color w:val="1F5FAD"/>
            <w:u w:val="single"/>
          </w:rPr>
          <w:t xml:space="preserve">Diez candidaturas se disputan los cinco escaños de Huelva en el Congreso el 29N</w:t>
        </w:r>
      </w:hyperlink>
      <w:r>
        <w:rPr>
          <w:i/>
        </w:rPr>
        <w:t xml:space="preserve">  (Andalucía Información · Prensa)</w:t>
      </w:r>
    </w:p>
    <w:p>
      <w:pPr>
        <w:pStyle w:val="ListBullet"/>
      </w:pPr>
      <w:r>
        <w:t xml:space="preserve">28/10 20:05 · </w:t>
      </w:r>
      <w:hyperlink r:id="rId1405">
        <w:r>
          <w:rPr>
            <w:color w:val="1F5FAD"/>
            <w:u w:val="single"/>
          </w:rPr>
          <w:t xml:space="preserve">Diez partidos buscarán su escaño por Segovia en el Congreso en las elecciones del 29N</w:t>
        </w:r>
      </w:hyperlink>
      <w:r>
        <w:rPr>
          <w:i/>
        </w:rPr>
        <w:t xml:space="preserve">  (El Norte de Castilla · Prensa)</w:t>
      </w:r>
    </w:p>
    <w:p>
      <w:pPr>
        <w:pStyle w:val="ListBullet"/>
      </w:pPr>
      <w:r>
        <w:t xml:space="preserve">28/10 20:05 · </w:t>
      </w:r>
      <w:hyperlink r:id="rId1406">
        <w:r>
          <w:rPr>
            <w:color w:val="1F5FAD"/>
            <w:u w:val="single"/>
          </w:rPr>
          <w:t xml:space="preserve">El BOE publica hoy la lista de candidatos en las ocho formaciones al Senado y 12 al Congreso por Córdoba</w:t>
        </w:r>
      </w:hyperlink>
      <w:r>
        <w:rPr>
          <w:i/>
        </w:rPr>
        <w:t xml:space="preserve">  (Cordoba Hoy · Prensa)</w:t>
      </w:r>
    </w:p>
    <w:p>
      <w:pPr>
        <w:pStyle w:val="ListBullet"/>
      </w:pPr>
      <w:r>
        <w:t xml:space="preserve">28/10 20:05 · </w:t>
      </w:r>
      <w:hyperlink r:id="rId1407">
        <w:r>
          <w:rPr>
            <w:color w:val="1F5FAD"/>
            <w:u w:val="single"/>
          </w:rPr>
          <w:t xml:space="preserve">Canarias, en el BOE del 29N: Drago, Liberación Canaria y autónomos</w:t>
        </w:r>
      </w:hyperlink>
      <w:r>
        <w:rPr>
          <w:i/>
        </w:rPr>
        <w:t xml:space="preserve">  (Canarias en Pleno · Prensa)</w:t>
      </w:r>
    </w:p>
    <w:p>
      <w:pPr>
        <w:pStyle w:val="ListBullet"/>
      </w:pPr>
      <w:r>
        <w:t xml:space="preserve">28/10 20:05 · </w:t>
      </w:r>
      <w:hyperlink r:id="rId1408">
        <w:r>
          <w:rPr>
            <w:color w:val="1F5FAD"/>
            <w:u w:val="single"/>
          </w:rPr>
          <w:t xml:space="preserve">El presidente de Israel insta a acudir con mente abierta para formar Gobierno y evitar nuevas elecciones</w:t>
        </w:r>
      </w:hyperlink>
      <w:r>
        <w:rPr>
          <w:i/>
        </w:rPr>
        <w:t xml:space="preserve">  (Demócrata · Prensa)</w:t>
      </w:r>
    </w:p>
    <w:p>
      <w:pPr>
        <w:pStyle w:val="ListBullet"/>
      </w:pPr>
      <w:r>
        <w:t xml:space="preserve">28/10 20:05 · </w:t>
      </w:r>
      <w:hyperlink r:id="rId1409">
        <w:r>
          <w:rPr>
            <w:color w:val="1F5FAD"/>
            <w:u w:val="single"/>
          </w:rPr>
          <w:t xml:space="preserve">El BOE publica las candidaturas provisionales para el 29N: así quedan las listas en Canarias</w:t>
        </w:r>
      </w:hyperlink>
      <w:r>
        <w:rPr>
          <w:i/>
        </w:rPr>
        <w:t xml:space="preserve">  (Atlántico Hoy · Prensa)</w:t>
      </w:r>
    </w:p>
    <w:p>
      <w:pPr>
        <w:pStyle w:val="ListBullet"/>
      </w:pPr>
      <w:r>
        <w:t xml:space="preserve">28/10 20:05 · </w:t>
      </w:r>
      <w:hyperlink r:id="rId1410">
        <w:r>
          <w:rPr>
            <w:color w:val="1F5FAD"/>
            <w:u w:val="single"/>
          </w:rPr>
          <w:t xml:space="preserve">Publicadas las candidaturas para las elecciones generales del 29N en España</w:t>
        </w:r>
      </w:hyperlink>
      <w:r>
        <w:rPr>
          <w:i/>
        </w:rPr>
        <w:t xml:space="preserve">  (Columna Digital · Prensa)</w:t>
      </w:r>
    </w:p>
    <w:p>
      <w:pPr>
        <w:pStyle w:val="ListBullet"/>
      </w:pPr>
      <w:r>
        <w:t xml:space="preserve">28/10 20:05 · </w:t>
      </w:r>
      <w:hyperlink r:id="rId1411">
        <w:r>
          <w:rPr>
            <w:color w:val="1F5FAD"/>
            <w:u w:val="single"/>
          </w:rPr>
          <w:t xml:space="preserve">Vox presenta en Pamplona su candidatura por Navarra al Congreso y al Senado para las elecciones del 29 de noviembre</w:t>
        </w:r>
      </w:hyperlink>
      <w:r>
        <w:rPr>
          <w:i/>
        </w:rPr>
        <w:t xml:space="preserve">  (Navarra.com · Prensa)</w:t>
      </w:r>
    </w:p>
    <w:p>
      <w:pPr>
        <w:pStyle w:val="ListBullet"/>
      </w:pPr>
      <w:r>
        <w:t xml:space="preserve">28/10 14:35 · </w:t>
      </w:r>
      <w:hyperlink r:id="rId1412">
        <w:r>
          <w:rPr>
            <w:color w:val="1F5FAD"/>
            <w:u w:val="single"/>
          </w:rPr>
          <w:t xml:space="preserve">Así es el pueblo de Miguel Ángel Revilla en Cantabria, su refugio natal: casas de piedra, rodeado de montañas y a más de 1.000 metros de altura</w:t>
        </w:r>
      </w:hyperlink>
      <w:r>
        <w:rPr>
          <w:i/>
        </w:rPr>
        <w:t xml:space="preserve">  (Vanitatis · Prensa)</w:t>
      </w:r>
    </w:p>
    <w:p>
      <w:pPr>
        <w:pStyle w:val="ListBullet"/>
      </w:pPr>
      <w:r>
        <w:t xml:space="preserve">28/10 14:35 · </w:t>
      </w:r>
      <w:hyperlink r:id="rId1413">
        <w:r>
          <w:rPr>
            <w:color w:val="1F5FAD"/>
            <w:u w:val="single"/>
          </w:rPr>
          <w:t xml:space="preserve">Miguel Ángel Revilla, 83 años: «Desayuno leche de Cantabria entera y medio sobao. Me levanto siempre a las 7 de la mañana»</w:t>
        </w:r>
      </w:hyperlink>
      <w:r>
        <w:rPr>
          <w:i/>
        </w:rPr>
        <w:t xml:space="preserve">  (ABC · Prensa)</w:t>
      </w:r>
    </w:p>
    <w:p>
      <w:pPr>
        <w:pStyle w:val="ListBullet"/>
      </w:pPr>
      <w:r>
        <w:t xml:space="preserve">28/10 14:35 · </w:t>
      </w:r>
      <w:hyperlink r:id="rId1414">
        <w:r>
          <w:rPr>
            <w:color w:val="1F5FAD"/>
            <w:u w:val="single"/>
          </w:rPr>
          <w:t xml:space="preserve">Abascal, sobre la situación judicial de la portavoz de Vox en Cantabria: “Me importa muy poco en el día de hoy”</w:t>
        </w:r>
      </w:hyperlink>
      <w:r>
        <w:rPr>
          <w:i/>
        </w:rPr>
        <w:t xml:space="preserve">  (Servimedia · Prensa)</w:t>
      </w:r>
    </w:p>
    <w:p>
      <w:pPr>
        <w:pStyle w:val="ListBullet"/>
      </w:pPr>
      <w:r>
        <w:t xml:space="preserve">28/10 14:35 · </w:t>
      </w:r>
      <w:hyperlink r:id="rId1415">
        <w:r>
          <w:rPr>
            <w:color w:val="1F5FAD"/>
            <w:u w:val="single"/>
          </w:rPr>
          <w:t xml:space="preserve">El PP destaca la mayor rebaja fiscal de la historia de Cantabria: “Bajar impuestos funciona”</w:t>
        </w:r>
      </w:hyperlink>
      <w:r>
        <w:rPr>
          <w:i/>
        </w:rPr>
        <w:t xml:space="preserve">  (PP de Cantabria · Prensa)</w:t>
      </w:r>
    </w:p>
    <w:p>
      <w:pPr>
        <w:pStyle w:val="ListBullet"/>
      </w:pPr>
      <w:r>
        <w:t xml:space="preserve">28/10 14:35 · </w:t>
      </w:r>
      <w:hyperlink r:id="rId1416">
        <w:r>
          <w:rPr>
            <w:color w:val="1F5FAD"/>
            <w:u w:val="single"/>
          </w:rPr>
          <w:t xml:space="preserve">Buruaga lamenta la tragedia de Urda y traslada el apoyo de Cantabria a Castilla-La Mancha</w:t>
        </w:r>
      </w:hyperlink>
      <w:r>
        <w:rPr>
          <w:i/>
        </w:rPr>
        <w:t xml:space="preserve">  (ABC · Prensa)</w:t>
      </w:r>
    </w:p>
    <w:p>
      <w:pPr>
        <w:pStyle w:val="ListBullet"/>
      </w:pPr>
      <w:r>
        <w:t xml:space="preserve">28/10 14:35 · </w:t>
      </w:r>
      <w:hyperlink r:id="rId1417">
        <w:r>
          <w:rPr>
            <w:color w:val="1F5FAD"/>
            <w:u w:val="single"/>
          </w:rPr>
          <w:t xml:space="preserve">El Gobierno de Cantabria impulsa un nuevo programa de ayudas directas para reforzar la internacionalización de las empresas</w:t>
        </w:r>
      </w:hyperlink>
      <w:r>
        <w:rPr>
          <w:i/>
        </w:rPr>
        <w:t xml:space="preserve">  (El Faradio · Prensa)</w:t>
      </w:r>
    </w:p>
    <w:p>
      <w:pPr>
        <w:pStyle w:val="ListBullet"/>
      </w:pPr>
      <w:r>
        <w:t xml:space="preserve">28/10 14:35 · </w:t>
      </w:r>
      <w:hyperlink r:id="rId1418">
        <w:r>
          <w:rPr>
            <w:color w:val="1F5FAD"/>
            <w:u w:val="single"/>
          </w:rPr>
          <w:t xml:space="preserve">María José Sáenz de Buruaga, presidenta de Cantabria, sobre el accidente de Urda: "Sabemos del dolor y el horror que esto trae a nuestro país"</w:t>
        </w:r>
      </w:hyperlink>
      <w:r>
        <w:rPr>
          <w:i/>
        </w:rPr>
        <w:t xml:space="preserve">  (COPE · Prensa)</w:t>
      </w:r>
    </w:p>
    <w:p>
      <w:pPr>
        <w:pStyle w:val="ListBullet"/>
      </w:pPr>
      <w:r>
        <w:t xml:space="preserve">28/10 14:35 · </w:t>
      </w:r>
      <w:hyperlink r:id="rId1419">
        <w:r>
          <w:rPr>
            <w:color w:val="1F5FAD"/>
            <w:u w:val="single"/>
          </w:rPr>
          <w:t xml:space="preserve">El Gobierno de Cantabria reducirá un 20% el copago por plazas concertadas en residencias, centros de día y ayuda a domicilio</w:t>
        </w:r>
      </w:hyperlink>
      <w:r>
        <w:rPr>
          <w:i/>
        </w:rPr>
        <w:t xml:space="preserve">  (elDiario.es · Prensa)</w:t>
      </w:r>
    </w:p>
    <w:p>
      <w:pPr>
        <w:pStyle w:val="ListBullet"/>
      </w:pPr>
      <w:r>
        <w:t xml:space="preserve">28/10 14:35 · </w:t>
      </w:r>
      <w:hyperlink r:id="rId1420">
        <w:r>
          <w:rPr>
            <w:color w:val="1F5FAD"/>
            <w:u w:val="single"/>
          </w:rPr>
          <w:t xml:space="preserve">Siete partidos presentan candidaturas en Cantabria a las elecciones generales</w:t>
        </w:r>
      </w:hyperlink>
      <w:r>
        <w:rPr>
          <w:i/>
        </w:rPr>
        <w:t xml:space="preserve">  (elDiario.es · Prensa)</w:t>
      </w:r>
    </w:p>
    <w:p>
      <w:pPr>
        <w:pStyle w:val="ListBullet"/>
      </w:pPr>
      <w:r>
        <w:t xml:space="preserve">28/10 14:35 · </w:t>
      </w:r>
      <w:hyperlink r:id="rId1421">
        <w:r>
          <w:rPr>
            <w:color w:val="1F5FAD"/>
            <w:u w:val="single"/>
          </w:rPr>
          <w:t xml:space="preserve">Buruaga expresa su pesar por la tragedia de Urda y ofrece el apoyo de Cantabria a Castilla-La Mancha</w:t>
        </w:r>
      </w:hyperlink>
      <w:r>
        <w:rPr>
          <w:i/>
        </w:rPr>
        <w:t xml:space="preserve">  (Demócrata · Prensa)</w:t>
      </w:r>
    </w:p>
    <w:p>
      <w:pPr>
        <w:pStyle w:val="ListBullet"/>
      </w:pPr>
      <w:r>
        <w:t xml:space="preserve">28/10 14:35 · </w:t>
      </w:r>
      <w:hyperlink r:id="rId1422">
        <w:r>
          <w:rPr>
            <w:color w:val="1F5FAD"/>
            <w:u w:val="single"/>
          </w:rPr>
          <w:t xml:space="preserve">Violencia en puertas de elecciones</w:t>
        </w:r>
      </w:hyperlink>
      <w:r>
        <w:rPr>
          <w:i/>
        </w:rPr>
        <w:t xml:space="preserve">  (ALERTA El Diario de Cantabria · Prensa)</w:t>
      </w:r>
    </w:p>
    <w:p>
      <w:pPr>
        <w:pStyle w:val="ListBullet"/>
      </w:pPr>
      <w:r>
        <w:t xml:space="preserve">28/10 14:35 · </w:t>
      </w:r>
      <w:hyperlink r:id="rId1423">
        <w:r>
          <w:rPr>
            <w:color w:val="1F5FAD"/>
            <w:u w:val="single"/>
          </w:rPr>
          <w:t xml:space="preserve">Elecciones 29N: ¿Qué cambia en San Sebastián de los Reyes en las próximas elecciones generales?</w:t>
        </w:r>
      </w:hyperlink>
      <w:r>
        <w:rPr>
          <w:i/>
        </w:rPr>
        <w:t xml:space="preserve">  (La Plaza de Sanse · Prensa)</w:t>
      </w:r>
    </w:p>
    <w:p>
      <w:pPr>
        <w:pStyle w:val="ListBullet"/>
      </w:pPr>
      <w:r>
        <w:t xml:space="preserve">28/10 14:35 · </w:t>
      </w:r>
      <w:hyperlink r:id="rId1424">
        <w:r>
          <w:rPr>
            <w:color w:val="1F5FAD"/>
            <w:u w:val="single"/>
          </w:rPr>
          <w:t xml:space="preserve">El BOE publica los candidatos al 29N: ya conocemos las caras de SALF y PACMA</w:t>
        </w:r>
      </w:hyperlink>
      <w:r>
        <w:rPr>
          <w:i/>
        </w:rPr>
        <w:t xml:space="preserve">  (NueveCuatroUno · Prensa)</w:t>
      </w:r>
    </w:p>
    <w:p>
      <w:pPr>
        <w:pStyle w:val="ListBullet"/>
      </w:pPr>
      <w:r>
        <w:t xml:space="preserve">28/10 14:35 · </w:t>
      </w:r>
      <w:hyperlink r:id="rId1425">
        <w:r>
          <w:rPr>
            <w:color w:val="1F5FAD"/>
            <w:u w:val="single"/>
          </w:rPr>
          <w:t xml:space="preserve">Tres candidaturas al Senado en Formentera en las elecciones generales del 29 de noviembre</w:t>
        </w:r>
      </w:hyperlink>
      <w:r>
        <w:rPr>
          <w:i/>
        </w:rPr>
        <w:t xml:space="preserve">  (Cadena SER · Prensa)</w:t>
      </w:r>
    </w:p>
    <w:p>
      <w:pPr>
        <w:pStyle w:val="ListBullet"/>
      </w:pPr>
      <w:r>
        <w:t xml:space="preserve">28/10 14:35 · </w:t>
      </w:r>
      <w:hyperlink r:id="rId1426">
        <w:r>
          <w:rPr>
            <w:color w:val="1F5FAD"/>
            <w:u w:val="single"/>
          </w:rPr>
          <w:t xml:space="preserve">Las opciones en Soria para las elecciones del 29N: 11 partidos concurren al Congreso y siete al Senado</w:t>
        </w:r>
      </w:hyperlink>
      <w:r>
        <w:rPr>
          <w:i/>
        </w:rPr>
        <w:t xml:space="preserve">  (Heraldo-Diario de Soria · Prensa)</w:t>
      </w:r>
    </w:p>
    <w:p>
      <w:pPr>
        <w:pStyle w:val="ListBullet"/>
      </w:pPr>
      <w:r>
        <w:t xml:space="preserve">28/10 14:35 · </w:t>
      </w:r>
      <w:hyperlink r:id="rId1427">
        <w:r>
          <w:rPr>
            <w:color w:val="1F5FAD"/>
            <w:u w:val="single"/>
          </w:rPr>
          <w:t xml:space="preserve">Ya es oficial: estas son las listas con las candidaturas para las elecciones del 29 de noviembre</w:t>
        </w:r>
      </w:hyperlink>
      <w:r>
        <w:rPr>
          <w:i/>
        </w:rPr>
        <w:t xml:space="preserve">  (Mundo Deportivo · Prensa)</w:t>
      </w:r>
    </w:p>
    <w:p>
      <w:pPr>
        <w:pStyle w:val="ListBullet"/>
      </w:pPr>
      <w:r>
        <w:t xml:space="preserve">28/10 14:35 · </w:t>
      </w:r>
      <w:hyperlink r:id="rId1428">
        <w:r>
          <w:rPr>
            <w:color w:val="1F5FAD"/>
            <w:u w:val="single"/>
          </w:rPr>
          <w:t xml:space="preserve">Encuestas elecciones generales 2026: última encuesta y todos los sondeos del 29-N</w:t>
        </w:r>
      </w:hyperlink>
      <w:r>
        <w:rPr>
          <w:i/>
        </w:rPr>
        <w:t xml:space="preserve">  (Diario de Sevilla · Prensa)</w:t>
      </w:r>
    </w:p>
    <w:p>
      <w:pPr>
        <w:pStyle w:val="ListBullet"/>
      </w:pPr>
      <w:r>
        <w:t xml:space="preserve">28/10 14:35 · </w:t>
      </w:r>
      <w:hyperlink r:id="rId1429">
        <w:r>
          <w:rPr>
            <w:color w:val="1F5FAD"/>
            <w:u w:val="single"/>
          </w:rPr>
          <w:t xml:space="preserve">Elecciones 29N: Guía útil del voto por correo (documentación, plazos y requisitos) - Canal Norte TV Digital - ssreyes.org</w:t>
        </w:r>
      </w:hyperlink>
      <w:r>
        <w:rPr>
          <w:i/>
        </w:rPr>
        <w:t xml:space="preserve">  (La Plaza de Sanse · Prensa)</w:t>
      </w:r>
    </w:p>
    <w:p>
      <w:pPr>
        <w:pStyle w:val="ListBullet"/>
      </w:pPr>
      <w:r>
        <w:t xml:space="preserve">28/10 14:35 · </w:t>
      </w:r>
      <w:hyperlink r:id="rId1430">
        <w:r>
          <w:rPr>
            <w:color w:val="1F5FAD"/>
            <w:u w:val="single"/>
          </w:rPr>
          <w:t xml:space="preserve">El BOE publica las candidaturas al Congreso y al Senado para el 29 de noviembre</w:t>
        </w:r>
      </w:hyperlink>
      <w:r>
        <w:rPr>
          <w:i/>
        </w:rPr>
        <w:t xml:space="preserve">  (Canal Extremadura · Prensa)</w:t>
      </w:r>
    </w:p>
    <w:p>
      <w:pPr>
        <w:pStyle w:val="ListBullet"/>
      </w:pPr>
      <w:r>
        <w:t xml:space="preserve">28/10 14:35 · </w:t>
      </w:r>
      <w:hyperlink r:id="rId1431">
        <w:r>
          <w:rPr>
            <w:color w:val="1F5FAD"/>
            <w:u w:val="single"/>
          </w:rPr>
          <w:t xml:space="preserve">Elecciones 29N en Salamanca: todas las candidaturas al Congreso y al Senado</w:t>
        </w:r>
      </w:hyperlink>
      <w:r>
        <w:rPr>
          <w:i/>
        </w:rPr>
        <w:t xml:space="preserve">  (Tribuna de Salamanca. · Prensa)</w:t>
      </w:r>
    </w:p>
    <w:p>
      <w:pPr>
        <w:pStyle w:val="ListBullet"/>
      </w:pPr>
      <w:r>
        <w:t xml:space="preserve">28/10 14:35 · </w:t>
      </w:r>
      <w:hyperlink r:id="rId1432">
        <w:r>
          <w:rPr>
            <w:color w:val="1F5FAD"/>
            <w:u w:val="single"/>
          </w:rPr>
          <w:t xml:space="preserve">La provincia presenta nueve candidaturas al Congreso</w:t>
        </w:r>
      </w:hyperlink>
      <w:r>
        <w:rPr>
          <w:i/>
        </w:rPr>
        <w:t xml:space="preserve">  (La Tribuna de Albacete · Prensa)</w:t>
      </w:r>
    </w:p>
    <w:p>
      <w:pPr>
        <w:pStyle w:val="ListBullet"/>
      </w:pPr>
      <w:r>
        <w:t xml:space="preserve">28/10 14:35 · </w:t>
      </w:r>
      <w:hyperlink r:id="rId1433">
        <w:r>
          <w:rPr>
            <w:color w:val="1F5FAD"/>
            <w:u w:val="single"/>
          </w:rPr>
          <w:t xml:space="preserve">Los candidatos del PSOE por Zaragoza, Huesca y Teruel al Congreso y al Senado en las elecciones generales del 29 de noviembre</w:t>
        </w:r>
      </w:hyperlink>
      <w:r>
        <w:rPr>
          <w:i/>
        </w:rPr>
        <w:t xml:space="preserve">  (heraldo.es · Prensa)</w:t>
      </w:r>
    </w:p>
    <w:p>
      <w:pPr>
        <w:pStyle w:val="ListBullet"/>
      </w:pPr>
      <w:r>
        <w:t xml:space="preserve">28/10 14:35 · </w:t>
      </w:r>
      <w:hyperlink r:id="rId1434">
        <w:r>
          <w:rPr>
            <w:color w:val="1F5FAD"/>
            <w:u w:val="single"/>
          </w:rPr>
          <w:t xml:space="preserve">André Janones, el estratega de Lula, recibe una invitación para ayudar a Pedro Sánchez en las elecciones generales</w:t>
        </w:r>
      </w:hyperlink>
      <w:r>
        <w:rPr>
          <w:i/>
        </w:rPr>
        <w:t xml:space="preserve">  (La Razón · Prensa)</w:t>
      </w:r>
    </w:p>
    <w:p>
      <w:pPr>
        <w:pStyle w:val="ListBullet"/>
      </w:pPr>
      <w:r>
        <w:t xml:space="preserve">28/10 14:35 · </w:t>
      </w:r>
      <w:hyperlink r:id="rId1435">
        <w:r>
          <w:rPr>
            <w:color w:val="1F5FAD"/>
            <w:u w:val="single"/>
          </w:rPr>
          <w:t xml:space="preserve">Los jerezanos que optan al Congreso y al Senado en las elecciones generales del 29 de noviembre</w:t>
        </w:r>
      </w:hyperlink>
      <w:r>
        <w:rPr>
          <w:i/>
        </w:rPr>
        <w:t xml:space="preserve">  (Diario de Jerez · Prensa)</w:t>
      </w:r>
    </w:p>
    <w:p>
      <w:pPr>
        <w:pStyle w:val="ListBullet"/>
      </w:pPr>
      <w:r>
        <w:t xml:space="preserve">28/10 14:35 · </w:t>
      </w:r>
      <w:hyperlink r:id="rId1436">
        <w:r>
          <w:rPr>
            <w:color w:val="1F5FAD"/>
            <w:u w:val="single"/>
          </w:rPr>
          <w:t xml:space="preserve">Elecciones generales 2026: Qué es el voto ERTA y cuáles son los plazos</w:t>
        </w:r>
      </w:hyperlink>
      <w:r>
        <w:rPr>
          <w:i/>
        </w:rPr>
        <w:t xml:space="preserve">  (Antena 3 Noticias · Prensa)</w:t>
      </w:r>
    </w:p>
    <w:p>
      <w:pPr>
        <w:pStyle w:val="ListBullet"/>
      </w:pPr>
      <w:r>
        <w:t xml:space="preserve">28/10 14:35 · </w:t>
      </w:r>
      <w:hyperlink r:id="rId1437">
        <w:r>
          <w:rPr>
            <w:color w:val="1F5FAD"/>
            <w:u w:val="single"/>
          </w:rPr>
          <w:t xml:space="preserve">El subdelegado del Gobierno contesta a Abascal sobre la pitada en el acto de Vox en Zamora: "Se adoptaron medidas inmediatamente"</w:t>
        </w:r>
      </w:hyperlink>
      <w:r>
        <w:rPr>
          <w:i/>
        </w:rPr>
        <w:t xml:space="preserve">  (La Opinión de Zamora · Prensa)</w:t>
      </w:r>
    </w:p>
    <w:p>
      <w:pPr>
        <w:pStyle w:val="ListBullet"/>
      </w:pPr>
      <w:r>
        <w:t xml:space="preserve">28/10 14:35 · </w:t>
      </w:r>
      <w:hyperlink r:id="rId1438">
        <w:r>
          <w:rPr>
            <w:color w:val="1F5FAD"/>
            <w:u w:val="single"/>
          </w:rPr>
          <w:t xml:space="preserve">Zamora llega al 29N con menos opciones que nadie: estas son las candidaturas que estarán en las urnas</w:t>
        </w:r>
      </w:hyperlink>
      <w:r>
        <w:rPr>
          <w:i/>
        </w:rPr>
        <w:t xml:space="preserve">  (ZA49 · Prensa)</w:t>
      </w:r>
    </w:p>
    <w:p>
      <w:pPr>
        <w:pStyle w:val="ListBullet"/>
      </w:pPr>
      <w:r>
        <w:t xml:space="preserve">28/10 14:35 · </w:t>
      </w:r>
      <w:hyperlink r:id="rId1439">
        <w:r>
          <w:rPr>
            <w:color w:val="1F5FAD"/>
            <w:u w:val="single"/>
          </w:rPr>
          <w:t xml:space="preserve">Partidos más desconocidos que se presentan y a los que se puede votar en las elecciones del 29N</w:t>
        </w:r>
      </w:hyperlink>
      <w:r>
        <w:rPr>
          <w:i/>
        </w:rPr>
        <w:t xml:space="preserve">  (Telecinco · Prensa)</w:t>
      </w:r>
    </w:p>
    <w:p>
      <w:pPr>
        <w:pStyle w:val="ListBullet"/>
      </w:pPr>
      <w:r>
        <w:t xml:space="preserve">28/10 14:35 · </w:t>
      </w:r>
      <w:hyperlink r:id="rId1440">
        <w:r>
          <w:rPr>
            <w:color w:val="1F5FAD"/>
            <w:u w:val="single"/>
          </w:rPr>
          <w:t xml:space="preserve">Elecciones del 29N en Mallorca: cuándo sabré si me ha tocado mesa electoral</w:t>
        </w:r>
      </w:hyperlink>
      <w:r>
        <w:rPr>
          <w:i/>
        </w:rPr>
        <w:t xml:space="preserve">  (Diario de Mallorca · Prensa)</w:t>
      </w:r>
    </w:p>
    <w:p>
      <w:pPr>
        <w:pStyle w:val="ListBullet"/>
      </w:pPr>
      <w:r>
        <w:t xml:space="preserve">28/10 14:35 · </w:t>
      </w:r>
      <w:hyperlink r:id="rId1441">
        <w:r>
          <w:rPr>
            <w:color w:val="1F5FAD"/>
            <w:u w:val="single"/>
          </w:rPr>
          <w:t xml:space="preserve">DEMÓCRATA estrena su canal público de WhatsApp para seguir las elecciones del 29N y toda la información política y regulatoria: así puedes unirte</w:t>
        </w:r>
      </w:hyperlink>
      <w:r>
        <w:rPr>
          <w:i/>
        </w:rPr>
        <w:t xml:space="preserve">  (Demócrata · Prensa)</w:t>
      </w:r>
    </w:p>
    <w:p>
      <w:pPr>
        <w:pStyle w:val="ListBullet"/>
      </w:pPr>
      <w:r>
        <w:t xml:space="preserve">28/10 14:35 · </w:t>
      </w:r>
      <w:hyperlink r:id="rId1442">
        <w:r>
          <w:rPr>
            <w:color w:val="1F5FAD"/>
            <w:u w:val="single"/>
          </w:rPr>
          <w:t xml:space="preserve">16 partidos aspiran a lograr escaños al Congreso y 11 al Senado en Andalucía en las elecciones generales del 29N</w:t>
        </w:r>
      </w:hyperlink>
      <w:r>
        <w:rPr>
          <w:i/>
        </w:rPr>
        <w:t xml:space="preserve">  (Europa Press · Prensa)</w:t>
      </w:r>
    </w:p>
    <w:p>
      <w:pPr>
        <w:pStyle w:val="ListBullet"/>
      </w:pPr>
      <w:r>
        <w:t xml:space="preserve">28/10 14:35 · </w:t>
      </w:r>
      <w:hyperlink r:id="rId1443">
        <w:r>
          <w:rPr>
            <w:color w:val="1F5FAD"/>
            <w:u w:val="single"/>
          </w:rPr>
          <w:t xml:space="preserve">Elecciones 29N: diez listas se presentan al Congreso y cinco al Senado en la circunscripción de Cuenca</w:t>
        </w:r>
      </w:hyperlink>
      <w:r>
        <w:rPr>
          <w:i/>
        </w:rPr>
        <w:t xml:space="preserve">  (Voces de Cuenca · Prensa)</w:t>
      </w:r>
    </w:p>
    <w:p>
      <w:pPr>
        <w:pStyle w:val="ListBullet"/>
      </w:pPr>
      <w:r>
        <w:t xml:space="preserve">28/10 14:35 · </w:t>
      </w:r>
      <w:hyperlink r:id="rId1444">
        <w:r>
          <w:rPr>
            <w:color w:val="1F5FAD"/>
            <w:u w:val="single"/>
          </w:rPr>
          <w:t xml:space="preserve">Estas son las listas provisionales de candidatos al Congreso de los Diputados por Baleares</w:t>
        </w:r>
      </w:hyperlink>
      <w:r>
        <w:rPr>
          <w:i/>
        </w:rPr>
        <w:t xml:space="preserve">  (Ultima Hora · Prensa)</w:t>
      </w:r>
    </w:p>
    <w:p>
      <w:pPr>
        <w:pStyle w:val="ListBullet"/>
      </w:pPr>
      <w:r>
        <w:t xml:space="preserve">28/10 14:35 · </w:t>
      </w:r>
      <w:hyperlink r:id="rId1445">
        <w:r>
          <w:rPr>
            <w:color w:val="1F5FAD"/>
            <w:u w:val="single"/>
          </w:rPr>
          <w:t xml:space="preserve">Estas son todas las candidaturas de Córdoba al Congreso y al Senado para las elecciones generales del 29 de noviembre</w:t>
        </w:r>
      </w:hyperlink>
      <w:r>
        <w:rPr>
          <w:i/>
        </w:rPr>
        <w:t xml:space="preserve">  (Diario Córdoba · Prensa)</w:t>
      </w:r>
    </w:p>
    <w:p>
      <w:pPr>
        <w:pStyle w:val="ListBullet"/>
      </w:pPr>
      <w:r>
        <w:t xml:space="preserve">28/10 14:35 · </w:t>
      </w:r>
      <w:hyperlink r:id="rId1446">
        <w:r>
          <w:rPr>
            <w:color w:val="1F5FAD"/>
            <w:u w:val="single"/>
          </w:rPr>
          <w:t xml:space="preserve">El BOE publica las listas electorales de León para el 29N: estos son todos los candidatos para las próximas elecciones</w:t>
        </w:r>
      </w:hyperlink>
      <w:r>
        <w:rPr>
          <w:i/>
        </w:rPr>
        <w:t xml:space="preserve">  (Diario de León · Prensa)</w:t>
      </w:r>
    </w:p>
    <w:p>
      <w:pPr>
        <w:pStyle w:val="ListBullet"/>
      </w:pPr>
      <w:r>
        <w:t xml:space="preserve">28/10 14:35 · </w:t>
      </w:r>
      <w:hyperlink r:id="rId1447">
        <w:r>
          <w:rPr>
            <w:color w:val="1F5FAD"/>
            <w:u w:val="single"/>
          </w:rPr>
          <w:t xml:space="preserve">Estas son todas las candidaturas de Soria para las elecciones del 29 de noviembre</w:t>
        </w:r>
      </w:hyperlink>
      <w:r>
        <w:rPr>
          <w:i/>
        </w:rPr>
        <w:t xml:space="preserve">  (desdeSoria · Prensa)</w:t>
      </w:r>
    </w:p>
    <w:p>
      <w:pPr>
        <w:pStyle w:val="ListBullet"/>
      </w:pPr>
      <w:r>
        <w:t xml:space="preserve">28/10 14:35 · </w:t>
      </w:r>
      <w:hyperlink r:id="rId1448">
        <w:r>
          <w:rPr>
            <w:color w:val="1F5FAD"/>
            <w:u w:val="single"/>
          </w:rPr>
          <w:t xml:space="preserve">Las papeletas de Huelva para el 29N ya están sobre la mesa: así llega cada partido a las elecciones generales</w:t>
        </w:r>
      </w:hyperlink>
      <w:r>
        <w:rPr>
          <w:i/>
        </w:rPr>
        <w:t xml:space="preserve">  (Huelva Información · Prensa)</w:t>
      </w:r>
    </w:p>
    <w:p>
      <w:pPr>
        <w:pStyle w:val="ListBullet"/>
      </w:pPr>
      <w:r>
        <w:t xml:space="preserve">28/10 14:35 · </w:t>
      </w:r>
      <w:hyperlink r:id="rId1449">
        <w:r>
          <w:rPr>
            <w:color w:val="1F5FAD"/>
            <w:u w:val="single"/>
          </w:rPr>
          <w:t xml:space="preserve">Las elecciones del 29 de noviembre disparan un 60 % las cancelaciones de viajes y ponen a prueba la gestión hotelera</w:t>
        </w:r>
      </w:hyperlink>
      <w:r>
        <w:rPr>
          <w:i/>
        </w:rPr>
        <w:t xml:space="preserve">  (TecnoHotel · Prensa)</w:t>
      </w:r>
    </w:p>
    <w:p>
      <w:pPr>
        <w:pStyle w:val="ListBullet"/>
      </w:pPr>
      <w:r>
        <w:t xml:space="preserve">28/10 14:35 · </w:t>
      </w:r>
      <w:hyperlink r:id="rId1450">
        <w:r>
          <w:rPr>
            <w:color w:val="1F5FAD"/>
            <w:u w:val="single"/>
          </w:rPr>
          <w:t xml:space="preserve">Estos son todos los partidos que se presentan a las elecciones generales del 29-N en Castilla y León: candidaturas completas</w:t>
        </w:r>
      </w:hyperlink>
      <w:r>
        <w:rPr>
          <w:i/>
        </w:rPr>
        <w:t xml:space="preserve">  (El Español · Prensa)</w:t>
      </w:r>
    </w:p>
    <w:p>
      <w:pPr>
        <w:pStyle w:val="ListBullet"/>
      </w:pPr>
      <w:r>
        <w:t xml:space="preserve">28/10 14:35 · </w:t>
      </w:r>
      <w:hyperlink r:id="rId1451">
        <w:r>
          <w:rPr>
            <w:color w:val="1F5FAD"/>
            <w:u w:val="single"/>
          </w:rPr>
          <w:t xml:space="preserve">Almeida avisa que nos jugamos la democracia en las generales: "El PSOE de Sánchez es una fuerza disolvente de 1978"</w:t>
        </w:r>
      </w:hyperlink>
      <w:r>
        <w:rPr>
          <w:i/>
        </w:rPr>
        <w:t xml:space="preserve">  (La Razón · Prensa)</w:t>
      </w:r>
    </w:p>
    <w:p>
      <w:pPr>
        <w:pStyle w:val="ListBullet"/>
      </w:pPr>
      <w:r>
        <w:t xml:space="preserve">28/10 14:35 · </w:t>
      </w:r>
      <w:hyperlink r:id="rId1452">
        <w:r>
          <w:rPr>
            <w:color w:val="1F5FAD"/>
            <w:u w:val="single"/>
          </w:rPr>
          <w:t xml:space="preserve">Las elecciones del 29 de noviembre arrancan con 929 candidaturas, casi un 15% menos que en 2023</w:t>
        </w:r>
      </w:hyperlink>
      <w:r>
        <w:rPr>
          <w:i/>
        </w:rPr>
        <w:t xml:space="preserve">  (• Fuerteventura Hoy · Prensa)</w:t>
      </w:r>
    </w:p>
    <w:p>
      <w:pPr>
        <w:pStyle w:val="ListBullet"/>
      </w:pPr>
      <w:r>
        <w:t xml:space="preserve">28/10 14:35 · </w:t>
      </w:r>
      <w:hyperlink r:id="rId1453">
        <w:r>
          <w:rPr>
            <w:color w:val="1F5FAD"/>
            <w:u w:val="single"/>
          </w:rPr>
          <w:t xml:space="preserve">Todos los nombres de las candidaturas conquenses a las elecciones del 29 de noviembre</w:t>
        </w:r>
      </w:hyperlink>
      <w:r>
        <w:rPr>
          <w:i/>
        </w:rPr>
        <w:t xml:space="preserve">  (Enciende Cuenca Noticias · Prensa)</w:t>
      </w:r>
    </w:p>
    <w:p>
      <w:pPr>
        <w:pStyle w:val="ListBullet"/>
      </w:pPr>
      <w:r>
        <w:t xml:space="preserve">28/10 14:35 · </w:t>
      </w:r>
      <w:hyperlink r:id="rId1454">
        <w:r>
          <w:rPr>
            <w:color w:val="1F5FAD"/>
            <w:u w:val="single"/>
          </w:rPr>
          <w:t xml:space="preserve">Sánchez revela que decidió adelantar las elecciones tras una comida familiar de domingo</w:t>
        </w:r>
      </w:hyperlink>
      <w:r>
        <w:rPr>
          <w:i/>
        </w:rPr>
        <w:t xml:space="preserve">  (Demócrata · Prensa)</w:t>
      </w:r>
    </w:p>
    <w:p>
      <w:pPr>
        <w:pStyle w:val="ListBullet"/>
      </w:pPr>
      <w:r>
        <w:t xml:space="preserve">28/10 14:35 · </w:t>
      </w:r>
      <w:hyperlink r:id="rId1455">
        <w:r>
          <w:rPr>
            <w:color w:val="1F5FAD"/>
            <w:u w:val="single"/>
          </w:rPr>
          <w:t xml:space="preserve">Begoña Gómez denuncia al PP por utilizar su imagen para un vídeo realizado con inteligencia artificial</w:t>
        </w:r>
      </w:hyperlink>
      <w:r>
        <w:rPr>
          <w:i/>
        </w:rPr>
        <w:t xml:space="preserve">  (LaSexta · Prensa)</w:t>
      </w:r>
    </w:p>
    <w:p>
      <w:pPr>
        <w:pStyle w:val="ListBullet"/>
      </w:pPr>
      <w:r>
        <w:t xml:space="preserve">28/10 14:35 · </w:t>
      </w:r>
      <w:hyperlink r:id="rId1456">
        <w:r>
          <w:rPr>
            <w:color w:val="1F5FAD"/>
            <w:u w:val="single"/>
          </w:rPr>
          <w:t xml:space="preserve">Begoña Gómez denuncia al PP por suplantar su imagen con IA en un vídeo electoral</w:t>
        </w:r>
      </w:hyperlink>
      <w:r>
        <w:rPr>
          <w:i/>
        </w:rPr>
        <w:t xml:space="preserve">  (Demócrata · Prensa)</w:t>
      </w:r>
    </w:p>
    <w:p>
      <w:pPr>
        <w:pStyle w:val="ListBullet"/>
      </w:pPr>
      <w:r>
        <w:t xml:space="preserve">28/10 14:35 · </w:t>
      </w:r>
      <w:hyperlink r:id="rId1457">
        <w:r>
          <w:rPr>
            <w:color w:val="1F5FAD"/>
            <w:u w:val="single"/>
          </w:rPr>
          <w:t xml:space="preserve">Nueve partidos aspiran a representar a Zamora en el Congreso y cinco candidaturas concurren al Senado el 29N</w:t>
        </w:r>
      </w:hyperlink>
      <w:r>
        <w:rPr>
          <w:i/>
        </w:rPr>
        <w:t xml:space="preserve">  (La Opinión de Zamora · Prensa)</w:t>
      </w:r>
    </w:p>
    <w:p>
      <w:pPr>
        <w:pStyle w:val="ListBullet"/>
      </w:pPr>
      <w:r>
        <w:t xml:space="preserve">28/10 14:35 · </w:t>
      </w:r>
      <w:hyperlink r:id="rId1458">
        <w:r>
          <w:rPr>
            <w:color w:val="1F5FAD"/>
            <w:u w:val="single"/>
          </w:rPr>
          <w:t xml:space="preserve">Bolaños augura entre 125 y 145 diputados para el PSOE y la continuidad de Sánchez en La Moncloa</w:t>
        </w:r>
      </w:hyperlink>
      <w:r>
        <w:rPr>
          <w:i/>
        </w:rPr>
        <w:t xml:space="preserve">  (Demócrata · Prensa)</w:t>
      </w:r>
    </w:p>
    <w:p>
      <w:pPr>
        <w:pStyle w:val="ListBullet"/>
      </w:pPr>
      <w:r>
        <w:t xml:space="preserve">28/10 14:35 · </w:t>
      </w:r>
      <w:hyperlink r:id="rId1459">
        <w:r>
          <w:rPr>
            <w:color w:val="1F5FAD"/>
            <w:u w:val="single"/>
          </w:rPr>
          <w:t xml:space="preserve">Encuestas electorales para el 29N: el PP resiste, Vox crece un 60% y el PSOE y Compromís caen con fuerza</w:t>
        </w:r>
      </w:hyperlink>
      <w:r>
        <w:rPr>
          <w:i/>
        </w:rPr>
        <w:t xml:space="preserve">  (El Debate · Prensa)</w:t>
      </w:r>
    </w:p>
    <w:p>
      <w:pPr>
        <w:pStyle w:val="ListBullet"/>
      </w:pPr>
      <w:r>
        <w:t xml:space="preserve">28/10 14:35 · </w:t>
      </w:r>
      <w:hyperlink r:id="rId1460">
        <w:r>
          <w:rPr>
            <w:color w:val="1F5FAD"/>
            <w:u w:val="single"/>
          </w:rPr>
          <w:t xml:space="preserve">Sumar abandona la campaña en Almería tras acusar a IU de registrar la lista en solitario</w:t>
        </w:r>
      </w:hyperlink>
      <w:r>
        <w:rPr>
          <w:i/>
        </w:rPr>
        <w:t xml:space="preserve">  (La Razón · Prensa)</w:t>
      </w:r>
    </w:p>
    <w:p>
      <w:pPr>
        <w:pStyle w:val="ListBullet"/>
      </w:pPr>
      <w:r>
        <w:t xml:space="preserve">28/10 14:35 · </w:t>
      </w:r>
      <w:hyperlink r:id="rId1461">
        <w:r>
          <w:rPr>
            <w:color w:val="1F5FAD"/>
            <w:u w:val="single"/>
          </w:rPr>
          <w:t xml:space="preserve">Cómo devolverá el psoe los microcreditos al 3,75% de interes: con tus impuestos</w:t>
        </w:r>
      </w:hyperlink>
      <w:r>
        <w:rPr>
          <w:i/>
        </w:rPr>
        <w:t xml:space="preserve">  (La Razón · Prensa)</w:t>
      </w:r>
    </w:p>
    <w:p>
      <w:pPr>
        <w:pStyle w:val="ListBullet"/>
      </w:pPr>
      <w:r>
        <w:t xml:space="preserve">28/10 14:35 · </w:t>
      </w:r>
      <w:hyperlink r:id="rId1462">
        <w:r>
          <w:rPr>
            <w:color w:val="1F5FAD"/>
            <w:u w:val="single"/>
          </w:rPr>
          <w:t xml:space="preserve">El PP responde con sarcasmo a la denuncia de Begoña Gómez y reta al PSOE: "Podría ser peor. Podrían habernos mandado a Los rochos"</w:t>
        </w:r>
      </w:hyperlink>
      <w:r>
        <w:rPr>
          <w:i/>
        </w:rPr>
        <w:t xml:space="preserve">  (Demócrata · Prensa)</w:t>
      </w:r>
    </w:p>
    <w:p>
      <w:pPr>
        <w:pStyle w:val="ListBullet"/>
      </w:pPr>
      <w:r>
        <w:t xml:space="preserve">28/10 14:35 · </w:t>
      </w:r>
      <w:hyperlink r:id="rId1463">
        <w:r>
          <w:rPr>
            <w:color w:val="1F5FAD"/>
            <w:u w:val="single"/>
          </w:rPr>
          <w:t xml:space="preserve">El PAR renuncia al 29N y oficializa su apoyo al PP en Aragón como primer paso del centro-derecha</w:t>
        </w:r>
      </w:hyperlink>
      <w:r>
        <w:rPr>
          <w:i/>
        </w:rPr>
        <w:t xml:space="preserve">  (MONCLOA.COM · Prensa)</w:t>
      </w:r>
    </w:p>
    <w:p>
      <w:pPr>
        <w:pStyle w:val="ListBullet"/>
      </w:pPr>
      <w:r>
        <w:t xml:space="preserve">28/10 14:35 · </w:t>
      </w:r>
      <w:hyperlink r:id="rId1464">
        <w:r>
          <w:rPr>
            <w:color w:val="1F5FAD"/>
            <w:u w:val="single"/>
          </w:rPr>
          <w:t xml:space="preserve">Almeida alerta de que en las generales está en juego la democracia y acusa al PSOE de Sánchez de fuerza disolvente de 1978</w:t>
        </w:r>
      </w:hyperlink>
      <w:r>
        <w:rPr>
          <w:i/>
        </w:rPr>
        <w:t xml:space="preserve">  (Demócrata · Prensa)</w:t>
      </w:r>
    </w:p>
    <w:p>
      <w:pPr>
        <w:pStyle w:val="ListBullet"/>
      </w:pPr>
      <w:r>
        <w:t xml:space="preserve">28/10 14:35 · </w:t>
      </w:r>
      <w:hyperlink r:id="rId1465">
        <w:r>
          <w:rPr>
            <w:color w:val="1F5FAD"/>
            <w:u w:val="single"/>
          </w:rPr>
          <w:t xml:space="preserve">Euskadi publica las listas provisionales: 15 candidaturas por Álava, 12 por Bizkaia y 11 por Gipuzkoa al Congreso</w:t>
        </w:r>
      </w:hyperlink>
      <w:r>
        <w:rPr>
          <w:i/>
        </w:rPr>
        <w:t xml:space="preserve">  (Demócrata · Prensa)</w:t>
      </w:r>
    </w:p>
    <w:p>
      <w:pPr>
        <w:pStyle w:val="ListBullet"/>
      </w:pPr>
      <w:r>
        <w:t xml:space="preserve">28/10 14:35 · </w:t>
      </w:r>
      <w:hyperlink r:id="rId1466">
        <w:r>
          <w:rPr>
            <w:color w:val="1F5FAD"/>
            <w:u w:val="single"/>
          </w:rPr>
          <w:t xml:space="preserve">El 29N ya tiene nombres y apellidos: salen a la luz todas las candidaturas al Congreso y al Senado</w:t>
        </w:r>
      </w:hyperlink>
      <w:r>
        <w:rPr>
          <w:i/>
        </w:rPr>
        <w:t xml:space="preserve">  (ESdiario · Prensa)</w:t>
      </w:r>
    </w:p>
    <w:p>
      <w:pPr>
        <w:pStyle w:val="ListBullet"/>
      </w:pPr>
      <w:r>
        <w:t xml:space="preserve">28/10 14:35 · </w:t>
      </w:r>
      <w:hyperlink r:id="rId1467">
        <w:r>
          <w:rPr>
            <w:color w:val="1F5FAD"/>
            <w:u w:val="single"/>
          </w:rPr>
          <w:t xml:space="preserve">Todas las listas al Congreso por Castilla-La Mancha para el 29N: los 44 candidatos que encabezan las papeletas</w:t>
        </w:r>
      </w:hyperlink>
      <w:r>
        <w:rPr>
          <w:i/>
        </w:rPr>
        <w:t xml:space="preserve">  (Elplural.com · Prensa)</w:t>
      </w:r>
    </w:p>
    <w:p>
      <w:pPr>
        <w:pStyle w:val="ListBullet"/>
      </w:pPr>
      <w:r>
        <w:t xml:space="preserve">28/10 14:35 · </w:t>
      </w:r>
      <w:hyperlink r:id="rId1468">
        <w:r>
          <w:rPr>
            <w:color w:val="1F5FAD"/>
            <w:u w:val="single"/>
          </w:rPr>
          <w:t xml:space="preserve">Drago Canarias se centra en el Congreso y renuncia al Senado en las elecciones del 29N</w:t>
        </w:r>
      </w:hyperlink>
      <w:r>
        <w:rPr>
          <w:i/>
        </w:rPr>
        <w:t xml:space="preserve">  (estenerife.com · Prensa)</w:t>
      </w:r>
    </w:p>
    <w:p>
      <w:pPr>
        <w:pStyle w:val="ListBullet"/>
      </w:pPr>
      <w:r>
        <w:t xml:space="preserve">28/10 14:35 · </w:t>
      </w:r>
      <w:hyperlink r:id="rId1469">
        <w:r>
          <w:rPr>
            <w:color w:val="1F5FAD"/>
            <w:u w:val="single"/>
          </w:rPr>
          <w:t xml:space="preserve">Pradales advierte de que "aún hay rescoldos que podrían prender" tras los ataques de radicales 'abertzales' en las calles de Bilbao</w:t>
        </w:r>
      </w:hyperlink>
      <w:r>
        <w:rPr>
          <w:i/>
        </w:rPr>
        <w:t xml:space="preserve">  (El Mundo · Prensa)</w:t>
      </w:r>
    </w:p>
    <w:p>
      <w:pPr>
        <w:pStyle w:val="ListBullet"/>
      </w:pPr>
      <w:r>
        <w:t xml:space="preserve">28/10 07:47 · </w:t>
      </w:r>
      <w:hyperlink r:id="rId1470">
        <w:r>
          <w:rPr>
            <w:color w:val="1F5FAD"/>
            <w:u w:val="single"/>
          </w:rPr>
          <w:t xml:space="preserve">Votar a Sánchez es votar a Bildu. Carlos Magdalena</w:t>
        </w:r>
      </w:hyperlink>
      <w:r>
        <w:rPr>
          <w:i/>
        </w:rPr>
        <w:t xml:space="preserve">  (Cantabria Liberal · Prensa)</w:t>
      </w:r>
    </w:p>
    <w:p>
      <w:pPr>
        <w:pStyle w:val="ListBullet"/>
      </w:pPr>
      <w:r>
        <w:t xml:space="preserve">28/10 07:47 · </w:t>
      </w:r>
      <w:hyperlink r:id="rId1471">
        <w:r>
          <w:rPr>
            <w:color w:val="1F5FAD"/>
            <w:u w:val="single"/>
          </w:rPr>
          <w:t xml:space="preserve">Encuestas elecciones generales en Galicia: resultados de PP, PSOE, Vox, Sumar y BNG y ganador según los sondeos el 29N</w:t>
        </w:r>
      </w:hyperlink>
      <w:r>
        <w:rPr>
          <w:i/>
        </w:rPr>
        <w:t xml:space="preserve">  (ABC · Prensa)</w:t>
      </w:r>
    </w:p>
    <w:p>
      <w:pPr>
        <w:pStyle w:val="ListBullet"/>
      </w:pPr>
      <w:r>
        <w:t xml:space="preserve">28/10 07:47 · </w:t>
      </w:r>
      <w:hyperlink r:id="rId1472">
        <w:r>
          <w:rPr>
            <w:color w:val="1F5FAD"/>
            <w:u w:val="single"/>
          </w:rPr>
          <w:t xml:space="preserve">Por Viveiro decidirá tras las elecciones generales del 29N si concurre o no a las municipales</w:t>
        </w:r>
      </w:hyperlink>
      <w:r>
        <w:rPr>
          <w:i/>
        </w:rPr>
        <w:t xml:space="preserve">  (La Voz de Galicia · Prensa)</w:t>
      </w:r>
    </w:p>
    <w:p>
      <w:pPr>
        <w:pStyle w:val="ListBullet"/>
      </w:pPr>
      <w:r>
        <w:t xml:space="preserve">28/10 07:47 · </w:t>
      </w:r>
      <w:hyperlink r:id="rId1473">
        <w:r>
          <w:rPr>
            <w:color w:val="1F5FAD"/>
            <w:u w:val="single"/>
          </w:rPr>
          <w:t xml:space="preserve">Iván Redondo, sobre la importancia de Cataluña en las elecciones generales: «Puede ser decisiva. Vox supera al PP y, solo en Barcelona, el PSC le saca ocho escaños al PP»</w:t>
        </w:r>
      </w:hyperlink>
      <w:r>
        <w:rPr>
          <w:i/>
        </w:rPr>
        <w:t xml:space="preserve">  (ABC · Prensa)</w:t>
      </w:r>
    </w:p>
    <w:p>
      <w:pPr>
        <w:pStyle w:val="ListBullet"/>
      </w:pPr>
      <w:r>
        <w:t xml:space="preserve">28/10 07:47 · </w:t>
      </w:r>
      <w:hyperlink r:id="rId1474">
        <w:r>
          <w:rPr>
            <w:color w:val="1F5FAD"/>
            <w:u w:val="single"/>
          </w:rPr>
          <w:t xml:space="preserve">Once listas al Congreso en las elecciones del 29-N, dos más que en 2023</w:t>
        </w:r>
      </w:hyperlink>
      <w:r>
        <w:rPr>
          <w:i/>
        </w:rPr>
        <w:t xml:space="preserve">  (Atlántico · Prensa)</w:t>
      </w:r>
    </w:p>
    <w:p>
      <w:pPr>
        <w:pStyle w:val="ListBullet"/>
      </w:pPr>
      <w:r>
        <w:t xml:space="preserve">28/10 07:47 · </w:t>
      </w:r>
      <w:hyperlink r:id="rId1475">
        <w:r>
          <w:rPr>
            <w:color w:val="1F5FAD"/>
            <w:u w:val="single"/>
          </w:rPr>
          <w:t xml:space="preserve">Las listas del PP Aragón incorporan a miembros del PAR para el 29N</w:t>
        </w:r>
      </w:hyperlink>
      <w:r>
        <w:rPr>
          <w:i/>
        </w:rPr>
        <w:t xml:space="preserve">  (El Periódico de Aragón · Prensa)</w:t>
      </w:r>
    </w:p>
    <w:p>
      <w:pPr>
        <w:pStyle w:val="ListBullet"/>
      </w:pPr>
      <w:r>
        <w:t xml:space="preserve">28/10 07:47 · </w:t>
      </w:r>
      <w:hyperlink r:id="rId1476">
        <w:r>
          <w:rPr>
            <w:color w:val="1F5FAD"/>
            <w:u w:val="single"/>
          </w:rPr>
          <w:t xml:space="preserve">Estas son las candidaturas de todos los partidos para las elecciones del 29N en Aragón</w:t>
        </w:r>
      </w:hyperlink>
      <w:r>
        <w:rPr>
          <w:i/>
        </w:rPr>
        <w:t xml:space="preserve">  (El Periódico de Aragón · Prensa)</w:t>
      </w:r>
    </w:p>
    <w:p>
      <w:pPr>
        <w:pStyle w:val="ListBullet"/>
      </w:pPr>
      <w:r>
        <w:t xml:space="preserve">28/10 07:47 · </w:t>
      </w:r>
      <w:hyperlink r:id="rId1477">
        <w:r>
          <w:rPr>
            <w:color w:val="1F5FAD"/>
            <w:u w:val="single"/>
          </w:rPr>
          <w:t xml:space="preserve">El PP presenta hoy martes en el Hotel Melilla Puerto su candidatura por Melilla para el Congreso y el Senado de cara al 29N</w:t>
        </w:r>
      </w:hyperlink>
      <w:r>
        <w:rPr>
          <w:i/>
        </w:rPr>
        <w:t xml:space="preserve">  (Melilla Hoy · Prensa)</w:t>
      </w:r>
    </w:p>
    <w:p>
      <w:pPr>
        <w:pStyle w:val="ListBullet"/>
      </w:pPr>
      <w:r>
        <w:t xml:space="preserve">28/10 07:47 · </w:t>
      </w:r>
      <w:hyperlink r:id="rId1478">
        <w:r>
          <w:rPr>
            <w:color w:val="1F5FAD"/>
            <w:u w:val="single"/>
          </w:rPr>
          <w:t xml:space="preserve">Candidatos elecciones 29N: quién es quién en la carrera a la Moncloa</w:t>
        </w:r>
      </w:hyperlink>
      <w:r>
        <w:rPr>
          <w:i/>
        </w:rPr>
        <w:t xml:space="preserve">  (Mundo Deportivo · Prensa)</w:t>
      </w:r>
    </w:p>
    <w:p>
      <w:pPr>
        <w:pStyle w:val="ListBullet"/>
      </w:pPr>
      <w:r>
        <w:t xml:space="preserve">28/10 07:47 · </w:t>
      </w:r>
      <w:hyperlink r:id="rId1479">
        <w:r>
          <w:rPr>
            <w:color w:val="1F5FAD"/>
            <w:u w:val="single"/>
          </w:rPr>
          <w:t xml:space="preserve">La carta de doce países europeos, entre ellos España, que alertó de posibles injerencias extranjeras en las elecciones</w:t>
        </w:r>
      </w:hyperlink>
      <w:r>
        <w:rPr>
          <w:i/>
        </w:rPr>
        <w:t xml:space="preserve">  (Onda Cero · Prensa)</w:t>
      </w:r>
    </w:p>
    <w:p>
      <w:pPr>
        <w:pStyle w:val="ListBullet"/>
      </w:pPr>
      <w:r>
        <w:t xml:space="preserve">28/10 07:47 · </w:t>
      </w:r>
      <w:hyperlink r:id="rId1480">
        <w:r>
          <w:rPr>
            <w:color w:val="1F5FAD"/>
            <w:u w:val="single"/>
          </w:rPr>
          <w:t xml:space="preserve">Resultados de las elecciones en Israel: Netanyahu toma ventaja en el recuento, pero sigue sin mayoría</w:t>
        </w:r>
      </w:hyperlink>
      <w:r>
        <w:rPr>
          <w:i/>
        </w:rPr>
        <w:t xml:space="preserve">  (Demócrata · Prensa)</w:t>
      </w:r>
    </w:p>
    <w:p>
      <w:pPr>
        <w:pStyle w:val="ListBullet"/>
      </w:pPr>
      <w:r>
        <w:t xml:space="preserve">28/10 01:59 · </w:t>
      </w:r>
      <w:hyperlink r:id="rId1481">
        <w:r>
          <w:rPr>
            <w:color w:val="1F5FAD"/>
            <w:u w:val="single"/>
          </w:rPr>
          <w:t xml:space="preserve">Emilio del Valle presenta las prioridades de Vox en Cantabria</w:t>
        </w:r>
      </w:hyperlink>
      <w:r>
        <w:rPr>
          <w:i/>
        </w:rPr>
        <w:t xml:space="preserve">  (Ifomo Noticias 24h · Prensa)</w:t>
      </w:r>
    </w:p>
    <w:p>
      <w:pPr>
        <w:pStyle w:val="ListBullet"/>
      </w:pPr>
      <w:r>
        <w:t xml:space="preserve">28/10 01:59 · </w:t>
      </w:r>
      <w:hyperlink r:id="rId1482">
        <w:r>
          <w:rPr>
            <w:color w:val="1F5FAD"/>
            <w:u w:val="single"/>
          </w:rPr>
          <w:t xml:space="preserve">Emilio del Valle (VOX Cantabria): «Echar a Pedro Sánchez es una prioridad»</w:t>
        </w:r>
      </w:hyperlink>
      <w:r>
        <w:rPr>
          <w:i/>
        </w:rPr>
        <w:t xml:space="preserve">  (Cantabria Directa · Prensa)</w:t>
      </w:r>
    </w:p>
    <w:p>
      <w:pPr>
        <w:pStyle w:val="ListBullet"/>
      </w:pPr>
      <w:r>
        <w:t xml:space="preserve">28/10 01:59 · </w:t>
      </w:r>
      <w:hyperlink r:id="rId1483">
        <w:r>
          <w:rPr>
            <w:color w:val="1F5FAD"/>
            <w:u w:val="single"/>
          </w:rPr>
          <w:t xml:space="preserve">VOX anuncia a Javier Domínguez como candidato al Senado por Gerona para las elecciones del 29N</w:t>
        </w:r>
      </w:hyperlink>
      <w:r>
        <w:rPr>
          <w:i/>
        </w:rPr>
        <w:t xml:space="preserve">  (VOX España · Prensa)</w:t>
      </w:r>
    </w:p>
    <w:p>
      <w:pPr>
        <w:pStyle w:val="ListBullet"/>
      </w:pPr>
      <w:r>
        <w:t xml:space="preserve">28/10 01:59 · </w:t>
      </w:r>
      <w:hyperlink r:id="rId1484">
        <w:r>
          <w:rPr>
            <w:color w:val="1F5FAD"/>
            <w:u w:val="single"/>
          </w:rPr>
          <w:t xml:space="preserve">Estos son los cabezas de lista por Sevilla a las elecciones generales del 29N: los candidatos a los 12 escaños</w:t>
        </w:r>
      </w:hyperlink>
      <w:r>
        <w:rPr>
          <w:i/>
        </w:rPr>
        <w:t xml:space="preserve">  (101TV · Prensa)</w:t>
      </w:r>
    </w:p>
    <w:p>
      <w:pPr>
        <w:pStyle w:val="ListBullet"/>
      </w:pPr>
      <w:r>
        <w:t xml:space="preserve">28/10 01:59 · </w:t>
      </w:r>
      <w:hyperlink r:id="rId1485">
        <w:r>
          <w:rPr>
            <w:color w:val="1F5FAD"/>
            <w:u w:val="single"/>
          </w:rPr>
          <w:t xml:space="preserve">Rufián y Montero, en La Revuelta: "Yo quiero que le vaya bien al PSOE, pero yo no trabajo para el PSOE"</w:t>
        </w:r>
      </w:hyperlink>
      <w:r>
        <w:rPr>
          <w:i/>
        </w:rPr>
        <w:t xml:space="preserve">  (La Razón · Prensa)</w:t>
      </w:r>
    </w:p>
    <w:p>
      <w:pPr>
        <w:pStyle w:val="ListBullet"/>
      </w:pPr>
      <w:r>
        <w:t xml:space="preserve">28/10 01:59 · </w:t>
      </w:r>
      <w:hyperlink r:id="rId1486">
        <w:r>
          <w:rPr>
            <w:color w:val="1F5FAD"/>
            <w:u w:val="single"/>
          </w:rPr>
          <w:t xml:space="preserve">Así quedan las listas del PP al Congreso y al Senado por Madrid para las elecciones generales 2026</w:t>
        </w:r>
      </w:hyperlink>
      <w:r>
        <w:rPr>
          <w:i/>
        </w:rPr>
        <w:t xml:space="preserve">  (El Mundo · Prensa)</w:t>
      </w:r>
    </w:p>
    <w:p>
      <w:pPr>
        <w:pStyle w:val="ListBullet"/>
      </w:pPr>
      <w:r>
        <w:t xml:space="preserve">28/10 01:59 · </w:t>
      </w:r>
      <w:hyperlink r:id="rId1487">
        <w:r>
          <w:rPr>
            <w:color w:val="1F5FAD"/>
            <w:u w:val="single"/>
          </w:rPr>
          <w:t xml:space="preserve">Encuestas electorales para el 29N: el PP y Vox disparan su ventaja y amplían la mayoría absoluta ante la izquierda</w:t>
        </w:r>
      </w:hyperlink>
      <w:r>
        <w:rPr>
          <w:i/>
        </w:rPr>
        <w:t xml:space="preserve">  (El Debate · Prensa)</w:t>
      </w:r>
    </w:p>
    <w:p>
      <w:pPr>
        <w:pStyle w:val="ListBullet"/>
      </w:pPr>
      <w:r>
        <w:t xml:space="preserve">27/10 22:51 · </w:t>
      </w:r>
      <w:hyperlink r:id="rId1488">
        <w:r>
          <w:rPr>
            <w:color w:val="1F5FAD"/>
            <w:u w:val="single"/>
          </w:rPr>
          <w:t xml:space="preserve">"A ver si otros lo pueden hacer y yo no": Gema Igual defiende compaginar Santander y el Senado</w:t>
        </w:r>
      </w:hyperlink>
      <w:r>
        <w:rPr>
          <w:i/>
        </w:rPr>
        <w:t xml:space="preserve">  (eldiariocantabria.es · Prensa)</w:t>
      </w:r>
    </w:p>
    <w:p>
      <w:pPr>
        <w:pStyle w:val="ListBullet"/>
      </w:pPr>
      <w:r>
        <w:t xml:space="preserve">27/10 22:51 · </w:t>
      </w:r>
      <w:hyperlink r:id="rId1489">
        <w:r>
          <w:rPr>
            <w:color w:val="1F5FAD"/>
            <w:u w:val="single"/>
          </w:rPr>
          <w:t xml:space="preserve">El Gobierno de Cantabria tramita autorización para un aparcamiento de 27 autocaravanas en Cabezón de Liébana</w:t>
        </w:r>
      </w:hyperlink>
      <w:r>
        <w:rPr>
          <w:i/>
        </w:rPr>
        <w:t xml:space="preserve">  (elDiario.es · Prensa)</w:t>
      </w:r>
    </w:p>
    <w:p>
      <w:pPr>
        <w:pStyle w:val="ListBullet"/>
      </w:pPr>
      <w:r>
        <w:t xml:space="preserve">27/10 22:51 · </w:t>
      </w:r>
      <w:hyperlink r:id="rId1490">
        <w:r>
          <w:rPr>
            <w:color w:val="1F5FAD"/>
            <w:u w:val="single"/>
          </w:rPr>
          <w:t xml:space="preserve">Barbero llama "chapuza" al pacto entre PP y Vox para el Senado y defiende los pactos sanchistas comunistas</w:t>
        </w:r>
      </w:hyperlink>
      <w:r>
        <w:rPr>
          <w:i/>
        </w:rPr>
        <w:t xml:space="preserve">  (Cantabria Liberal · Prensa)</w:t>
      </w:r>
    </w:p>
    <w:p>
      <w:pPr>
        <w:pStyle w:val="ListBullet"/>
      </w:pPr>
      <w:r>
        <w:t xml:space="preserve">27/10 22:51 · </w:t>
      </w:r>
      <w:hyperlink r:id="rId1491">
        <w:r>
          <w:rPr>
            <w:color w:val="1F5FAD"/>
            <w:u w:val="single"/>
          </w:rPr>
          <w:t xml:space="preserve">Consulta el Censo Elecciones Generales de 29 de noviembre de 2026</w:t>
        </w:r>
      </w:hyperlink>
      <w:r>
        <w:rPr>
          <w:i/>
        </w:rPr>
        <w:t xml:space="preserve">  (ecija.es · Prensa)</w:t>
      </w:r>
    </w:p>
    <w:p>
      <w:pPr>
        <w:pStyle w:val="ListBullet"/>
      </w:pPr>
      <w:r>
        <w:t xml:space="preserve">27/10 22:51 · </w:t>
      </w:r>
      <w:hyperlink r:id="rId1492">
        <w:r>
          <w:rPr>
            <w:color w:val="1F5FAD"/>
            <w:u w:val="single"/>
          </w:rPr>
          <w:t xml:space="preserve">Estas son las candidaturas que se presentan a las elecciones del 29N</w:t>
        </w:r>
      </w:hyperlink>
      <w:r>
        <w:rPr>
          <w:i/>
        </w:rPr>
        <w:t xml:space="preserve">  (La Razón · Prensa)</w:t>
      </w:r>
    </w:p>
    <w:p>
      <w:pPr>
        <w:pStyle w:val="ListBullet"/>
      </w:pPr>
      <w:r>
        <w:t xml:space="preserve">27/10 22:51 · </w:t>
      </w:r>
      <w:hyperlink r:id="rId1493">
        <w:r>
          <w:rPr>
            <w:color w:val="1F5FAD"/>
            <w:u w:val="single"/>
          </w:rPr>
          <w:t xml:space="preserve">El PP olvida su agenda política para cargar contra el PSOE: de Sánchez como "radical inmoral" a "José Luis Rodríguez Joyero"</w:t>
        </w:r>
      </w:hyperlink>
      <w:r>
        <w:rPr>
          <w:i/>
        </w:rPr>
        <w:t xml:space="preserve">  (LaSexta · Prensa)</w:t>
      </w:r>
    </w:p>
    <w:p>
      <w:pPr>
        <w:pStyle w:val="ListBullet"/>
      </w:pPr>
      <w:r>
        <w:t xml:space="preserve">27/10 22:51 · </w:t>
      </w:r>
      <w:hyperlink r:id="rId1494">
        <w:r>
          <w:rPr>
            <w:color w:val="1F5FAD"/>
            <w:u w:val="single"/>
          </w:rPr>
          <w:t xml:space="preserve">Candidatos a las elecciones generales 2026: los líderes de todos los partidos</w:t>
        </w:r>
      </w:hyperlink>
      <w:r>
        <w:rPr>
          <w:i/>
        </w:rPr>
        <w:t xml:space="preserve">  (Telecinco · Prensa)</w:t>
      </w:r>
    </w:p>
    <w:p>
      <w:pPr>
        <w:pStyle w:val="ListBullet"/>
      </w:pPr>
      <w:r>
        <w:t xml:space="preserve">27/10 22:51 · </w:t>
      </w:r>
      <w:hyperlink r:id="rId1495">
        <w:r>
          <w:rPr>
            <w:color w:val="1F5FAD"/>
            <w:u w:val="single"/>
          </w:rPr>
          <w:t xml:space="preserve">Esta es la lista completa de Podemos Aragón para las elecciones generales del 29N</w:t>
        </w:r>
      </w:hyperlink>
      <w:r>
        <w:rPr>
          <w:i/>
        </w:rPr>
        <w:t xml:space="preserve">  (El Periódico de Aragón · Prensa)</w:t>
      </w:r>
    </w:p>
    <w:p>
      <w:pPr>
        <w:pStyle w:val="ListBullet"/>
      </w:pPr>
      <w:r>
        <w:t xml:space="preserve">27/10 22:51 · </w:t>
      </w:r>
      <w:hyperlink r:id="rId1496">
        <w:r>
          <w:rPr>
            <w:color w:val="1F5FAD"/>
            <w:u w:val="single"/>
          </w:rPr>
          <w:t xml:space="preserve">Vox coloca a un candidato de León y a otra de Madrid en las listas del PP al Senado por Canarias</w:t>
        </w:r>
      </w:hyperlink>
      <w:r>
        <w:rPr>
          <w:i/>
        </w:rPr>
        <w:t xml:space="preserve">  (La Razón · Prensa)</w:t>
      </w:r>
    </w:p>
    <w:p>
      <w:pPr>
        <w:pStyle w:val="ListBullet"/>
      </w:pPr>
      <w:r>
        <w:t xml:space="preserve">27/10 22:51 · </w:t>
      </w:r>
      <w:hyperlink r:id="rId1497">
        <w:r>
          <w:rPr>
            <w:color w:val="1F5FAD"/>
            <w:u w:val="single"/>
          </w:rPr>
          <w:t xml:space="preserve">Once candidaturas al Congreso y siete al Senado competirán por Ourense en las elecciones del 29N</w:t>
        </w:r>
      </w:hyperlink>
      <w:r>
        <w:rPr>
          <w:i/>
        </w:rPr>
        <w:t xml:space="preserve">  (La Región · Prensa)</w:t>
      </w:r>
    </w:p>
    <w:p>
      <w:pPr>
        <w:pStyle w:val="ListBullet"/>
      </w:pPr>
      <w:r>
        <w:t xml:space="preserve">27/10 22:51 · </w:t>
      </w:r>
      <w:hyperlink r:id="rId1498">
        <w:r>
          <w:rPr>
            <w:color w:val="1F5FAD"/>
            <w:u w:val="single"/>
          </w:rPr>
          <w:t xml:space="preserve">Encuestas electorales para el 29N: escaños por partidos y cómo quedan los resultados tras el acuerdo entre el PP y Vox</w:t>
        </w:r>
      </w:hyperlink>
      <w:r>
        <w:rPr>
          <w:i/>
        </w:rPr>
        <w:t xml:space="preserve">  (El Debate · Prensa)</w:t>
      </w:r>
    </w:p>
    <w:p>
      <w:pPr>
        <w:pStyle w:val="ListBullet"/>
      </w:pPr>
      <w:r>
        <w:t xml:space="preserve">27/10 22:51 · </w:t>
      </w:r>
      <w:hyperlink r:id="rId1499">
        <w:r>
          <w:rPr>
            <w:color w:val="1F5FAD"/>
            <w:u w:val="single"/>
          </w:rPr>
          <w:t xml:space="preserve">29N: Vox llama a los jóvenes a rebelarse contra la España que pinta Sánchez</w:t>
        </w:r>
      </w:hyperlink>
      <w:r>
        <w:rPr>
          <w:i/>
        </w:rPr>
        <w:t xml:space="preserve">  (La Razón · Prensa)</w:t>
      </w:r>
    </w:p>
    <w:p>
      <w:pPr>
        <w:pStyle w:val="ListBullet"/>
      </w:pPr>
      <w:r>
        <w:t xml:space="preserve">27/10 22:51 · </w:t>
      </w:r>
      <w:hyperlink r:id="rId1500">
        <w:r>
          <w:rPr>
            <w:color w:val="1F5FAD"/>
            <w:u w:val="single"/>
          </w:rPr>
          <w:t xml:space="preserve">La ‘Agenda Valenciana’ se cuela en las elecciones generales del 29N</w:t>
        </w:r>
      </w:hyperlink>
      <w:r>
        <w:rPr>
          <w:i/>
        </w:rPr>
        <w:t xml:space="preserve">  (El Periódico de Aquí · Prensa)</w:t>
      </w:r>
    </w:p>
    <w:p>
      <w:pPr>
        <w:pStyle w:val="ListBullet"/>
      </w:pPr>
      <w:r>
        <w:t xml:space="preserve">27/10 22:51 · </w:t>
      </w:r>
      <w:hyperlink r:id="rId1501">
        <w:r>
          <w:rPr>
            <w:color w:val="1F5FAD"/>
            <w:u w:val="single"/>
          </w:rPr>
          <w:t xml:space="preserve">29N: Mañueco apela a la estabilidad, certidumbre e ilusión del PP</w:t>
        </w:r>
      </w:hyperlink>
      <w:r>
        <w:rPr>
          <w:i/>
        </w:rPr>
        <w:t xml:space="preserve">  (La Razón · Prensa)</w:t>
      </w:r>
    </w:p>
    <w:p>
      <w:pPr>
        <w:pStyle w:val="ListBullet"/>
      </w:pPr>
      <w:r>
        <w:t xml:space="preserve">27/10 22:51 · </w:t>
      </w:r>
      <w:hyperlink r:id="rId1502">
        <w:r>
          <w:rPr>
            <w:color w:val="1F5FAD"/>
            <w:u w:val="single"/>
          </w:rPr>
          <w:t xml:space="preserve">Bendodo sitúa como eje del PP la rebaja fiscal para que la economía se acelere</w:t>
        </w:r>
      </w:hyperlink>
      <w:r>
        <w:rPr>
          <w:i/>
        </w:rPr>
        <w:t xml:space="preserve">  (Demócrata · Prensa)</w:t>
      </w:r>
    </w:p>
    <w:p>
      <w:pPr>
        <w:pStyle w:val="ListBullet"/>
      </w:pPr>
      <w:r>
        <w:t xml:space="preserve">27/10 22:51 · </w:t>
      </w:r>
      <w:hyperlink r:id="rId1503">
        <w:r>
          <w:rPr>
            <w:color w:val="1F5FAD"/>
            <w:u w:val="single"/>
          </w:rPr>
          <w:t xml:space="preserve">Registradas once candidaturas para el Congreso y siete al Senado para el 29N en Asturias</w:t>
        </w:r>
      </w:hyperlink>
      <w:r>
        <w:rPr>
          <w:i/>
        </w:rPr>
        <w:t xml:space="preserve">  (La Voz de Asturias · Prensa)</w:t>
      </w:r>
    </w:p>
    <w:p>
      <w:pPr>
        <w:pStyle w:val="ListBullet"/>
      </w:pPr>
      <w:r>
        <w:t xml:space="preserve">27/10 22:51 · </w:t>
      </w:r>
      <w:hyperlink r:id="rId1504">
        <w:r>
          <w:rPr>
            <w:color w:val="1F5FAD"/>
            <w:u w:val="single"/>
          </w:rPr>
          <w:t xml:space="preserve">Granada: VOX designa a Beatriz Sánchez Agustino como única candidata al Senado por la provincia para las generales del 29N</w:t>
        </w:r>
      </w:hyperlink>
      <w:r>
        <w:rPr>
          <w:i/>
        </w:rPr>
        <w:t xml:space="preserve">  (Motril Digital · Prensa)</w:t>
      </w:r>
    </w:p>
    <w:p>
      <w:pPr>
        <w:pStyle w:val="ListBullet"/>
      </w:pPr>
      <w:r>
        <w:t xml:space="preserve">27/10 22:51 · </w:t>
      </w:r>
      <w:hyperlink r:id="rId1505">
        <w:r>
          <w:rPr>
            <w:color w:val="1F5FAD"/>
            <w:u w:val="single"/>
          </w:rPr>
          <w:t xml:space="preserve">El PP y el PAR sellan su acuerdo para las elecciones generales y dan el "primer paso" hacia su integración</w:t>
        </w:r>
      </w:hyperlink>
      <w:r>
        <w:rPr>
          <w:i/>
        </w:rPr>
        <w:t xml:space="preserve">  (El Periódico de Aragón · Prensa)</w:t>
      </w:r>
    </w:p>
    <w:p>
      <w:pPr>
        <w:pStyle w:val="ListBullet"/>
      </w:pPr>
      <w:r>
        <w:t xml:space="preserve">27/10 22:51 · </w:t>
      </w:r>
      <w:hyperlink r:id="rId1506">
        <w:r>
          <w:rPr>
            <w:color w:val="1F5FAD"/>
            <w:u w:val="single"/>
          </w:rPr>
          <w:t xml:space="preserve">El PSOE de Granada da a elegir entre "cuatro años de progresismo o retroceder 50 años atrás"</w:t>
        </w:r>
      </w:hyperlink>
      <w:r>
        <w:rPr>
          <w:i/>
        </w:rPr>
        <w:t xml:space="preserve">  (101TV · Prensa)</w:t>
      </w:r>
    </w:p>
    <w:p>
      <w:pPr>
        <w:pStyle w:val="ListBullet"/>
      </w:pPr>
      <w:r>
        <w:t xml:space="preserve">27/10 22:51 · </w:t>
      </w:r>
      <w:hyperlink r:id="rId1507">
        <w:r>
          <w:rPr>
            <w:color w:val="1F5FAD"/>
            <w:u w:val="single"/>
          </w:rPr>
          <w:t xml:space="preserve">Cantabria propone deflactar un 5% el IRPF en 2027: 246.000 contribuyentes afectados y nuevas deducciones. # Cantabria # IRPF # Impuestos # F…</w:t>
        </w:r>
      </w:hyperlink>
      <w:r>
        <w:rPr>
          <w:i/>
        </w:rPr>
        <w:t xml:space="preserve">  (#cantabria · Mastodon)</w:t>
      </w:r>
    </w:p>
    <w:p>
      <w:pPr>
        <w:pStyle w:val="ListBullet"/>
      </w:pPr>
      <w:r>
        <w:t xml:space="preserve">27/10 18:53 · </w:t>
      </w:r>
      <w:hyperlink r:id="rId1508">
        <w:r>
          <w:rPr>
            <w:color w:val="1F5FAD"/>
            <w:u w:val="single"/>
          </w:rPr>
          <w:t xml:space="preserve">El PSOE plantea recuperar viviendas y locales vacíos en Santander</w:t>
        </w:r>
      </w:hyperlink>
      <w:r>
        <w:rPr>
          <w:i/>
        </w:rPr>
        <w:t xml:space="preserve">  (Ifomo Noticias 24h · Prensa)</w:t>
      </w:r>
    </w:p>
    <w:p>
      <w:pPr>
        <w:pStyle w:val="ListBullet"/>
      </w:pPr>
      <w:r>
        <w:t xml:space="preserve">27/10 18:53 · </w:t>
      </w:r>
      <w:hyperlink r:id="rId1509">
        <w:r>
          <w:rPr>
            <w:color w:val="1F5FAD"/>
            <w:u w:val="single"/>
          </w:rPr>
          <w:t xml:space="preserve">Investigan a la presidenta del PSOE de Cantabria por presunta manipulación de su agenda como médica</w:t>
        </w:r>
      </w:hyperlink>
      <w:r>
        <w:rPr>
          <w:i/>
        </w:rPr>
        <w:t xml:space="preserve">  (Artículo 14 · Prensa)</w:t>
      </w:r>
    </w:p>
    <w:p>
      <w:pPr>
        <w:pStyle w:val="ListBullet"/>
      </w:pPr>
      <w:r>
        <w:t xml:space="preserve">27/10 18:53 · </w:t>
      </w:r>
      <w:hyperlink r:id="rId1510">
        <w:r>
          <w:rPr>
            <w:color w:val="1F5FAD"/>
            <w:u w:val="single"/>
          </w:rPr>
          <w:t xml:space="preserve">El Gobierno de Cantabria propone por primera la deflactación del IRPF como fórmula para bajar los impuestos en 2027</w:t>
        </w:r>
      </w:hyperlink>
      <w:r>
        <w:rPr>
          <w:i/>
        </w:rPr>
        <w:t xml:space="preserve">  (Cadena SER · Prensa)</w:t>
      </w:r>
    </w:p>
    <w:p>
      <w:pPr>
        <w:pStyle w:val="ListBullet"/>
      </w:pPr>
      <w:r>
        <w:t xml:space="preserve">27/10 18:53 · </w:t>
      </w:r>
      <w:hyperlink r:id="rId1511">
        <w:r>
          <w:rPr>
            <w:color w:val="1F5FAD"/>
            <w:u w:val="single"/>
          </w:rPr>
          <w:t xml:space="preserve">Agenda informativa del Partido Popular de Cantabria para el miércoles, 28 de octubre</w:t>
        </w:r>
      </w:hyperlink>
      <w:r>
        <w:rPr>
          <w:i/>
        </w:rPr>
        <w:t xml:space="preserve">  (PP de Cantabria · Prensa)</w:t>
      </w:r>
    </w:p>
    <w:p>
      <w:pPr>
        <w:pStyle w:val="ListBullet"/>
      </w:pPr>
      <w:r>
        <w:t xml:space="preserve">27/10 18:53 · </w:t>
      </w:r>
      <w:hyperlink r:id="rId1512">
        <w:r>
          <w:rPr>
            <w:color w:val="1F5FAD"/>
            <w:u w:val="single"/>
          </w:rPr>
          <w:t xml:space="preserve">María Teresa Carriles, candidata al VIII Premio Mujer Cantabria</w:t>
        </w:r>
      </w:hyperlink>
      <w:r>
        <w:rPr>
          <w:i/>
        </w:rPr>
        <w:t xml:space="preserve">  (Onda Cero · Prensa)</w:t>
      </w:r>
    </w:p>
    <w:p>
      <w:pPr>
        <w:pStyle w:val="ListBullet"/>
      </w:pPr>
      <w:r>
        <w:t xml:space="preserve">27/10 18:53 · </w:t>
      </w:r>
      <w:hyperlink r:id="rId1513">
        <w:r>
          <w:rPr>
            <w:color w:val="1F5FAD"/>
            <w:u w:val="single"/>
          </w:rPr>
          <w:t xml:space="preserve">El Gobierno de Buruaga promete una nueva reforma fiscal en Cantabria sin tener apoyos para aprobarla</w:t>
        </w:r>
      </w:hyperlink>
      <w:r>
        <w:rPr>
          <w:i/>
        </w:rPr>
        <w:t xml:space="preserve">  (elDiario.es · Prensa)</w:t>
      </w:r>
    </w:p>
    <w:p>
      <w:pPr>
        <w:pStyle w:val="ListBullet"/>
      </w:pPr>
      <w:r>
        <w:t xml:space="preserve">27/10 18:53 · </w:t>
      </w:r>
      <w:hyperlink r:id="rId1514">
        <w:r>
          <w:rPr>
            <w:color w:val="1F5FAD"/>
            <w:u w:val="single"/>
          </w:rPr>
          <w:t xml:space="preserve">Gema Igual (PP) asegura que se puede compaginar "totalmente" la Alcaldía de Santander con el cargo de senadora</w:t>
        </w:r>
      </w:hyperlink>
      <w:r>
        <w:rPr>
          <w:i/>
        </w:rPr>
        <w:t xml:space="preserve">  (elDiario.es · Prensa)</w:t>
      </w:r>
    </w:p>
    <w:p>
      <w:pPr>
        <w:pStyle w:val="ListBullet"/>
      </w:pPr>
      <w:r>
        <w:t xml:space="preserve">27/10 18:53 · </w:t>
      </w:r>
      <w:hyperlink r:id="rId1515">
        <w:r>
          <w:rPr>
            <w:color w:val="1F5FAD"/>
            <w:u w:val="single"/>
          </w:rPr>
          <w:t xml:space="preserve">IU y PRC proponen sustituir los pavimentos de caucho de los parques e instalaciones municipales de Santander</w:t>
        </w:r>
      </w:hyperlink>
      <w:r>
        <w:rPr>
          <w:i/>
        </w:rPr>
        <w:t xml:space="preserve">  (elDiario.es · Prensa)</w:t>
      </w:r>
    </w:p>
    <w:p>
      <w:pPr>
        <w:pStyle w:val="ListBullet"/>
      </w:pPr>
      <w:r>
        <w:t xml:space="preserve">27/10 18:53 · </w:t>
      </w:r>
      <w:hyperlink r:id="rId1516">
        <w:r>
          <w:rPr>
            <w:color w:val="1F5FAD"/>
            <w:u w:val="single"/>
          </w:rPr>
          <w:t xml:space="preserve">Podemos denuncian el "abandono" de las obras del tercer carril de la autovía entre Santander y Polanco</w:t>
        </w:r>
      </w:hyperlink>
      <w:r>
        <w:rPr>
          <w:i/>
        </w:rPr>
        <w:t xml:space="preserve">  (elDiario.es · Prensa)</w:t>
      </w:r>
    </w:p>
    <w:p>
      <w:pPr>
        <w:pStyle w:val="ListBullet"/>
      </w:pPr>
      <w:r>
        <w:t xml:space="preserve">27/10 18:53 · </w:t>
      </w:r>
      <w:hyperlink r:id="rId1517">
        <w:r>
          <w:rPr>
            <w:color w:val="1F5FAD"/>
            <w:u w:val="single"/>
          </w:rPr>
          <w:t xml:space="preserve">El PSOE propone el 'Plan Vive-Comercio' para recuperar viviendas y locales vacíos en el centro de Santander</w:t>
        </w:r>
      </w:hyperlink>
      <w:r>
        <w:rPr>
          <w:i/>
        </w:rPr>
        <w:t xml:space="preserve">  (elDiario.es · Prensa)</w:t>
      </w:r>
    </w:p>
    <w:p>
      <w:pPr>
        <w:pStyle w:val="ListBullet"/>
      </w:pPr>
      <w:r>
        <w:t xml:space="preserve">27/10 18:53 · </w:t>
      </w:r>
      <w:hyperlink r:id="rId1518">
        <w:r>
          <w:rPr>
            <w:color w:val="1F5FAD"/>
            <w:u w:val="single"/>
          </w:rPr>
          <w:t xml:space="preserve">El PRC urge sanear las marismas de Santoña para acabar con los vertidos de aguas residuales al río Asón</w:t>
        </w:r>
      </w:hyperlink>
      <w:r>
        <w:rPr>
          <w:i/>
        </w:rPr>
        <w:t xml:space="preserve">  (elDiario.es · Prensa)</w:t>
      </w:r>
    </w:p>
    <w:p>
      <w:pPr>
        <w:pStyle w:val="ListBullet"/>
      </w:pPr>
      <w:r>
        <w:t xml:space="preserve">27/10 18:53 · </w:t>
      </w:r>
      <w:hyperlink r:id="rId1519">
        <w:r>
          <w:rPr>
            <w:color w:val="1F5FAD"/>
            <w:u w:val="single"/>
          </w:rPr>
          <w:t xml:space="preserve">El PRC pide una deflactación del IRPF del 10% en Cantabria</w:t>
        </w:r>
      </w:hyperlink>
      <w:r>
        <w:rPr>
          <w:i/>
        </w:rPr>
        <w:t xml:space="preserve">  (Ifomo Noticias 24h · Prensa)</w:t>
      </w:r>
    </w:p>
    <w:p>
      <w:pPr>
        <w:pStyle w:val="ListBullet"/>
      </w:pPr>
      <w:r>
        <w:t xml:space="preserve">27/10 18:53 · </w:t>
      </w:r>
      <w:hyperlink r:id="rId1520">
        <w:r>
          <w:rPr>
            <w:color w:val="1F5FAD"/>
            <w:u w:val="single"/>
          </w:rPr>
          <w:t xml:space="preserve">Buruaga presenta la reforma fiscal de Cantabria para los Presupuestos de 2027</w:t>
        </w:r>
      </w:hyperlink>
      <w:r>
        <w:rPr>
          <w:i/>
        </w:rPr>
        <w:t xml:space="preserve">  (Ifomo Noticias 24h · Prensa)</w:t>
      </w:r>
    </w:p>
    <w:p>
      <w:pPr>
        <w:pStyle w:val="ListBullet"/>
      </w:pPr>
      <w:r>
        <w:t xml:space="preserve">27/10 18:53 · </w:t>
      </w:r>
      <w:hyperlink r:id="rId1521">
        <w:r>
          <w:rPr>
            <w:color w:val="1F5FAD"/>
            <w:u w:val="single"/>
          </w:rPr>
          <w:t xml:space="preserve">El PRC de Reinosa propone bajar el IBI un 5% y bonificar la rehabilitación de viviendas para alquiler</w:t>
        </w:r>
      </w:hyperlink>
      <w:r>
        <w:rPr>
          <w:i/>
        </w:rPr>
        <w:t xml:space="preserve">  (ifomo Noticias 24h. · Prensa)</w:t>
      </w:r>
    </w:p>
    <w:p>
      <w:pPr>
        <w:pStyle w:val="ListBullet"/>
      </w:pPr>
      <w:r>
        <w:t xml:space="preserve">27/10 18:53 · </w:t>
      </w:r>
      <w:hyperlink r:id="rId1522">
        <w:r>
          <w:rPr>
            <w:color w:val="1F5FAD"/>
            <w:u w:val="single"/>
          </w:rPr>
          <w:t xml:space="preserve">IU y PRC piden sustituir el caucho de los parques de Santander</w:t>
        </w:r>
      </w:hyperlink>
      <w:r>
        <w:rPr>
          <w:i/>
        </w:rPr>
        <w:t xml:space="preserve">  (Ifomo Noticias 24h · Prensa)</w:t>
      </w:r>
    </w:p>
    <w:p>
      <w:pPr>
        <w:pStyle w:val="ListBullet"/>
      </w:pPr>
      <w:r>
        <w:t xml:space="preserve">27/10 18:53 · </w:t>
      </w:r>
      <w:hyperlink r:id="rId1523">
        <w:r>
          <w:rPr>
            <w:color w:val="1F5FAD"/>
            <w:u w:val="single"/>
          </w:rPr>
          <w:t xml:space="preserve">VOX anuncia a María García Fuster como candidata al Senado por Barcelona para las elecciones del 29N</w:t>
        </w:r>
      </w:hyperlink>
      <w:r>
        <w:rPr>
          <w:i/>
        </w:rPr>
        <w:t xml:space="preserve">  (VOX España · Prensa)</w:t>
      </w:r>
    </w:p>
    <w:p>
      <w:pPr>
        <w:pStyle w:val="ListBullet"/>
      </w:pPr>
      <w:r>
        <w:t xml:space="preserve">27/10 18:53 · </w:t>
      </w:r>
      <w:hyperlink r:id="rId1524">
        <w:r>
          <w:rPr>
            <w:color w:val="1F5FAD"/>
            <w:u w:val="single"/>
          </w:rPr>
          <w:t xml:space="preserve">PP con Vox al Senado y PSOE con Frente Amplio: cuáles son los acuerdos presentados para las elecciones generales del 29N</w:t>
        </w:r>
      </w:hyperlink>
      <w:r>
        <w:rPr>
          <w:i/>
        </w:rPr>
        <w:t xml:space="preserve">  (Newtral · Prensa)</w:t>
      </w:r>
    </w:p>
    <w:p>
      <w:pPr>
        <w:pStyle w:val="ListBullet"/>
      </w:pPr>
      <w:r>
        <w:t xml:space="preserve">27/10 18:53 · </w:t>
      </w:r>
      <w:hyperlink r:id="rId1525">
        <w:r>
          <w:rPr>
            <w:color w:val="1F5FAD"/>
            <w:u w:val="single"/>
          </w:rPr>
          <w:t xml:space="preserve">Elecciones generales del 29N: el PP cierra su lista por Madrid y así quedan las candidaturas</w:t>
        </w:r>
      </w:hyperlink>
      <w:r>
        <w:rPr>
          <w:i/>
        </w:rPr>
        <w:t xml:space="preserve">  (El Mirador de Madrid · Prensa)</w:t>
      </w:r>
    </w:p>
    <w:p>
      <w:pPr>
        <w:pStyle w:val="ListBullet"/>
      </w:pPr>
      <w:r>
        <w:t xml:space="preserve">27/10 18:53 · </w:t>
      </w:r>
      <w:hyperlink r:id="rId1526">
        <w:r>
          <w:rPr>
            <w:color w:val="1F5FAD"/>
            <w:u w:val="single"/>
          </w:rPr>
          <w:t xml:space="preserve">Buscador de listas del PP para el 29N: consulte quiénes son los candidatos provincia a provincia</w:t>
        </w:r>
      </w:hyperlink>
      <w:r>
        <w:rPr>
          <w:i/>
        </w:rPr>
        <w:t xml:space="preserve">  (Demócrata · Prensa)</w:t>
      </w:r>
    </w:p>
    <w:p>
      <w:pPr>
        <w:pStyle w:val="ListBullet"/>
      </w:pPr>
      <w:r>
        <w:t xml:space="preserve">27/10 18:53 · </w:t>
      </w:r>
      <w:hyperlink r:id="rId1527">
        <w:r>
          <w:rPr>
            <w:color w:val="1F5FAD"/>
            <w:u w:val="single"/>
          </w:rPr>
          <w:t xml:space="preserve">Propuestas de la Red Agua Pública ante las elecciones generales del 29 de noviembre de 2026</w:t>
        </w:r>
      </w:hyperlink>
      <w:r>
        <w:rPr>
          <w:i/>
        </w:rPr>
        <w:t xml:space="preserve">  (Ecologistas en Acción · Prensa)</w:t>
      </w:r>
    </w:p>
    <w:p>
      <w:pPr>
        <w:pStyle w:val="ListBullet"/>
      </w:pPr>
      <w:r>
        <w:t xml:space="preserve">27/10 18:53 · </w:t>
      </w:r>
      <w:hyperlink r:id="rId1528">
        <w:r>
          <w:rPr>
            <w:color w:val="1F5FAD"/>
            <w:u w:val="single"/>
          </w:rPr>
          <w:t xml:space="preserve">Las elecciones generales desencadenan la salida del primer consejero del Gobierno de La Rioja esta legislatura</w:t>
        </w:r>
      </w:hyperlink>
      <w:r>
        <w:rPr>
          <w:i/>
        </w:rPr>
        <w:t xml:space="preserve">  (Cadena SER · Prensa)</w:t>
      </w:r>
    </w:p>
    <w:p>
      <w:pPr>
        <w:pStyle w:val="ListBullet"/>
      </w:pPr>
      <w:r>
        <w:t xml:space="preserve">27/10 18:53 · </w:t>
      </w:r>
      <w:hyperlink r:id="rId1529">
        <w:r>
          <w:rPr>
            <w:color w:val="1F5FAD"/>
            <w:u w:val="single"/>
          </w:rPr>
          <w:t xml:space="preserve">Cuidado con este vídeo donde un miembro del PP pide el voto para Sánchez: es de 2019 y, acto seguido, se corrige y pide votar a Pablo Casado</w:t>
        </w:r>
      </w:hyperlink>
      <w:r>
        <w:rPr>
          <w:i/>
        </w:rPr>
        <w:t xml:space="preserve">  (Maldita.es · Prensa)</w:t>
      </w:r>
    </w:p>
    <w:p>
      <w:pPr>
        <w:pStyle w:val="ListBullet"/>
      </w:pPr>
      <w:r>
        <w:t xml:space="preserve">27/10 18:53 · </w:t>
      </w:r>
      <w:hyperlink r:id="rId1530">
        <w:r>
          <w:rPr>
            <w:color w:val="1F5FAD"/>
            <w:u w:val="single"/>
          </w:rPr>
          <w:t xml:space="preserve">La Junta Electoral confirma que El Casar de Talavera no tendrá mesa en las elecciones generales del 29N</w:t>
        </w:r>
      </w:hyperlink>
      <w:r>
        <w:rPr>
          <w:i/>
        </w:rPr>
        <w:t xml:space="preserve">  (Cadena SER · Prensa)</w:t>
      </w:r>
    </w:p>
    <w:p>
      <w:pPr>
        <w:pStyle w:val="ListBullet"/>
      </w:pPr>
      <w:r>
        <w:t xml:space="preserve">27/10 18:53 · </w:t>
      </w:r>
      <w:hyperlink r:id="rId1531">
        <w:r>
          <w:rPr>
            <w:color w:val="1F5FAD"/>
            <w:u w:val="single"/>
          </w:rPr>
          <w:t xml:space="preserve">Abascal carga contra Sánchez tras la apuesta del PSOE por Abdellah Mustafa como candidato al Senado por Ceuta: "El traidor no disimula"</w:t>
        </w:r>
      </w:hyperlink>
      <w:r>
        <w:rPr>
          <w:i/>
        </w:rPr>
        <w:t xml:space="preserve">  (La Razón · Prensa)</w:t>
      </w:r>
    </w:p>
    <w:p>
      <w:pPr>
        <w:pStyle w:val="ListBullet"/>
      </w:pPr>
      <w:r>
        <w:t xml:space="preserve">27/10 18:53 · </w:t>
      </w:r>
      <w:hyperlink r:id="rId1532">
        <w:r>
          <w:rPr>
            <w:color w:val="1F5FAD"/>
            <w:u w:val="single"/>
          </w:rPr>
          <w:t xml:space="preserve">Cuándo sabrás si te ha tocado mesa electoral en las elecciones generales del 29 de noviembre</w:t>
        </w:r>
      </w:hyperlink>
      <w:r>
        <w:rPr>
          <w:i/>
        </w:rPr>
        <w:t xml:space="preserve">  (El Periódico de Aragón · Prensa)</w:t>
      </w:r>
    </w:p>
    <w:p>
      <w:pPr>
        <w:pStyle w:val="ListBullet"/>
      </w:pPr>
      <w:r>
        <w:t xml:space="preserve">27/10 18:53 · </w:t>
      </w:r>
      <w:hyperlink r:id="rId1533">
        <w:r>
          <w:rPr>
            <w:color w:val="1F5FAD"/>
            <w:u w:val="single"/>
          </w:rPr>
          <w:t xml:space="preserve">Quién es Jordi Wild, el youtuber que entrevistará a los cuatro candidatos a la Presidencia de España en las elecciones generales del 29N</w:t>
        </w:r>
      </w:hyperlink>
      <w:r>
        <w:rPr>
          <w:i/>
        </w:rPr>
        <w:t xml:space="preserve">  (LOS40 · Prensa)</w:t>
      </w:r>
    </w:p>
    <w:p>
      <w:pPr>
        <w:pStyle w:val="ListBullet"/>
      </w:pPr>
      <w:r>
        <w:t xml:space="preserve">27/10 18:53 · </w:t>
      </w:r>
      <w:hyperlink r:id="rId1534">
        <w:r>
          <w:rPr>
            <w:color w:val="1F5FAD"/>
            <w:u w:val="single"/>
          </w:rPr>
          <w:t xml:space="preserve">Los rostros navarros detrás de las elecciones del 29N</w:t>
        </w:r>
      </w:hyperlink>
      <w:r>
        <w:rPr>
          <w:i/>
        </w:rPr>
        <w:t xml:space="preserve">  (Cadena SER · Prensa)</w:t>
      </w:r>
    </w:p>
    <w:p>
      <w:pPr>
        <w:pStyle w:val="ListBullet"/>
      </w:pPr>
      <w:r>
        <w:t xml:space="preserve">27/10 18:53 · </w:t>
      </w:r>
      <w:hyperlink r:id="rId1535">
        <w:r>
          <w:rPr>
            <w:color w:val="1F5FAD"/>
            <w:u w:val="single"/>
          </w:rPr>
          <w:t xml:space="preserve">El Gobierno aprueba las instrucciones para las mesas electorales de las elecciones generales del 29 de noviembre</w:t>
        </w:r>
      </w:hyperlink>
      <w:r>
        <w:rPr>
          <w:i/>
        </w:rPr>
        <w:t xml:space="preserve">  (Tu Voz Digital · Prensa)</w:t>
      </w:r>
    </w:p>
    <w:p>
      <w:pPr>
        <w:pStyle w:val="ListBullet"/>
      </w:pPr>
      <w:r>
        <w:t xml:space="preserve">27/10 18:53 · </w:t>
      </w:r>
      <w:hyperlink r:id="rId1536">
        <w:r>
          <w:rPr>
            <w:color w:val="1F5FAD"/>
            <w:u w:val="single"/>
          </w:rPr>
          <w:t xml:space="preserve">La derecha ya es un bloque, aunque PP y Vox lo nieguen: de repetir discursos a justificar su pacto en el Senado</w:t>
        </w:r>
      </w:hyperlink>
      <w:r>
        <w:rPr>
          <w:i/>
        </w:rPr>
        <w:t xml:space="preserve">  (LaSexta · Prensa)</w:t>
      </w:r>
    </w:p>
    <w:p>
      <w:pPr>
        <w:pStyle w:val="ListBullet"/>
      </w:pPr>
      <w:r>
        <w:t xml:space="preserve">27/10 18:53 · </w:t>
      </w:r>
      <w:hyperlink r:id="rId1537">
        <w:r>
          <w:rPr>
            <w:color w:val="1F5FAD"/>
            <w:u w:val="single"/>
          </w:rPr>
          <w:t xml:space="preserve">Dónde ver y qué días son los primeros debates de las elecciones generales del 29 de noviembre: fechas, formatos y cadenas</w:t>
        </w:r>
      </w:hyperlink>
      <w:r>
        <w:rPr>
          <w:i/>
        </w:rPr>
        <w:t xml:space="preserve">  (heraldo.es · Prensa)</w:t>
      </w:r>
    </w:p>
    <w:p>
      <w:pPr>
        <w:pStyle w:val="ListBullet"/>
      </w:pPr>
      <w:r>
        <w:t xml:space="preserve">27/10 18:53 · </w:t>
      </w:r>
      <w:hyperlink r:id="rId1538">
        <w:r>
          <w:rPr>
            <w:color w:val="1F5FAD"/>
            <w:u w:val="single"/>
          </w:rPr>
          <w:t xml:space="preserve">El PP riojano inicia la carrera del 29N: "El sanchismo solo ha dejado mordidas, retrasos y abandonos"</w:t>
        </w:r>
      </w:hyperlink>
      <w:r>
        <w:rPr>
          <w:i/>
        </w:rPr>
        <w:t xml:space="preserve">  (NueveCuatroUno · Prensa)</w:t>
      </w:r>
    </w:p>
    <w:p>
      <w:pPr>
        <w:pStyle w:val="ListBullet"/>
      </w:pPr>
      <w:r>
        <w:t xml:space="preserve">27/10 18:53 · </w:t>
      </w:r>
      <w:hyperlink r:id="rId1539">
        <w:r>
          <w:rPr>
            <w:color w:val="1F5FAD"/>
            <w:u w:val="single"/>
          </w:rPr>
          <w:t xml:space="preserve">La receta fiscal de Vox para el 29N: menos impuestos y regulación para autónomos y pymes</w:t>
        </w:r>
      </w:hyperlink>
      <w:r>
        <w:rPr>
          <w:i/>
        </w:rPr>
        <w:t xml:space="preserve">  (Demócrata · Prensa)</w:t>
      </w:r>
    </w:p>
    <w:p>
      <w:pPr>
        <w:pStyle w:val="ListBullet"/>
      </w:pPr>
      <w:r>
        <w:t xml:space="preserve">27/10 18:53 · </w:t>
      </w:r>
      <w:hyperlink r:id="rId1540">
        <w:r>
          <w:rPr>
            <w:color w:val="1F5FAD"/>
            <w:u w:val="single"/>
          </w:rPr>
          <w:t xml:space="preserve">El PP reivindica al equipo gallego que representará a Galicia en las Elecciones Generales del 29N</w:t>
        </w:r>
      </w:hyperlink>
      <w:r>
        <w:rPr>
          <w:i/>
        </w:rPr>
        <w:t xml:space="preserve">  (GaliciaXa · Prensa)</w:t>
      </w:r>
    </w:p>
    <w:p>
      <w:pPr>
        <w:pStyle w:val="ListBullet"/>
      </w:pPr>
      <w:r>
        <w:t xml:space="preserve">27/10 18:53 · </w:t>
      </w:r>
      <w:hyperlink r:id="rId1541">
        <w:r>
          <w:rPr>
            <w:color w:val="1F5FAD"/>
            <w:u w:val="single"/>
          </w:rPr>
          <w:t xml:space="preserve">Feijóo presenta la candidatura por Madrid para las elecciones generales del 29N</w:t>
        </w:r>
      </w:hyperlink>
      <w:r>
        <w:rPr>
          <w:i/>
        </w:rPr>
        <w:t xml:space="preserve">  (Partido Popular · Prensa)</w:t>
      </w:r>
    </w:p>
    <w:p>
      <w:pPr>
        <w:pStyle w:val="ListBullet"/>
      </w:pPr>
      <w:r>
        <w:t xml:space="preserve">27/10 18:53 · </w:t>
      </w:r>
      <w:hyperlink r:id="rId1542">
        <w:r>
          <w:rPr>
            <w:color w:val="1F5FAD"/>
            <w:u w:val="single"/>
          </w:rPr>
          <w:t xml:space="preserve">El Comité Electoral del PP aprueba las listas que presentará al Congreso y al Senado para el 29N</w:t>
        </w:r>
      </w:hyperlink>
      <w:r>
        <w:rPr>
          <w:i/>
        </w:rPr>
        <w:t xml:space="preserve">  (Partido Popular · Prensa)</w:t>
      </w:r>
    </w:p>
    <w:p>
      <w:pPr>
        <w:pStyle w:val="ListBullet"/>
      </w:pPr>
      <w:r>
        <w:t xml:space="preserve">27/10 18:53 · </w:t>
      </w:r>
      <w:hyperlink r:id="rId1543">
        <w:r>
          <w:rPr>
            <w:color w:val="1F5FAD"/>
            <w:u w:val="single"/>
          </w:rPr>
          <w:t xml:space="preserve">El PPCV presenta a los candidatos de sus listas a la Cortes Generales por Valencia para las elecciones del 29 de noviembre</w:t>
        </w:r>
      </w:hyperlink>
      <w:r>
        <w:rPr>
          <w:i/>
        </w:rPr>
        <w:t xml:space="preserve">  (Levante-EMV · Prensa)</w:t>
      </w:r>
    </w:p>
    <w:p>
      <w:pPr>
        <w:pStyle w:val="ListBullet"/>
      </w:pPr>
      <w:r>
        <w:t xml:space="preserve">27/10 18:53 · </w:t>
      </w:r>
      <w:hyperlink r:id="rId1544">
        <w:r>
          <w:rPr>
            <w:color w:val="1F5FAD"/>
            <w:u w:val="single"/>
          </w:rPr>
          <w:t xml:space="preserve">La Junta Electoral da la razón a Vox y estima que el PSC repartió propaganda antes de campaña</w:t>
        </w:r>
      </w:hyperlink>
      <w:r>
        <w:rPr>
          <w:i/>
        </w:rPr>
        <w:t xml:space="preserve">  (La Razón · Prensa)</w:t>
      </w:r>
    </w:p>
    <w:p>
      <w:pPr>
        <w:pStyle w:val="ListBullet"/>
      </w:pPr>
      <w:r>
        <w:t xml:space="preserve">27/10 18:53 · </w:t>
      </w:r>
      <w:hyperlink r:id="rId1545">
        <w:r>
          <w:rPr>
            <w:color w:val="1F5FAD"/>
            <w:u w:val="single"/>
          </w:rPr>
          <w:t xml:space="preserve">La campaña electoral, a la carta y en tu WhatsApp: así es la nueva apuesta digital del PP</w:t>
        </w:r>
      </w:hyperlink>
      <w:r>
        <w:rPr>
          <w:i/>
        </w:rPr>
        <w:t xml:space="preserve">  (Demócrata · Prensa)</w:t>
      </w:r>
    </w:p>
    <w:p>
      <w:pPr>
        <w:pStyle w:val="ListBullet"/>
      </w:pPr>
      <w:r>
        <w:t xml:space="preserve">27/10 18:53 · </w:t>
      </w:r>
      <w:hyperlink r:id="rId1546">
        <w:r>
          <w:rPr>
            <w:color w:val="1F5FAD"/>
            <w:u w:val="single"/>
          </w:rPr>
          <w:t xml:space="preserve">De la exjefa de prensa de Smith a un doctor "con honores" : los líderes "independientes" de Vox en listas del PP al Senado</w:t>
        </w:r>
      </w:hyperlink>
      <w:r>
        <w:rPr>
          <w:i/>
        </w:rPr>
        <w:t xml:space="preserve">  (La Razón · Prensa)</w:t>
      </w:r>
    </w:p>
    <w:p>
      <w:pPr>
        <w:pStyle w:val="ListBullet"/>
      </w:pPr>
      <w:r>
        <w:t xml:space="preserve">27/10 18:53 · </w:t>
      </w:r>
      <w:hyperlink r:id="rId1547">
        <w:r>
          <w:rPr>
            <w:color w:val="1F5FAD"/>
            <w:u w:val="single"/>
          </w:rPr>
          <w:t xml:space="preserve">Nogueras (Junts) se plantea apoyar un Gobierno del PSOE sin Sánchez si supone avances para Cataluña</w:t>
        </w:r>
      </w:hyperlink>
      <w:r>
        <w:rPr>
          <w:i/>
        </w:rPr>
        <w:t xml:space="preserve">  (Demócrata · Prensa)</w:t>
      </w:r>
    </w:p>
    <w:p>
      <w:pPr>
        <w:pStyle w:val="ListBullet"/>
      </w:pPr>
      <w:r>
        <w:t xml:space="preserve">27/10 18:53 · </w:t>
      </w:r>
      <w:hyperlink r:id="rId1548">
        <w:r>
          <w:rPr>
            <w:color w:val="1F5FAD"/>
            <w:u w:val="single"/>
          </w:rPr>
          <w:t xml:space="preserve">Los principales partidos cierran sus candidaturas en Albacete para las elecciones generales: estos son los cabezas de lista</w:t>
        </w:r>
      </w:hyperlink>
      <w:r>
        <w:rPr>
          <w:i/>
        </w:rPr>
        <w:t xml:space="preserve">  (Cadena SER · Prensa)</w:t>
      </w:r>
    </w:p>
    <w:p>
      <w:pPr>
        <w:pStyle w:val="ListBullet"/>
      </w:pPr>
      <w:r>
        <w:t xml:space="preserve">27/10 18:53 · </w:t>
      </w:r>
      <w:hyperlink r:id="rId1549">
        <w:r>
          <w:rPr>
            <w:color w:val="1F5FAD"/>
            <w:u w:val="single"/>
          </w:rPr>
          <w:t xml:space="preserve">Lista del PP por Huelva para el 29N: la alcaldesa Pilar Miranda encabeza la candidatura al Congreso</w:t>
        </w:r>
      </w:hyperlink>
      <w:r>
        <w:rPr>
          <w:i/>
        </w:rPr>
        <w:t xml:space="preserve">  (Demócrata · Prensa)</w:t>
      </w:r>
    </w:p>
    <w:p>
      <w:pPr>
        <w:pStyle w:val="ListBullet"/>
      </w:pPr>
      <w:r>
        <w:t xml:space="preserve">27/10 18:53 · </w:t>
      </w:r>
      <w:hyperlink r:id="rId1550">
        <w:r>
          <w:rPr>
            <w:color w:val="1F5FAD"/>
            <w:u w:val="single"/>
          </w:rPr>
          <w:t xml:space="preserve">Lista del PP por Málaga para el 29N: Elías Bendodo encabeza la candidatura al Congreso</w:t>
        </w:r>
      </w:hyperlink>
      <w:r>
        <w:rPr>
          <w:i/>
        </w:rPr>
        <w:t xml:space="preserve">  (Demócrata · Prensa)</w:t>
      </w:r>
    </w:p>
    <w:p>
      <w:pPr>
        <w:pStyle w:val="ListBullet"/>
      </w:pPr>
      <w:r>
        <w:t xml:space="preserve">27/10 18:53 · </w:t>
      </w:r>
      <w:hyperlink r:id="rId1551">
        <w:r>
          <w:rPr>
            <w:color w:val="1F5FAD"/>
            <w:u w:val="single"/>
          </w:rPr>
          <w:t xml:space="preserve">Junts se abre a investir un Gobierno del PSOE si Pedro Sánchez se aparta</w:t>
        </w:r>
      </w:hyperlink>
      <w:r>
        <w:rPr>
          <w:i/>
        </w:rPr>
        <w:t xml:space="preserve">  (La Razón · Prensa)</w:t>
      </w:r>
    </w:p>
    <w:p>
      <w:pPr>
        <w:pStyle w:val="ListBullet"/>
      </w:pPr>
      <w:r>
        <w:t xml:space="preserve">27/10 18:53 · </w:t>
      </w:r>
      <w:hyperlink r:id="rId1552">
        <w:r>
          <w:rPr>
            <w:color w:val="1F5FAD"/>
            <w:u w:val="single"/>
          </w:rPr>
          <w:t xml:space="preserve">El PSOE de Granada subraya que su lista del 29N tiene "vocación de servir" a la provincia</w:t>
        </w:r>
      </w:hyperlink>
      <w:r>
        <w:rPr>
          <w:i/>
        </w:rPr>
        <w:t xml:space="preserve">  (Ahora Granada · Prensa)</w:t>
      </w:r>
    </w:p>
    <w:p>
      <w:pPr>
        <w:pStyle w:val="ListBullet"/>
      </w:pPr>
      <w:r>
        <w:t xml:space="preserve">27/10 18:53 · </w:t>
      </w:r>
      <w:hyperlink r:id="rId1553">
        <w:r>
          <w:rPr>
            <w:color w:val="1F5FAD"/>
            <w:u w:val="single"/>
          </w:rPr>
          <w:t xml:space="preserve">Lista del PP por Madrid para el 29 de noviembre: tres alcaldesas, Novillo y Álvarez de Toledo como número dos</w:t>
        </w:r>
      </w:hyperlink>
      <w:r>
        <w:rPr>
          <w:i/>
        </w:rPr>
        <w:t xml:space="preserve">  (El Diario de Madrid · Prensa)</w:t>
      </w:r>
    </w:p>
    <w:p>
      <w:pPr>
        <w:pStyle w:val="ListBullet"/>
      </w:pPr>
      <w:r>
        <w:t xml:space="preserve">27/10 18:53 · </w:t>
      </w:r>
      <w:hyperlink r:id="rId1554">
        <w:r>
          <w:rPr>
            <w:color w:val="1F5FAD"/>
            <w:u w:val="single"/>
          </w:rPr>
          <w:t xml:space="preserve">La batalla entre PP y Vox por el último escaño: siete provincias donde cambia el equilibrio de la derecha</w:t>
        </w:r>
      </w:hyperlink>
      <w:r>
        <w:rPr>
          <w:i/>
        </w:rPr>
        <w:t xml:space="preserve">  (La Razón · Prensa)</w:t>
      </w:r>
    </w:p>
    <w:p>
      <w:pPr>
        <w:pStyle w:val="ListBullet"/>
      </w:pPr>
      <w:r>
        <w:t xml:space="preserve">27/10 18:53 · </w:t>
      </w:r>
      <w:hyperlink r:id="rId1555">
        <w:r>
          <w:rPr>
            <w:color w:val="1F5FAD"/>
            <w:u w:val="single"/>
          </w:rPr>
          <w:t xml:space="preserve">Listas electorales de Comuns-Front Ampli en las elecciones generales 2026: todos los candidatos</w:t>
        </w:r>
      </w:hyperlink>
      <w:r>
        <w:rPr>
          <w:i/>
        </w:rPr>
        <w:t xml:space="preserve">  (El Nacional.cat · Prensa)</w:t>
      </w:r>
    </w:p>
    <w:p>
      <w:pPr>
        <w:pStyle w:val="ListBullet"/>
      </w:pPr>
      <w:r>
        <w:t xml:space="preserve">27/10 18:53 · </w:t>
      </w:r>
      <w:hyperlink r:id="rId1556">
        <w:r>
          <w:rPr>
            <w:color w:val="1F5FAD"/>
            <w:u w:val="single"/>
          </w:rPr>
          <w:t xml:space="preserve">Lista del PP por Granada para el 29N: Jorge Saavedra encabeza la candidatura al Congreso</w:t>
        </w:r>
      </w:hyperlink>
      <w:r>
        <w:rPr>
          <w:i/>
        </w:rPr>
        <w:t xml:space="preserve">  (Demócrata · Prensa)</w:t>
      </w:r>
    </w:p>
    <w:p>
      <w:pPr>
        <w:pStyle w:val="ListBullet"/>
      </w:pPr>
      <w:r>
        <w:t xml:space="preserve">27/10 18:53 · </w:t>
      </w:r>
      <w:hyperlink r:id="rId1557">
        <w:r>
          <w:rPr>
            <w:color w:val="1F5FAD"/>
            <w:u w:val="single"/>
          </w:rPr>
          <w:t xml:space="preserve">Lista del PP por Jaén para el 29N: Luis Mariano Camacho encabeza la candidatura al Congres</w:t>
        </w:r>
      </w:hyperlink>
      <w:r>
        <w:rPr>
          <w:i/>
        </w:rPr>
        <w:t xml:space="preserve">  (Demócrata · Prensa)</w:t>
      </w:r>
    </w:p>
    <w:p>
      <w:pPr>
        <w:pStyle w:val="ListBullet"/>
      </w:pPr>
      <w:r>
        <w:t xml:space="preserve">27/10 18:53 · </w:t>
      </w:r>
      <w:hyperlink r:id="rId1558">
        <w:r>
          <w:rPr>
            <w:color w:val="1F5FAD"/>
            <w:u w:val="single"/>
          </w:rPr>
          <w:t xml:space="preserve">Alvise renuncia al Senado y respetará el pacto entre PP y Vox para no favorecer a los "enemigos de España"</w:t>
        </w:r>
      </w:hyperlink>
      <w:r>
        <w:rPr>
          <w:i/>
        </w:rPr>
        <w:t xml:space="preserve">  (La Razón · Prensa)</w:t>
      </w:r>
    </w:p>
    <w:p>
      <w:pPr>
        <w:pStyle w:val="ListBullet"/>
      </w:pPr>
      <w:r>
        <w:t xml:space="preserve">27/10 18:53 · </w:t>
      </w:r>
      <w:hyperlink r:id="rId1559">
        <w:r>
          <w:rPr>
            <w:color w:val="1F5FAD"/>
            <w:u w:val="single"/>
          </w:rPr>
          <w:t xml:space="preserve">La izquierda mueve ficha tras el acuerdo entre PP y Vox en el Senado: Comuns retira varias de sus candidaturas en favor del PSC</w:t>
        </w:r>
      </w:hyperlink>
      <w:r>
        <w:rPr>
          <w:i/>
        </w:rPr>
        <w:t xml:space="preserve">  (Onda Cero · Prensa)</w:t>
      </w:r>
    </w:p>
    <w:p>
      <w:pPr>
        <w:pStyle w:val="ListBullet"/>
      </w:pPr>
      <w:r>
        <w:t xml:space="preserve">27/10 18:53 · </w:t>
      </w:r>
      <w:hyperlink r:id="rId1560">
        <w:r>
          <w:rPr>
            <w:color w:val="1F5FAD"/>
            <w:u w:val="single"/>
          </w:rPr>
          <w:t xml:space="preserve">El repaso de Ester Muñoz a Pedro Sánchez: "No es comprensible tener un presidente del Gobierno bailando de mitin en mitin mientras su país está ardiendo"</w:t>
        </w:r>
      </w:hyperlink>
      <w:r>
        <w:rPr>
          <w:i/>
        </w:rPr>
        <w:t xml:space="preserve">  (La Razón · Prensa)</w:t>
      </w:r>
    </w:p>
    <w:p>
      <w:pPr>
        <w:pStyle w:val="ListBullet"/>
      </w:pPr>
      <w:r>
        <w:t xml:space="preserve">27/10 18:53 · </w:t>
      </w:r>
      <w:hyperlink r:id="rId1561">
        <w:r>
          <w:rPr>
            <w:color w:val="1F5FAD"/>
            <w:u w:val="single"/>
          </w:rPr>
          <w:t xml:space="preserve">El PSOE de Granada presenta sus candidaturas para las elecciones con una agenda de progreso</w:t>
        </w:r>
      </w:hyperlink>
      <w:r>
        <w:rPr>
          <w:i/>
        </w:rPr>
        <w:t xml:space="preserve">  (GranadaDigital · Prensa)</w:t>
      </w:r>
    </w:p>
    <w:p>
      <w:pPr>
        <w:pStyle w:val="ListBullet"/>
      </w:pPr>
      <w:r>
        <w:t xml:space="preserve">27/10 18:53 · </w:t>
      </w:r>
      <w:hyperlink r:id="rId1562">
        <w:r>
          <w:rPr>
            <w:color w:val="1F5FAD"/>
            <w:u w:val="single"/>
          </w:rPr>
          <w:t xml:space="preserve">Gil Lázaro (Vox) reclama ley, orden y democracia ante una única alternativa: España y cambio o Sánchez y el caos</w:t>
        </w:r>
      </w:hyperlink>
      <w:r>
        <w:rPr>
          <w:i/>
        </w:rPr>
        <w:t xml:space="preserve">  (Demócrata · Prensa)</w:t>
      </w:r>
    </w:p>
    <w:p>
      <w:pPr>
        <w:pStyle w:val="ListBullet"/>
      </w:pPr>
      <w:r>
        <w:t xml:space="preserve">27/10 18:53 · </w:t>
      </w:r>
      <w:hyperlink r:id="rId1563">
        <w:r>
          <w:rPr>
            <w:color w:val="1F5FAD"/>
            <w:u w:val="single"/>
          </w:rPr>
          <w:t xml:space="preserve">29N: Juanma Moreno apoya el pacto "puntual" PP-Vox al Senado "con motivación claramente electoral": "Somos partidos distintos"</w:t>
        </w:r>
      </w:hyperlink>
      <w:r>
        <w:rPr>
          <w:i/>
        </w:rPr>
        <w:t xml:space="preserve">  (HuelvaHoy · Prensa)</w:t>
      </w:r>
    </w:p>
    <w:p>
      <w:pPr>
        <w:pStyle w:val="ListBullet"/>
      </w:pPr>
      <w:r>
        <w:t xml:space="preserve">27/10 18:53 · </w:t>
      </w:r>
      <w:hyperlink r:id="rId1564">
        <w:r>
          <w:rPr>
            <w:color w:val="1F5FAD"/>
            <w:u w:val="single"/>
          </w:rPr>
          <w:t xml:space="preserve">FIAB fija su hoja de ruta ante las elecciones del 29N</w:t>
        </w:r>
      </w:hyperlink>
      <w:r>
        <w:rPr>
          <w:i/>
        </w:rPr>
        <w:t xml:space="preserve">  (techpress.es · Prensa)</w:t>
      </w:r>
    </w:p>
    <w:p>
      <w:pPr>
        <w:pStyle w:val="ListBullet"/>
      </w:pPr>
      <w:r>
        <w:t xml:space="preserve">27/10 18:53 · </w:t>
      </w:r>
      <w:hyperlink r:id="rId1565">
        <w:r>
          <w:rPr>
            <w:color w:val="1F5FAD"/>
            <w:u w:val="single"/>
          </w:rPr>
          <w:t xml:space="preserve">Las concejales en Elche Celia Lastra (PP) y Aurora Rodil (Vox), candidatas al Congreso y el Senado</w:t>
        </w:r>
      </w:hyperlink>
      <w:r>
        <w:rPr>
          <w:i/>
        </w:rPr>
        <w:t xml:space="preserve">  (Onda Cero · Prensa)</w:t>
      </w:r>
    </w:p>
    <w:p>
      <w:pPr>
        <w:pStyle w:val="ListBullet"/>
      </w:pPr>
      <w:r>
        <w:t xml:space="preserve">27/10 18:53 · </w:t>
      </w:r>
      <w:hyperlink r:id="rId1566">
        <w:r>
          <w:rPr>
            <w:color w:val="1F5FAD"/>
            <w:u w:val="single"/>
          </w:rPr>
          <w:t xml:space="preserve">¿Por qué los transportistas bloquean carreteras? Explican motivo de Paro Nacional</w:t>
        </w:r>
      </w:hyperlink>
      <w:r>
        <w:rPr>
          <w:i/>
        </w:rPr>
        <w:t xml:space="preserve">  (Vox Populi · Prensa)</w:t>
      </w:r>
    </w:p>
    <w:p>
      <w:pPr>
        <w:pStyle w:val="ListBullet"/>
      </w:pPr>
      <w:r>
        <w:t xml:space="preserve">27/10 18:53 · </w:t>
      </w:r>
      <w:hyperlink r:id="rId1567">
        <w:r>
          <w:rPr>
            <w:color w:val="1F5FAD"/>
            <w:u w:val="single"/>
          </w:rPr>
          <w:t xml:space="preserve">Paro de transportistas afecta tres municipios de Tamaulipas; bloquean tres carriles en Nuevo Laredo</w:t>
        </w:r>
      </w:hyperlink>
      <w:r>
        <w:rPr>
          <w:i/>
        </w:rPr>
        <w:t xml:space="preserve">  (Vox Populi · Prensa)</w:t>
      </w:r>
    </w:p>
    <w:p>
      <w:pPr>
        <w:pStyle w:val="ListBullet"/>
      </w:pPr>
      <w:r>
        <w:t xml:space="preserve">27/10 18:53 · </w:t>
      </w:r>
      <w:hyperlink r:id="rId1568">
        <w:r>
          <w:rPr>
            <w:color w:val="1F5FAD"/>
            <w:u w:val="single"/>
          </w:rPr>
          <w:t xml:space="preserve">RE: https:// fed.brid.gy/r/https://bsky.app /profile/did:plc:ms5wezl6brnohwjsig73jkma/post/3myttytpy5k2l No hace tanto, siendo apoderado de …</w:t>
        </w:r>
      </w:hyperlink>
      <w:r>
        <w:rPr>
          <w:i/>
        </w:rPr>
        <w:t xml:space="preserve">  (#cantabria · Mastodon)</w:t>
      </w:r>
    </w:p>
    <w:p>
      <w:pPr>
        <w:pStyle w:val="ListBullet"/>
      </w:pPr>
      <w:r>
        <w:t xml:space="preserve">27/10 12:59 · </w:t>
      </w:r>
      <w:hyperlink r:id="rId1569">
        <w:r>
          <w:rPr>
            <w:color w:val="1F5FAD"/>
            <w:u w:val="single"/>
          </w:rPr>
          <w:t xml:space="preserve">PSOE, PRC e Izquierda Unida llevan de nuevo al Pleno de Santander el estado de los Campos de Sport</w:t>
        </w:r>
      </w:hyperlink>
      <w:r>
        <w:rPr>
          <w:i/>
        </w:rPr>
        <w:t xml:space="preserve">  (El Diario Montañés · Prensa)</w:t>
      </w:r>
    </w:p>
    <w:p>
      <w:pPr>
        <w:pStyle w:val="ListBullet"/>
      </w:pPr>
      <w:r>
        <w:t xml:space="preserve">27/10 12:59 · </w:t>
      </w:r>
      <w:hyperlink r:id="rId1570">
        <w:r>
          <w:rPr>
            <w:color w:val="1F5FAD"/>
            <w:u w:val="single"/>
          </w:rPr>
          <w:t xml:space="preserve">Buruaga preside la toma de posesión de Juan Sáez y Tamara González como consejeros de Cantabria.</w:t>
        </w:r>
      </w:hyperlink>
      <w:r>
        <w:rPr>
          <w:i/>
        </w:rPr>
        <w:t xml:space="preserve">  (Ifomo Noticias 24h · Prensa)</w:t>
      </w:r>
    </w:p>
    <w:p>
      <w:pPr>
        <w:pStyle w:val="ListBullet"/>
      </w:pPr>
      <w:r>
        <w:t xml:space="preserve">27/10 12:59 · </w:t>
      </w:r>
      <w:hyperlink r:id="rId1571">
        <w:r>
          <w:rPr>
            <w:color w:val="1F5FAD"/>
            <w:u w:val="single"/>
          </w:rPr>
          <w:t xml:space="preserve">Piélagos, sede del Programa ‘Juventud al máximo’ del Gobierno de Cantabria</w:t>
        </w:r>
      </w:hyperlink>
      <w:r>
        <w:rPr>
          <w:i/>
        </w:rPr>
        <w:t xml:space="preserve">  (Ayuntamiento de Piélagos · Prensa)</w:t>
      </w:r>
    </w:p>
    <w:p>
      <w:pPr>
        <w:pStyle w:val="ListBullet"/>
      </w:pPr>
      <w:r>
        <w:t xml:space="preserve">27/10 12:59 · </w:t>
      </w:r>
      <w:hyperlink r:id="rId1572">
        <w:r>
          <w:rPr>
            <w:color w:val="1F5FAD"/>
            <w:u w:val="single"/>
          </w:rPr>
          <w:t xml:space="preserve">El PRC vuelve a urgir el inicio inmediato del saneamiento de las marismas tras lograr el respaldo de todos los ayuntamientos del Asón y Trasmiera | PRC Cantabria</w:t>
        </w:r>
      </w:hyperlink>
      <w:r>
        <w:rPr>
          <w:i/>
        </w:rPr>
        <w:t xml:space="preserve">  (prc.es · Prensa)</w:t>
      </w:r>
    </w:p>
    <w:p>
      <w:pPr>
        <w:pStyle w:val="ListBullet"/>
      </w:pPr>
      <w:r>
        <w:t xml:space="preserve">27/10 12:59 · </w:t>
      </w:r>
      <w:hyperlink r:id="rId1573">
        <w:r>
          <w:rPr>
            <w:color w:val="1F5FAD"/>
            <w:u w:val="single"/>
          </w:rPr>
          <w:t xml:space="preserve">El PRC de Reinosa propone rebajar el IBI un 5% y bonificaciones de hasta el 70% para sacar más viviendas al mercado del alquiler | PRC Cantabria</w:t>
        </w:r>
      </w:hyperlink>
      <w:r>
        <w:rPr>
          <w:i/>
        </w:rPr>
        <w:t xml:space="preserve">  (PRC - Partido Regionalista de Cantabria · Prensa)</w:t>
      </w:r>
    </w:p>
    <w:p>
      <w:pPr>
        <w:pStyle w:val="ListBullet"/>
      </w:pPr>
      <w:r>
        <w:t xml:space="preserve">27/10 12:59 · </w:t>
      </w:r>
      <w:hyperlink r:id="rId1574">
        <w:r>
          <w:rPr>
            <w:color w:val="1F5FAD"/>
            <w:u w:val="single"/>
          </w:rPr>
          <w:t xml:space="preserve">Así van los sondeos y las encuestas electorales de las elecciones generales del 29N</w:t>
        </w:r>
      </w:hyperlink>
      <w:r>
        <w:rPr>
          <w:i/>
        </w:rPr>
        <w:t xml:space="preserve">  (Antena 3 Noticias · Prensa)</w:t>
      </w:r>
    </w:p>
    <w:p>
      <w:pPr>
        <w:pStyle w:val="ListBullet"/>
      </w:pPr>
      <w:r>
        <w:t xml:space="preserve">27/10 12:59 · </w:t>
      </w:r>
      <w:hyperlink r:id="rId1575">
        <w:r>
          <w:rPr>
            <w:color w:val="1F5FAD"/>
            <w:u w:val="single"/>
          </w:rPr>
          <w:t xml:space="preserve">Encuestas electorales del 29N: ¿quién va a ganar las elecciones generales en Canarias?</w:t>
        </w:r>
      </w:hyperlink>
      <w:r>
        <w:rPr>
          <w:i/>
        </w:rPr>
        <w:t xml:space="preserve">  (Canarias7 · Prensa)</w:t>
      </w:r>
    </w:p>
    <w:p>
      <w:pPr>
        <w:pStyle w:val="ListBullet"/>
      </w:pPr>
      <w:r>
        <w:t xml:space="preserve">27/10 12:59 · </w:t>
      </w:r>
      <w:hyperlink r:id="rId1576">
        <w:r>
          <w:rPr>
            <w:color w:val="1F5FAD"/>
            <w:u w:val="single"/>
          </w:rPr>
          <w:t xml:space="preserve">Sergio Ramos, asistente de Mariano Rajoy, candidato a las elecciones generales del 29N por el PP en Las Palmas: "Estoy al cien por cien"</w:t>
        </w:r>
      </w:hyperlink>
      <w:r>
        <w:rPr>
          <w:i/>
        </w:rPr>
        <w:t xml:space="preserve">  (El HuffPost · Prensa)</w:t>
      </w:r>
    </w:p>
    <w:p>
      <w:pPr>
        <w:pStyle w:val="ListBullet"/>
      </w:pPr>
      <w:r>
        <w:t xml:space="preserve">27/10 12:59 · </w:t>
      </w:r>
      <w:hyperlink r:id="rId1577">
        <w:r>
          <w:rPr>
            <w:color w:val="1F5FAD"/>
            <w:u w:val="single"/>
          </w:rPr>
          <w:t xml:space="preserve">Cómo votar desde el extranjero en las elecciones generales del 29N: requisitos y plazos</w:t>
        </w:r>
      </w:hyperlink>
      <w:r>
        <w:rPr>
          <w:i/>
        </w:rPr>
        <w:t xml:space="preserve">  (Telecinco · Prensa)</w:t>
      </w:r>
    </w:p>
    <w:p>
      <w:pPr>
        <w:pStyle w:val="ListBullet"/>
      </w:pPr>
      <w:r>
        <w:t xml:space="preserve">27/10 12:59 · </w:t>
      </w:r>
      <w:hyperlink r:id="rId1578">
        <w:r>
          <w:rPr>
            <w:color w:val="1F5FAD"/>
            <w:u w:val="single"/>
          </w:rPr>
          <w:t xml:space="preserve">Elecciones generales 2026: lista de partidos y candidatos en Canarias para el 29 de noviembre</w:t>
        </w:r>
      </w:hyperlink>
      <w:r>
        <w:rPr>
          <w:i/>
        </w:rPr>
        <w:t xml:space="preserve">  (Canarias7 · Prensa)</w:t>
      </w:r>
    </w:p>
    <w:p>
      <w:pPr>
        <w:pStyle w:val="ListBullet"/>
      </w:pPr>
      <w:r>
        <w:t xml:space="preserve">27/10 12:59 · </w:t>
      </w:r>
      <w:hyperlink r:id="rId1579">
        <w:r>
          <w:rPr>
            <w:color w:val="1F5FAD"/>
            <w:u w:val="single"/>
          </w:rPr>
          <w:t xml:space="preserve">La fecha en la que hubiese habido elecciones generales sin el adelanto de Sánchez</w:t>
        </w:r>
      </w:hyperlink>
      <w:r>
        <w:rPr>
          <w:i/>
        </w:rPr>
        <w:t xml:space="preserve">  (Diario AS · Prensa)</w:t>
      </w:r>
    </w:p>
    <w:p>
      <w:pPr>
        <w:pStyle w:val="ListBullet"/>
      </w:pPr>
      <w:r>
        <w:t xml:space="preserve">27/10 12:59 · </w:t>
      </w:r>
      <w:hyperlink r:id="rId1580">
        <w:r>
          <w:rPr>
            <w:color w:val="1F5FAD"/>
            <w:u w:val="single"/>
          </w:rPr>
          <w:t xml:space="preserve">Antonio Resines: «Quiero que el PP gane las elecciones generales y que gobierne con el PSOE para quitarnos de encima problemas tremendos. Entre los dos tienen el 70% del voto de este país»</w:t>
        </w:r>
      </w:hyperlink>
      <w:r>
        <w:rPr>
          <w:i/>
        </w:rPr>
        <w:t xml:space="preserve">  (ABC · Prensa)</w:t>
      </w:r>
    </w:p>
    <w:p>
      <w:pPr>
        <w:pStyle w:val="ListBullet"/>
      </w:pPr>
      <w:r>
        <w:t xml:space="preserve">27/10 12:59 · </w:t>
      </w:r>
      <w:hyperlink r:id="rId1581">
        <w:r>
          <w:rPr>
            <w:color w:val="1F5FAD"/>
            <w:u w:val="single"/>
          </w:rPr>
          <w:t xml:space="preserve">Así están los sondeos para las elecciones generales del 29 de noviembre: PP y Vox mantienen la mayoría absoluta, el PSOE gana terreno y la izquierda fragmentada no logra remontar</w:t>
        </w:r>
      </w:hyperlink>
      <w:r>
        <w:rPr>
          <w:i/>
        </w:rPr>
        <w:t xml:space="preserve">  (Infobae · Prensa)</w:t>
      </w:r>
    </w:p>
    <w:p>
      <w:pPr>
        <w:pStyle w:val="ListBullet"/>
      </w:pPr>
      <w:r>
        <w:t xml:space="preserve">27/10 12:59 · </w:t>
      </w:r>
      <w:hyperlink r:id="rId1582">
        <w:r>
          <w:rPr>
            <w:color w:val="1F5FAD"/>
            <w:u w:val="single"/>
          </w:rPr>
          <w:t xml:space="preserve">Bernabé recorrerá toda Valencia "pueblo a pueblo" con 'La Pilareta' para las elecciones del 29N</w:t>
        </w:r>
      </w:hyperlink>
      <w:r>
        <w:rPr>
          <w:i/>
        </w:rPr>
        <w:t xml:space="preserve">  (Valencia Plaza · Prensa)</w:t>
      </w:r>
    </w:p>
    <w:p>
      <w:pPr>
        <w:pStyle w:val="ListBullet"/>
      </w:pPr>
      <w:r>
        <w:t xml:space="preserve">27/10 12:59 · </w:t>
      </w:r>
      <w:hyperlink r:id="rId1583">
        <w:r>
          <w:rPr>
            <w:color w:val="1F5FAD"/>
            <w:u w:val="single"/>
          </w:rPr>
          <w:t xml:space="preserve">La nueva web de las elecciones generales del 29 de noviembre explica cómo votar</w:t>
        </w:r>
      </w:hyperlink>
      <w:r>
        <w:rPr>
          <w:i/>
        </w:rPr>
        <w:t xml:space="preserve">  (Press Norte Noticias ®✔️ · Prensa)</w:t>
      </w:r>
    </w:p>
    <w:p>
      <w:pPr>
        <w:pStyle w:val="ListBullet"/>
      </w:pPr>
      <w:r>
        <w:t xml:space="preserve">27/10 12:59 · </w:t>
      </w:r>
      <w:hyperlink r:id="rId1584">
        <w:r>
          <w:rPr>
            <w:color w:val="1F5FAD"/>
            <w:u w:val="single"/>
          </w:rPr>
          <w:t xml:space="preserve">Vox defiende la "prioridad nacional" y una "brutal reducción" de ministerios si llega al Gobierno</w:t>
        </w:r>
      </w:hyperlink>
      <w:r>
        <w:rPr>
          <w:i/>
        </w:rPr>
        <w:t xml:space="preserve">  (LaSexta · Prensa)</w:t>
      </w:r>
    </w:p>
    <w:p>
      <w:pPr>
        <w:pStyle w:val="ListBullet"/>
      </w:pPr>
      <w:r>
        <w:t xml:space="preserve">27/10 12:59 · </w:t>
      </w:r>
      <w:hyperlink r:id="rId1585">
        <w:r>
          <w:rPr>
            <w:color w:val="1F5FAD"/>
            <w:u w:val="single"/>
          </w:rPr>
          <w:t xml:space="preserve">Los supuestos "independientes" que Vox ha impuesto al PP para el Senado: de la exjefa de prensa de Ortega Smith a su exvicepresidente en Valencia</w:t>
        </w:r>
      </w:hyperlink>
      <w:r>
        <w:rPr>
          <w:i/>
        </w:rPr>
        <w:t xml:space="preserve">  (LaSexta · Prensa)</w:t>
      </w:r>
    </w:p>
    <w:p>
      <w:pPr>
        <w:pStyle w:val="ListBullet"/>
      </w:pPr>
      <w:r>
        <w:t xml:space="preserve">27/10 12:59 · </w:t>
      </w:r>
      <w:hyperlink r:id="rId1586">
        <w:r>
          <w:rPr>
            <w:color w:val="1F5FAD"/>
            <w:u w:val="single"/>
          </w:rPr>
          <w:t xml:space="preserve">Francisco José Ruiz y Ana García completan la candidatura de VOX al Senado por Ceuta el 29N</w:t>
        </w:r>
      </w:hyperlink>
      <w:r>
        <w:rPr>
          <w:i/>
        </w:rPr>
        <w:t xml:space="preserve">  (Ceuta TV · Prensa)</w:t>
      </w:r>
    </w:p>
    <w:p>
      <w:pPr>
        <w:pStyle w:val="ListBullet"/>
      </w:pPr>
      <w:r>
        <w:t xml:space="preserve">27/10 12:59 · </w:t>
      </w:r>
      <w:hyperlink r:id="rId1587">
        <w:r>
          <w:rPr>
            <w:color w:val="1F5FAD"/>
            <w:u w:val="single"/>
          </w:rPr>
          <w:t xml:space="preserve">Carrasco califica las elecciones del 29N como "el partido de nuestras vidas"</w:t>
        </w:r>
      </w:hyperlink>
      <w:r>
        <w:rPr>
          <w:i/>
        </w:rPr>
        <w:t xml:space="preserve">  (Onda Cero · Prensa)</w:t>
      </w:r>
    </w:p>
    <w:p>
      <w:pPr>
        <w:pStyle w:val="ListBullet"/>
      </w:pPr>
      <w:r>
        <w:t xml:space="preserve">27/10 12:59 · </w:t>
      </w:r>
      <w:hyperlink r:id="rId1588">
        <w:r>
          <w:rPr>
            <w:color w:val="1F5FAD"/>
            <w:u w:val="single"/>
          </w:rPr>
          <w:t xml:space="preserve">Feijóo, tras el pacto con Vox en para el Senado: "La regeneración que necesita España pasa por que Sánchez no sea protagonista ni en la oposición"</w:t>
        </w:r>
      </w:hyperlink>
      <w:r>
        <w:rPr>
          <w:i/>
        </w:rPr>
        <w:t xml:space="preserve">  (La Razón · Prensa)</w:t>
      </w:r>
    </w:p>
    <w:p>
      <w:pPr>
        <w:pStyle w:val="ListBullet"/>
      </w:pPr>
      <w:r>
        <w:t xml:space="preserve">27/10 12:59 · </w:t>
      </w:r>
      <w:hyperlink r:id="rId1589">
        <w:r>
          <w:rPr>
            <w:color w:val="1F5FAD"/>
            <w:u w:val="single"/>
          </w:rPr>
          <w:t xml:space="preserve">Encuesta elecciones generales: Vox podría adelantar al PSOE en Toledo, Ávila, Guadalajara y Málaga</w:t>
        </w:r>
      </w:hyperlink>
      <w:r>
        <w:rPr>
          <w:i/>
        </w:rPr>
        <w:t xml:space="preserve">  (Demócrata · Prensa)</w:t>
      </w:r>
    </w:p>
    <w:p>
      <w:pPr>
        <w:pStyle w:val="ListBullet"/>
      </w:pPr>
      <w:r>
        <w:t xml:space="preserve">27/10 12:59 · </w:t>
      </w:r>
      <w:hyperlink r:id="rId1590">
        <w:r>
          <w:rPr>
            <w:color w:val="1F5FAD"/>
            <w:u w:val="single"/>
          </w:rPr>
          <w:t xml:space="preserve">Los números por los que el Frente Amplio puede obtener un senador por León y Vox, no</w:t>
        </w:r>
      </w:hyperlink>
      <w:r>
        <w:rPr>
          <w:i/>
        </w:rPr>
        <w:t xml:space="preserve">  (ILEON · Prensa)</w:t>
      </w:r>
    </w:p>
    <w:p>
      <w:pPr>
        <w:pStyle w:val="ListBullet"/>
      </w:pPr>
      <w:r>
        <w:t xml:space="preserve">27/10 12:59 · </w:t>
      </w:r>
      <w:hyperlink r:id="rId1591">
        <w:r>
          <w:rPr>
            <w:color w:val="1F5FAD"/>
            <w:u w:val="single"/>
          </w:rPr>
          <w:t xml:space="preserve">El pacto de las 23 provincias para el Senado: así debe votar el simpatizante de PP y Vox que quiera "sumar contra Sánchez"</w:t>
        </w:r>
      </w:hyperlink>
      <w:r>
        <w:rPr>
          <w:i/>
        </w:rPr>
        <w:t xml:space="preserve">  (El Español · Prensa)</w:t>
      </w:r>
    </w:p>
    <w:p>
      <w:pPr>
        <w:pStyle w:val="ListBullet"/>
      </w:pPr>
      <w:r>
        <w:t xml:space="preserve">27/10 12:59 · </w:t>
      </w:r>
      <w:hyperlink r:id="rId1592">
        <w:r>
          <w:rPr>
            <w:color w:val="1F5FAD"/>
            <w:u w:val="single"/>
          </w:rPr>
          <w:t xml:space="preserve">Feijóo presenta su candidatura a las elecciones del 29N junto a Ayuso y Álvarez de Toledo, en directo</w:t>
        </w:r>
      </w:hyperlink>
      <w:r>
        <w:rPr>
          <w:i/>
        </w:rPr>
        <w:t xml:space="preserve">  (El Debate · Prensa)</w:t>
      </w:r>
    </w:p>
    <w:p>
      <w:pPr>
        <w:pStyle w:val="ListBullet"/>
      </w:pPr>
      <w:r>
        <w:t xml:space="preserve">27/10 12:59 · </w:t>
      </w:r>
      <w:hyperlink r:id="rId1593">
        <w:r>
          <w:rPr>
            <w:color w:val="1F5FAD"/>
            <w:u w:val="single"/>
          </w:rPr>
          <w:t xml:space="preserve">María García será la candidata de Vox al Senado por Barcelona</w:t>
        </w:r>
      </w:hyperlink>
      <w:r>
        <w:rPr>
          <w:i/>
        </w:rPr>
        <w:t xml:space="preserve">  (La Razón · Prensa)</w:t>
      </w:r>
    </w:p>
    <w:p>
      <w:pPr>
        <w:pStyle w:val="ListBullet"/>
      </w:pPr>
      <w:r>
        <w:t xml:space="preserve">27/10 12:59 · </w:t>
      </w:r>
      <w:hyperlink r:id="rId1594">
        <w:r>
          <w:rPr>
            <w:color w:val="1F5FAD"/>
            <w:u w:val="single"/>
          </w:rPr>
          <w:t xml:space="preserve">PSC y Comuns pactan listas conjuntas al Senado en Tarragona, Girona y Lleida para blindar sus escaños tras el acuerdo PP-Vox</w:t>
        </w:r>
      </w:hyperlink>
      <w:r>
        <w:rPr>
          <w:i/>
        </w:rPr>
        <w:t xml:space="preserve">  (Demócrata · Prensa)</w:t>
      </w:r>
    </w:p>
    <w:p>
      <w:pPr>
        <w:pStyle w:val="ListBullet"/>
      </w:pPr>
      <w:r>
        <w:t xml:space="preserve">27/10 12:59 · </w:t>
      </w:r>
      <w:hyperlink r:id="rId1595">
        <w:r>
          <w:rPr>
            <w:color w:val="1F5FAD"/>
            <w:u w:val="single"/>
          </w:rPr>
          <w:t xml:space="preserve">Compromís propone limitar la apertura de comercios los domingos para las elecciones del 29N</w:t>
        </w:r>
      </w:hyperlink>
      <w:r>
        <w:rPr>
          <w:i/>
        </w:rPr>
        <w:t xml:space="preserve">  (Demócrata · Prensa)</w:t>
      </w:r>
    </w:p>
    <w:p>
      <w:pPr>
        <w:pStyle w:val="ListBullet"/>
      </w:pPr>
      <w:r>
        <w:t xml:space="preserve">27/10 12:59 · </w:t>
      </w:r>
      <w:hyperlink r:id="rId1596">
        <w:r>
          <w:rPr>
            <w:color w:val="1F5FAD"/>
            <w:u w:val="single"/>
          </w:rPr>
          <w:t xml:space="preserve">Feijóo ficha al alcalde de Almàssera para las listas del Congreso en las elecciones del 29N</w:t>
        </w:r>
      </w:hyperlink>
      <w:r>
        <w:rPr>
          <w:i/>
        </w:rPr>
        <w:t xml:space="preserve">  (Valencia Plaza · Prensa)</w:t>
      </w:r>
    </w:p>
    <w:p>
      <w:pPr>
        <w:pStyle w:val="ListBullet"/>
      </w:pPr>
      <w:r>
        <w:t xml:space="preserve">27/10 12:59 · </w:t>
      </w:r>
      <w:hyperlink r:id="rId1597">
        <w:r>
          <w:rPr>
            <w:color w:val="1F5FAD"/>
            <w:u w:val="single"/>
          </w:rPr>
          <w:t xml:space="preserve">PSOE Guadalajara registra su candidatura a las elecciones generales</w:t>
        </w:r>
      </w:hyperlink>
      <w:r>
        <w:rPr>
          <w:i/>
        </w:rPr>
        <w:t xml:space="preserve">  (La Tribuna de Guadalajara · Prensa)</w:t>
      </w:r>
    </w:p>
    <w:p>
      <w:pPr>
        <w:pStyle w:val="ListBullet"/>
      </w:pPr>
      <w:r>
        <w:t xml:space="preserve">27/10 12:59 · </w:t>
      </w:r>
      <w:hyperlink r:id="rId1598">
        <w:r>
          <w:rPr>
            <w:color w:val="1F5FAD"/>
            <w:u w:val="single"/>
          </w:rPr>
          <w:t xml:space="preserve">Frente Amplio renueva sus listas para las elecciones del 29N: solo 10 diputados de Sumar de 2023 repiten como candidatos</w:t>
        </w:r>
      </w:hyperlink>
      <w:r>
        <w:rPr>
          <w:i/>
        </w:rPr>
        <w:t xml:space="preserve">  (El Constitucional · Prensa)</w:t>
      </w:r>
    </w:p>
    <w:p>
      <w:pPr>
        <w:pStyle w:val="ListBullet"/>
      </w:pPr>
      <w:r>
        <w:t xml:space="preserve">27/10 12:59 · </w:t>
      </w:r>
      <w:hyperlink r:id="rId1599">
        <w:r>
          <w:rPr>
            <w:color w:val="1F5FAD"/>
            <w:u w:val="single"/>
          </w:rPr>
          <w:t xml:space="preserve">Diez candidaturas al Congreso y seis al Senado se presentan a las elecciones generales por Ávila</w:t>
        </w:r>
      </w:hyperlink>
      <w:r>
        <w:rPr>
          <w:i/>
        </w:rPr>
        <w:t xml:space="preserve">  (Avilared · Prensa)</w:t>
      </w:r>
    </w:p>
    <w:p>
      <w:pPr>
        <w:pStyle w:val="ListBullet"/>
      </w:pPr>
      <w:r>
        <w:t xml:space="preserve">27/10 12:59 · </w:t>
      </w:r>
      <w:hyperlink r:id="rId1600">
        <w:r>
          <w:rPr>
            <w:color w:val="1F5FAD"/>
            <w:u w:val="single"/>
          </w:rPr>
          <w:t xml:space="preserve">VOX designa a Carlos Bermejo Martins como candidato al Senado por Huelva para el 29N</w:t>
        </w:r>
      </w:hyperlink>
      <w:r>
        <w:rPr>
          <w:i/>
        </w:rPr>
        <w:t xml:space="preserve">  (Huelva Información · Prensa)</w:t>
      </w:r>
    </w:p>
    <w:p>
      <w:pPr>
        <w:pStyle w:val="ListBullet"/>
      </w:pPr>
      <w:r>
        <w:t xml:space="preserve">27/10 12:59 · </w:t>
      </w:r>
      <w:hyperlink r:id="rId1601">
        <w:r>
          <w:rPr>
            <w:color w:val="1F5FAD"/>
            <w:u w:val="single"/>
          </w:rPr>
          <w:t xml:space="preserve">Raúl Llobell será suplente de Eva Ortiz en la candidatura del PP al Senado por Alicante</w:t>
        </w:r>
      </w:hyperlink>
      <w:r>
        <w:rPr>
          <w:i/>
        </w:rPr>
        <w:t xml:space="preserve">  (Teulada Moraira DigitaL · Prensa)</w:t>
      </w:r>
    </w:p>
    <w:p>
      <w:pPr>
        <w:pStyle w:val="ListBullet"/>
      </w:pPr>
      <w:r>
        <w:t xml:space="preserve">27/10 12:59 · </w:t>
      </w:r>
      <w:hyperlink r:id="rId1602">
        <w:r>
          <w:rPr>
            <w:color w:val="1F5FAD"/>
            <w:u w:val="single"/>
          </w:rPr>
          <w:t xml:space="preserve">Esta es la lista de los 20 independientes de VOX que acompañan al PP en el Senado en seis provincias</w:t>
        </w:r>
      </w:hyperlink>
      <w:r>
        <w:rPr>
          <w:i/>
        </w:rPr>
        <w:t xml:space="preserve">  (Demócrata · Prensa)</w:t>
      </w:r>
    </w:p>
    <w:p>
      <w:pPr>
        <w:pStyle w:val="ListBullet"/>
      </w:pPr>
      <w:r>
        <w:t xml:space="preserve">27/10 12:59 · </w:t>
      </w:r>
      <w:hyperlink r:id="rId1603">
        <w:r>
          <w:rPr>
            <w:color w:val="1F5FAD"/>
            <w:u w:val="single"/>
          </w:rPr>
          <w:t xml:space="preserve">Feijóo presenta a los candidatos por Madrid</w:t>
        </w:r>
      </w:hyperlink>
      <w:r>
        <w:rPr>
          <w:i/>
        </w:rPr>
        <w:t xml:space="preserve">  (La Razón · Prensa)</w:t>
      </w:r>
    </w:p>
    <w:p>
      <w:pPr>
        <w:pStyle w:val="ListBullet"/>
      </w:pPr>
      <w:r>
        <w:t xml:space="preserve">27/10 12:59 · </w:t>
      </w:r>
      <w:hyperlink r:id="rId1604">
        <w:r>
          <w:rPr>
            <w:color w:val="1F5FAD"/>
            <w:u w:val="single"/>
          </w:rPr>
          <w:t xml:space="preserve">Vox coloca 20 independientes en listas del PP al Senado</w:t>
        </w:r>
      </w:hyperlink>
      <w:r>
        <w:rPr>
          <w:i/>
        </w:rPr>
        <w:t xml:space="preserve">  (Demócrata · Prensa)</w:t>
      </w:r>
    </w:p>
    <w:p>
      <w:pPr>
        <w:pStyle w:val="ListBullet"/>
      </w:pPr>
      <w:r>
        <w:t xml:space="preserve">27/10 12:59 · </w:t>
      </w:r>
      <w:hyperlink r:id="rId1605">
        <w:r>
          <w:rPr>
            <w:color w:val="1F5FAD"/>
            <w:u w:val="single"/>
          </w:rPr>
          <w:t xml:space="preserve">29: El PSOE de Martínez saca pecho del pacto con Frente Amplio en el Senado: "Es un acuerdo histórico para la izquierda"</w:t>
        </w:r>
      </w:hyperlink>
      <w:r>
        <w:rPr>
          <w:i/>
        </w:rPr>
        <w:t xml:space="preserve">  (La Razón · Prensa)</w:t>
      </w:r>
    </w:p>
    <w:p>
      <w:pPr>
        <w:pStyle w:val="ListBullet"/>
      </w:pPr>
      <w:r>
        <w:t xml:space="preserve">27/10 12:59 · </w:t>
      </w:r>
      <w:hyperlink r:id="rId1606">
        <w:r>
          <w:rPr>
            <w:color w:val="1F5FAD"/>
            <w:u w:val="single"/>
          </w:rPr>
          <w:t xml:space="preserve">La Comisión Europea renueva el apoyo a IBERIFIER, que reforzará la vigilancia de la desinformación ante las elecciones del 29N</w:t>
        </w:r>
      </w:hyperlink>
      <w:r>
        <w:rPr>
          <w:i/>
        </w:rPr>
        <w:t xml:space="preserve">  (Laboratorio de Periodismo Luca de Tena · Prensa)</w:t>
      </w:r>
    </w:p>
    <w:p>
      <w:pPr>
        <w:pStyle w:val="ListBullet"/>
      </w:pPr>
      <w:r>
        <w:t xml:space="preserve">27/10 12:59 · </w:t>
      </w:r>
      <w:hyperlink r:id="rId1607">
        <w:r>
          <w:rPr>
            <w:color w:val="1F5FAD"/>
            <w:u w:val="single"/>
          </w:rPr>
          <w:t xml:space="preserve">Marta Castro encabeza la lista de Vox al Senado por Almería en las elecciones generales</w:t>
        </w:r>
      </w:hyperlink>
      <w:r>
        <w:rPr>
          <w:i/>
        </w:rPr>
        <w:t xml:space="preserve">  (La Voz de Almería · Prensa)</w:t>
      </w:r>
    </w:p>
    <w:p>
      <w:pPr>
        <w:pStyle w:val="ListBullet"/>
      </w:pPr>
      <w:r>
        <w:t xml:space="preserve">27/10 12:59 · </w:t>
      </w:r>
      <w:hyperlink r:id="rId1608">
        <w:r>
          <w:rPr>
            <w:color w:val="1F5FAD"/>
            <w:u w:val="single"/>
          </w:rPr>
          <w:t xml:space="preserve">La candidata socialista recorrerá la provincia en una "camper"</w:t>
        </w:r>
      </w:hyperlink>
      <w:r>
        <w:rPr>
          <w:i/>
        </w:rPr>
        <w:t xml:space="preserve">  (La Razón · Prensa)</w:t>
      </w:r>
    </w:p>
    <w:p>
      <w:pPr>
        <w:pStyle w:val="ListBullet"/>
      </w:pPr>
      <w:r>
        <w:t xml:space="preserve">27/10 12:59 · </w:t>
      </w:r>
      <w:hyperlink r:id="rId1609">
        <w:r>
          <w:rPr>
            <w:color w:val="1F5FAD"/>
            <w:u w:val="single"/>
          </w:rPr>
          <w:t xml:space="preserve">Los otros dos cargos del PP de la Marina Alta que concurrirán a las elecciones del 29N</w:t>
        </w:r>
      </w:hyperlink>
      <w:r>
        <w:rPr>
          <w:i/>
        </w:rPr>
        <w:t xml:space="preserve">  (la marina plaza · Prensa)</w:t>
      </w:r>
    </w:p>
    <w:p>
      <w:pPr>
        <w:pStyle w:val="ListBullet"/>
      </w:pPr>
      <w:r>
        <w:t xml:space="preserve">27/10 12:59 · </w:t>
      </w:r>
      <w:hyperlink r:id="rId1610">
        <w:r>
          <w:rPr>
            <w:color w:val="1F5FAD"/>
            <w:u w:val="single"/>
          </w:rPr>
          <w:t xml:space="preserve">Pablo Juan Aliste, será el candidato de Vox en León y Jaime Alonso, el 'uno' al Senado</w:t>
        </w:r>
      </w:hyperlink>
      <w:r>
        <w:rPr>
          <w:i/>
        </w:rPr>
        <w:t xml:space="preserve">  (Heraldo de León · Prensa)</w:t>
      </w:r>
    </w:p>
    <w:p>
      <w:pPr>
        <w:pStyle w:val="ListBullet"/>
      </w:pPr>
      <w:r>
        <w:t xml:space="preserve">27/10 12:59 · </w:t>
      </w:r>
      <w:hyperlink r:id="rId1611">
        <w:r>
          <w:rPr>
            <w:color w:val="1F5FAD"/>
            <w:u w:val="single"/>
          </w:rPr>
          <w:t xml:space="preserve">Caras nuevas y duelo en el Senado: así quedan las principales candidaturas por Castellón para las elecciones del 29N</w:t>
        </w:r>
      </w:hyperlink>
      <w:r>
        <w:rPr>
          <w:i/>
        </w:rPr>
        <w:t xml:space="preserve">  (El Periódico Mediterráneo · Prensa)</w:t>
      </w:r>
    </w:p>
    <w:p>
      <w:pPr>
        <w:pStyle w:val="ListBullet"/>
      </w:pPr>
      <w:r>
        <w:t xml:space="preserve">27/10 12:59 · </w:t>
      </w:r>
      <w:hyperlink r:id="rId1612">
        <w:r>
          <w:rPr>
            <w:color w:val="1F5FAD"/>
            <w:u w:val="single"/>
          </w:rPr>
          <w:t xml:space="preserve">Las listas a las elecciones generales agitan el avispero en el PPCV</w:t>
        </w:r>
      </w:hyperlink>
      <w:r>
        <w:rPr>
          <w:i/>
        </w:rPr>
        <w:t xml:space="preserve">  (La Razón · Prensa)</w:t>
      </w:r>
    </w:p>
    <w:p>
      <w:pPr>
        <w:pStyle w:val="ListBullet"/>
      </w:pPr>
      <w:r>
        <w:t xml:space="preserve">27/10 12:59 · </w:t>
      </w:r>
      <w:hyperlink r:id="rId1613">
        <w:r>
          <w:rPr>
            <w:color w:val="1F5FAD"/>
            <w:u w:val="single"/>
          </w:rPr>
          <w:t xml:space="preserve">Estos son los principales candidatos de Jaén para el 29N</w:t>
        </w:r>
      </w:hyperlink>
      <w:r>
        <w:rPr>
          <w:i/>
        </w:rPr>
        <w:t xml:space="preserve">  (Extra Jaén · Prensa)</w:t>
      </w:r>
    </w:p>
    <w:p>
      <w:pPr>
        <w:pStyle w:val="ListBullet"/>
      </w:pPr>
      <w:r>
        <w:t xml:space="preserve">27/10 12:59 · </w:t>
      </w:r>
      <w:hyperlink r:id="rId1614">
        <w:r>
          <w:rPr>
            <w:color w:val="1F5FAD"/>
            <w:u w:val="single"/>
          </w:rPr>
          <w:t xml:space="preserve">Almodóvar se moja ante las elecciones del 29N y lanza una advertencia sobre lo que está en juego</w:t>
        </w:r>
      </w:hyperlink>
      <w:r>
        <w:rPr>
          <w:i/>
        </w:rPr>
        <w:t xml:space="preserve">  (Elplural.com · Prensa)</w:t>
      </w:r>
    </w:p>
    <w:p>
      <w:pPr>
        <w:pStyle w:val="ListBullet"/>
      </w:pPr>
      <w:r>
        <w:t xml:space="preserve">27/10 12:59 · </w:t>
      </w:r>
      <w:hyperlink r:id="rId1615">
        <w:r>
          <w:rPr>
            <w:color w:val="1F5FAD"/>
            <w:u w:val="single"/>
          </w:rPr>
          <w:t xml:space="preserve">Víctor Egío encabezará la candidatura de Podemos a las elecciones generales del 29N</w:t>
        </w:r>
      </w:hyperlink>
      <w:r>
        <w:rPr>
          <w:i/>
        </w:rPr>
        <w:t xml:space="preserve">  (Murcia.com · Prensa)</w:t>
      </w:r>
    </w:p>
    <w:p>
      <w:pPr>
        <w:pStyle w:val="ListBullet"/>
      </w:pPr>
      <w:r>
        <w:t xml:space="preserve">27/10 12:59 · </w:t>
      </w:r>
      <w:hyperlink r:id="rId1616">
        <w:r>
          <w:rPr>
            <w:color w:val="1F5FAD"/>
            <w:u w:val="single"/>
          </w:rPr>
          <w:t xml:space="preserve">El pacto entre PP y Vox al Senado afecta a las papeletas en Andalucía para el 29N</w:t>
        </w:r>
      </w:hyperlink>
      <w:r>
        <w:rPr>
          <w:i/>
        </w:rPr>
        <w:t xml:space="preserve">  (ESdiario · Prensa)</w:t>
      </w:r>
    </w:p>
    <w:p>
      <w:pPr>
        <w:pStyle w:val="ListBullet"/>
      </w:pPr>
      <w:r>
        <w:t xml:space="preserve">27/10 12:59 · </w:t>
      </w:r>
      <w:hyperlink r:id="rId1617">
        <w:r>
          <w:rPr>
            <w:color w:val="1F5FAD"/>
            <w:u w:val="single"/>
          </w:rPr>
          <w:t xml:space="preserve">Feijóo presenta la candidatura del PP por Madrid para el 29N acompañado de Ayuso y Cayetana Álvarez de Toledo</w:t>
        </w:r>
      </w:hyperlink>
      <w:r>
        <w:rPr>
          <w:i/>
        </w:rPr>
        <w:t xml:space="preserve">  (ESdiario · Prensa)</w:t>
      </w:r>
    </w:p>
    <w:p>
      <w:pPr>
        <w:pStyle w:val="ListBullet"/>
      </w:pPr>
      <w:r>
        <w:t xml:space="preserve">27/10 12:59 · </w:t>
      </w:r>
      <w:hyperlink r:id="rId1618">
        <w:r>
          <w:rPr>
            <w:color w:val="1F5FAD"/>
            <w:u w:val="single"/>
          </w:rPr>
          <w:t xml:space="preserve">La UCO rastrea una transferencia de 300.000 euros vinculada por Aldama a la presunta financiación ilegal del PSOE</w:t>
        </w:r>
      </w:hyperlink>
      <w:r>
        <w:rPr>
          <w:i/>
        </w:rPr>
        <w:t xml:space="preserve">  (La Bandera · Prensa)</w:t>
      </w:r>
    </w:p>
    <w:p>
      <w:pPr>
        <w:pStyle w:val="ListBullet"/>
      </w:pPr>
      <w:r>
        <w:t xml:space="preserve">27/10 06:59 · </w:t>
      </w:r>
      <w:hyperlink r:id="rId1619">
        <w:r>
          <w:rPr>
            <w:color w:val="1F5FAD"/>
            <w:u w:val="single"/>
          </w:rPr>
          <w:t xml:space="preserve">El PSOE sobre el «innecesario» proyecto del túnel de la calle Santander: «De buena se ha librado la ciudad»</w:t>
        </w:r>
      </w:hyperlink>
      <w:r>
        <w:rPr>
          <w:i/>
        </w:rPr>
        <w:t xml:space="preserve">  (El Correo de Burgos · Prensa)</w:t>
      </w:r>
    </w:p>
    <w:p>
      <w:pPr>
        <w:pStyle w:val="ListBullet"/>
      </w:pPr>
      <w:r>
        <w:t xml:space="preserve">27/10 06:59 · </w:t>
      </w:r>
      <w:hyperlink r:id="rId1620">
        <w:r>
          <w:rPr>
            <w:color w:val="1F5FAD"/>
            <w:u w:val="single"/>
          </w:rPr>
          <w:t xml:space="preserve">Elecciones 29N: cómo propone votar PP-Vox al Senado para lograr la mayoría absoluta</w:t>
        </w:r>
      </w:hyperlink>
      <w:r>
        <w:rPr>
          <w:i/>
        </w:rPr>
        <w:t xml:space="preserve">  (Demócrata · Prensa)</w:t>
      </w:r>
    </w:p>
    <w:p>
      <w:pPr>
        <w:pStyle w:val="ListBullet"/>
      </w:pPr>
      <w:r>
        <w:t xml:space="preserve">27/10 06:59 · </w:t>
      </w:r>
      <w:hyperlink r:id="rId1621">
        <w:r>
          <w:rPr>
            <w:color w:val="1F5FAD"/>
            <w:u w:val="single"/>
          </w:rPr>
          <w:t xml:space="preserve">Los cálculos de PP y Vox para el Senado el 29N: esperan conseguir una "holgada mayoría absoluta"</w:t>
        </w:r>
      </w:hyperlink>
      <w:r>
        <w:rPr>
          <w:i/>
        </w:rPr>
        <w:t xml:space="preserve">  (Onda Cero · Prensa)</w:t>
      </w:r>
    </w:p>
    <w:p>
      <w:pPr>
        <w:pStyle w:val="ListBullet"/>
      </w:pPr>
      <w:r>
        <w:t xml:space="preserve">27/10 06:59 · </w:t>
      </w:r>
      <w:hyperlink r:id="rId1622">
        <w:r>
          <w:rPr>
            <w:color w:val="1F5FAD"/>
            <w:u w:val="single"/>
          </w:rPr>
          <w:t xml:space="preserve">Antonio Maíllo inaugura el ciclo de Encuentros SER '¿Qué se juega Andalucía en las próximas elecciones generales?'</w:t>
        </w:r>
      </w:hyperlink>
      <w:r>
        <w:rPr>
          <w:i/>
        </w:rPr>
        <w:t xml:space="preserve">  (Cadena SER · Prensa)</w:t>
      </w:r>
    </w:p>
    <w:p>
      <w:pPr>
        <w:pStyle w:val="ListBullet"/>
      </w:pPr>
      <w:r>
        <w:t xml:space="preserve">27/10 06:59 · </w:t>
      </w:r>
      <w:hyperlink r:id="rId1623">
        <w:r>
          <w:rPr>
            <w:color w:val="1F5FAD"/>
            <w:u w:val="single"/>
          </w:rPr>
          <w:t xml:space="preserve">El resultado de las elecciones del 29N en España si solo votasen los policías y militares: porcentajes de PP, PSOE, Vox y el resto de partidos</w:t>
        </w:r>
      </w:hyperlink>
      <w:r>
        <w:rPr>
          <w:i/>
        </w:rPr>
        <w:t xml:space="preserve">  (ABC · Prensa)</w:t>
      </w:r>
    </w:p>
    <w:p>
      <w:pPr>
        <w:pStyle w:val="ListBullet"/>
      </w:pPr>
      <w:r>
        <w:t xml:space="preserve">27/10 06:59 · </w:t>
      </w:r>
      <w:hyperlink r:id="rId1624">
        <w:r>
          <w:rPr>
            <w:color w:val="1F5FAD"/>
            <w:u w:val="single"/>
          </w:rPr>
          <w:t xml:space="preserve">De los despachos a la calle, el doble desafío electoral de Vox</w:t>
        </w:r>
      </w:hyperlink>
      <w:r>
        <w:rPr>
          <w:i/>
        </w:rPr>
        <w:t xml:space="preserve">  (Demócrata · Prensa)</w:t>
      </w:r>
    </w:p>
    <w:p>
      <w:pPr>
        <w:pStyle w:val="ListBullet"/>
      </w:pPr>
      <w:r>
        <w:t xml:space="preserve">27/10 06:59 · </w:t>
      </w:r>
      <w:hyperlink r:id="rId1625">
        <w:r>
          <w:rPr>
            <w:color w:val="1F5FAD"/>
            <w:u w:val="single"/>
          </w:rPr>
          <w:t xml:space="preserve">Estos son los partidos que forman el Frente Amplio de Ada Colau para las elecciones generales del 29 de noviembre de 2026</w:t>
        </w:r>
      </w:hyperlink>
      <w:r>
        <w:rPr>
          <w:i/>
        </w:rPr>
        <w:t xml:space="preserve">  (heraldo.es · Prensa)</w:t>
      </w:r>
    </w:p>
    <w:p>
      <w:pPr>
        <w:pStyle w:val="ListBullet"/>
      </w:pPr>
      <w:r>
        <w:t xml:space="preserve">27/10 06:59 · </w:t>
      </w:r>
      <w:hyperlink r:id="rId1626">
        <w:r>
          <w:rPr>
            <w:color w:val="1F5FAD"/>
            <w:u w:val="single"/>
          </w:rPr>
          <w:t xml:space="preserve">César Sánchez ocupará el número dos del PP por Alicante al Congreso en las elecciones del 29N</w:t>
        </w:r>
      </w:hyperlink>
      <w:r>
        <w:rPr>
          <w:i/>
        </w:rPr>
        <w:t xml:space="preserve">  (MarinaAlta.es · Prensa)</w:t>
      </w:r>
    </w:p>
    <w:p>
      <w:pPr>
        <w:pStyle w:val="ListBullet"/>
      </w:pPr>
      <w:r>
        <w:t xml:space="preserve">27/10 06:59 · </w:t>
      </w:r>
      <w:hyperlink r:id="rId1627">
        <w:r>
          <w:rPr>
            <w:color w:val="1F5FAD"/>
            <w:u w:val="single"/>
          </w:rPr>
          <w:t xml:space="preserve">PP y Vox acercan con su pacto una mayoría de tres quintos en el Senado</w:t>
        </w:r>
      </w:hyperlink>
      <w:r>
        <w:rPr>
          <w:i/>
        </w:rPr>
        <w:t xml:space="preserve">  (La Razón · Prensa)</w:t>
      </w:r>
    </w:p>
    <w:p>
      <w:pPr>
        <w:pStyle w:val="ListBullet"/>
      </w:pPr>
      <w:r>
        <w:t xml:space="preserve">27/10 06:59 · </w:t>
      </w:r>
      <w:hyperlink r:id="rId1628">
        <w:r>
          <w:rPr>
            <w:color w:val="1F5FAD"/>
            <w:u w:val="single"/>
          </w:rPr>
          <w:t xml:space="preserve">Vox solo presentará un candidato al Senado por Granada tras el acuerdo nacional con el PP</w:t>
        </w:r>
      </w:hyperlink>
      <w:r>
        <w:rPr>
          <w:i/>
        </w:rPr>
        <w:t xml:space="preserve">  (Ahora Granada · Prensa)</w:t>
      </w:r>
    </w:p>
    <w:p>
      <w:pPr>
        <w:pStyle w:val="ListBullet"/>
      </w:pPr>
      <w:r>
        <w:t xml:space="preserve">27/10 06:59 · </w:t>
      </w:r>
      <w:hyperlink r:id="rId1629">
        <w:r>
          <w:rPr>
            <w:color w:val="1F5FAD"/>
            <w:u w:val="single"/>
          </w:rPr>
          <w:t xml:space="preserve">El PP de León presenta sus candidaturas con Ester Muñoz al frente: "Me pregunto qué va a proponer Pedro Sánchez a esta provincia"</w:t>
        </w:r>
      </w:hyperlink>
      <w:r>
        <w:rPr>
          <w:i/>
        </w:rPr>
        <w:t xml:space="preserve">  (ILEON · Prensa)</w:t>
      </w:r>
    </w:p>
    <w:p>
      <w:pPr>
        <w:pStyle w:val="ListBullet"/>
      </w:pPr>
      <w:r>
        <w:t xml:space="preserve">27/10 06:59 · </w:t>
      </w:r>
      <w:hyperlink r:id="rId1630">
        <w:r>
          <w:rPr>
            <w:color w:val="1F5FAD"/>
            <w:u w:val="single"/>
          </w:rPr>
          <w:t xml:space="preserve">ERC alardea de su pacto con Compromís y el PSOE para el 29N y sitúa la Comunidad Valenciana en los 'países catalanes'</w:t>
        </w:r>
      </w:hyperlink>
      <w:r>
        <w:rPr>
          <w:i/>
        </w:rPr>
        <w:t xml:space="preserve">  (El Debate · Prensa)</w:t>
      </w:r>
    </w:p>
    <w:p>
      <w:pPr>
        <w:pStyle w:val="ListBullet"/>
      </w:pPr>
      <w:r>
        <w:t xml:space="preserve">27/10 06:59 · </w:t>
      </w:r>
      <w:hyperlink r:id="rId1631">
        <w:r>
          <w:rPr>
            <w:color w:val="1F5FAD"/>
            <w:u w:val="single"/>
          </w:rPr>
          <w:t xml:space="preserve">El PP de Badajoz inicia en Ribera del Fresno la precampaña de las elecciones generales del 29 de noviembre</w:t>
        </w:r>
      </w:hyperlink>
      <w:r>
        <w:rPr>
          <w:i/>
        </w:rPr>
        <w:t xml:space="preserve">  (Onda Cero Sur Extremadura · Prensa)</w:t>
      </w:r>
    </w:p>
    <w:p>
      <w:pPr>
        <w:pStyle w:val="ListBullet"/>
      </w:pPr>
      <w:r>
        <w:t xml:space="preserve">27/10 06:59 · </w:t>
      </w:r>
      <w:hyperlink r:id="rId1632">
        <w:r>
          <w:rPr>
            <w:color w:val="1F5FAD"/>
            <w:u w:val="single"/>
          </w:rPr>
          <w:t xml:space="preserve">Sondeo de La Bandera para las elecciones generales del 29N</w:t>
        </w:r>
      </w:hyperlink>
      <w:r>
        <w:rPr>
          <w:i/>
        </w:rPr>
        <w:t xml:space="preserve">  (La Bandera · Prensa)</w:t>
      </w:r>
    </w:p>
    <w:p>
      <w:pPr>
        <w:pStyle w:val="ListBullet"/>
      </w:pPr>
      <w:r>
        <w:t xml:space="preserve">27/10 01:50 · </w:t>
      </w:r>
      <w:hyperlink r:id="rId1633">
        <w:r>
          <w:rPr>
            <w:color w:val="1F5FAD"/>
            <w:u w:val="single"/>
          </w:rPr>
          <w:t xml:space="preserve">29N: El PP activa a sus candidatos para "abrir" un nuevo tiempo de esperanza</w:t>
        </w:r>
      </w:hyperlink>
      <w:r>
        <w:rPr>
          <w:i/>
        </w:rPr>
        <w:t xml:space="preserve">  (La Razón · Prensa)</w:t>
      </w:r>
    </w:p>
    <w:p>
      <w:pPr>
        <w:pStyle w:val="ListBullet"/>
      </w:pPr>
      <w:r>
        <w:t xml:space="preserve">27/10 01:50 · </w:t>
      </w:r>
      <w:hyperlink r:id="rId1634">
        <w:r>
          <w:rPr>
            <w:color w:val="1F5FAD"/>
            <w:u w:val="single"/>
          </w:rPr>
          <w:t xml:space="preserve">Quién es quién en las listas andaluzas para el 29N: los candidatos al Congreso, provincia a provincia</w:t>
        </w:r>
      </w:hyperlink>
      <w:r>
        <w:rPr>
          <w:i/>
        </w:rPr>
        <w:t xml:space="preserve">  (101TV · Prensa)</w:t>
      </w:r>
    </w:p>
    <w:p>
      <w:pPr>
        <w:pStyle w:val="ListBullet"/>
      </w:pPr>
      <w:r>
        <w:t xml:space="preserve">27/10 01:50 · </w:t>
      </w:r>
      <w:hyperlink r:id="rId1635">
        <w:r>
          <w:rPr>
            <w:color w:val="1F5FAD"/>
            <w:u w:val="single"/>
          </w:rPr>
          <w:t xml:space="preserve">Sondeo 26 de octubre - Estimación de voto para las Elecciones Generales 29-N</w:t>
        </w:r>
      </w:hyperlink>
      <w:r>
        <w:rPr>
          <w:i/>
        </w:rPr>
        <w:t xml:space="preserve">  (Sigma Dos · Prensa)</w:t>
      </w:r>
    </w:p>
    <w:p>
      <w:pPr>
        <w:pStyle w:val="ListBullet"/>
      </w:pPr>
      <w:r>
        <w:t xml:space="preserve">27/10 01:50 · </w:t>
      </w:r>
      <w:hyperlink r:id="rId1636">
        <w:r>
          <w:rPr>
            <w:color w:val="1F5FAD"/>
            <w:u w:val="single"/>
          </w:rPr>
          <w:t xml:space="preserve">Gabriel Rufián e Irene Montero, próximos invitados de 'La revuelta' con David Broncano de cara a las elecciones generales</w:t>
        </w:r>
      </w:hyperlink>
      <w:r>
        <w:rPr>
          <w:i/>
        </w:rPr>
        <w:t xml:space="preserve">  (La Provincia · Prensa)</w:t>
      </w:r>
    </w:p>
    <w:p>
      <w:pPr>
        <w:pStyle w:val="ListBullet"/>
      </w:pPr>
      <w:r>
        <w:t xml:space="preserve">27/10 01:50 · </w:t>
      </w:r>
      <w:hyperlink r:id="rId1637">
        <w:r>
          <w:rPr>
            <w:color w:val="1F5FAD"/>
            <w:u w:val="single"/>
          </w:rPr>
          <w:t xml:space="preserve">Antonio Resines revela a quién votará en las próximas elecciones generales: “Nos quitaríamos de encima problemas tremendos”</w:t>
        </w:r>
      </w:hyperlink>
      <w:r>
        <w:rPr>
          <w:i/>
        </w:rPr>
        <w:t xml:space="preserve">  (MARCA · Prensa)</w:t>
      </w:r>
    </w:p>
    <w:p>
      <w:pPr>
        <w:pStyle w:val="ListBullet"/>
      </w:pPr>
      <w:r>
        <w:t xml:space="preserve">27/10 01:50 · </w:t>
      </w:r>
      <w:hyperlink r:id="rId1638">
        <w:r>
          <w:rPr>
            <w:color w:val="1F5FAD"/>
            <w:u w:val="single"/>
          </w:rPr>
          <w:t xml:space="preserve">El PP de Cádiz presenta a García-Pelayo y Jacinto Muñoz como cabezas de lista para las elecciones del 29N</w:t>
        </w:r>
      </w:hyperlink>
      <w:r>
        <w:rPr>
          <w:i/>
        </w:rPr>
        <w:t xml:space="preserve">  (Portal de Cádiz · Prensa)</w:t>
      </w:r>
    </w:p>
    <w:p>
      <w:pPr>
        <w:pStyle w:val="ListBullet"/>
      </w:pPr>
      <w:r>
        <w:t xml:space="preserve">26/10 22:39 · </w:t>
      </w:r>
      <w:hyperlink r:id="rId1639">
        <w:r>
          <w:rPr>
            <w:color w:val="1F5FAD"/>
            <w:u w:val="single"/>
          </w:rPr>
          <w:t xml:space="preserve">Vox critica el rechazo de sus enmiendas al presupuesto de Santander</w:t>
        </w:r>
      </w:hyperlink>
      <w:r>
        <w:rPr>
          <w:i/>
        </w:rPr>
        <w:t xml:space="preserve">  (Ifomo Noticias 24h · Prensa)</w:t>
      </w:r>
    </w:p>
    <w:p>
      <w:pPr>
        <w:pStyle w:val="ListBullet"/>
      </w:pPr>
      <w:r>
        <w:t xml:space="preserve">26/10 22:39 · </w:t>
      </w:r>
      <w:hyperlink r:id="rId1640">
        <w:r>
          <w:rPr>
            <w:color w:val="1F5FAD"/>
            <w:u w:val="single"/>
          </w:rPr>
          <w:t xml:space="preserve">El PSOE de Santander pide desglosar los tres millones previstos para aparcamientos disuasorios</w:t>
        </w:r>
      </w:hyperlink>
      <w:r>
        <w:rPr>
          <w:i/>
        </w:rPr>
        <w:t xml:space="preserve">  (ifomo Noticias 24h. · Prensa)</w:t>
      </w:r>
    </w:p>
    <w:p>
      <w:pPr>
        <w:pStyle w:val="ListBullet"/>
      </w:pPr>
      <w:r>
        <w:t xml:space="preserve">26/10 22:39 · </w:t>
      </w:r>
      <w:hyperlink r:id="rId1641">
        <w:r>
          <w:rPr>
            <w:color w:val="1F5FAD"/>
            <w:u w:val="single"/>
          </w:rPr>
          <w:t xml:space="preserve">Investigan a la presidenta del PSOE de Cantabria por agendar citas falsas como médico</w:t>
        </w:r>
      </w:hyperlink>
      <w:r>
        <w:rPr>
          <w:i/>
        </w:rPr>
        <w:t xml:space="preserve">  (ABC · Prensa)</w:t>
      </w:r>
    </w:p>
    <w:p>
      <w:pPr>
        <w:pStyle w:val="ListBullet"/>
      </w:pPr>
      <w:r>
        <w:t xml:space="preserve">26/10 22:39 · </w:t>
      </w:r>
      <w:hyperlink r:id="rId1642">
        <w:r>
          <w:rPr>
            <w:color w:val="1F5FAD"/>
            <w:u w:val="single"/>
          </w:rPr>
          <w:t xml:space="preserve">El Parlamento de Cantabria acordó reunirse con los pescadores para evaluar el impacto del aumento del precio del combustible</w:t>
        </w:r>
      </w:hyperlink>
      <w:r>
        <w:rPr>
          <w:i/>
        </w:rPr>
        <w:t xml:space="preserve">  (Filtración.es · Prensa)</w:t>
      </w:r>
    </w:p>
    <w:p>
      <w:pPr>
        <w:pStyle w:val="ListBullet"/>
      </w:pPr>
      <w:r>
        <w:t xml:space="preserve">26/10 22:39 · </w:t>
      </w:r>
      <w:hyperlink r:id="rId1643">
        <w:r>
          <w:rPr>
            <w:color w:val="1F5FAD"/>
            <w:u w:val="single"/>
          </w:rPr>
          <w:t xml:space="preserve">PRC y PP reúnen este martes a la Comisión de Seguimiento del acuerdo presupuestario de Cantabria</w:t>
        </w:r>
      </w:hyperlink>
      <w:r>
        <w:rPr>
          <w:i/>
        </w:rPr>
        <w:t xml:space="preserve">  (eldiariocantabria.es · Prensa)</w:t>
      </w:r>
    </w:p>
    <w:p>
      <w:pPr>
        <w:pStyle w:val="ListBullet"/>
      </w:pPr>
      <w:r>
        <w:t xml:space="preserve">26/10 22:39 · </w:t>
      </w:r>
      <w:hyperlink r:id="rId1644">
        <w:r>
          <w:rPr>
            <w:color w:val="1F5FAD"/>
            <w:u w:val="single"/>
          </w:rPr>
          <w:t xml:space="preserve">Abascal ve la renuncia de Vox a presentar candidaturas en el Senado como un "gesto patriótico": "Todo por España"</w:t>
        </w:r>
      </w:hyperlink>
      <w:r>
        <w:rPr>
          <w:i/>
        </w:rPr>
        <w:t xml:space="preserve">  (Cantabria Liberal · Prensa)</w:t>
      </w:r>
    </w:p>
    <w:p>
      <w:pPr>
        <w:pStyle w:val="ListBullet"/>
      </w:pPr>
      <w:r>
        <w:t xml:space="preserve">26/10 22:39 · </w:t>
      </w:r>
      <w:hyperlink r:id="rId1645">
        <w:r>
          <w:rPr>
            <w:color w:val="1F5FAD"/>
            <w:u w:val="single"/>
          </w:rPr>
          <w:t xml:space="preserve">El PP de Torrelavega replica al PSOE sobre Luisa Real</w:t>
        </w:r>
      </w:hyperlink>
      <w:r>
        <w:rPr>
          <w:i/>
        </w:rPr>
        <w:t xml:space="preserve">  (Ifomo Noticias 24h · Prensa)</w:t>
      </w:r>
    </w:p>
    <w:p>
      <w:pPr>
        <w:pStyle w:val="ListBullet"/>
      </w:pPr>
      <w:r>
        <w:t xml:space="preserve">26/10 22:39 · </w:t>
      </w:r>
      <w:hyperlink r:id="rId1646">
        <w:r>
          <w:rPr>
            <w:color w:val="1F5FAD"/>
            <w:u w:val="single"/>
          </w:rPr>
          <w:t xml:space="preserve">Feijóo y Abascal cierran un pacto en el Senado: Vox no se presenta en seis provincias y el PP no lo hará en tres</w:t>
        </w:r>
      </w:hyperlink>
      <w:r>
        <w:rPr>
          <w:i/>
        </w:rPr>
        <w:t xml:space="preserve">  (Expansión · Prensa)</w:t>
      </w:r>
    </w:p>
    <w:p>
      <w:pPr>
        <w:pStyle w:val="ListBullet"/>
      </w:pPr>
      <w:r>
        <w:t xml:space="preserve">26/10 22:39 · </w:t>
      </w:r>
      <w:hyperlink r:id="rId1647">
        <w:r>
          <w:rPr>
            <w:color w:val="1F5FAD"/>
            <w:u w:val="single"/>
          </w:rPr>
          <w:t xml:space="preserve">Lista del PP por Madrid para las elecciones generales: Feijóo encabeza la candidatura con Cayetana Álvarez de Toledo y Borja Sémper</w:t>
        </w:r>
      </w:hyperlink>
      <w:r>
        <w:rPr>
          <w:i/>
        </w:rPr>
        <w:t xml:space="preserve">  (Demócrata · Prensa)</w:t>
      </w:r>
    </w:p>
    <w:p>
      <w:pPr>
        <w:pStyle w:val="ListBullet"/>
      </w:pPr>
      <w:r>
        <w:t xml:space="preserve">26/10 22:39 · </w:t>
      </w:r>
      <w:hyperlink r:id="rId1648">
        <w:r>
          <w:rPr>
            <w:color w:val="1F5FAD"/>
            <w:u w:val="single"/>
          </w:rPr>
          <w:t xml:space="preserve">Vox presenta en Talavera de la Reina a sus candidatos a las elecciones generales del 29N</w:t>
        </w:r>
      </w:hyperlink>
      <w:r>
        <w:rPr>
          <w:i/>
        </w:rPr>
        <w:t xml:space="preserve">  (ABC · Prensa)</w:t>
      </w:r>
    </w:p>
    <w:p>
      <w:pPr>
        <w:pStyle w:val="ListBullet"/>
      </w:pPr>
      <w:r>
        <w:t xml:space="preserve">26/10 22:39 · </w:t>
      </w:r>
      <w:hyperlink r:id="rId1649">
        <w:r>
          <w:rPr>
            <w:color w:val="1F5FAD"/>
            <w:u w:val="single"/>
          </w:rPr>
          <w:t xml:space="preserve">Todos los cambios en las candidaturas del 29N en Salamanca: agitación en el Congreso y un frente sin batalla en el Senado</w:t>
        </w:r>
      </w:hyperlink>
      <w:r>
        <w:rPr>
          <w:i/>
        </w:rPr>
        <w:t xml:space="preserve">  (Salamancahoy · Prensa)</w:t>
      </w:r>
    </w:p>
    <w:p>
      <w:pPr>
        <w:pStyle w:val="ListBullet"/>
      </w:pPr>
      <w:r>
        <w:t xml:space="preserve">26/10 22:39 · </w:t>
      </w:r>
      <w:hyperlink r:id="rId1650">
        <w:r>
          <w:rPr>
            <w:color w:val="1F5FAD"/>
            <w:u w:val="single"/>
          </w:rPr>
          <w:t xml:space="preserve">Elecciones 29N en Córdoba: así quedan las listas al Congreso y al Senado de los distintos partidos</w:t>
        </w:r>
      </w:hyperlink>
      <w:r>
        <w:rPr>
          <w:i/>
        </w:rPr>
        <w:t xml:space="preserve">  (Diario Córdoba · Prensa)</w:t>
      </w:r>
    </w:p>
    <w:p>
      <w:pPr>
        <w:pStyle w:val="ListBullet"/>
      </w:pPr>
      <w:r>
        <w:t xml:space="preserve">26/10 22:39 · </w:t>
      </w:r>
      <w:hyperlink r:id="rId1651">
        <w:r>
          <w:rPr>
            <w:color w:val="1F5FAD"/>
            <w:u w:val="single"/>
          </w:rPr>
          <w:t xml:space="preserve">El PSOE de Guadalajara registra sus candidaturas para las elecciones generales del 29N: se mantiene la lista impuesta por Ferraz para la Cámara Baja mientras que para el Senado incluye en el número 2 a una candidata propuesta por el ‘Frente Amplio’</w:t>
        </w:r>
      </w:hyperlink>
      <w:r>
        <w:rPr>
          <w:i/>
        </w:rPr>
        <w:t xml:space="preserve">  (El Heraldo del Henares · Prensa)</w:t>
      </w:r>
    </w:p>
    <w:p>
      <w:pPr>
        <w:pStyle w:val="ListBullet"/>
      </w:pPr>
      <w:r>
        <w:t xml:space="preserve">26/10 22:39 · </w:t>
      </w:r>
      <w:hyperlink r:id="rId1652">
        <w:r>
          <w:rPr>
            <w:color w:val="1F5FAD"/>
            <w:u w:val="single"/>
          </w:rPr>
          <w:t xml:space="preserve">Mapa del pacto PP-Vox para el Senado en las elecciones del 29N: consulte qué ocurre en cada provincia</w:t>
        </w:r>
      </w:hyperlink>
      <w:r>
        <w:rPr>
          <w:i/>
        </w:rPr>
        <w:t xml:space="preserve">  (Demócrata · Prensa)</w:t>
      </w:r>
    </w:p>
    <w:p>
      <w:pPr>
        <w:pStyle w:val="ListBullet"/>
      </w:pPr>
      <w:r>
        <w:t xml:space="preserve">26/10 22:39 · </w:t>
      </w:r>
      <w:hyperlink r:id="rId1653">
        <w:r>
          <w:rPr>
            <w:color w:val="1F5FAD"/>
            <w:u w:val="single"/>
          </w:rPr>
          <w:t xml:space="preserve">Cómo pedir el voto por correo para las elecciones generales del 29 de noviembre de 2026: plazos, requisitos y fechas clave</w:t>
        </w:r>
      </w:hyperlink>
      <w:r>
        <w:rPr>
          <w:i/>
        </w:rPr>
        <w:t xml:space="preserve">  (El Constitucional · Prensa)</w:t>
      </w:r>
    </w:p>
    <w:p>
      <w:pPr>
        <w:pStyle w:val="ListBullet"/>
      </w:pPr>
      <w:r>
        <w:t xml:space="preserve">26/10 22:39 · </w:t>
      </w:r>
      <w:hyperlink r:id="rId1654">
        <w:r>
          <w:rPr>
            <w:color w:val="1F5FAD"/>
            <w:u w:val="single"/>
          </w:rPr>
          <w:t xml:space="preserve">Los seis de Vox: estos son los candidatos de Abascal para integrarse como independientes en las listas al Senado</w:t>
        </w:r>
      </w:hyperlink>
      <w:r>
        <w:rPr>
          <w:i/>
        </w:rPr>
        <w:t xml:space="preserve">  (Demócrata · Prensa)</w:t>
      </w:r>
    </w:p>
    <w:p>
      <w:pPr>
        <w:pStyle w:val="ListBullet"/>
      </w:pPr>
      <w:r>
        <w:t xml:space="preserve">26/10 22:39 · </w:t>
      </w:r>
      <w:hyperlink r:id="rId1655">
        <w:r>
          <w:rPr>
            <w:color w:val="1F5FAD"/>
            <w:u w:val="single"/>
          </w:rPr>
          <w:t xml:space="preserve">Utrera estima nueve reclamaciones al censo electoral para las Elecciones Generales del 29 de noviembre</w:t>
        </w:r>
      </w:hyperlink>
      <w:r>
        <w:rPr>
          <w:i/>
        </w:rPr>
        <w:t xml:space="preserve">  (www.utreraweb.com · Prensa)</w:t>
      </w:r>
    </w:p>
    <w:p>
      <w:pPr>
        <w:pStyle w:val="ListBullet"/>
      </w:pPr>
      <w:r>
        <w:t xml:space="preserve">26/10 22:39 · </w:t>
      </w:r>
      <w:hyperlink r:id="rId1656">
        <w:r>
          <w:rPr>
            <w:color w:val="1F5FAD"/>
            <w:u w:val="single"/>
          </w:rPr>
          <w:t xml:space="preserve">29N: PP y Vox concurrirán al Senado con candidaturas propias en todas las provincias de Castilla y León</w:t>
        </w:r>
      </w:hyperlink>
      <w:r>
        <w:rPr>
          <w:i/>
        </w:rPr>
        <w:t xml:space="preserve">  (La Razón · Prensa)</w:t>
      </w:r>
    </w:p>
    <w:p>
      <w:pPr>
        <w:pStyle w:val="ListBullet"/>
      </w:pPr>
      <w:r>
        <w:t xml:space="preserve">26/10 22:39 · </w:t>
      </w:r>
      <w:hyperlink r:id="rId1657">
        <w:r>
          <w:rPr>
            <w:color w:val="1F5FAD"/>
            <w:u w:val="single"/>
          </w:rPr>
          <w:t xml:space="preserve">Lista de Podemos por Málaga para el 29N: Micaela Jiménez encabezará la candidatura al Congreso</w:t>
        </w:r>
      </w:hyperlink>
      <w:r>
        <w:rPr>
          <w:i/>
        </w:rPr>
        <w:t xml:space="preserve">  (Demócrata · Prensa)</w:t>
      </w:r>
    </w:p>
    <w:p>
      <w:pPr>
        <w:pStyle w:val="ListBullet"/>
      </w:pPr>
      <w:r>
        <w:t xml:space="preserve">26/10 22:39 · </w:t>
      </w:r>
      <w:hyperlink r:id="rId1658">
        <w:r>
          <w:rPr>
            <w:color w:val="1F5FAD"/>
            <w:u w:val="single"/>
          </w:rPr>
          <w:t xml:space="preserve">29N: Mañueco llama al PP a estar "a tope" en cada pueblo y ayuntamiento</w:t>
        </w:r>
      </w:hyperlink>
      <w:r>
        <w:rPr>
          <w:i/>
        </w:rPr>
        <w:t xml:space="preserve">  (La Razón · Prensa)</w:t>
      </w:r>
    </w:p>
    <w:p>
      <w:pPr>
        <w:pStyle w:val="ListBullet"/>
      </w:pPr>
      <w:r>
        <w:t xml:space="preserve">26/10 22:39 · </w:t>
      </w:r>
      <w:hyperlink r:id="rId1659">
        <w:r>
          <w:rPr>
            <w:color w:val="1F5FAD"/>
            <w:u w:val="single"/>
          </w:rPr>
          <w:t xml:space="preserve">Qué cambia en las elecciones de Canarias tras el acuerdo entre Vox y el PP para el Senado</w:t>
        </w:r>
      </w:hyperlink>
      <w:r>
        <w:rPr>
          <w:i/>
        </w:rPr>
        <w:t xml:space="preserve">  (La Razón · Prensa)</w:t>
      </w:r>
    </w:p>
    <w:p>
      <w:pPr>
        <w:pStyle w:val="ListBullet"/>
      </w:pPr>
      <w:r>
        <w:t xml:space="preserve">26/10 22:39 · </w:t>
      </w:r>
      <w:hyperlink r:id="rId1660">
        <w:r>
          <w:rPr>
            <w:color w:val="1F5FAD"/>
            <w:u w:val="single"/>
          </w:rPr>
          <w:t xml:space="preserve">Las diez píldoras del día de la campaña electoral</w:t>
        </w:r>
      </w:hyperlink>
      <w:r>
        <w:rPr>
          <w:i/>
        </w:rPr>
        <w:t xml:space="preserve">  (Diario digital Nueva Tribuna · Prensa)</w:t>
      </w:r>
    </w:p>
    <w:p>
      <w:pPr>
        <w:pStyle w:val="ListBullet"/>
      </w:pPr>
      <w:r>
        <w:t xml:space="preserve">26/10 22:39 · </w:t>
      </w:r>
      <w:hyperlink r:id="rId1661">
        <w:r>
          <w:rPr>
            <w:color w:val="1F5FAD"/>
            <w:u w:val="single"/>
          </w:rPr>
          <w:t xml:space="preserve">Estas son las listas completas del PP al Congreso y al Senado por la Región de Murcia para el 29N</w:t>
        </w:r>
      </w:hyperlink>
      <w:r>
        <w:rPr>
          <w:i/>
        </w:rPr>
        <w:t xml:space="preserve">  (La Opinión de Murcia · Prensa)</w:t>
      </w:r>
    </w:p>
    <w:p>
      <w:pPr>
        <w:pStyle w:val="ListBullet"/>
      </w:pPr>
      <w:r>
        <w:t xml:space="preserve">26/10 22:39 · </w:t>
      </w:r>
      <w:hyperlink r:id="rId1662">
        <w:r>
          <w:rPr>
            <w:color w:val="1F5FAD"/>
            <w:u w:val="single"/>
          </w:rPr>
          <w:t xml:space="preserve">29N: El PP presenta "el mejor equipo" a las elecciones del 29N para que "Huelva sea escuchada en Madrid"</w:t>
        </w:r>
      </w:hyperlink>
      <w:r>
        <w:rPr>
          <w:i/>
        </w:rPr>
        <w:t xml:space="preserve">  (HuelvaHoy · Prensa)</w:t>
      </w:r>
    </w:p>
    <w:p>
      <w:pPr>
        <w:pStyle w:val="ListBullet"/>
      </w:pPr>
      <w:r>
        <w:t xml:space="preserve">26/10 22:39 · </w:t>
      </w:r>
      <w:hyperlink r:id="rId1663">
        <w:r>
          <w:rPr>
            <w:color w:val="1F5FAD"/>
            <w:u w:val="single"/>
          </w:rPr>
          <w:t xml:space="preserve">El Senado tiene casi 60 escaños asignados al margen de las elecciones: 23 para el PP, 19 para el PSOE y 5 para Vox</w:t>
        </w:r>
      </w:hyperlink>
      <w:r>
        <w:rPr>
          <w:i/>
        </w:rPr>
        <w:t xml:space="preserve">  (El Noticiero Digital · Prensa)</w:t>
      </w:r>
    </w:p>
    <w:p>
      <w:pPr>
        <w:pStyle w:val="ListBullet"/>
      </w:pPr>
      <w:r>
        <w:t xml:space="preserve">26/10 22:39 · </w:t>
      </w:r>
      <w:hyperlink r:id="rId1664">
        <w:r>
          <w:rPr>
            <w:color w:val="1F5FAD"/>
            <w:u w:val="single"/>
          </w:rPr>
          <w:t xml:space="preserve">El PP de Palencia registra las candidaturas para las elecciones del 29N con el objetivo de iniciar una nueva etapa política en España</w:t>
        </w:r>
      </w:hyperlink>
      <w:r>
        <w:rPr>
          <w:i/>
        </w:rPr>
        <w:t xml:space="preserve">  (Onda Cero · Prensa)</w:t>
      </w:r>
    </w:p>
    <w:p>
      <w:pPr>
        <w:pStyle w:val="ListBullet"/>
      </w:pPr>
      <w:r>
        <w:t xml:space="preserve">26/10 22:39 · </w:t>
      </w:r>
      <w:hyperlink r:id="rId1665">
        <w:r>
          <w:rPr>
            <w:color w:val="1F5FAD"/>
            <w:u w:val="single"/>
          </w:rPr>
          <w:t xml:space="preserve">Lastra defiende que Sánchez ya ha comenzado en Gijón a ganar las elecciones del 29N</w:t>
        </w:r>
      </w:hyperlink>
      <w:r>
        <w:rPr>
          <w:i/>
        </w:rPr>
        <w:t xml:space="preserve">  (ABC · Prensa)</w:t>
      </w:r>
    </w:p>
    <w:p>
      <w:pPr>
        <w:pStyle w:val="ListBullet"/>
      </w:pPr>
      <w:r>
        <w:t xml:space="preserve">26/10 22:39 · </w:t>
      </w:r>
      <w:hyperlink r:id="rId1666">
        <w:r>
          <w:rPr>
            <w:color w:val="1F5FAD"/>
            <w:u w:val="single"/>
          </w:rPr>
          <w:t xml:space="preserve">El 29N divide al regionalismo: Canarias y Navarra pactan y cuatro partidos se borran</w:t>
        </w:r>
      </w:hyperlink>
      <w:r>
        <w:rPr>
          <w:i/>
        </w:rPr>
        <w:t xml:space="preserve">  (Canarias en Pleno · Prensa)</w:t>
      </w:r>
    </w:p>
    <w:p>
      <w:pPr>
        <w:pStyle w:val="ListBullet"/>
      </w:pPr>
      <w:r>
        <w:t xml:space="preserve">26/10 22:39 · </w:t>
      </w:r>
      <w:hyperlink r:id="rId1667">
        <w:r>
          <w:rPr>
            <w:color w:val="1F5FAD"/>
            <w:u w:val="single"/>
          </w:rPr>
          <w:t xml:space="preserve">29N | El PSOE de León llama a defender las pensiones, la sanidad y la educación en las urnas frente a los r...</w:t>
        </w:r>
      </w:hyperlink>
      <w:r>
        <w:rPr>
          <w:i/>
        </w:rPr>
        <w:t xml:space="preserve">  (Info Bierzo · Prensa)</w:t>
      </w:r>
    </w:p>
    <w:p>
      <w:pPr>
        <w:pStyle w:val="ListBullet"/>
      </w:pPr>
      <w:r>
        <w:t xml:space="preserve">26/10 22:39 · </w:t>
      </w:r>
      <w:hyperlink r:id="rId1668">
        <w:r>
          <w:rPr>
            <w:color w:val="1F5FAD"/>
            <w:u w:val="single"/>
          </w:rPr>
          <w:t xml:space="preserve">El PP balear presenta el 29N a sus «mejores» candidatos para llevar a Feijóo a la Moncloa</w:t>
        </w:r>
      </w:hyperlink>
      <w:r>
        <w:rPr>
          <w:i/>
        </w:rPr>
        <w:t xml:space="preserve">  (Menorca - Es diari · Prensa)</w:t>
      </w:r>
    </w:p>
    <w:p>
      <w:pPr>
        <w:pStyle w:val="ListBullet"/>
      </w:pPr>
      <w:r>
        <w:t xml:space="preserve">26/10 22:39 · </w:t>
      </w:r>
      <w:hyperlink r:id="rId1669">
        <w:r>
          <w:rPr>
            <w:color w:val="1F5FAD"/>
            <w:u w:val="single"/>
          </w:rPr>
          <w:t xml:space="preserve">Iustitia Europa consigue los avales para el 29N y se convierte en la octava candidatura por Madrid</w:t>
        </w:r>
      </w:hyperlink>
      <w:r>
        <w:rPr>
          <w:i/>
        </w:rPr>
        <w:t xml:space="preserve">  (ESdiario · Prensa)</w:t>
      </w:r>
    </w:p>
    <w:p>
      <w:pPr>
        <w:pStyle w:val="ListBullet"/>
      </w:pPr>
      <w:r>
        <w:t xml:space="preserve">26/10 22:39 · </w:t>
      </w:r>
      <w:hyperlink r:id="rId1670">
        <w:r>
          <w:rPr>
            <w:color w:val="1F5FAD"/>
            <w:u w:val="single"/>
          </w:rPr>
          <w:t xml:space="preserve">Feijóo recluta a varios consejeros en listas y obliga a cambios a Ayuso, Rueda, Mañueco, Llorca, Miras y Buruaga</w:t>
        </w:r>
      </w:hyperlink>
      <w:r>
        <w:rPr>
          <w:i/>
        </w:rPr>
        <w:t xml:space="preserve">  (La Región · Prensa)</w:t>
      </w:r>
    </w:p>
    <w:p>
      <w:pPr>
        <w:pStyle w:val="ListBullet"/>
      </w:pPr>
      <w:r>
        <w:t xml:space="preserve">26/10 18:10 · </w:t>
      </w:r>
      <w:hyperlink r:id="rId1671">
        <w:r>
          <w:rPr>
            <w:color w:val="1F5FAD"/>
            <w:u w:val="single"/>
          </w:rPr>
          <w:t xml:space="preserve">El PRC propone que Santander compre un edificio en La Albericia en venta por 1,3 millones para crear vivienda asequible</w:t>
        </w:r>
      </w:hyperlink>
      <w:r>
        <w:rPr>
          <w:i/>
        </w:rPr>
        <w:t xml:space="preserve">  (Europa Press · Prensa)</w:t>
      </w:r>
    </w:p>
    <w:p>
      <w:pPr>
        <w:pStyle w:val="ListBullet"/>
      </w:pPr>
      <w:r>
        <w:t xml:space="preserve">26/10 18:10 · </w:t>
      </w:r>
      <w:hyperlink r:id="rId1672">
        <w:r>
          <w:rPr>
            <w:color w:val="1F5FAD"/>
            <w:u w:val="single"/>
          </w:rPr>
          <w:t xml:space="preserve">IU preguntará en el pleno por el policía local de Santander investigado por acceder a datos VioGén de una víctima</w:t>
        </w:r>
      </w:hyperlink>
      <w:r>
        <w:rPr>
          <w:i/>
        </w:rPr>
        <w:t xml:space="preserve">  (elDiario.es · Prensa)</w:t>
      </w:r>
    </w:p>
    <w:p>
      <w:pPr>
        <w:pStyle w:val="ListBullet"/>
      </w:pPr>
      <w:r>
        <w:t xml:space="preserve">26/10 18:10 · </w:t>
      </w:r>
      <w:hyperlink r:id="rId1673">
        <w:r>
          <w:rPr>
            <w:color w:val="1F5FAD"/>
            <w:u w:val="single"/>
          </w:rPr>
          <w:t xml:space="preserve">El PSOE da por muerto el proyecto de túnel bajo la calle Santander</w:t>
        </w:r>
      </w:hyperlink>
      <w:r>
        <w:rPr>
          <w:i/>
        </w:rPr>
        <w:t xml:space="preserve">  (Cadena SER · Prensa)</w:t>
      </w:r>
    </w:p>
    <w:p>
      <w:pPr>
        <w:pStyle w:val="ListBullet"/>
      </w:pPr>
      <w:r>
        <w:t xml:space="preserve">26/10 18:10 · </w:t>
      </w:r>
      <w:hyperlink r:id="rId1674">
        <w:r>
          <w:rPr>
            <w:color w:val="1F5FAD"/>
            <w:u w:val="single"/>
          </w:rPr>
          <w:t xml:space="preserve">El refugio de Miguel Ángel Revilla en Cantabria: el precioso pueblo pesquero muy cerca de Santander famoso por sus marismas</w:t>
        </w:r>
      </w:hyperlink>
      <w:r>
        <w:rPr>
          <w:i/>
        </w:rPr>
        <w:t xml:space="preserve">  (Noticias del Vino · Prensa)</w:t>
      </w:r>
    </w:p>
    <w:p>
      <w:pPr>
        <w:pStyle w:val="ListBullet"/>
      </w:pPr>
      <w:r>
        <w:t xml:space="preserve">26/10 18:10 · </w:t>
      </w:r>
      <w:hyperlink r:id="rId1675">
        <w:r>
          <w:rPr>
            <w:color w:val="1F5FAD"/>
            <w:u w:val="single"/>
          </w:rPr>
          <w:t xml:space="preserve">Vox concurrirá al Senado con normalidad en Cantabria</w:t>
        </w:r>
      </w:hyperlink>
      <w:r>
        <w:rPr>
          <w:i/>
        </w:rPr>
        <w:t xml:space="preserve">  (Cadena SER · Prensa)</w:t>
      </w:r>
    </w:p>
    <w:p>
      <w:pPr>
        <w:pStyle w:val="ListBullet"/>
      </w:pPr>
      <w:r>
        <w:t xml:space="preserve">26/10 18:10 · </w:t>
      </w:r>
      <w:hyperlink r:id="rId1676">
        <w:r>
          <w:rPr>
            <w:color w:val="1F5FAD"/>
            <w:u w:val="single"/>
          </w:rPr>
          <w:t xml:space="preserve">El pueblo de Cantabria donde se rodó 'La bola negra': menos de 20 vecinos en pleno Camino Lebaniego y con una iglesia medieval con uno de los grandes secretos de la región</w:t>
        </w:r>
      </w:hyperlink>
      <w:r>
        <w:rPr>
          <w:i/>
        </w:rPr>
        <w:t xml:space="preserve">  (Directo al Paladar · Prensa)</w:t>
      </w:r>
    </w:p>
    <w:p>
      <w:pPr>
        <w:pStyle w:val="ListBullet"/>
      </w:pPr>
      <w:r>
        <w:t xml:space="preserve">26/10 18:10 · </w:t>
      </w:r>
      <w:hyperlink r:id="rId1677">
        <w:r>
          <w:rPr>
            <w:color w:val="1F5FAD"/>
            <w:u w:val="single"/>
          </w:rPr>
          <w:t xml:space="preserve">Miguel Ángel Revilla, expresidente de Cantabria: "Queremos que se hagan viviendas en las zonas rurales de los pueblos, pero para los que van a vivir permanentemente, no para los que vienen de fuera"</w:t>
        </w:r>
      </w:hyperlink>
      <w:r>
        <w:rPr>
          <w:i/>
        </w:rPr>
        <w:t xml:space="preserve">  (Semana · Prensa)</w:t>
      </w:r>
    </w:p>
    <w:p>
      <w:pPr>
        <w:pStyle w:val="ListBullet"/>
      </w:pPr>
      <w:r>
        <w:t xml:space="preserve">26/10 18:10 · </w:t>
      </w:r>
      <w:hyperlink r:id="rId1678">
        <w:r>
          <w:rPr>
            <w:color w:val="1F5FAD"/>
            <w:u w:val="single"/>
          </w:rPr>
          <w:t xml:space="preserve">El Parlamento de Cantabria aprueba la aprueba la primera ley que reconoce al profesorado como autoridad y regula el acoso escolar</w:t>
        </w:r>
      </w:hyperlink>
      <w:r>
        <w:rPr>
          <w:i/>
        </w:rPr>
        <w:t xml:space="preserve">  (elDiario.es · Prensa)</w:t>
      </w:r>
    </w:p>
    <w:p>
      <w:pPr>
        <w:pStyle w:val="ListBullet"/>
      </w:pPr>
      <w:r>
        <w:t xml:space="preserve">26/10 18:10 · </w:t>
      </w:r>
      <w:hyperlink r:id="rId1679">
        <w:r>
          <w:rPr>
            <w:color w:val="1F5FAD"/>
            <w:u w:val="single"/>
          </w:rPr>
          <w:t xml:space="preserve">TORRELAVEGA.- ¿Urraca también va a pedir la reprobación de Luisa Real?, pregunta el PP</w:t>
        </w:r>
      </w:hyperlink>
      <w:r>
        <w:rPr>
          <w:i/>
        </w:rPr>
        <w:t xml:space="preserve">  (PP de Cantabria · Prensa)</w:t>
      </w:r>
    </w:p>
    <w:p>
      <w:pPr>
        <w:pStyle w:val="ListBullet"/>
      </w:pPr>
      <w:r>
        <w:t xml:space="preserve">26/10 18:10 · </w:t>
      </w:r>
      <w:hyperlink r:id="rId1680">
        <w:r>
          <w:rPr>
            <w:color w:val="1F5FAD"/>
            <w:u w:val="single"/>
          </w:rPr>
          <w:t xml:space="preserve">Paula Fernández Viaña denuncia la "falta de transparencia" del PP para explicar por qué Cantabria está a la cola del crecimiento económico</w:t>
        </w:r>
      </w:hyperlink>
      <w:r>
        <w:rPr>
          <w:i/>
        </w:rPr>
        <w:t xml:space="preserve">  (PRC - Partido Regionalista de Cantabria · Prensa)</w:t>
      </w:r>
    </w:p>
    <w:p>
      <w:pPr>
        <w:pStyle w:val="ListBullet"/>
      </w:pPr>
      <w:r>
        <w:t xml:space="preserve">26/10 18:10 · </w:t>
      </w:r>
      <w:hyperlink r:id="rId1681">
        <w:r>
          <w:rPr>
            <w:color w:val="1F5FAD"/>
            <w:u w:val="single"/>
          </w:rPr>
          <w:t xml:space="preserve">Vox mantendrá su lista completa al Senado en Cantabria pese a los pactos en otras provincias</w:t>
        </w:r>
      </w:hyperlink>
      <w:r>
        <w:rPr>
          <w:i/>
        </w:rPr>
        <w:t xml:space="preserve">  (Demócrata · Prensa)</w:t>
      </w:r>
    </w:p>
    <w:p>
      <w:pPr>
        <w:pStyle w:val="ListBullet"/>
      </w:pPr>
      <w:r>
        <w:t xml:space="preserve">26/10 18:10 · </w:t>
      </w:r>
      <w:hyperlink r:id="rId1682">
        <w:r>
          <w:rPr>
            <w:color w:val="1F5FAD"/>
            <w:u w:val="single"/>
          </w:rPr>
          <w:t xml:space="preserve">Buruaga: “No podemos defender la energía limpia y, al mismo tiempo, poner palos en la rueda de los molinos que la producen" - CANTABRIA DIRECTA</w:t>
        </w:r>
      </w:hyperlink>
      <w:r>
        <w:rPr>
          <w:i/>
        </w:rPr>
        <w:t xml:space="preserve">  (cantabria directa · Prensa)</w:t>
      </w:r>
    </w:p>
    <w:p>
      <w:pPr>
        <w:pStyle w:val="ListBullet"/>
      </w:pPr>
      <w:r>
        <w:t xml:space="preserve">26/10 18:10 · </w:t>
      </w:r>
      <w:hyperlink r:id="rId1683">
        <w:r>
          <w:rPr>
            <w:color w:val="1F5FAD"/>
            <w:u w:val="single"/>
          </w:rPr>
          <w:t xml:space="preserve">Buruaga defiende equilibrar sostenibilidad y competitividad en Cantabria</w:t>
        </w:r>
      </w:hyperlink>
      <w:r>
        <w:rPr>
          <w:i/>
        </w:rPr>
        <w:t xml:space="preserve">  (Ifomo Noticias 24h · Prensa)</w:t>
      </w:r>
    </w:p>
    <w:p>
      <w:pPr>
        <w:pStyle w:val="ListBullet"/>
      </w:pPr>
      <w:r>
        <w:t xml:space="preserve">26/10 18:10 · </w:t>
      </w:r>
      <w:hyperlink r:id="rId1684">
        <w:r>
          <w:rPr>
            <w:color w:val="1F5FAD"/>
            <w:u w:val="single"/>
          </w:rPr>
          <w:t xml:space="preserve">La Filmoteca Regional llegará en este curso 2026-27 a 26 municipios (se sumarán Astillero y Colindres)</w:t>
        </w:r>
      </w:hyperlink>
      <w:r>
        <w:rPr>
          <w:i/>
        </w:rPr>
        <w:t xml:space="preserve">  (cantabria directa · Prensa)</w:t>
      </w:r>
    </w:p>
    <w:p>
      <w:pPr>
        <w:pStyle w:val="ListBullet"/>
      </w:pPr>
      <w:r>
        <w:t xml:space="preserve">26/10 18:10 · </w:t>
      </w:r>
      <w:hyperlink r:id="rId1685">
        <w:r>
          <w:rPr>
            <w:color w:val="1F5FAD"/>
            <w:u w:val="single"/>
          </w:rPr>
          <w:t xml:space="preserve">El Gobierno de Cantabria prepara nuevas reglas para facilitar la construcción y rehabilitación de viviendas protegidas</w:t>
        </w:r>
      </w:hyperlink>
      <w:r>
        <w:rPr>
          <w:i/>
        </w:rPr>
        <w:t xml:space="preserve">  (ALERTA El Diario de Cantabria · Prensa)</w:t>
      </w:r>
    </w:p>
    <w:p>
      <w:pPr>
        <w:pStyle w:val="ListBullet"/>
      </w:pPr>
      <w:r>
        <w:t xml:space="preserve">26/10 18:10 · </w:t>
      </w:r>
      <w:hyperlink r:id="rId1686">
        <w:r>
          <w:rPr>
            <w:color w:val="1F5FAD"/>
            <w:u w:val="single"/>
          </w:rPr>
          <w:t xml:space="preserve">El PSOE de Torrelavega pide reprobar a Pascual por "el deterioro" de Sierrallana y la Atención Primaria del Besaya</w:t>
        </w:r>
      </w:hyperlink>
      <w:r>
        <w:rPr>
          <w:i/>
        </w:rPr>
        <w:t xml:space="preserve">  (Europa Press · Prensa)</w:t>
      </w:r>
    </w:p>
    <w:p>
      <w:pPr>
        <w:pStyle w:val="ListBullet"/>
      </w:pPr>
      <w:r>
        <w:t xml:space="preserve">26/10 18:10 · </w:t>
      </w:r>
      <w:hyperlink r:id="rId1687">
        <w:r>
          <w:rPr>
            <w:color w:val="1F5FAD"/>
            <w:u w:val="single"/>
          </w:rPr>
          <w:t xml:space="preserve">Santander lleva al Pleno un presupuesto de 284,7 millones tras rechazar todas las enmiendas de la oposición</w:t>
        </w:r>
      </w:hyperlink>
      <w:r>
        <w:rPr>
          <w:i/>
        </w:rPr>
        <w:t xml:space="preserve">  (ALERTA El Diario de Cantabria · Prensa)</w:t>
      </w:r>
    </w:p>
    <w:p>
      <w:pPr>
        <w:pStyle w:val="ListBullet"/>
      </w:pPr>
      <w:r>
        <w:t xml:space="preserve">26/10 18:10 · </w:t>
      </w:r>
      <w:hyperlink r:id="rId1688">
        <w:r>
          <w:rPr>
            <w:color w:val="1F5FAD"/>
            <w:u w:val="single"/>
          </w:rPr>
          <w:t xml:space="preserve">PP y Vox pactan una estrategia para el Senado ante el 29-N y coordinan candidaturas en 20 provincias</w:t>
        </w:r>
      </w:hyperlink>
      <w:r>
        <w:rPr>
          <w:i/>
        </w:rPr>
        <w:t xml:space="preserve">  (ALERTA El Diario de Cantabria · Prensa)</w:t>
      </w:r>
    </w:p>
    <w:p>
      <w:pPr>
        <w:pStyle w:val="ListBullet"/>
      </w:pPr>
      <w:r>
        <w:t xml:space="preserve">26/10 18:10 · </w:t>
      </w:r>
      <w:hyperlink r:id="rId1689">
        <w:r>
          <w:rPr>
            <w:color w:val="1F5FAD"/>
            <w:u w:val="single"/>
          </w:rPr>
          <w:t xml:space="preserve">Vox pide auditar inscripciones en el censo de Torrelavega</w:t>
        </w:r>
      </w:hyperlink>
      <w:r>
        <w:rPr>
          <w:i/>
        </w:rPr>
        <w:t xml:space="preserve">  (Ifomo Noticias 24h · Prensa)</w:t>
      </w:r>
    </w:p>
    <w:p>
      <w:pPr>
        <w:pStyle w:val="ListBullet"/>
      </w:pPr>
      <w:r>
        <w:t xml:space="preserve">26/10 18:10 · </w:t>
      </w:r>
      <w:hyperlink r:id="rId1690">
        <w:r>
          <w:rPr>
            <w:color w:val="1F5FAD"/>
            <w:u w:val="single"/>
          </w:rPr>
          <w:t xml:space="preserve">Brasil al borde de una crisis electoral: Lula gana por sorpresa y el hijo de Bolsonaro se niega a reconocer su derrota y exige anular las elecciones</w:t>
        </w:r>
      </w:hyperlink>
      <w:r>
        <w:rPr>
          <w:i/>
        </w:rPr>
        <w:t xml:space="preserve">  (ALERTA El Diario de Cantabria · Prensa)</w:t>
      </w:r>
    </w:p>
    <w:p>
      <w:pPr>
        <w:pStyle w:val="ListBullet"/>
      </w:pPr>
      <w:r>
        <w:t xml:space="preserve">26/10 18:10 · </w:t>
      </w:r>
      <w:hyperlink r:id="rId1691">
        <w:r>
          <w:rPr>
            <w:color w:val="1F5FAD"/>
            <w:u w:val="single"/>
          </w:rPr>
          <w:t xml:space="preserve">Santander llevará al Pleno del jueves el presupuesto de 2027</w:t>
        </w:r>
      </w:hyperlink>
      <w:r>
        <w:rPr>
          <w:i/>
        </w:rPr>
        <w:t xml:space="preserve">  (Ifomo Noticias 24h · Prensa)</w:t>
      </w:r>
    </w:p>
    <w:p>
      <w:pPr>
        <w:pStyle w:val="ListBullet"/>
      </w:pPr>
      <w:r>
        <w:t xml:space="preserve">26/10 18:10 · </w:t>
      </w:r>
      <w:hyperlink r:id="rId1692">
        <w:r>
          <w:rPr>
            <w:color w:val="1F5FAD"/>
            <w:u w:val="single"/>
          </w:rPr>
          <w:t xml:space="preserve">Finaliza el plazo para la presentación de candidaturas y listas electorales para las Elecciones Generales del 29N</w:t>
        </w:r>
      </w:hyperlink>
      <w:r>
        <w:rPr>
          <w:i/>
        </w:rPr>
        <w:t xml:space="preserve">  (Libertad Digital · Prensa)</w:t>
      </w:r>
    </w:p>
    <w:p>
      <w:pPr>
        <w:pStyle w:val="ListBullet"/>
      </w:pPr>
      <w:r>
        <w:t xml:space="preserve">26/10 18:10 · </w:t>
      </w:r>
      <w:hyperlink r:id="rId1693">
        <w:r>
          <w:rPr>
            <w:color w:val="1F5FAD"/>
            <w:u w:val="single"/>
          </w:rPr>
          <w:t xml:space="preserve">El PP de Segovia presenta en la Junta Electoral sus candidaturas al Congreso y al Senado para las elecciones generales del 29 de noviembre</w:t>
        </w:r>
      </w:hyperlink>
      <w:r>
        <w:rPr>
          <w:i/>
        </w:rPr>
        <w:t xml:space="preserve">  (Cadena SER · Prensa)</w:t>
      </w:r>
    </w:p>
    <w:p>
      <w:pPr>
        <w:pStyle w:val="ListBullet"/>
      </w:pPr>
      <w:r>
        <w:t xml:space="preserve">26/10 18:10 · </w:t>
      </w:r>
      <w:hyperlink r:id="rId1694">
        <w:r>
          <w:rPr>
            <w:color w:val="1F5FAD"/>
            <w:u w:val="single"/>
          </w:rPr>
          <w:t xml:space="preserve">1ºCan-CC oficializan su candidatura para el 29N: «No nos van a decir lo que tenemos que votar en Madrid; aquí se decide en Canarias»</w:t>
        </w:r>
      </w:hyperlink>
      <w:r>
        <w:rPr>
          <w:i/>
        </w:rPr>
        <w:t xml:space="preserve">  (Canarias7 · Prensa)</w:t>
      </w:r>
    </w:p>
    <w:p>
      <w:pPr>
        <w:pStyle w:val="ListBullet"/>
      </w:pPr>
      <w:r>
        <w:t xml:space="preserve">26/10 18:10 · </w:t>
      </w:r>
      <w:hyperlink r:id="rId1695">
        <w:r>
          <w:rPr>
            <w:color w:val="1F5FAD"/>
            <w:u w:val="single"/>
          </w:rPr>
          <w:t xml:space="preserve">Cervelló cambia varios colegios electorales para las elecciones generales del 29N</w:t>
        </w:r>
      </w:hyperlink>
      <w:r>
        <w:rPr>
          <w:i/>
        </w:rPr>
        <w:t xml:space="preserve">  (VilaPress · Prensa)</w:t>
      </w:r>
    </w:p>
    <w:p>
      <w:pPr>
        <w:pStyle w:val="ListBullet"/>
      </w:pPr>
      <w:r>
        <w:t xml:space="preserve">26/10 18:10 · </w:t>
      </w:r>
      <w:hyperlink r:id="rId1696">
        <w:r>
          <w:rPr>
            <w:color w:val="1F5FAD"/>
            <w:u w:val="single"/>
          </w:rPr>
          <w:t xml:space="preserve">Iván Redondo, convencido sobre cuál será el resultado de las elecciones generales 29N: «No veo al PP y a Vox sumar 210 diputados. Mis cálculos los sitúan entre los 186 y 190 escaños»</w:t>
        </w:r>
      </w:hyperlink>
      <w:r>
        <w:rPr>
          <w:i/>
        </w:rPr>
        <w:t xml:space="preserve">  (ABC · Prensa)</w:t>
      </w:r>
    </w:p>
    <w:p>
      <w:pPr>
        <w:pStyle w:val="ListBullet"/>
      </w:pPr>
      <w:r>
        <w:t xml:space="preserve">26/10 18:10 · </w:t>
      </w:r>
      <w:hyperlink r:id="rId1697">
        <w:r>
          <w:rPr>
            <w:color w:val="1F5FAD"/>
            <w:u w:val="single"/>
          </w:rPr>
          <w:t xml:space="preserve">Elecciones generales del 29 de noviembre: las candidaturas en La Rioja</w:t>
        </w:r>
      </w:hyperlink>
      <w:r>
        <w:rPr>
          <w:i/>
        </w:rPr>
        <w:t xml:space="preserve">  (Cadena SER · Prensa)</w:t>
      </w:r>
    </w:p>
    <w:p>
      <w:pPr>
        <w:pStyle w:val="ListBullet"/>
      </w:pPr>
      <w:r>
        <w:t xml:space="preserve">26/10 18:10 · </w:t>
      </w:r>
      <w:hyperlink r:id="rId1698">
        <w:r>
          <w:rPr>
            <w:color w:val="1F5FAD"/>
            <w:u w:val="single"/>
          </w:rPr>
          <w:t xml:space="preserve">Elecciones generales del 29 de noviembre: estos son los candidatos de PP, PSOE, BNG y Podemos por A Coruña</w:t>
        </w:r>
      </w:hyperlink>
      <w:r>
        <w:rPr>
          <w:i/>
        </w:rPr>
        <w:t xml:space="preserve">  (Cadena SER · Prensa)</w:t>
      </w:r>
    </w:p>
    <w:p>
      <w:pPr>
        <w:pStyle w:val="ListBullet"/>
      </w:pPr>
      <w:r>
        <w:t xml:space="preserve">26/10 18:10 · </w:t>
      </w:r>
      <w:hyperlink r:id="rId1699">
        <w:r>
          <w:rPr>
            <w:color w:val="1F5FAD"/>
            <w:u w:val="single"/>
          </w:rPr>
          <w:t xml:space="preserve">Quién ganará las elecciones generales, según las últimas encuestas</w:t>
        </w:r>
      </w:hyperlink>
      <w:r>
        <w:rPr>
          <w:i/>
        </w:rPr>
        <w:t xml:space="preserve">  (20Minutos · Prensa)</w:t>
      </w:r>
    </w:p>
    <w:p>
      <w:pPr>
        <w:pStyle w:val="ListBullet"/>
      </w:pPr>
      <w:r>
        <w:t xml:space="preserve">26/10 18:10 · </w:t>
      </w:r>
      <w:hyperlink r:id="rId1700">
        <w:r>
          <w:rPr>
            <w:color w:val="1F5FAD"/>
            <w:u w:val="single"/>
          </w:rPr>
          <w:t xml:space="preserve">Los partidos tienen hasta esta noche para registrar las candidaturas a las elecciones generales del 29 de noviembre</w:t>
        </w:r>
      </w:hyperlink>
      <w:r>
        <w:rPr>
          <w:i/>
        </w:rPr>
        <w:t xml:space="preserve">  (GaliciaXa · Prensa)</w:t>
      </w:r>
    </w:p>
    <w:p>
      <w:pPr>
        <w:pStyle w:val="ListBullet"/>
      </w:pPr>
      <w:r>
        <w:t xml:space="preserve">26/10 18:10 · </w:t>
      </w:r>
      <w:hyperlink r:id="rId1701">
        <w:r>
          <w:rPr>
            <w:color w:val="1F5FAD"/>
            <w:u w:val="single"/>
          </w:rPr>
          <w:t xml:space="preserve">Teruel será la única provincia sin papeleta de Frente Amplio para las elecciones generales del 29N</w:t>
        </w:r>
      </w:hyperlink>
      <w:r>
        <w:rPr>
          <w:i/>
        </w:rPr>
        <w:t xml:space="preserve">  (El Periódico de Aragón · Prensa)</w:t>
      </w:r>
    </w:p>
    <w:p>
      <w:pPr>
        <w:pStyle w:val="ListBullet"/>
      </w:pPr>
      <w:r>
        <w:t xml:space="preserve">26/10 18:10 · </w:t>
      </w:r>
      <w:hyperlink r:id="rId1702">
        <w:r>
          <w:rPr>
            <w:color w:val="1F5FAD"/>
            <w:u w:val="single"/>
          </w:rPr>
          <w:t xml:space="preserve">Vox retira sus candidaturas al Senado en seis provincias y presentará un solo candidato en otras 14 para favorecer el bloque de derechas</w:t>
        </w:r>
      </w:hyperlink>
      <w:r>
        <w:rPr>
          <w:i/>
        </w:rPr>
        <w:t xml:space="preserve">  (Onda Cero · Prensa)</w:t>
      </w:r>
    </w:p>
    <w:p>
      <w:pPr>
        <w:pStyle w:val="ListBullet"/>
      </w:pPr>
      <w:r>
        <w:t xml:space="preserve">26/10 18:10 · </w:t>
      </w:r>
      <w:hyperlink r:id="rId1703">
        <w:r>
          <w:rPr>
            <w:color w:val="1F5FAD"/>
            <w:u w:val="single"/>
          </w:rPr>
          <w:t xml:space="preserve">Los candidatos del PP de Granada a las elecciones generales, "preparados para el cambio"</w:t>
        </w:r>
      </w:hyperlink>
      <w:r>
        <w:rPr>
          <w:i/>
        </w:rPr>
        <w:t xml:space="preserve">  (101TV · Prensa)</w:t>
      </w:r>
    </w:p>
    <w:p>
      <w:pPr>
        <w:pStyle w:val="ListBullet"/>
      </w:pPr>
      <w:r>
        <w:t xml:space="preserve">26/10 18:10 · </w:t>
      </w:r>
      <w:hyperlink r:id="rId1704">
        <w:r>
          <w:rPr>
            <w:color w:val="1F5FAD"/>
            <w:u w:val="single"/>
          </w:rPr>
          <w:t xml:space="preserve">Teodoro Sosa llama a defender Canarias como primera opción en las elecciones generales del 29N</w:t>
        </w:r>
      </w:hyperlink>
      <w:r>
        <w:rPr>
          <w:i/>
        </w:rPr>
        <w:t xml:space="preserve">  (InfonorteDigital · Prensa)</w:t>
      </w:r>
    </w:p>
    <w:p>
      <w:pPr>
        <w:pStyle w:val="ListBullet"/>
      </w:pPr>
      <w:r>
        <w:t xml:space="preserve">26/10 18:10 · </w:t>
      </w:r>
      <w:hyperlink r:id="rId1705">
        <w:r>
          <w:rPr>
            <w:color w:val="1F5FAD"/>
            <w:u w:val="single"/>
          </w:rPr>
          <w:t xml:space="preserve">El PP de Granada reivindica su candidatura para el 29N con el "municipalismo" como principal aval de gestión</w:t>
        </w:r>
      </w:hyperlink>
      <w:r>
        <w:rPr>
          <w:i/>
        </w:rPr>
        <w:t xml:space="preserve">  (Ahora Granada · Prensa)</w:t>
      </w:r>
    </w:p>
    <w:p>
      <w:pPr>
        <w:pStyle w:val="ListBullet"/>
      </w:pPr>
      <w:r>
        <w:t xml:space="preserve">26/10 18:10 · </w:t>
      </w:r>
      <w:hyperlink r:id="rId1706">
        <w:r>
          <w:rPr>
            <w:color w:val="1F5FAD"/>
            <w:u w:val="single"/>
          </w:rPr>
          <w:t xml:space="preserve">Coalició per Mallorca pone el foco en las autonómicas de 2027 y evita tomar partido en las elecciones generales</w:t>
        </w:r>
      </w:hyperlink>
      <w:r>
        <w:rPr>
          <w:i/>
        </w:rPr>
        <w:t xml:space="preserve">  (Diario de Mallorca · Prensa)</w:t>
      </w:r>
    </w:p>
    <w:p>
      <w:pPr>
        <w:pStyle w:val="ListBullet"/>
      </w:pPr>
      <w:r>
        <w:t xml:space="preserve">26/10 18:10 · </w:t>
      </w:r>
      <w:hyperlink r:id="rId1707">
        <w:r>
          <w:rPr>
            <w:color w:val="1F5FAD"/>
            <w:u w:val="single"/>
          </w:rPr>
          <w:t xml:space="preserve">Las elecciones del 29 de noviembre disparan las cancelaciones de viajes</w:t>
        </w:r>
      </w:hyperlink>
      <w:r>
        <w:rPr>
          <w:i/>
        </w:rPr>
        <w:t xml:space="preserve">  (El Debate · Prensa)</w:t>
      </w:r>
    </w:p>
    <w:p>
      <w:pPr>
        <w:pStyle w:val="ListBullet"/>
      </w:pPr>
      <w:r>
        <w:t xml:space="preserve">26/10 18:10 · </w:t>
      </w:r>
      <w:hyperlink r:id="rId1708">
        <w:r>
          <w:rPr>
            <w:color w:val="1F5FAD"/>
            <w:u w:val="single"/>
          </w:rPr>
          <w:t xml:space="preserve">Encuestas electorales para el 29N: los municipios en los que Vox es la fuerza más votada por delante de PP y PSOE</w:t>
        </w:r>
      </w:hyperlink>
      <w:r>
        <w:rPr>
          <w:i/>
        </w:rPr>
        <w:t xml:space="preserve">  (El Debate · Prensa)</w:t>
      </w:r>
    </w:p>
    <w:p>
      <w:pPr>
        <w:pStyle w:val="ListBullet"/>
      </w:pPr>
      <w:r>
        <w:t xml:space="preserve">26/10 18:10 · </w:t>
      </w:r>
      <w:hyperlink r:id="rId1709">
        <w:r>
          <w:rPr>
            <w:color w:val="1F5FAD"/>
            <w:u w:val="single"/>
          </w:rPr>
          <w:t xml:space="preserve">El municipio que votará en menos de cinco minutos el 29N donde el PSOE gana las elecciones por tradición histórica</w:t>
        </w:r>
      </w:hyperlink>
      <w:r>
        <w:rPr>
          <w:i/>
        </w:rPr>
        <w:t xml:space="preserve">  (El Debate · Prensa)</w:t>
      </w:r>
    </w:p>
    <w:p>
      <w:pPr>
        <w:pStyle w:val="ListBullet"/>
      </w:pPr>
      <w:r>
        <w:t xml:space="preserve">26/10 18:10 · </w:t>
      </w:r>
      <w:hyperlink r:id="rId1710">
        <w:r>
          <w:rPr>
            <w:color w:val="1F5FAD"/>
            <w:u w:val="single"/>
          </w:rPr>
          <w:t xml:space="preserve">La Red Agua Pública presenta sus propuestas para garantizar el derecho humano al agua ante las elecciones generales del 29 de noviembre</w:t>
        </w:r>
      </w:hyperlink>
      <w:r>
        <w:rPr>
          <w:i/>
        </w:rPr>
        <w:t xml:space="preserve">  (Enginyeria Sense Fronteres · Prensa)</w:t>
      </w:r>
    </w:p>
    <w:p>
      <w:pPr>
        <w:pStyle w:val="ListBullet"/>
      </w:pPr>
      <w:r>
        <w:t xml:space="preserve">26/10 18:10 · </w:t>
      </w:r>
      <w:hyperlink r:id="rId1711">
        <w:r>
          <w:rPr>
            <w:color w:val="1F5FAD"/>
            <w:u w:val="single"/>
          </w:rPr>
          <w:t xml:space="preserve">Encuestas 29-N: Sánchez recorta distancias a Feijóo y PP y Vox bajan por primera vez de los 200 escaños</w:t>
        </w:r>
      </w:hyperlink>
      <w:r>
        <w:rPr>
          <w:i/>
        </w:rPr>
        <w:t xml:space="preserve">  (El Independiente · Prensa)</w:t>
      </w:r>
    </w:p>
    <w:p>
      <w:pPr>
        <w:pStyle w:val="ListBullet"/>
      </w:pPr>
      <w:r>
        <w:t xml:space="preserve">26/10 18:10 · </w:t>
      </w:r>
      <w:hyperlink r:id="rId1712">
        <w:r>
          <w:rPr>
            <w:color w:val="1F5FAD"/>
            <w:u w:val="single"/>
          </w:rPr>
          <w:t xml:space="preserve">Voto por correo para las elecciones 2026: cómo solicitarlo, requisitos, fechas y plazos</w:t>
        </w:r>
      </w:hyperlink>
      <w:r>
        <w:rPr>
          <w:i/>
        </w:rPr>
        <w:t xml:space="preserve">  (elDiario.es · Prensa)</w:t>
      </w:r>
    </w:p>
    <w:p>
      <w:pPr>
        <w:pStyle w:val="ListBullet"/>
      </w:pPr>
      <w:r>
        <w:t xml:space="preserve">26/10 18:10 · </w:t>
      </w:r>
      <w:hyperlink r:id="rId1713">
        <w:r>
          <w:rPr>
            <w:color w:val="1F5FAD"/>
            <w:u w:val="single"/>
          </w:rPr>
          <w:t xml:space="preserve">El PP de Colmenar Viejo presenta su Equipo de Campaña para las Elecciones Generales del 29 de noviembre</w:t>
        </w:r>
      </w:hyperlink>
      <w:r>
        <w:rPr>
          <w:i/>
        </w:rPr>
        <w:t xml:space="preserve">  (Madrid Norte 24 horas · Prensa)</w:t>
      </w:r>
    </w:p>
    <w:p>
      <w:pPr>
        <w:pStyle w:val="ListBullet"/>
      </w:pPr>
      <w:r>
        <w:t xml:space="preserve">26/10 18:10 · </w:t>
      </w:r>
      <w:hyperlink r:id="rId1714">
        <w:r>
          <w:rPr>
            <w:color w:val="1F5FAD"/>
            <w:u w:val="single"/>
          </w:rPr>
          <w:t xml:space="preserve">Acuerdo de derechas para el Senado: Vox se retira de seis provincias y el PP no se presentará en otras tres</w:t>
        </w:r>
      </w:hyperlink>
      <w:r>
        <w:rPr>
          <w:i/>
        </w:rPr>
        <w:t xml:space="preserve">  (LaSexta · Prensa)</w:t>
      </w:r>
    </w:p>
    <w:p>
      <w:pPr>
        <w:pStyle w:val="ListBullet"/>
      </w:pPr>
      <w:r>
        <w:t xml:space="preserve">26/10 18:10 · </w:t>
      </w:r>
      <w:hyperlink r:id="rId1715">
        <w:r>
          <w:rPr>
            <w:color w:val="1F5FAD"/>
            <w:u w:val="single"/>
          </w:rPr>
          <w:t xml:space="preserve">Las tensiones entre Sumar y Esquerra Unida retrasan el cierre de las listas de la izquierda para el 29N</w:t>
        </w:r>
      </w:hyperlink>
      <w:r>
        <w:rPr>
          <w:i/>
        </w:rPr>
        <w:t xml:space="preserve">  (Diario de Mallorca · Prensa)</w:t>
      </w:r>
    </w:p>
    <w:p>
      <w:pPr>
        <w:pStyle w:val="ListBullet"/>
      </w:pPr>
      <w:r>
        <w:t xml:space="preserve">26/10 18:10 · </w:t>
      </w:r>
      <w:hyperlink r:id="rId1716">
        <w:r>
          <w:rPr>
            <w:color w:val="1F5FAD"/>
            <w:u w:val="single"/>
          </w:rPr>
          <w:t xml:space="preserve">Quién es quién en la lista de CHA-Frente Amplio de Aragón para las elecciones generales del 29N</w:t>
        </w:r>
      </w:hyperlink>
      <w:r>
        <w:rPr>
          <w:i/>
        </w:rPr>
        <w:t xml:space="preserve">  (El Periódico de Aragón · Prensa)</w:t>
      </w:r>
    </w:p>
    <w:p>
      <w:pPr>
        <w:pStyle w:val="ListBullet"/>
      </w:pPr>
      <w:r>
        <w:t xml:space="preserve">26/10 18:10 · </w:t>
      </w:r>
      <w:hyperlink r:id="rId1717">
        <w:r>
          <w:rPr>
            <w:color w:val="1F5FAD"/>
            <w:u w:val="single"/>
          </w:rPr>
          <w:t xml:space="preserve">Kilian Sánchez y Sergio Matos presentan en La Palma su candidatura al Senado y al Congreso para las elecciones del 29 de noviembre</w:t>
        </w:r>
      </w:hyperlink>
      <w:r>
        <w:rPr>
          <w:i/>
        </w:rPr>
        <w:t xml:space="preserve">  (El Faro de La Palma · Prensa)</w:t>
      </w:r>
    </w:p>
    <w:p>
      <w:pPr>
        <w:pStyle w:val="ListBullet"/>
      </w:pPr>
      <w:r>
        <w:t xml:space="preserve">26/10 18:10 · </w:t>
      </w:r>
      <w:hyperlink r:id="rId1718">
        <w:r>
          <w:rPr>
            <w:color w:val="1F5FAD"/>
            <w:u w:val="single"/>
          </w:rPr>
          <w:t xml:space="preserve">Vox pacta con el PP no presentar candidatura al Senado en seis provincias, entre ellas las dos de canarias</w:t>
        </w:r>
      </w:hyperlink>
      <w:r>
        <w:rPr>
          <w:i/>
        </w:rPr>
        <w:t xml:space="preserve">  (Diario de Avisos · Prensa)</w:t>
      </w:r>
    </w:p>
    <w:p>
      <w:pPr>
        <w:pStyle w:val="ListBullet"/>
      </w:pPr>
      <w:r>
        <w:t xml:space="preserve">26/10 18:10 · </w:t>
      </w:r>
      <w:hyperlink r:id="rId1719">
        <w:r>
          <w:rPr>
            <w:color w:val="1F5FAD"/>
            <w:u w:val="single"/>
          </w:rPr>
          <w:t xml:space="preserve">La media de encuestas tras la división de la izquierda alternativa: dónde sacarían escaños Frente Amplio y Podemos</w:t>
        </w:r>
      </w:hyperlink>
      <w:r>
        <w:rPr>
          <w:i/>
        </w:rPr>
        <w:t xml:space="preserve">  (elDiario.es · Prensa)</w:t>
      </w:r>
    </w:p>
    <w:p>
      <w:pPr>
        <w:pStyle w:val="ListBullet"/>
      </w:pPr>
      <w:r>
        <w:t xml:space="preserve">26/10 18:10 · </w:t>
      </w:r>
      <w:hyperlink r:id="rId1720">
        <w:r>
          <w:rPr>
            <w:color w:val="1F5FAD"/>
            <w:u w:val="single"/>
          </w:rPr>
          <w:t xml:space="preserve">La concejala de Acción Social de Elche, Celia Lastra, será la número cinco del PP al Congreso por Alicante</w:t>
        </w:r>
      </w:hyperlink>
      <w:r>
        <w:rPr>
          <w:i/>
        </w:rPr>
        <w:t xml:space="preserve">  (Cadena SER · Prensa)</w:t>
      </w:r>
    </w:p>
    <w:p>
      <w:pPr>
        <w:pStyle w:val="ListBullet"/>
      </w:pPr>
      <w:r>
        <w:t xml:space="preserve">26/10 18:10 · </w:t>
      </w:r>
      <w:hyperlink r:id="rId1721">
        <w:r>
          <w:rPr>
            <w:color w:val="1F5FAD"/>
            <w:u w:val="single"/>
          </w:rPr>
          <w:t xml:space="preserve">Vox pacta con el PP no presentar candidatura al Senado en seis provincias y concurrirá con un único candidato en otras 14</w:t>
        </w:r>
      </w:hyperlink>
      <w:r>
        <w:rPr>
          <w:i/>
        </w:rPr>
        <w:t xml:space="preserve">  (La 7 · Prensa)</w:t>
      </w:r>
    </w:p>
    <w:p>
      <w:pPr>
        <w:pStyle w:val="ListBullet"/>
      </w:pPr>
      <w:r>
        <w:t xml:space="preserve">26/10 18:10 · </w:t>
      </w:r>
      <w:hyperlink r:id="rId1722">
        <w:r>
          <w:rPr>
            <w:color w:val="1F5FAD"/>
            <w:u w:val="single"/>
          </w:rPr>
          <w:t xml:space="preserve">Resultados del 29N según las últimas encuestas: quién gana las elecciones y cómo queda el Congreso</w:t>
        </w:r>
      </w:hyperlink>
      <w:r>
        <w:rPr>
          <w:i/>
        </w:rPr>
        <w:t xml:space="preserve">  (La Región · Prensa)</w:t>
      </w:r>
    </w:p>
    <w:p>
      <w:pPr>
        <w:pStyle w:val="ListBullet"/>
      </w:pPr>
      <w:r>
        <w:t xml:space="preserve">26/10 18:10 · </w:t>
      </w:r>
      <w:hyperlink r:id="rId1723">
        <w:r>
          <w:rPr>
            <w:color w:val="1F5FAD"/>
            <w:u w:val="single"/>
          </w:rPr>
          <w:t xml:space="preserve">Vox renuncia a presentar candidatos al Senado en seis provincias y limita su lista a uno en otras catorce</w:t>
        </w:r>
      </w:hyperlink>
      <w:r>
        <w:rPr>
          <w:i/>
        </w:rPr>
        <w:t xml:space="preserve">  (Demócrata · Prensa)</w:t>
      </w:r>
    </w:p>
    <w:p>
      <w:pPr>
        <w:pStyle w:val="ListBullet"/>
      </w:pPr>
      <w:r>
        <w:t xml:space="preserve">26/10 18:10 · </w:t>
      </w:r>
      <w:hyperlink r:id="rId1724">
        <w:r>
          <w:rPr>
            <w:color w:val="1F5FAD"/>
            <w:u w:val="single"/>
          </w:rPr>
          <w:t xml:space="preserve">PP y Vox avanzan su pacto para el Senado, así irán a las elecciones generales en Pontevedra</w:t>
        </w:r>
      </w:hyperlink>
      <w:r>
        <w:rPr>
          <w:i/>
        </w:rPr>
        <w:t xml:space="preserve">  (Metropolitano.gal · Prensa)</w:t>
      </w:r>
    </w:p>
    <w:p>
      <w:pPr>
        <w:pStyle w:val="ListBullet"/>
      </w:pPr>
      <w:r>
        <w:t xml:space="preserve">26/10 18:10 · </w:t>
      </w:r>
      <w:hyperlink r:id="rId1725">
        <w:r>
          <w:rPr>
            <w:color w:val="1F5FAD"/>
            <w:u w:val="single"/>
          </w:rPr>
          <w:t xml:space="preserve">Abierto el plazo de consulta del censo electoral para las próximas Elecciones Generales del 29 de noviembre</w:t>
        </w:r>
      </w:hyperlink>
      <w:r>
        <w:rPr>
          <w:i/>
        </w:rPr>
        <w:t xml:space="preserve">  (elpuerta.com · Prensa)</w:t>
      </w:r>
    </w:p>
    <w:p>
      <w:pPr>
        <w:pStyle w:val="ListBullet"/>
      </w:pPr>
      <w:r>
        <w:t xml:space="preserve">26/10 18:10 · </w:t>
      </w:r>
      <w:hyperlink r:id="rId1726">
        <w:r>
          <w:rPr>
            <w:color w:val="1F5FAD"/>
            <w:u w:val="single"/>
          </w:rPr>
          <w:t xml:space="preserve">Vox no se presentará en seis provincias al Senado en las elecciones del 29N</w:t>
        </w:r>
      </w:hyperlink>
      <w:r>
        <w:rPr>
          <w:i/>
        </w:rPr>
        <w:t xml:space="preserve">  (EFE - Agencia de noticias · Prensa)</w:t>
      </w:r>
    </w:p>
    <w:p>
      <w:pPr>
        <w:pStyle w:val="ListBullet"/>
      </w:pPr>
      <w:r>
        <w:t xml:space="preserve">26/10 18:10 · </w:t>
      </w:r>
      <w:hyperlink r:id="rId1727">
        <w:r>
          <w:rPr>
            <w:color w:val="1F5FAD"/>
            <w:u w:val="single"/>
          </w:rPr>
          <w:t xml:space="preserve">Arantxa Carrero y Juan Calvo encabezan las listas de Podemos al Congreso y Senado el 29N</w:t>
        </w:r>
      </w:hyperlink>
      <w:r>
        <w:rPr>
          <w:i/>
        </w:rPr>
        <w:t xml:space="preserve">  (NueveCuatroUno · Prensa)</w:t>
      </w:r>
    </w:p>
    <w:p>
      <w:pPr>
        <w:pStyle w:val="ListBullet"/>
      </w:pPr>
      <w:r>
        <w:t xml:space="preserve">26/10 18:10 · </w:t>
      </w:r>
      <w:hyperlink r:id="rId1728">
        <w:r>
          <w:rPr>
            <w:color w:val="1F5FAD"/>
            <w:u w:val="single"/>
          </w:rPr>
          <w:t xml:space="preserve">La coalición de izquierdas por León presenta su candidatura al Senado por el 29N</w:t>
        </w:r>
      </w:hyperlink>
      <w:r>
        <w:rPr>
          <w:i/>
        </w:rPr>
        <w:t xml:space="preserve">  (León 24 Horas · Prensa)</w:t>
      </w:r>
    </w:p>
    <w:p>
      <w:pPr>
        <w:pStyle w:val="ListBullet"/>
      </w:pPr>
      <w:r>
        <w:t xml:space="preserve">26/10 18:10 · </w:t>
      </w:r>
      <w:hyperlink r:id="rId1729">
        <w:r>
          <w:rPr>
            <w:color w:val="1F5FAD"/>
            <w:u w:val="single"/>
          </w:rPr>
          <w:t xml:space="preserve">Cómo pedir el voto por correo online para las elecciones generales del 29N</w:t>
        </w:r>
      </w:hyperlink>
      <w:r>
        <w:rPr>
          <w:i/>
        </w:rPr>
        <w:t xml:space="preserve">  (El HuffPost · Prensa)</w:t>
      </w:r>
    </w:p>
    <w:p>
      <w:pPr>
        <w:pStyle w:val="ListBullet"/>
      </w:pPr>
      <w:r>
        <w:t xml:space="preserve">26/10 18:10 · </w:t>
      </w:r>
      <w:hyperlink r:id="rId1730">
        <w:r>
          <w:rPr>
            <w:color w:val="1F5FAD"/>
            <w:u w:val="single"/>
          </w:rPr>
          <w:t xml:space="preserve">ELECCIONES GENERALES 29N | Vox solo presentará un senador por Alicante para contrarrestar la estrategia del PSOE</w:t>
        </w:r>
      </w:hyperlink>
      <w:r>
        <w:rPr>
          <w:i/>
        </w:rPr>
        <w:t xml:space="preserve">  (todoalicante.es · Prensa)</w:t>
      </w:r>
    </w:p>
    <w:p>
      <w:pPr>
        <w:pStyle w:val="ListBullet"/>
      </w:pPr>
      <w:r>
        <w:t xml:space="preserve">26/10 18:10 · </w:t>
      </w:r>
      <w:hyperlink r:id="rId1731">
        <w:r>
          <w:rPr>
            <w:color w:val="1F5FAD"/>
            <w:u w:val="single"/>
          </w:rPr>
          <w:t xml:space="preserve">Pacto para blindar el Senado del "sanchismo": Vox renuncia a presentarse en seis provincias y el PP, en tres</w:t>
        </w:r>
      </w:hyperlink>
      <w:r>
        <w:rPr>
          <w:i/>
        </w:rPr>
        <w:t xml:space="preserve">  (La Razón · Prensa)</w:t>
      </w:r>
    </w:p>
    <w:p>
      <w:pPr>
        <w:pStyle w:val="ListBullet"/>
      </w:pPr>
      <w:r>
        <w:t xml:space="preserve">26/10 18:10 · </w:t>
      </w:r>
      <w:hyperlink r:id="rId1732">
        <w:r>
          <w:rPr>
            <w:color w:val="1F5FAD"/>
            <w:u w:val="single"/>
          </w:rPr>
          <w:t xml:space="preserve">Carbayo, sobre el 29N: "Elecciones era lo que pedíamos. La situación en nuestro país es insostenible"</w:t>
        </w:r>
      </w:hyperlink>
      <w:r>
        <w:rPr>
          <w:i/>
        </w:rPr>
        <w:t xml:space="preserve">  (Tribuna de Salamanca. · Prensa)</w:t>
      </w:r>
    </w:p>
    <w:p>
      <w:pPr>
        <w:pStyle w:val="ListBullet"/>
      </w:pPr>
      <w:r>
        <w:t xml:space="preserve">26/10 18:10 · </w:t>
      </w:r>
      <w:hyperlink r:id="rId1733">
        <w:r>
          <w:rPr>
            <w:color w:val="1F5FAD"/>
            <w:u w:val="single"/>
          </w:rPr>
          <w:t xml:space="preserve">Monago y Pizarro liderarán las listas del PP al Senado en Extremadura para el 29N</w:t>
        </w:r>
      </w:hyperlink>
      <w:r>
        <w:rPr>
          <w:i/>
        </w:rPr>
        <w:t xml:space="preserve">  (Canal Extremadura · Prensa)</w:t>
      </w:r>
    </w:p>
    <w:p>
      <w:pPr>
        <w:pStyle w:val="ListBullet"/>
      </w:pPr>
      <w:r>
        <w:t xml:space="preserve">26/10 18:10 · </w:t>
      </w:r>
      <w:hyperlink r:id="rId1734">
        <w:r>
          <w:rPr>
            <w:color w:val="1F5FAD"/>
            <w:u w:val="single"/>
          </w:rPr>
          <w:t xml:space="preserve">PP y Vox apuran el plazo para pactar sus listas al Senado en las elecciones generales: "El día es largo"</w:t>
        </w:r>
      </w:hyperlink>
      <w:r>
        <w:rPr>
          <w:i/>
        </w:rPr>
        <w:t xml:space="preserve">  (Antena 3 Noticias · Prensa)</w:t>
      </w:r>
    </w:p>
    <w:p>
      <w:pPr>
        <w:pStyle w:val="ListBullet"/>
      </w:pPr>
      <w:r>
        <w:t xml:space="preserve">26/10 18:10 · </w:t>
      </w:r>
      <w:hyperlink r:id="rId1735">
        <w:r>
          <w:rPr>
            <w:color w:val="1F5FAD"/>
            <w:u w:val="single"/>
          </w:rPr>
          <w:t xml:space="preserve">29N: PSOE advierte que "están en juego" unas 270.000 pensiones en Málaga</w:t>
        </w:r>
      </w:hyperlink>
      <w:r>
        <w:rPr>
          <w:i/>
        </w:rPr>
        <w:t xml:space="preserve">  (Cadena SER · Prensa)</w:t>
      </w:r>
    </w:p>
    <w:p>
      <w:pPr>
        <w:pStyle w:val="ListBullet"/>
      </w:pPr>
      <w:r>
        <w:t xml:space="preserve">26/10 18:10 · </w:t>
      </w:r>
      <w:hyperlink r:id="rId1736">
        <w:r>
          <w:rPr>
            <w:color w:val="1F5FAD"/>
            <w:u w:val="single"/>
          </w:rPr>
          <w:t xml:space="preserve">ELECCIONES GENERALES 29N | Las listas del PP de Alicante dan la batalla por el agua</w:t>
        </w:r>
      </w:hyperlink>
      <w:r>
        <w:rPr>
          <w:i/>
        </w:rPr>
        <w:t xml:space="preserve">  (todoalicante.es · Prensa)</w:t>
      </w:r>
    </w:p>
    <w:p>
      <w:pPr>
        <w:pStyle w:val="ListBullet"/>
      </w:pPr>
      <w:r>
        <w:t xml:space="preserve">26/10 18:10 · </w:t>
      </w:r>
      <w:hyperlink r:id="rId1737">
        <w:r>
          <w:rPr>
            <w:color w:val="1F5FAD"/>
            <w:u w:val="single"/>
          </w:rPr>
          <w:t xml:space="preserve">Los partidos cierran sus candidaturas ante las elecciones del 29N</w:t>
        </w:r>
      </w:hyperlink>
      <w:r>
        <w:rPr>
          <w:i/>
        </w:rPr>
        <w:t xml:space="preserve">  (Fibwi Diario · Prensa)</w:t>
      </w:r>
    </w:p>
    <w:p>
      <w:pPr>
        <w:pStyle w:val="ListBullet"/>
      </w:pPr>
      <w:r>
        <w:t xml:space="preserve">26/10 18:10 · </w:t>
      </w:r>
      <w:hyperlink r:id="rId1738">
        <w:r>
          <w:rPr>
            <w:color w:val="1F5FAD"/>
            <w:u w:val="single"/>
          </w:rPr>
          <w:t xml:space="preserve">Fernando Pizarro dejará la Fundación Yuste tras las elecciones del 29N</w:t>
        </w:r>
      </w:hyperlink>
      <w:r>
        <w:rPr>
          <w:i/>
        </w:rPr>
        <w:t xml:space="preserve">  (COPE · Prensa)</w:t>
      </w:r>
    </w:p>
    <w:p>
      <w:pPr>
        <w:pStyle w:val="ListBullet"/>
      </w:pPr>
      <w:r>
        <w:t xml:space="preserve">26/10 18:10 · </w:t>
      </w:r>
      <w:hyperlink r:id="rId1739">
        <w:r>
          <w:rPr>
            <w:color w:val="1F5FAD"/>
            <w:u w:val="single"/>
          </w:rPr>
          <w:t xml:space="preserve">29N: Vox pacta con el PP presentar un único nombre en Huelva, Sevilla, Granada y Jaén, y no presentar candidato al Senado en Cádiz</w:t>
        </w:r>
      </w:hyperlink>
      <w:r>
        <w:rPr>
          <w:i/>
        </w:rPr>
        <w:t xml:space="preserve">  (HuelvaHoy · Prensa)</w:t>
      </w:r>
    </w:p>
    <w:p>
      <w:pPr>
        <w:pStyle w:val="ListBullet"/>
      </w:pPr>
      <w:r>
        <w:t xml:space="preserve">26/10 18:10 · </w:t>
      </w:r>
      <w:hyperlink r:id="rId1740">
        <w:r>
          <w:rPr>
            <w:color w:val="1F5FAD"/>
            <w:u w:val="single"/>
          </w:rPr>
          <w:t xml:space="preserve">Prohens coordina la estrategia electoral del PP Baleares para las elecciones generales</w:t>
        </w:r>
      </w:hyperlink>
      <w:r>
        <w:rPr>
          <w:i/>
        </w:rPr>
        <w:t xml:space="preserve">  (Forbes España · Prensa)</w:t>
      </w:r>
    </w:p>
    <w:p>
      <w:pPr>
        <w:pStyle w:val="ListBullet"/>
      </w:pPr>
      <w:r>
        <w:t xml:space="preserve">26/10 18:10 · </w:t>
      </w:r>
      <w:hyperlink r:id="rId1741">
        <w:r>
          <w:rPr>
            <w:color w:val="1F5FAD"/>
            <w:u w:val="single"/>
          </w:rPr>
          <w:t xml:space="preserve">Este lunes concluye el plazo para que los partidos y coaliciones registren sus candidaturas para las elecciones del 29-N</w:t>
        </w:r>
      </w:hyperlink>
      <w:r>
        <w:rPr>
          <w:i/>
        </w:rPr>
        <w:t xml:space="preserve">  (Aragón Play · Prensa)</w:t>
      </w:r>
    </w:p>
    <w:p>
      <w:pPr>
        <w:pStyle w:val="ListBullet"/>
      </w:pPr>
      <w:r>
        <w:t xml:space="preserve">26/10 18:10 · </w:t>
      </w:r>
      <w:hyperlink r:id="rId1742">
        <w:r>
          <w:rPr>
            <w:color w:val="1F5FAD"/>
            <w:u w:val="single"/>
          </w:rPr>
          <w:t xml:space="preserve">29N- Armisén destaca la renovación y la experiencia de la candidatura del PP de Palencia</w:t>
        </w:r>
      </w:hyperlink>
      <w:r>
        <w:rPr>
          <w:i/>
        </w:rPr>
        <w:t xml:space="preserve">  (Palencia en la Red · Prensa)</w:t>
      </w:r>
    </w:p>
    <w:p>
      <w:pPr>
        <w:pStyle w:val="ListBullet"/>
      </w:pPr>
      <w:r>
        <w:t xml:space="preserve">26/10 18:10 · </w:t>
      </w:r>
      <w:hyperlink r:id="rId1743">
        <w:r>
          <w:rPr>
            <w:color w:val="1F5FAD"/>
            <w:u w:val="single"/>
          </w:rPr>
          <w:t xml:space="preserve">Acuerdo político en Zamora para el 29N: PSOE y Frente Amplio unirán sus fuerzas en una candidatura al Senado</w:t>
        </w:r>
      </w:hyperlink>
      <w:r>
        <w:rPr>
          <w:i/>
        </w:rPr>
        <w:t xml:space="preserve">  (ZA49 · Prensa)</w:t>
      </w:r>
    </w:p>
    <w:p>
      <w:pPr>
        <w:pStyle w:val="ListBullet"/>
      </w:pPr>
      <w:r>
        <w:t xml:space="preserve">26/10 18:10 · </w:t>
      </w:r>
      <w:hyperlink r:id="rId1744">
        <w:r>
          <w:rPr>
            <w:color w:val="1F5FAD"/>
            <w:u w:val="single"/>
          </w:rPr>
          <w:t xml:space="preserve">Vox y PP anuncian un acuerdo para sus listas al Senado en las elecciones del 29N</w:t>
        </w:r>
      </w:hyperlink>
      <w:r>
        <w:rPr>
          <w:i/>
        </w:rPr>
        <w:t xml:space="preserve">  (ABC · Prensa)</w:t>
      </w:r>
    </w:p>
    <w:p>
      <w:pPr>
        <w:pStyle w:val="ListBullet"/>
      </w:pPr>
      <w:r>
        <w:t xml:space="preserve">26/10 18:10 · </w:t>
      </w:r>
      <w:hyperlink r:id="rId1745">
        <w:r>
          <w:rPr>
            <w:color w:val="1F5FAD"/>
            <w:u w:val="single"/>
          </w:rPr>
          <w:t xml:space="preserve">Baldoví (Compromís) insiste en una campaña valenciana solo con candidatos valencianos</w:t>
        </w:r>
      </w:hyperlink>
      <w:r>
        <w:rPr>
          <w:i/>
        </w:rPr>
        <w:t xml:space="preserve">  (Demócrata · Prensa)</w:t>
      </w:r>
    </w:p>
    <w:p>
      <w:pPr>
        <w:pStyle w:val="ListBullet"/>
      </w:pPr>
      <w:r>
        <w:t xml:space="preserve">26/10 18:10 · </w:t>
      </w:r>
      <w:hyperlink r:id="rId1746">
        <w:r>
          <w:rPr>
            <w:color w:val="1F5FAD"/>
            <w:u w:val="single"/>
          </w:rPr>
          <w:t xml:space="preserve">Vox no presentará candidatura al Senado por Cádiz en las elecciones del 29 de noviembre tras pactar con PP</w:t>
        </w:r>
      </w:hyperlink>
      <w:r>
        <w:rPr>
          <w:i/>
        </w:rPr>
        <w:t xml:space="preserve">  (Portal de Cádiz · Prensa)</w:t>
      </w:r>
    </w:p>
    <w:p>
      <w:pPr>
        <w:pStyle w:val="ListBullet"/>
      </w:pPr>
      <w:r>
        <w:t xml:space="preserve">26/10 18:10 · </w:t>
      </w:r>
      <w:hyperlink r:id="rId1747">
        <w:r>
          <w:rPr>
            <w:color w:val="1F5FAD"/>
            <w:u w:val="single"/>
          </w:rPr>
          <w:t xml:space="preserve">Alegría (PSOE) apela a la "fuerza de la gente corriente" para "frenar" a la derecha en las elecciones generales del 29N</w:t>
        </w:r>
      </w:hyperlink>
      <w:r>
        <w:rPr>
          <w:i/>
        </w:rPr>
        <w:t xml:space="preserve">  (Ultima Hora · Prensa)</w:t>
      </w:r>
    </w:p>
    <w:p>
      <w:pPr>
        <w:pStyle w:val="ListBullet"/>
      </w:pPr>
      <w:r>
        <w:t xml:space="preserve">26/10 18:10 · </w:t>
      </w:r>
      <w:hyperlink r:id="rId1748">
        <w:r>
          <w:rPr>
            <w:color w:val="1F5FAD"/>
            <w:u w:val="single"/>
          </w:rPr>
          <w:t xml:space="preserve">Vox podría adelantar al PSOE en Melilla en las elecciones del 29N - El Faro de Melilla</w:t>
        </w:r>
      </w:hyperlink>
      <w:r>
        <w:rPr>
          <w:i/>
        </w:rPr>
        <w:t xml:space="preserve">  (El Faro de Melilla · Prensa)</w:t>
      </w:r>
    </w:p>
    <w:p>
      <w:pPr>
        <w:pStyle w:val="ListBullet"/>
      </w:pPr>
      <w:r>
        <w:t xml:space="preserve">26/10 18:10 · </w:t>
      </w:r>
      <w:hyperlink r:id="rId1749">
        <w:r>
          <w:rPr>
            <w:color w:val="1F5FAD"/>
            <w:u w:val="single"/>
          </w:rPr>
          <w:t xml:space="preserve">Monago repetirá como cabeza de lista del PP al Senado por Badajoz y Pizarro liderará la de Cáceres</w:t>
        </w:r>
      </w:hyperlink>
      <w:r>
        <w:rPr>
          <w:i/>
        </w:rPr>
        <w:t xml:space="preserve">  (El Periódico Extremadura · Prensa)</w:t>
      </w:r>
    </w:p>
    <w:p>
      <w:pPr>
        <w:pStyle w:val="ListBullet"/>
      </w:pPr>
      <w:r>
        <w:t xml:space="preserve">26/10 18:10 · </w:t>
      </w:r>
      <w:hyperlink r:id="rId1750">
        <w:r>
          <w:rPr>
            <w:color w:val="1F5FAD"/>
            <w:u w:val="single"/>
          </w:rPr>
          <w:t xml:space="preserve">Ayuso remodela su Gobierno por la incorporación de Novillo y Sánchez a la candidatura de Feijóo del 29N</w:t>
        </w:r>
      </w:hyperlink>
      <w:r>
        <w:rPr>
          <w:i/>
        </w:rPr>
        <w:t xml:space="preserve">  (Demócrata · Prensa)</w:t>
      </w:r>
    </w:p>
    <w:p>
      <w:pPr>
        <w:pStyle w:val="ListBullet"/>
      </w:pPr>
      <w:r>
        <w:t xml:space="preserve">26/10 18:10 · </w:t>
      </w:r>
      <w:hyperlink r:id="rId1751">
        <w:r>
          <w:rPr>
            <w:color w:val="1F5FAD"/>
            <w:u w:val="single"/>
          </w:rPr>
          <w:t xml:space="preserve">Las candidaturas del 29N en La Rioja: El PP incorpora a Galiana y el PSOE cambia su lista al Senado</w:t>
        </w:r>
      </w:hyperlink>
      <w:r>
        <w:rPr>
          <w:i/>
        </w:rPr>
        <w:t xml:space="preserve">  (COPE · Prensa)</w:t>
      </w:r>
    </w:p>
    <w:p>
      <w:pPr>
        <w:pStyle w:val="ListBullet"/>
      </w:pPr>
      <w:r>
        <w:t xml:space="preserve">26/10 11:56 · </w:t>
      </w:r>
      <w:hyperlink r:id="rId1752">
        <w:r>
          <w:rPr>
            <w:color w:val="1F5FAD"/>
            <w:u w:val="single"/>
          </w:rPr>
          <w:t xml:space="preserve">El IBEX baja el 0,73 % arrastrado por Santander y Telefónica tras las elecciones Brasil</w:t>
        </w:r>
      </w:hyperlink>
      <w:r>
        <w:rPr>
          <w:i/>
        </w:rPr>
        <w:t xml:space="preserve">  (EFE - Agencia de noticias · Prensa)</w:t>
      </w:r>
    </w:p>
    <w:p>
      <w:pPr>
        <w:pStyle w:val="ListBullet"/>
      </w:pPr>
      <w:r>
        <w:t xml:space="preserve">26/10 11:56 · </w:t>
      </w:r>
      <w:hyperlink r:id="rId1753">
        <w:r>
          <w:rPr>
            <w:color w:val="1F5FAD"/>
            <w:u w:val="single"/>
          </w:rPr>
          <w:t xml:space="preserve">El PSOE de Burgos pide explicaciones por el fiasco del túnel de la calle Santander</w:t>
        </w:r>
      </w:hyperlink>
      <w:r>
        <w:rPr>
          <w:i/>
        </w:rPr>
        <w:t xml:space="preserve">  (Burgosnoticias · Prensa)</w:t>
      </w:r>
    </w:p>
    <w:p>
      <w:pPr>
        <w:pStyle w:val="ListBullet"/>
      </w:pPr>
      <w:r>
        <w:t xml:space="preserve">26/10 11:56 · </w:t>
      </w:r>
      <w:hyperlink r:id="rId1754">
        <w:r>
          <w:rPr>
            <w:color w:val="1F5FAD"/>
            <w:u w:val="single"/>
          </w:rPr>
          <w:t xml:space="preserve">El Gobierno de Cantabria saca a licitación las obras de un nuevo paseo peatonal que conectará el Centro de Arte Rupestre de Cantabria con el núcleo urbano de Puente Viesgo</w:t>
        </w:r>
      </w:hyperlink>
      <w:r>
        <w:rPr>
          <w:i/>
        </w:rPr>
        <w:t xml:space="preserve">  (La Razón · Prensa)</w:t>
      </w:r>
    </w:p>
    <w:p>
      <w:pPr>
        <w:pStyle w:val="ListBullet"/>
      </w:pPr>
      <w:r>
        <w:t xml:space="preserve">26/10 11:56 · </w:t>
      </w:r>
      <w:hyperlink r:id="rId1755">
        <w:r>
          <w:rPr>
            <w:color w:val="1F5FAD"/>
            <w:u w:val="single"/>
          </w:rPr>
          <w:t xml:space="preserve">El PP pide a Casares ”menos discurso y más vergüenza” y exige el cese o dimisión de Luisa Real</w:t>
        </w:r>
      </w:hyperlink>
      <w:r>
        <w:rPr>
          <w:i/>
        </w:rPr>
        <w:t xml:space="preserve">  (PP de Cantabria · Prensa)</w:t>
      </w:r>
    </w:p>
    <w:p>
      <w:pPr>
        <w:pStyle w:val="ListBullet"/>
      </w:pPr>
      <w:r>
        <w:t xml:space="preserve">26/10 11:56 · </w:t>
      </w:r>
      <w:hyperlink r:id="rId1756">
        <w:r>
          <w:rPr>
            <w:color w:val="1F5FAD"/>
            <w:u w:val="single"/>
          </w:rPr>
          <w:t xml:space="preserve">El Gobierno de Cantabria informa de las nuevas medidas para diferenciar las llamadas comerciales de la atención al cliente</w:t>
        </w:r>
      </w:hyperlink>
      <w:r>
        <w:rPr>
          <w:i/>
        </w:rPr>
        <w:t xml:space="preserve">  (Vive Campoo · Prensa)</w:t>
      </w:r>
    </w:p>
    <w:p>
      <w:pPr>
        <w:pStyle w:val="ListBullet"/>
      </w:pPr>
      <w:r>
        <w:t xml:space="preserve">26/10 11:56 · </w:t>
      </w:r>
      <w:hyperlink r:id="rId1757">
        <w:r>
          <w:rPr>
            <w:color w:val="1F5FAD"/>
            <w:u w:val="single"/>
          </w:rPr>
          <w:t xml:space="preserve">El Gobierno de Cantabria alerta de un nuevo fraude en WhatsApp que utiliza un falso concurso de baile para tomar el control de cuentas y extender nuevas estafas</w:t>
        </w:r>
      </w:hyperlink>
      <w:r>
        <w:rPr>
          <w:i/>
        </w:rPr>
        <w:t xml:space="preserve">  (Vive Campoo · Prensa)</w:t>
      </w:r>
    </w:p>
    <w:p>
      <w:pPr>
        <w:pStyle w:val="ListBullet"/>
      </w:pPr>
      <w:r>
        <w:t xml:space="preserve">26/10 11:56 · </w:t>
      </w:r>
      <w:hyperlink r:id="rId1758">
        <w:r>
          <w:rPr>
            <w:color w:val="1F5FAD"/>
            <w:u w:val="single"/>
          </w:rPr>
          <w:t xml:space="preserve">El PP exige explicaciones a Casares por las presuntas irregularidades en las agendas médicas de María Luisa Real</w:t>
        </w:r>
      </w:hyperlink>
      <w:r>
        <w:rPr>
          <w:i/>
        </w:rPr>
        <w:t xml:space="preserve">  (ALERTA El Diario de Cantabria · Prensa)</w:t>
      </w:r>
    </w:p>
    <w:p>
      <w:pPr>
        <w:pStyle w:val="ListBullet"/>
      </w:pPr>
      <w:r>
        <w:t xml:space="preserve">26/10 11:56 · </w:t>
      </w:r>
      <w:hyperlink r:id="rId1759">
        <w:r>
          <w:rPr>
            <w:color w:val="1F5FAD"/>
            <w:u w:val="single"/>
          </w:rPr>
          <w:t xml:space="preserve">Las últimas encuestas para las elecciones generales del 29N indican que el PSOE acorta distancias, pero el bloque de derechas sigue ganando</w:t>
        </w:r>
      </w:hyperlink>
      <w:r>
        <w:rPr>
          <w:i/>
        </w:rPr>
        <w:t xml:space="preserve">  (Antena 3 Noticias · Prensa)</w:t>
      </w:r>
    </w:p>
    <w:p>
      <w:pPr>
        <w:pStyle w:val="ListBullet"/>
      </w:pPr>
      <w:r>
        <w:t xml:space="preserve">26/10 11:56 · </w:t>
      </w:r>
      <w:hyperlink r:id="rId1760">
        <w:r>
          <w:rPr>
            <w:color w:val="1F5FAD"/>
            <w:u w:val="single"/>
          </w:rPr>
          <w:t xml:space="preserve">Listas electorales del 29N: fechas clave y cómo consultar las candidaturas por provincia</w:t>
        </w:r>
      </w:hyperlink>
      <w:r>
        <w:rPr>
          <w:i/>
        </w:rPr>
        <w:t xml:space="preserve">  (Demócrata · Prensa)</w:t>
      </w:r>
    </w:p>
    <w:p>
      <w:pPr>
        <w:pStyle w:val="ListBullet"/>
      </w:pPr>
      <w:r>
        <w:t xml:space="preserve">26/10 11:56 · </w:t>
      </w:r>
      <w:hyperlink r:id="rId1761">
        <w:r>
          <w:rPr>
            <w:color w:val="1F5FAD"/>
            <w:u w:val="single"/>
          </w:rPr>
          <w:t xml:space="preserve">Calendario de las elecciones generales del 29N: todas las fechas que debes conocer si votas en Córdoba</w:t>
        </w:r>
      </w:hyperlink>
      <w:r>
        <w:rPr>
          <w:i/>
        </w:rPr>
        <w:t xml:space="preserve">  (Diario Córdoba · Prensa)</w:t>
      </w:r>
    </w:p>
    <w:p>
      <w:pPr>
        <w:pStyle w:val="ListBullet"/>
      </w:pPr>
      <w:r>
        <w:t xml:space="preserve">26/10 11:56 · </w:t>
      </w:r>
      <w:hyperlink r:id="rId1762">
        <w:r>
          <w:rPr>
            <w:color w:val="1F5FAD"/>
            <w:u w:val="single"/>
          </w:rPr>
          <w:t xml:space="preserve">Carlos Herrera alerta sobre el resultado de las elecciones generales 29N: «Si no hay acuerdo entre PP y Vox, será imposible que la derecha alcance los tres quintos del Senado»</w:t>
        </w:r>
      </w:hyperlink>
      <w:r>
        <w:rPr>
          <w:i/>
        </w:rPr>
        <w:t xml:space="preserve">  (ABC · Prensa)</w:t>
      </w:r>
    </w:p>
    <w:p>
      <w:pPr>
        <w:pStyle w:val="ListBullet"/>
      </w:pPr>
      <w:r>
        <w:t xml:space="preserve">26/10 11:56 · </w:t>
      </w:r>
      <w:hyperlink r:id="rId1763">
        <w:r>
          <w:rPr>
            <w:color w:val="1F5FAD"/>
            <w:u w:val="single"/>
          </w:rPr>
          <w:t xml:space="preserve">Guía de las elecciones generales del 29 de noviembre 2026: fechas y datos clave</w:t>
        </w:r>
      </w:hyperlink>
      <w:r>
        <w:rPr>
          <w:i/>
        </w:rPr>
        <w:t xml:space="preserve">  (Antena 3 Noticias · Prensa)</w:t>
      </w:r>
    </w:p>
    <w:p>
      <w:pPr>
        <w:pStyle w:val="ListBullet"/>
      </w:pPr>
      <w:r>
        <w:t xml:space="preserve">26/10 11:56 · </w:t>
      </w:r>
      <w:hyperlink r:id="rId1764">
        <w:r>
          <w:rPr>
            <w:color w:val="1F5FAD"/>
            <w:u w:val="single"/>
          </w:rPr>
          <w:t xml:space="preserve">Cuenta atrás para el cierre de listas del 29N: PP y Vox apuran la negociación en el Senado y la izquierda llega con el reparto hecho</w:t>
        </w:r>
      </w:hyperlink>
      <w:r>
        <w:rPr>
          <w:i/>
        </w:rPr>
        <w:t xml:space="preserve">  (LaSexta · Prensa)</w:t>
      </w:r>
    </w:p>
    <w:p>
      <w:pPr>
        <w:pStyle w:val="ListBullet"/>
      </w:pPr>
      <w:r>
        <w:t xml:space="preserve">26/10 11:56 · </w:t>
      </w:r>
      <w:hyperlink r:id="rId1765">
        <w:r>
          <w:rPr>
            <w:color w:val="1F5FAD"/>
            <w:u w:val="single"/>
          </w:rPr>
          <w:t xml:space="preserve">Cuántos diputados se eligen por cada provincia en las elecciones del 29N</w:t>
        </w:r>
      </w:hyperlink>
      <w:r>
        <w:rPr>
          <w:i/>
        </w:rPr>
        <w:t xml:space="preserve">  (Onda Cero · Prensa)</w:t>
      </w:r>
    </w:p>
    <w:p>
      <w:pPr>
        <w:pStyle w:val="ListBullet"/>
      </w:pPr>
      <w:r>
        <w:t xml:space="preserve">26/10 11:56 · </w:t>
      </w:r>
      <w:hyperlink r:id="rId1766">
        <w:r>
          <w:rPr>
            <w:color w:val="1F5FAD"/>
            <w:u w:val="single"/>
          </w:rPr>
          <w:t xml:space="preserve">Encuesta elecciones generales: el PP pierde cinco escaños y el PSOE recorta dos puntos, pero la derecha supera los 200</w:t>
        </w:r>
      </w:hyperlink>
      <w:r>
        <w:rPr>
          <w:i/>
        </w:rPr>
        <w:t xml:space="preserve">  (Demócrata · Prensa)</w:t>
      </w:r>
    </w:p>
    <w:p>
      <w:pPr>
        <w:pStyle w:val="ListBullet"/>
      </w:pPr>
      <w:r>
        <w:t xml:space="preserve">26/10 11:56 · </w:t>
      </w:r>
      <w:hyperlink r:id="rId1767">
        <w:r>
          <w:rPr>
            <w:color w:val="1F5FAD"/>
            <w:u w:val="single"/>
          </w:rPr>
          <w:t xml:space="preserve">Susana Díaz, convencida sobre si Pedro Sánchez remontará con el PSOE y ganará las elecciones generales: «Hay miedo en el cuerpo del Partido Popular»</w:t>
        </w:r>
      </w:hyperlink>
      <w:r>
        <w:rPr>
          <w:i/>
        </w:rPr>
        <w:t xml:space="preserve">  (ABC · Prensa)</w:t>
      </w:r>
    </w:p>
    <w:p>
      <w:pPr>
        <w:pStyle w:val="ListBullet"/>
      </w:pPr>
      <w:r>
        <w:t xml:space="preserve">26/10 11:56 · </w:t>
      </w:r>
      <w:hyperlink r:id="rId1768">
        <w:r>
          <w:rPr>
            <w:color w:val="1F5FAD"/>
            <w:u w:val="single"/>
          </w:rPr>
          <w:t xml:space="preserve">Cómo van las encuestas y sondeos para el 29N: así evoluciona el voto estimado y los escaños de PSOE, PP, Vox, Frente Amplio...</w:t>
        </w:r>
      </w:hyperlink>
      <w:r>
        <w:rPr>
          <w:i/>
        </w:rPr>
        <w:t xml:space="preserve">  (Onda Cero · Prensa)</w:t>
      </w:r>
    </w:p>
    <w:p>
      <w:pPr>
        <w:pStyle w:val="ListBullet"/>
      </w:pPr>
      <w:r>
        <w:t xml:space="preserve">26/10 11:56 · </w:t>
      </w:r>
      <w:hyperlink r:id="rId1769">
        <w:r>
          <w:rPr>
            <w:color w:val="1F5FAD"/>
            <w:u w:val="single"/>
          </w:rPr>
          <w:t xml:space="preserve">Estas son las condiciones para librarse de acudir a la mesa electoral en las Elecciones Generales del 29N</w:t>
        </w:r>
      </w:hyperlink>
      <w:r>
        <w:rPr>
          <w:i/>
        </w:rPr>
        <w:t xml:space="preserve">  (Leonoticias · Prensa)</w:t>
      </w:r>
    </w:p>
    <w:p>
      <w:pPr>
        <w:pStyle w:val="ListBullet"/>
      </w:pPr>
      <w:r>
        <w:t xml:space="preserve">26/10 11:56 · </w:t>
      </w:r>
      <w:hyperlink r:id="rId1770">
        <w:r>
          <w:rPr>
            <w:color w:val="1F5FAD"/>
            <w:u w:val="single"/>
          </w:rPr>
          <w:t xml:space="preserve">Encuesta elecciones generales: el PP pierde ocho escaños y el PSOE recorta distancias, pero la derecha conserva 196, según Sigma Dos</w:t>
        </w:r>
      </w:hyperlink>
      <w:r>
        <w:rPr>
          <w:i/>
        </w:rPr>
        <w:t xml:space="preserve">  (Demócrata · Prensa)</w:t>
      </w:r>
    </w:p>
    <w:p>
      <w:pPr>
        <w:pStyle w:val="ListBullet"/>
      </w:pPr>
      <w:r>
        <w:t xml:space="preserve">26/10 11:56 · </w:t>
      </w:r>
      <w:hyperlink r:id="rId1771">
        <w:r>
          <w:rPr>
            <w:color w:val="1F5FAD"/>
            <w:u w:val="single"/>
          </w:rPr>
          <w:t xml:space="preserve">29N | Vox y PP aceleran la negociación para el Senado con un acuerdo casi cerrado</w:t>
        </w:r>
      </w:hyperlink>
      <w:r>
        <w:rPr>
          <w:i/>
        </w:rPr>
        <w:t xml:space="preserve">  (Demócrata · Prensa)</w:t>
      </w:r>
    </w:p>
    <w:p>
      <w:pPr>
        <w:pStyle w:val="ListBullet"/>
      </w:pPr>
      <w:r>
        <w:t xml:space="preserve">26/10 11:56 · </w:t>
      </w:r>
      <w:hyperlink r:id="rId1772">
        <w:r>
          <w:rPr>
            <w:color w:val="1F5FAD"/>
            <w:u w:val="single"/>
          </w:rPr>
          <w:t xml:space="preserve">Encuestas de las elecciones generales en España 2026: así están los sondeos</w:t>
        </w:r>
      </w:hyperlink>
      <w:r>
        <w:rPr>
          <w:i/>
        </w:rPr>
        <w:t xml:space="preserve">  (El Periódico · Prensa)</w:t>
      </w:r>
    </w:p>
    <w:p>
      <w:pPr>
        <w:pStyle w:val="ListBullet"/>
      </w:pPr>
      <w:r>
        <w:t xml:space="preserve">26/10 11:56 · </w:t>
      </w:r>
      <w:hyperlink r:id="rId1773">
        <w:r>
          <w:rPr>
            <w:color w:val="1F5FAD"/>
            <w:u w:val="single"/>
          </w:rPr>
          <w:t xml:space="preserve">Podemos concurre al 29N en Palencia con la bandera de "Paz, casa y trabajo"</w:t>
        </w:r>
      </w:hyperlink>
      <w:r>
        <w:rPr>
          <w:i/>
        </w:rPr>
        <w:t xml:space="preserve">  (Cadena SER · Prensa)</w:t>
      </w:r>
    </w:p>
    <w:p>
      <w:pPr>
        <w:pStyle w:val="ListBullet"/>
      </w:pPr>
      <w:r>
        <w:t xml:space="preserve">26/10 11:56 · </w:t>
      </w:r>
      <w:hyperlink r:id="rId1774">
        <w:r>
          <w:rPr>
            <w:color w:val="1F5FAD"/>
            <w:u w:val="single"/>
          </w:rPr>
          <w:t xml:space="preserve">PP y Vox apuran sus negociaciones para el Senado: "El día es largo"</w:t>
        </w:r>
      </w:hyperlink>
      <w:r>
        <w:rPr>
          <w:i/>
        </w:rPr>
        <w:t xml:space="preserve">  (La Razón · Prensa)</w:t>
      </w:r>
    </w:p>
    <w:p>
      <w:pPr>
        <w:pStyle w:val="ListBullet"/>
      </w:pPr>
      <w:r>
        <w:t xml:space="preserve">26/10 11:56 · </w:t>
      </w:r>
      <w:hyperlink r:id="rId1775">
        <w:r>
          <w:rPr>
            <w:color w:val="1F5FAD"/>
            <w:u w:val="single"/>
          </w:rPr>
          <w:t xml:space="preserve">Feijóo apura el cierre de las listas del PP para el 29N: estos son los 52 cabezas de candidatura</w:t>
        </w:r>
      </w:hyperlink>
      <w:r>
        <w:rPr>
          <w:i/>
        </w:rPr>
        <w:t xml:space="preserve">  (Demócrata · Prensa)</w:t>
      </w:r>
    </w:p>
    <w:p>
      <w:pPr>
        <w:pStyle w:val="ListBullet"/>
      </w:pPr>
      <w:r>
        <w:t xml:space="preserve">26/10 11:56 · </w:t>
      </w:r>
      <w:hyperlink r:id="rId1776">
        <w:r>
          <w:rPr>
            <w:color w:val="1F5FAD"/>
            <w:u w:val="single"/>
          </w:rPr>
          <w:t xml:space="preserve">Encuestas electorales para el 29N: reparto de escaños y última hora de los pactos entre PP y Vox y PSOE y Compromís</w:t>
        </w:r>
      </w:hyperlink>
      <w:r>
        <w:rPr>
          <w:i/>
        </w:rPr>
        <w:t xml:space="preserve">  (El Debate · Prensa)</w:t>
      </w:r>
    </w:p>
    <w:p>
      <w:pPr>
        <w:pStyle w:val="ListBullet"/>
      </w:pPr>
      <w:r>
        <w:t xml:space="preserve">26/10 11:56 · </w:t>
      </w:r>
      <w:hyperlink r:id="rId1777">
        <w:r>
          <w:rPr>
            <w:color w:val="1F5FAD"/>
            <w:u w:val="single"/>
          </w:rPr>
          <w:t xml:space="preserve">El plazo para registrar candidaturas al 29N acaba esta medianoche</w:t>
        </w:r>
      </w:hyperlink>
      <w:r>
        <w:rPr>
          <w:i/>
        </w:rPr>
        <w:t xml:space="preserve">  (El Boletín · Prensa)</w:t>
      </w:r>
    </w:p>
    <w:p>
      <w:pPr>
        <w:pStyle w:val="ListBullet"/>
      </w:pPr>
      <w:r>
        <w:t xml:space="preserve">26/10 11:56 · </w:t>
      </w:r>
      <w:hyperlink r:id="rId1778">
        <w:r>
          <w:rPr>
            <w:color w:val="1F5FAD"/>
            <w:u w:val="single"/>
          </w:rPr>
          <w:t xml:space="preserve">Jon Echeverría, el joven número uno del PP en Guipúzcoa: "Somos conscientes de que las calles arderán"</w:t>
        </w:r>
      </w:hyperlink>
      <w:r>
        <w:rPr>
          <w:i/>
        </w:rPr>
        <w:t xml:space="preserve">  (La Razón · Prensa)</w:t>
      </w:r>
    </w:p>
    <w:p>
      <w:pPr>
        <w:pStyle w:val="ListBullet"/>
      </w:pPr>
      <w:r>
        <w:t xml:space="preserve">26/10 11:56 · </w:t>
      </w:r>
      <w:hyperlink r:id="rId1779">
        <w:r>
          <w:rPr>
            <w:color w:val="1F5FAD"/>
            <w:u w:val="single"/>
          </w:rPr>
          <w:t xml:space="preserve">García-Pelayo defiende el millón de viviendas que promete el PP en la presentación de candidatos para el 29N</w:t>
        </w:r>
      </w:hyperlink>
      <w:r>
        <w:rPr>
          <w:i/>
        </w:rPr>
        <w:t xml:space="preserve">  (lavozdelsur.es · Prensa)</w:t>
      </w:r>
    </w:p>
    <w:p>
      <w:pPr>
        <w:pStyle w:val="ListBullet"/>
      </w:pPr>
      <w:r>
        <w:t xml:space="preserve">26/10 11:56 · </w:t>
      </w:r>
      <w:hyperlink r:id="rId1780">
        <w:r>
          <w:rPr>
            <w:color w:val="1F5FAD"/>
            <w:u w:val="single"/>
          </w:rPr>
          <w:t xml:space="preserve">Candidaturas elecciones 29N: PP y Vox, en el aire; el plazo expira este lunes</w:t>
        </w:r>
      </w:hyperlink>
      <w:r>
        <w:rPr>
          <w:i/>
        </w:rPr>
        <w:t xml:space="preserve">  (Canarias en Pleno · Prensa)</w:t>
      </w:r>
    </w:p>
    <w:p>
      <w:pPr>
        <w:pStyle w:val="ListBullet"/>
      </w:pPr>
      <w:r>
        <w:t xml:space="preserve">26/10 11:56 · </w:t>
      </w:r>
      <w:hyperlink r:id="rId1781">
        <w:r>
          <w:rPr>
            <w:color w:val="1F5FAD"/>
            <w:u w:val="single"/>
          </w:rPr>
          <w:t xml:space="preserve">Últimas horas para presentar las candidaturas al Congreso y al Senado para las elecciones del 29N</w:t>
        </w:r>
      </w:hyperlink>
      <w:r>
        <w:rPr>
          <w:i/>
        </w:rPr>
        <w:t xml:space="preserve">  (Canal 4 Diario · Prensa)</w:t>
      </w:r>
    </w:p>
    <w:p>
      <w:pPr>
        <w:pStyle w:val="ListBullet"/>
      </w:pPr>
      <w:r>
        <w:t xml:space="preserve">26/10 11:56 · </w:t>
      </w:r>
      <w:hyperlink r:id="rId1782">
        <w:r>
          <w:rPr>
            <w:color w:val="1F5FAD"/>
            <w:u w:val="single"/>
          </w:rPr>
          <w:t xml:space="preserve">Cronología y reacciones de la dimisión de Francisco Martín como delegado del Gobierno en Madrid: un nuevo frente en el PSOE a un mes del 29N</w:t>
        </w:r>
      </w:hyperlink>
      <w:r>
        <w:rPr>
          <w:i/>
        </w:rPr>
        <w:t xml:space="preserve">  (Demócrata · Prensa)</w:t>
      </w:r>
    </w:p>
    <w:p>
      <w:pPr>
        <w:pStyle w:val="ListBullet"/>
      </w:pPr>
      <w:r>
        <w:t xml:space="preserve">26/10 11:56 · </w:t>
      </w:r>
      <w:hyperlink r:id="rId1783">
        <w:r>
          <w:rPr>
            <w:color w:val="1F5FAD"/>
            <w:u w:val="single"/>
          </w:rPr>
          <w:t xml:space="preserve">Feijóo reúne al PP en A Coruña este sábado para impulsar la precampaña de las generales del 29N</w:t>
        </w:r>
      </w:hyperlink>
      <w:r>
        <w:rPr>
          <w:i/>
        </w:rPr>
        <w:t xml:space="preserve">  (El Español · Prensa)</w:t>
      </w:r>
    </w:p>
    <w:p>
      <w:pPr>
        <w:pStyle w:val="ListBullet"/>
      </w:pPr>
      <w:r>
        <w:t xml:space="preserve">26/10 11:56 · </w:t>
      </w:r>
      <w:hyperlink r:id="rId1784">
        <w:r>
          <w:rPr>
            <w:color w:val="1F5FAD"/>
            <w:u w:val="single"/>
          </w:rPr>
          <w:t xml:space="preserve">El 29N entra en una jornada clave: termina el plazo para registrar las listas, con Vox y Frente Amplio aún con incógnitas por resolver</w:t>
        </w:r>
      </w:hyperlink>
      <w:r>
        <w:rPr>
          <w:i/>
        </w:rPr>
        <w:t xml:space="preserve">  (El Constitucional · Prensa)</w:t>
      </w:r>
    </w:p>
    <w:p>
      <w:pPr>
        <w:pStyle w:val="ListBullet"/>
      </w:pPr>
      <w:r>
        <w:t xml:space="preserve">26/10 11:56 · </w:t>
      </w:r>
      <w:hyperlink r:id="rId1785">
        <w:r>
          <w:rPr>
            <w:color w:val="1F5FAD"/>
            <w:u w:val="single"/>
          </w:rPr>
          <w:t xml:space="preserve">El 29N cierra sus listas con la gran incógnita de la negociación entre PP y Vox para el Senado</w:t>
        </w:r>
      </w:hyperlink>
      <w:r>
        <w:rPr>
          <w:i/>
        </w:rPr>
        <w:t xml:space="preserve">  (Elplural.com · Prensa)</w:t>
      </w:r>
    </w:p>
    <w:p>
      <w:pPr>
        <w:pStyle w:val="ListBullet"/>
      </w:pPr>
      <w:r>
        <w:t xml:space="preserve">26/10 11:56 · </w:t>
      </w:r>
      <w:hyperlink r:id="rId1786">
        <w:r>
          <w:rPr>
            <w:color w:val="1F5FAD"/>
            <w:u w:val="single"/>
          </w:rPr>
          <w:t xml:space="preserve">El alcalde de Pego y el exalcalde de Dénia, en la gran foto del PSOE para las elecciones generales</w:t>
        </w:r>
      </w:hyperlink>
      <w:r>
        <w:rPr>
          <w:i/>
        </w:rPr>
        <w:t xml:space="preserve">  (la marina plaza · Prensa)</w:t>
      </w:r>
    </w:p>
    <w:p>
      <w:pPr>
        <w:pStyle w:val="ListBullet"/>
      </w:pPr>
      <w:r>
        <w:t xml:space="preserve">26/10 11:56 · </w:t>
      </w:r>
      <w:hyperlink r:id="rId1787">
        <w:r>
          <w:rPr>
            <w:color w:val="1F5FAD"/>
            <w:u w:val="single"/>
          </w:rPr>
          <w:t xml:space="preserve">De "gran activo" del PP a renunciar a las listas del 29N en 24 horas: las sombras judiciales del alcalde de Puertollano</w:t>
        </w:r>
      </w:hyperlink>
      <w:r>
        <w:rPr>
          <w:i/>
        </w:rPr>
        <w:t xml:space="preserve">  (Elplural.com · Prensa)</w:t>
      </w:r>
    </w:p>
    <w:p>
      <w:pPr>
        <w:pStyle w:val="ListBullet"/>
      </w:pPr>
      <w:r>
        <w:t xml:space="preserve">26/10 11:56 · </w:t>
      </w:r>
      <w:hyperlink r:id="rId1788">
        <w:r>
          <w:rPr>
            <w:color w:val="1F5FAD"/>
            <w:u w:val="single"/>
          </w:rPr>
          <w:t xml:space="preserve">Las otras luchas del 29N: Junts y Vox, a por el espacio que deja libre Orriols</w:t>
        </w:r>
      </w:hyperlink>
      <w:r>
        <w:rPr>
          <w:i/>
        </w:rPr>
        <w:t xml:space="preserve">  (Elplural.com · Prensa)</w:t>
      </w:r>
    </w:p>
    <w:p>
      <w:pPr>
        <w:pStyle w:val="ListBullet"/>
      </w:pPr>
      <w:r>
        <w:t xml:space="preserve">26/10 11:56 · </w:t>
      </w:r>
      <w:hyperlink r:id="rId1789">
        <w:r>
          <w:rPr>
            <w:color w:val="1F5FAD"/>
            <w:u w:val="single"/>
          </w:rPr>
          <w:t xml:space="preserve">El PP renueva más de la mitad de los candidatos en las listas 29-N</w:t>
        </w:r>
      </w:hyperlink>
      <w:r>
        <w:rPr>
          <w:i/>
        </w:rPr>
        <w:t xml:space="preserve">  (La Razón · Prensa)</w:t>
      </w:r>
    </w:p>
    <w:p>
      <w:pPr>
        <w:pStyle w:val="ListBullet"/>
      </w:pPr>
      <w:r>
        <w:t xml:space="preserve">26/10 11:56 · </w:t>
      </w:r>
      <w:hyperlink r:id="rId1790">
        <w:r>
          <w:rPr>
            <w:color w:val="1F5FAD"/>
            <w:u w:val="single"/>
          </w:rPr>
          <w:t xml:space="preserve">PP y Vox ganarían las elecciones con mayoría absoluta y rozarían los 200 escaños, según el úl</w:t>
        </w:r>
      </w:hyperlink>
      <w:r>
        <w:rPr>
          <w:i/>
        </w:rPr>
        <w:t xml:space="preserve">  (LaCerca.com · Prensa)</w:t>
      </w:r>
    </w:p>
    <w:p>
      <w:pPr>
        <w:pStyle w:val="ListBullet"/>
      </w:pPr>
      <w:r>
        <w:t xml:space="preserve">26/10 11:56 · </w:t>
      </w:r>
      <w:hyperlink r:id="rId1791">
        <w:r>
          <w:rPr>
            <w:color w:val="1F5FAD"/>
            <w:u w:val="single"/>
          </w:rPr>
          <w:t xml:space="preserve">El PP acusa a Sánchez de ser “cómplice de las mafias y de Marruecos” y ve en el 29N una “oportunidad de poner fin al Gobierno más dañino de la historia democrática”</w:t>
        </w:r>
      </w:hyperlink>
      <w:r>
        <w:rPr>
          <w:i/>
        </w:rPr>
        <w:t xml:space="preserve">  (Melilla Hoy · Prensa)</w:t>
      </w:r>
    </w:p>
    <w:p>
      <w:pPr>
        <w:pStyle w:val="ListBullet"/>
      </w:pPr>
      <w:r>
        <w:t xml:space="preserve">26/10 11:56 · </w:t>
      </w:r>
      <w:hyperlink r:id="rId1792">
        <w:r>
          <w:rPr>
            <w:color w:val="1F5FAD"/>
            <w:u w:val="single"/>
          </w:rPr>
          <w:t xml:space="preserve">La Policía se prepara para un aumento de la violencia en las calles hasta las elecciones contagiadas por Europa</w:t>
        </w:r>
      </w:hyperlink>
      <w:r>
        <w:rPr>
          <w:i/>
        </w:rPr>
        <w:t xml:space="preserve">  (La Razón · Prensa)</w:t>
      </w:r>
    </w:p>
    <w:p>
      <w:pPr>
        <w:pStyle w:val="ListBullet"/>
      </w:pPr>
      <w:r>
        <w:t xml:space="preserve">26/10 11:56 · </w:t>
      </w:r>
      <w:hyperlink r:id="rId1793">
        <w:r>
          <w:rPr>
            <w:color w:val="1F5FAD"/>
            <w:u w:val="single"/>
          </w:rPr>
          <w:t xml:space="preserve">El bloque de izquierdas recorta distancias, pero PP y Vox mantienen la mayoría absoluta</w:t>
        </w:r>
      </w:hyperlink>
      <w:r>
        <w:rPr>
          <w:i/>
        </w:rPr>
        <w:t xml:space="preserve">  (elDiario.es · Prensa)</w:t>
      </w:r>
    </w:p>
    <w:p>
      <w:pPr>
        <w:pStyle w:val="ListBullet"/>
      </w:pPr>
      <w:r>
        <w:t xml:space="preserve">26/10 11:56 · </w:t>
      </w:r>
      <w:hyperlink r:id="rId1794">
        <w:r>
          <w:rPr>
            <w:color w:val="1F5FAD"/>
            <w:u w:val="single"/>
          </w:rPr>
          <w:t xml:space="preserve">Abascal presenta en Talavera a los candidatos de Vox para las elecciones del 29 de noviembre</w:t>
        </w:r>
      </w:hyperlink>
      <w:r>
        <w:rPr>
          <w:i/>
        </w:rPr>
        <w:t xml:space="preserve">  (La Portada de Extremadura · Prensa)</w:t>
      </w:r>
    </w:p>
    <w:p>
      <w:pPr>
        <w:pStyle w:val="ListBullet"/>
      </w:pPr>
      <w:r>
        <w:t xml:space="preserve">26/10 05:58 · </w:t>
      </w:r>
      <w:hyperlink r:id="rId1795">
        <w:r>
          <w:rPr>
            <w:color w:val="1F5FAD"/>
            <w:u w:val="single"/>
          </w:rPr>
          <w:t xml:space="preserve">Encuestas elecciones generales 29N: resultados de PSOE, PP, VOX y Frente Amplio y ganador según los sondeos</w:t>
        </w:r>
      </w:hyperlink>
      <w:r>
        <w:rPr>
          <w:i/>
        </w:rPr>
        <w:t xml:space="preserve">  (ABC · Prensa)</w:t>
      </w:r>
    </w:p>
    <w:p>
      <w:pPr>
        <w:pStyle w:val="ListBullet"/>
      </w:pPr>
      <w:r>
        <w:t xml:space="preserve">26/10 05:58 · </w:t>
      </w:r>
      <w:hyperlink r:id="rId1796">
        <w:r>
          <w:rPr>
            <w:color w:val="1F5FAD"/>
            <w:u w:val="single"/>
          </w:rPr>
          <w:t xml:space="preserve">Prioridades de FIAB ante las elecciones del 29N</w:t>
        </w:r>
      </w:hyperlink>
      <w:r>
        <w:rPr>
          <w:i/>
        </w:rPr>
        <w:t xml:space="preserve">  (Agrodigital · Prensa)</w:t>
      </w:r>
    </w:p>
    <w:p>
      <w:pPr>
        <w:pStyle w:val="ListBullet"/>
      </w:pPr>
      <w:r>
        <w:t xml:space="preserve">26/10 05:58 · </w:t>
      </w:r>
      <w:hyperlink r:id="rId1797">
        <w:r>
          <w:rPr>
            <w:color w:val="1F5FAD"/>
            <w:u w:val="single"/>
          </w:rPr>
          <w:t xml:space="preserve">El gran festival ecuestre ‘Madrid Horse Week’ cambia de ubicación por las elecciones generales del 29-N</w:t>
        </w:r>
      </w:hyperlink>
      <w:r>
        <w:rPr>
          <w:i/>
        </w:rPr>
        <w:t xml:space="preserve">  (Gacetín Madrid · Prensa)</w:t>
      </w:r>
    </w:p>
    <w:p>
      <w:pPr>
        <w:pStyle w:val="ListBullet"/>
      </w:pPr>
      <w:r>
        <w:t xml:space="preserve">26/10 05:58 · </w:t>
      </w:r>
      <w:hyperlink r:id="rId1798">
        <w:r>
          <w:rPr>
            <w:color w:val="1F5FAD"/>
            <w:u w:val="single"/>
          </w:rPr>
          <w:t xml:space="preserve">¡Toma precauciones! ¿A qué hora exacta es el Paro Nacional de Transportistas mañana lunes en Tamaulipas?</w:t>
        </w:r>
      </w:hyperlink>
      <w:r>
        <w:rPr>
          <w:i/>
        </w:rPr>
        <w:t xml:space="preserve">  (Vox Populi · Prensa)</w:t>
      </w:r>
    </w:p>
    <w:p>
      <w:pPr>
        <w:pStyle w:val="ListBullet"/>
      </w:pPr>
      <w:r>
        <w:t xml:space="preserve">26/10 01:16 · </w:t>
      </w:r>
      <w:hyperlink r:id="rId1799">
        <w:r>
          <w:rPr>
            <w:color w:val="1F5FAD"/>
            <w:u w:val="single"/>
          </w:rPr>
          <w:t xml:space="preserve">Podemos renuncia a presentarse en Baleares y su candidata se integrará en la coalición de izquierdas</w:t>
        </w:r>
      </w:hyperlink>
      <w:r>
        <w:rPr>
          <w:i/>
        </w:rPr>
        <w:t xml:space="preserve">  (EL PAÍS · Prensa)</w:t>
      </w:r>
    </w:p>
    <w:p>
      <w:pPr>
        <w:pStyle w:val="ListBullet"/>
      </w:pPr>
      <w:r>
        <w:t xml:space="preserve">26/10 01:16 · </w:t>
      </w:r>
      <w:hyperlink r:id="rId1800">
        <w:r>
          <w:rPr>
            <w:color w:val="1F5FAD"/>
            <w:u w:val="single"/>
          </w:rPr>
          <w:t xml:space="preserve">El PP ganaría las Elecciones en Ceuta, con Vox 'sorpasando' al PSOE</w:t>
        </w:r>
      </w:hyperlink>
      <w:r>
        <w:rPr>
          <w:i/>
        </w:rPr>
        <w:t xml:space="preserve">  (El Pueblo de Ceuta · Prensa)</w:t>
      </w:r>
    </w:p>
    <w:p>
      <w:pPr>
        <w:pStyle w:val="ListBullet"/>
      </w:pPr>
      <w:r>
        <w:t xml:space="preserve">26/10 01:16 · </w:t>
      </w:r>
      <w:hyperlink r:id="rId1801">
        <w:r>
          <w:rPr>
            <w:color w:val="1F5FAD"/>
            <w:u w:val="single"/>
          </w:rPr>
          <w:t xml:space="preserve">La izquierda no remonta: Sánchez gana 4 escaños a costa del Frente y con Podemos en 0, según el sondeo de esta noche</w:t>
        </w:r>
      </w:hyperlink>
      <w:r>
        <w:rPr>
          <w:i/>
        </w:rPr>
        <w:t xml:space="preserve">  (El Español · Prensa)</w:t>
      </w:r>
    </w:p>
    <w:p>
      <w:pPr>
        <w:pStyle w:val="ListBullet"/>
      </w:pPr>
      <w:r>
        <w:t xml:space="preserve">25/10 23:05 · </w:t>
      </w:r>
      <w:hyperlink r:id="rId1802">
        <w:r>
          <w:rPr>
            <w:color w:val="1F5FAD"/>
            <w:u w:val="single"/>
          </w:rPr>
          <w:t xml:space="preserve">Gema Igual, la candidata a todo del PP: alcaldesa de Santander, diputada autonómica y cabeza de lista al Senado</w:t>
        </w:r>
      </w:hyperlink>
      <w:r>
        <w:rPr>
          <w:i/>
        </w:rPr>
        <w:t xml:space="preserve">  (elDiario.es · Prensa)</w:t>
      </w:r>
    </w:p>
    <w:p>
      <w:pPr>
        <w:pStyle w:val="ListBullet"/>
      </w:pPr>
      <w:r>
        <w:t xml:space="preserve">25/10 23:05 · </w:t>
      </w:r>
      <w:hyperlink r:id="rId1803">
        <w:r>
          <w:rPr>
            <w:color w:val="1F5FAD"/>
            <w:u w:val="single"/>
          </w:rPr>
          <w:t xml:space="preserve">El Gobierno de Cantabria saca a información pública la protección patrimonial de la finca Gerramolina en Comillas</w:t>
        </w:r>
      </w:hyperlink>
      <w:r>
        <w:rPr>
          <w:i/>
        </w:rPr>
        <w:t xml:space="preserve">  (elDiario.es · Prensa)</w:t>
      </w:r>
    </w:p>
    <w:p>
      <w:pPr>
        <w:pStyle w:val="ListBullet"/>
      </w:pPr>
      <w:r>
        <w:t xml:space="preserve">25/10 23:05 · </w:t>
      </w:r>
      <w:hyperlink r:id="rId1804">
        <w:r>
          <w:rPr>
            <w:color w:val="1F5FAD"/>
            <w:u w:val="single"/>
          </w:rPr>
          <w:t xml:space="preserve">El PP acusa a Casares de mentir: el PSOE sólo puso 2,2 millones para la sequía en 2022 y no 12</w:t>
        </w:r>
      </w:hyperlink>
      <w:r>
        <w:rPr>
          <w:i/>
        </w:rPr>
        <w:t xml:space="preserve">  (PP de Cantabria · Prensa)</w:t>
      </w:r>
    </w:p>
    <w:p>
      <w:pPr>
        <w:pStyle w:val="ListBullet"/>
      </w:pPr>
      <w:r>
        <w:t xml:space="preserve">25/10 23:05 · </w:t>
      </w:r>
      <w:hyperlink r:id="rId1805">
        <w:r>
          <w:rPr>
            <w:color w:val="1F5FAD"/>
            <w:u w:val="single"/>
          </w:rPr>
          <w:t xml:space="preserve">Alantre supera los 600 avales y llevará la autonomía leonesa a las elecciones generales del 29N</w:t>
        </w:r>
      </w:hyperlink>
      <w:r>
        <w:rPr>
          <w:i/>
        </w:rPr>
        <w:t xml:space="preserve">  (León 24 Horas · Prensa)</w:t>
      </w:r>
    </w:p>
    <w:p>
      <w:pPr>
        <w:pStyle w:val="ListBullet"/>
      </w:pPr>
      <w:r>
        <w:t xml:space="preserve">25/10 23:05 · </w:t>
      </w:r>
      <w:hyperlink r:id="rId1806">
        <w:r>
          <w:rPr>
            <w:color w:val="1F5FAD"/>
            <w:u w:val="single"/>
          </w:rPr>
          <w:t xml:space="preserve">Los alcaldes de Utiel y Algemesí acompañarán a Catalá en la lista del PP por Valencia para las elecciones generales</w:t>
        </w:r>
      </w:hyperlink>
      <w:r>
        <w:rPr>
          <w:i/>
        </w:rPr>
        <w:t xml:space="preserve">  (Cadena SER · Prensa)</w:t>
      </w:r>
    </w:p>
    <w:p>
      <w:pPr>
        <w:pStyle w:val="ListBullet"/>
      </w:pPr>
      <w:r>
        <w:t xml:space="preserve">25/10 23:05 · </w:t>
      </w:r>
      <w:hyperlink r:id="rId1807">
        <w:r>
          <w:rPr>
            <w:color w:val="1F5FAD"/>
            <w:u w:val="single"/>
          </w:rPr>
          <w:t xml:space="preserve">La vicepresidenta de la Generalitat, Susana Camarero, encabezará la lista del PP al Senado en las elecciones generales por Valencia</w:t>
        </w:r>
      </w:hyperlink>
      <w:r>
        <w:rPr>
          <w:i/>
        </w:rPr>
        <w:t xml:space="preserve">  (Cadena SER · Prensa)</w:t>
      </w:r>
    </w:p>
    <w:p>
      <w:pPr>
        <w:pStyle w:val="ListBullet"/>
      </w:pPr>
      <w:r>
        <w:t xml:space="preserve">25/10 23:05 · </w:t>
      </w:r>
      <w:hyperlink r:id="rId1808">
        <w:r>
          <w:rPr>
            <w:color w:val="1F5FAD"/>
            <w:u w:val="single"/>
          </w:rPr>
          <w:t xml:space="preserve">Encuesta elecciones generales: el PSOE gana cuatro escaños, pero PP, Vox y UPN sumarían 200, según el avance de SocioMétrica</w:t>
        </w:r>
      </w:hyperlink>
      <w:r>
        <w:rPr>
          <w:i/>
        </w:rPr>
        <w:t xml:space="preserve">  (Demócrata · Prensa)</w:t>
      </w:r>
    </w:p>
    <w:p>
      <w:pPr>
        <w:pStyle w:val="ListBullet"/>
      </w:pPr>
      <w:r>
        <w:t xml:space="preserve">25/10 23:05 · </w:t>
      </w:r>
      <w:hyperlink r:id="rId1809">
        <w:r>
          <w:rPr>
            <w:color w:val="1F5FAD"/>
            <w:u w:val="single"/>
          </w:rPr>
          <w:t xml:space="preserve">Resultados de las elecciones de Brasil 2026, en directo: siga aquí el recuento entre Lula y Flávio Bolsonaro</w:t>
        </w:r>
      </w:hyperlink>
      <w:r>
        <w:rPr>
          <w:i/>
        </w:rPr>
        <w:t xml:space="preserve">  (Demócrata · Prensa)</w:t>
      </w:r>
    </w:p>
    <w:p>
      <w:pPr>
        <w:pStyle w:val="ListBullet"/>
      </w:pPr>
      <w:r>
        <w:t xml:space="preserve">25/10 23:05 · </w:t>
      </w:r>
      <w:hyperlink r:id="rId1810">
        <w:r>
          <w:rPr>
            <w:color w:val="1F5FAD"/>
            <w:u w:val="single"/>
          </w:rPr>
          <w:t xml:space="preserve">Vucic admite la derrota en las elecciones anticipadas celebradas en Serbia este domingo</w:t>
        </w:r>
      </w:hyperlink>
      <w:r>
        <w:rPr>
          <w:i/>
        </w:rPr>
        <w:t xml:space="preserve">  (Demócrata · Prensa)</w:t>
      </w:r>
    </w:p>
    <w:p>
      <w:pPr>
        <w:pStyle w:val="ListBullet"/>
      </w:pPr>
      <w:r>
        <w:t xml:space="preserve">25/10 23:05 · </w:t>
      </w:r>
      <w:hyperlink r:id="rId1811">
        <w:r>
          <w:rPr>
            <w:color w:val="1F5FAD"/>
            <w:u w:val="single"/>
          </w:rPr>
          <w:t xml:space="preserve">El partido leonesista Proyecto Alantre presenta los avales necesarios y la lista para las elecciones</w:t>
        </w:r>
      </w:hyperlink>
      <w:r>
        <w:rPr>
          <w:i/>
        </w:rPr>
        <w:t xml:space="preserve">  (Diario de Castilla y León · Prensa)</w:t>
      </w:r>
    </w:p>
    <w:p>
      <w:pPr>
        <w:pStyle w:val="ListBullet"/>
      </w:pPr>
      <w:r>
        <w:t xml:space="preserve">25/10 23:05 · </w:t>
      </w:r>
      <w:hyperlink r:id="rId1812">
        <w:r>
          <w:rPr>
            <w:color w:val="1F5FAD"/>
            <w:u w:val="single"/>
          </w:rPr>
          <w:t xml:space="preserve">La izquierda alternativa cierra 'in extremis' una lista única al Congreso con Podemos</w:t>
        </w:r>
      </w:hyperlink>
      <w:r>
        <w:rPr>
          <w:i/>
        </w:rPr>
        <w:t xml:space="preserve">  (Menorca - Es diari · Prensa)</w:t>
      </w:r>
    </w:p>
    <w:p>
      <w:pPr>
        <w:pStyle w:val="ListBullet"/>
      </w:pPr>
      <w:r>
        <w:t xml:space="preserve">25/10 23:05 · </w:t>
      </w:r>
      <w:hyperlink r:id="rId1813">
        <w:r>
          <w:rPr>
            <w:color w:val="1F5FAD"/>
            <w:u w:val="single"/>
          </w:rPr>
          <w:t xml:space="preserve">Así van las elecciones de Brasil: Lula y Flávio Bolsonaro ya han votado y la Presidencia se decide esta noche</w:t>
        </w:r>
      </w:hyperlink>
      <w:r>
        <w:rPr>
          <w:i/>
        </w:rPr>
        <w:t xml:space="preserve">  (Demócrata · Prensa)</w:t>
      </w:r>
    </w:p>
    <w:p>
      <w:pPr>
        <w:pStyle w:val="ListBullet"/>
      </w:pPr>
      <w:r>
        <w:t xml:space="preserve">25/10 23:05 · </w:t>
      </w:r>
      <w:hyperlink r:id="rId1814">
        <w:r>
          <w:rPr>
            <w:color w:val="1F5FAD"/>
            <w:u w:val="single"/>
          </w:rPr>
          <w:t xml:space="preserve">Repullo defiende la vía andaluza como modelo de gestión del PP para el conjunto de España</w:t>
        </w:r>
      </w:hyperlink>
      <w:r>
        <w:rPr>
          <w:i/>
        </w:rPr>
        <w:t xml:space="preserve">  (Cordoba Hoy · Prensa)</w:t>
      </w:r>
    </w:p>
    <w:p>
      <w:pPr>
        <w:pStyle w:val="ListBullet"/>
      </w:pPr>
      <w:r>
        <w:t xml:space="preserve">25/10 23:05 · </w:t>
      </w:r>
      <w:hyperlink r:id="rId1815">
        <w:r>
          <w:rPr>
            <w:color w:val="1F5FAD"/>
            <w:u w:val="single"/>
          </w:rPr>
          <w:t xml:space="preserve">¡Atención, Tamaulipas! Transportistas anuncian paro nacional indefinido a partir de mañana</w:t>
        </w:r>
      </w:hyperlink>
      <w:r>
        <w:rPr>
          <w:i/>
        </w:rPr>
        <w:t xml:space="preserve">  (Vox Populi · Prensa)</w:t>
      </w:r>
    </w:p>
    <w:p>
      <w:pPr>
        <w:pStyle w:val="ListBullet"/>
      </w:pPr>
      <w:r>
        <w:t xml:space="preserve">25/10 20:44 · </w:t>
      </w:r>
      <w:hyperlink r:id="rId1816">
        <w:r>
          <w:rPr>
            <w:color w:val="1F5FAD"/>
            <w:u w:val="single"/>
          </w:rPr>
          <w:t xml:space="preserve">Ruiz Salmón ve opciones de IU-Podemos en el Parlamento cántabro</w:t>
        </w:r>
      </w:hyperlink>
      <w:r>
        <w:rPr>
          <w:i/>
        </w:rPr>
        <w:t xml:space="preserve">  (Ifomo Noticias 24h · Prensa)</w:t>
      </w:r>
    </w:p>
    <w:p>
      <w:pPr>
        <w:pStyle w:val="ListBullet"/>
      </w:pPr>
      <w:r>
        <w:t xml:space="preserve">25/10 20:44 · </w:t>
      </w:r>
      <w:hyperlink r:id="rId1817">
        <w:r>
          <w:rPr>
            <w:color w:val="1F5FAD"/>
            <w:u w:val="single"/>
          </w:rPr>
          <w:t xml:space="preserve">La Junta Electoral publica los espacios para la campaña electoral del 29N en Ceuta</w:t>
        </w:r>
      </w:hyperlink>
      <w:r>
        <w:rPr>
          <w:i/>
        </w:rPr>
        <w:t xml:space="preserve">  (Ceuta Actualidad · Prensa)</w:t>
      </w:r>
    </w:p>
    <w:p>
      <w:pPr>
        <w:pStyle w:val="ListBullet"/>
      </w:pPr>
      <w:r>
        <w:t xml:space="preserve">25/10 20:44 · </w:t>
      </w:r>
      <w:hyperlink r:id="rId1818">
        <w:r>
          <w:rPr>
            <w:color w:val="1F5FAD"/>
            <w:u w:val="single"/>
          </w:rPr>
          <w:t xml:space="preserve">Adelante presenta a sus candidatos que hablan "de la vida real"</w:t>
        </w:r>
      </w:hyperlink>
      <w:r>
        <w:rPr>
          <w:i/>
        </w:rPr>
        <w:t xml:space="preserve">  (Canal Sur · Prensa)</w:t>
      </w:r>
    </w:p>
    <w:p>
      <w:pPr>
        <w:pStyle w:val="ListBullet"/>
      </w:pPr>
      <w:r>
        <w:t xml:space="preserve">25/10 20:44 · </w:t>
      </w:r>
      <w:hyperlink r:id="rId1819">
        <w:r>
          <w:rPr>
            <w:color w:val="1F5FAD"/>
            <w:u w:val="single"/>
          </w:rPr>
          <w:t xml:space="preserve">¿Cuántos votantes de izquierdas se quedan 'huérfanos' en Teruel para las elecciones generales del 29N?</w:t>
        </w:r>
      </w:hyperlink>
      <w:r>
        <w:rPr>
          <w:i/>
        </w:rPr>
        <w:t xml:space="preserve">  (El Periódico de Aragón · Prensa)</w:t>
      </w:r>
    </w:p>
    <w:p>
      <w:pPr>
        <w:pStyle w:val="ListBullet"/>
      </w:pPr>
      <w:r>
        <w:t xml:space="preserve">25/10 20:44 · </w:t>
      </w:r>
      <w:hyperlink r:id="rId1820">
        <w:r>
          <w:rPr>
            <w:color w:val="1F5FAD"/>
            <w:u w:val="single"/>
          </w:rPr>
          <w:t xml:space="preserve">Cierra el plazo para presentar candidaturas al Congreso y al Senado para el 29N</w:t>
        </w:r>
      </w:hyperlink>
      <w:r>
        <w:rPr>
          <w:i/>
        </w:rPr>
        <w:t xml:space="preserve">  (GaliciaPress · Prensa)</w:t>
      </w:r>
    </w:p>
    <w:p>
      <w:pPr>
        <w:pStyle w:val="ListBullet"/>
      </w:pPr>
      <w:r>
        <w:t xml:space="preserve">25/10 20:44 · </w:t>
      </w:r>
      <w:hyperlink r:id="rId1821">
        <w:r>
          <w:rPr>
            <w:color w:val="1F5FAD"/>
            <w:u w:val="single"/>
          </w:rPr>
          <w:t xml:space="preserve">Alantre y Conceyu serán la voz leonesista el 29N con Xosé Antón Fernández como candidato al Congreso</w:t>
        </w:r>
      </w:hyperlink>
      <w:r>
        <w:rPr>
          <w:i/>
        </w:rPr>
        <w:t xml:space="preserve">  (Heraldo de León · Prensa)</w:t>
      </w:r>
    </w:p>
    <w:p>
      <w:pPr>
        <w:pStyle w:val="ListBullet"/>
      </w:pPr>
      <w:r>
        <w:t xml:space="preserve">25/10 20:44 · </w:t>
      </w:r>
      <w:hyperlink r:id="rId1822">
        <w:r>
          <w:rPr>
            <w:color w:val="1F5FAD"/>
            <w:u w:val="single"/>
          </w:rPr>
          <w:t xml:space="preserve">Besteiro apela al voto útil desde Lugo, que sitúa como terriotorio «clave» en las elecciones</w:t>
        </w:r>
      </w:hyperlink>
      <w:r>
        <w:rPr>
          <w:i/>
        </w:rPr>
        <w:t xml:space="preserve">  (Faro de Vigo · Prensa)</w:t>
      </w:r>
    </w:p>
    <w:p>
      <w:pPr>
        <w:pStyle w:val="ListBullet"/>
      </w:pPr>
      <w:r>
        <w:t xml:space="preserve">25/10 20:44 · </w:t>
      </w:r>
      <w:hyperlink r:id="rId1823">
        <w:r>
          <w:rPr>
            <w:color w:val="1F5FAD"/>
            <w:u w:val="single"/>
          </w:rPr>
          <w:t xml:space="preserve">Elecciones de Brasil: Lula lidera en más países, pero Flávio Bolsonaro suma el doble de votos en el recuento exterior parcial</w:t>
        </w:r>
      </w:hyperlink>
      <w:r>
        <w:rPr>
          <w:i/>
        </w:rPr>
        <w:t xml:space="preserve">  (Demócrata · Prensa)</w:t>
      </w:r>
    </w:p>
    <w:p>
      <w:pPr>
        <w:pStyle w:val="ListBullet"/>
      </w:pPr>
      <w:r>
        <w:t xml:space="preserve">25/10 20:44 · </w:t>
      </w:r>
      <w:hyperlink r:id="rId1824">
        <w:r>
          <w:rPr>
            <w:color w:val="1F5FAD"/>
            <w:u w:val="single"/>
          </w:rPr>
          <w:t xml:space="preserve">Prohens pide a los jóvenes del PP que se impliquen en la campaña del 29N</w:t>
        </w:r>
      </w:hyperlink>
      <w:r>
        <w:rPr>
          <w:i/>
        </w:rPr>
        <w:t xml:space="preserve">  (Mallorcadiario.com · Prensa)</w:t>
      </w:r>
    </w:p>
    <w:p>
      <w:pPr>
        <w:pStyle w:val="ListBullet"/>
      </w:pPr>
      <w:r>
        <w:t xml:space="preserve">25/10 20:44 · </w:t>
      </w:r>
      <w:hyperlink r:id="rId1825">
        <w:r>
          <w:rPr>
            <w:color w:val="1F5FAD"/>
            <w:u w:val="single"/>
          </w:rPr>
          <w:t xml:space="preserve">Una sola plaza y 28 aspirantes: Amgevicesa deja fuera provisionalmente a cinco candidatos al puesto de asesor jurídico</w:t>
        </w:r>
      </w:hyperlink>
      <w:r>
        <w:rPr>
          <w:i/>
        </w:rPr>
        <w:t xml:space="preserve">  (Ceuta Actualidad · Prensa)</w:t>
      </w:r>
    </w:p>
    <w:p>
      <w:pPr>
        <w:pStyle w:val="ListBullet"/>
      </w:pPr>
      <w:r>
        <w:t xml:space="preserve">25/10 20:44 · </w:t>
      </w:r>
      <w:hyperlink r:id="rId1826">
        <w:r>
          <w:rPr>
            <w:color w:val="1F5FAD"/>
            <w:u w:val="single"/>
          </w:rPr>
          <w:t xml:space="preserve">Los vecinos de Rucandial siguen sin saber qué pasará con sus casas pese a las reuniones con el Gobierno y Real de Piasca</w:t>
        </w:r>
      </w:hyperlink>
      <w:r>
        <w:rPr>
          <w:i/>
        </w:rPr>
        <w:t xml:space="preserve">  (El Faradio | Periodismo que cuenta · Prensa local)</w:t>
      </w:r>
    </w:p>
    <w:p>
      <w:pPr>
        <w:pStyle w:val="ListBullet"/>
      </w:pPr>
      <w:r>
        <w:t xml:space="preserve">25/10 18:16 · </w:t>
      </w:r>
      <w:hyperlink r:id="rId1827">
        <w:r>
          <w:rPr>
            <w:color w:val="1F5FAD"/>
            <w:u w:val="single"/>
          </w:rPr>
          <w:t xml:space="preserve">Ruiz Salmón ve posibilidades de que IU-Podemos entre en el Parlamento y que otras formaciones concurran en la coalición</w:t>
        </w:r>
      </w:hyperlink>
      <w:r>
        <w:rPr>
          <w:i/>
        </w:rPr>
        <w:t xml:space="preserve">  (Cantabria Liberal · Prensa)</w:t>
      </w:r>
    </w:p>
    <w:p>
      <w:pPr>
        <w:pStyle w:val="ListBullet"/>
      </w:pPr>
      <w:r>
        <w:t xml:space="preserve">25/10 18:16 · </w:t>
      </w:r>
      <w:hyperlink r:id="rId1828">
        <w:r>
          <w:rPr>
            <w:color w:val="1F5FAD"/>
            <w:u w:val="single"/>
          </w:rPr>
          <w:t xml:space="preserve">PSOE alerta de una "cacería política del PP" contra María Luisa Real en Cantabria</w:t>
        </w:r>
      </w:hyperlink>
      <w:r>
        <w:rPr>
          <w:i/>
        </w:rPr>
        <w:t xml:space="preserve">  (Diario en Positivo · Prensa)</w:t>
      </w:r>
    </w:p>
    <w:p>
      <w:pPr>
        <w:pStyle w:val="ListBullet"/>
      </w:pPr>
      <w:r>
        <w:t xml:space="preserve">25/10 18:16 · </w:t>
      </w:r>
      <w:hyperlink r:id="rId1829">
        <w:r>
          <w:rPr>
            <w:color w:val="1F5FAD"/>
            <w:u w:val="single"/>
          </w:rPr>
          <w:t xml:space="preserve">El PSOE acusa al PP de una “cacería política” contra María Luisa Real y de ponerla “en la diana” desde el Gobierno cántabro</w:t>
        </w:r>
      </w:hyperlink>
      <w:r>
        <w:rPr>
          <w:i/>
        </w:rPr>
        <w:t xml:space="preserve">  (Demócrata · Prensa)</w:t>
      </w:r>
    </w:p>
    <w:p>
      <w:pPr>
        <w:pStyle w:val="ListBullet"/>
      </w:pPr>
      <w:r>
        <w:t xml:space="preserve">25/10 18:16 · </w:t>
      </w:r>
      <w:hyperlink r:id="rId1830">
        <w:r>
          <w:rPr>
            <w:color w:val="1F5FAD"/>
            <w:u w:val="single"/>
          </w:rPr>
          <w:t xml:space="preserve">Debates de las elecciones generales del 29N: cuántos hay, cuándo son y todo lo que se sabe</w:t>
        </w:r>
      </w:hyperlink>
      <w:r>
        <w:rPr>
          <w:i/>
        </w:rPr>
        <w:t xml:space="preserve">  (20Minutos · Prensa)</w:t>
      </w:r>
    </w:p>
    <w:p>
      <w:pPr>
        <w:pStyle w:val="ListBullet"/>
      </w:pPr>
      <w:r>
        <w:t xml:space="preserve">25/10 18:16 · </w:t>
      </w:r>
      <w:hyperlink r:id="rId1831">
        <w:r>
          <w:rPr>
            <w:color w:val="1F5FAD"/>
            <w:u w:val="single"/>
          </w:rPr>
          <w:t xml:space="preserve">Garriga (Vox) alerta de que el 29 de noviembre se decidirá entre el caos en las calles o el restablecimiento del orden</w:t>
        </w:r>
      </w:hyperlink>
      <w:r>
        <w:rPr>
          <w:i/>
        </w:rPr>
        <w:t xml:space="preserve">  (Demócrata · Prensa)</w:t>
      </w:r>
    </w:p>
    <w:p>
      <w:pPr>
        <w:pStyle w:val="ListBullet"/>
      </w:pPr>
      <w:r>
        <w:t xml:space="preserve">25/10 18:16 · </w:t>
      </w:r>
      <w:hyperlink r:id="rId1832">
        <w:r>
          <w:rPr>
            <w:color w:val="1F5FAD"/>
            <w:u w:val="single"/>
          </w:rPr>
          <w:t xml:space="preserve">Listas por Málaga para las elecciones del 29N</w:t>
        </w:r>
      </w:hyperlink>
      <w:r>
        <w:rPr>
          <w:i/>
        </w:rPr>
        <w:t xml:space="preserve">  (Malagaes · Prensa)</w:t>
      </w:r>
    </w:p>
    <w:p>
      <w:pPr>
        <w:pStyle w:val="ListBullet"/>
      </w:pPr>
      <w:r>
        <w:t xml:space="preserve">25/10 18:16 · </w:t>
      </w:r>
      <w:hyperlink r:id="rId1833">
        <w:r>
          <w:rPr>
            <w:color w:val="1F5FAD"/>
            <w:u w:val="single"/>
          </w:rPr>
          <w:t xml:space="preserve">Alvise anuncia al coronel Carlos Pavón como candidato al Congreso por Ceuta el 29N</w:t>
        </w:r>
      </w:hyperlink>
      <w:r>
        <w:rPr>
          <w:i/>
        </w:rPr>
        <w:t xml:space="preserve">  (Ceuta Actualidad · Prensa)</w:t>
      </w:r>
    </w:p>
    <w:p>
      <w:pPr>
        <w:pStyle w:val="ListBullet"/>
      </w:pPr>
      <w:r>
        <w:t xml:space="preserve">25/10 18:16 · </w:t>
      </w:r>
      <w:hyperlink r:id="rId1834">
        <w:r>
          <w:rPr>
            <w:color w:val="1F5FAD"/>
            <w:u w:val="single"/>
          </w:rPr>
          <w:t xml:space="preserve">Dimite el delegado del Gobierno en Madrid tras quedar fuera de las listas del PSOE para el 29N</w:t>
        </w:r>
      </w:hyperlink>
      <w:r>
        <w:rPr>
          <w:i/>
        </w:rPr>
        <w:t xml:space="preserve">  (Demócrata · Prensa)</w:t>
      </w:r>
    </w:p>
    <w:p>
      <w:pPr>
        <w:pStyle w:val="ListBullet"/>
      </w:pPr>
      <w:r>
        <w:t xml:space="preserve">25/10 18:16 · </w:t>
      </w:r>
      <w:hyperlink r:id="rId1835">
        <w:r>
          <w:rPr>
            <w:color w:val="1F5FAD"/>
            <w:u w:val="single"/>
          </w:rPr>
          <w:t xml:space="preserve">Sánchez: subida del SMI antes del 29N y aviso a PP y Vox</w:t>
        </w:r>
      </w:hyperlink>
      <w:r>
        <w:rPr>
          <w:i/>
        </w:rPr>
        <w:t xml:space="preserve">  (La 7 · Prensa)</w:t>
      </w:r>
    </w:p>
    <w:p>
      <w:pPr>
        <w:pStyle w:val="ListBullet"/>
      </w:pPr>
      <w:r>
        <w:t xml:space="preserve">25/10 18:16 · </w:t>
      </w:r>
      <w:hyperlink r:id="rId1836">
        <w:r>
          <w:rPr>
            <w:color w:val="1F5FAD"/>
            <w:u w:val="single"/>
          </w:rPr>
          <w:t xml:space="preserve">Garriga (Vox) insta al PP a mostrar “altura de miras” para cerrar un pacto electoral al Senado</w:t>
        </w:r>
      </w:hyperlink>
      <w:r>
        <w:rPr>
          <w:i/>
        </w:rPr>
        <w:t xml:space="preserve">  (Demócrata · Prensa)</w:t>
      </w:r>
    </w:p>
    <w:p>
      <w:pPr>
        <w:pStyle w:val="ListBullet"/>
      </w:pPr>
      <w:r>
        <w:t xml:space="preserve">25/10 18:16 · </w:t>
      </w:r>
      <w:hyperlink r:id="rId1837">
        <w:r>
          <w:rPr>
            <w:color w:val="1F5FAD"/>
            <w:u w:val="single"/>
          </w:rPr>
          <w:t xml:space="preserve">Fuentes muestra su "orgullo" al encabezar la lista al Senado del PP: "La idea es conseguir tres senadores"</w:t>
        </w:r>
      </w:hyperlink>
      <w:r>
        <w:rPr>
          <w:i/>
        </w:rPr>
        <w:t xml:space="preserve">  (Cordoba Hoy · Prensa)</w:t>
      </w:r>
    </w:p>
    <w:p>
      <w:pPr>
        <w:pStyle w:val="ListBullet"/>
      </w:pPr>
      <w:r>
        <w:t xml:space="preserve">25/10 18:16 · </w:t>
      </w:r>
      <w:hyperlink r:id="rId1838">
        <w:r>
          <w:rPr>
            <w:color w:val="1F5FAD"/>
            <w:u w:val="single"/>
          </w:rPr>
          <w:t xml:space="preserve">Baldoví percibe al PP “muy nervioso”, le sugiere “una tila” y asegura: “Hay partido y hay esperanza”</w:t>
        </w:r>
      </w:hyperlink>
      <w:r>
        <w:rPr>
          <w:i/>
        </w:rPr>
        <w:t xml:space="preserve">  (Demócrata · Prensa)</w:t>
      </w:r>
    </w:p>
    <w:p>
      <w:pPr>
        <w:pStyle w:val="ListBullet"/>
      </w:pPr>
      <w:r>
        <w:t xml:space="preserve">25/10 18:16 · </w:t>
      </w:r>
      <w:hyperlink r:id="rId1839">
        <w:r>
          <w:rPr>
            <w:color w:val="1F5FAD"/>
            <w:u w:val="single"/>
          </w:rPr>
          <w:t xml:space="preserve">AM-CC llena Tetir: 3.000 personas y candidatos para el 29N</w:t>
        </w:r>
      </w:hyperlink>
      <w:r>
        <w:rPr>
          <w:i/>
        </w:rPr>
        <w:t xml:space="preserve">  (Canarias en Pleno · Prensa)</w:t>
      </w:r>
    </w:p>
    <w:p>
      <w:pPr>
        <w:pStyle w:val="ListBullet"/>
      </w:pPr>
      <w:r>
        <w:t xml:space="preserve">25/10 18:16 · </w:t>
      </w:r>
      <w:hyperlink r:id="rId1840">
        <w:r>
          <w:rPr>
            <w:color w:val="1F5FAD"/>
            <w:u w:val="single"/>
          </w:rPr>
          <w:t xml:space="preserve">Alantre presenta más de seiscientos avales para concurrir a las elecciones generales del 29 de noviembre con el objetivo de lograr representación parlamentaria</w:t>
        </w:r>
      </w:hyperlink>
      <w:r>
        <w:rPr>
          <w:i/>
        </w:rPr>
        <w:t xml:space="preserve">  (Inforadiomontanaleonesa - Inforadiomontanaleonesa · Prensa)</w:t>
      </w:r>
    </w:p>
    <w:p>
      <w:pPr>
        <w:pStyle w:val="ListBullet"/>
      </w:pPr>
      <w:r>
        <w:t xml:space="preserve">25/10 18:16 · </w:t>
      </w:r>
      <w:hyperlink r:id="rId1841">
        <w:r>
          <w:rPr>
            <w:color w:val="1F5FAD"/>
            <w:u w:val="single"/>
          </w:rPr>
          <w:t xml:space="preserve">Adelante presenta a sus candidatos y critica la especulación política en Andalucía</w:t>
        </w:r>
      </w:hyperlink>
      <w:r>
        <w:rPr>
          <w:i/>
        </w:rPr>
        <w:t xml:space="preserve">  (Córdoba Buenas Noticias · Prensa)</w:t>
      </w:r>
    </w:p>
    <w:p>
      <w:pPr>
        <w:pStyle w:val="ListBullet"/>
      </w:pPr>
      <w:r>
        <w:t xml:space="preserve">25/10 14:50 · </w:t>
      </w:r>
      <w:hyperlink r:id="rId1842">
        <w:r>
          <w:rPr>
            <w:color w:val="1F5FAD"/>
            <w:u w:val="single"/>
          </w:rPr>
          <w:t xml:space="preserve">El PRC votará contra la Ley de Autoridad Docente en Cantabria</w:t>
        </w:r>
      </w:hyperlink>
      <w:r>
        <w:rPr>
          <w:i/>
        </w:rPr>
        <w:t xml:space="preserve">  (Ifomo Noticias 24h · Prensa)</w:t>
      </w:r>
    </w:p>
    <w:p>
      <w:pPr>
        <w:pStyle w:val="ListBullet"/>
      </w:pPr>
      <w:r>
        <w:t xml:space="preserve">25/10 14:50 · </w:t>
      </w:r>
      <w:hyperlink r:id="rId1843">
        <w:r>
          <w:rPr>
            <w:color w:val="1F5FAD"/>
            <w:u w:val="single"/>
          </w:rPr>
          <w:t xml:space="preserve">Miguel Ángel Revilla, 83 años: «Desayuno leche de Cantabria entera y medio sobao. Me levanto siempre a las 7 de la mañana»</w:t>
        </w:r>
      </w:hyperlink>
      <w:r>
        <w:rPr>
          <w:i/>
        </w:rPr>
        <w:t xml:space="preserve">  (ABC · Prensa)</w:t>
      </w:r>
    </w:p>
    <w:p>
      <w:pPr>
        <w:pStyle w:val="ListBullet"/>
      </w:pPr>
      <w:r>
        <w:t xml:space="preserve">25/10 14:50 · </w:t>
      </w:r>
      <w:hyperlink r:id="rId1844">
        <w:r>
          <w:rPr>
            <w:color w:val="1F5FAD"/>
            <w:u w:val="single"/>
          </w:rPr>
          <w:t xml:space="preserve">El Parlamento de Cantabria somete a examen la Ley de Autoridad del Profesorado, PISA y el Fondo de Cooperación Municipal</w:t>
        </w:r>
      </w:hyperlink>
      <w:r>
        <w:rPr>
          <w:i/>
        </w:rPr>
        <w:t xml:space="preserve">  (Demócrata · Prensa)</w:t>
      </w:r>
    </w:p>
    <w:p>
      <w:pPr>
        <w:pStyle w:val="ListBullet"/>
      </w:pPr>
      <w:r>
        <w:t xml:space="preserve">25/10 14:50 · </w:t>
      </w:r>
      <w:hyperlink r:id="rId1845">
        <w:r>
          <w:rPr>
            <w:color w:val="1F5FAD"/>
            <w:u w:val="single"/>
          </w:rPr>
          <w:t xml:space="preserve">El PP exige a Casares el "cese fulminante" de María Luisa Real como presidenta del PSOE tras la investigación sobre la gestión de su agenda médica</w:t>
        </w:r>
      </w:hyperlink>
      <w:r>
        <w:rPr>
          <w:i/>
        </w:rPr>
        <w:t xml:space="preserve">  (PP de Cantabria · Prensa)</w:t>
      </w:r>
    </w:p>
    <w:p>
      <w:pPr>
        <w:pStyle w:val="ListBullet"/>
      </w:pPr>
      <w:r>
        <w:t xml:space="preserve">25/10 14:50 · </w:t>
      </w:r>
      <w:hyperlink r:id="rId1846">
        <w:r>
          <w:rPr>
            <w:color w:val="1F5FAD"/>
            <w:u w:val="single"/>
          </w:rPr>
          <w:t xml:space="preserve">PP exige el cese "fulminante" de María Luisa Real como presidenta del PSOE Cantabria por posibles citas médicas falsas</w:t>
        </w:r>
      </w:hyperlink>
      <w:r>
        <w:rPr>
          <w:i/>
        </w:rPr>
        <w:t xml:space="preserve">  (Diario Siglo XXI · Prensa)</w:t>
      </w:r>
    </w:p>
    <w:p>
      <w:pPr>
        <w:pStyle w:val="ListBullet"/>
      </w:pPr>
      <w:r>
        <w:t xml:space="preserve">25/10 14:50 · </w:t>
      </w:r>
      <w:hyperlink r:id="rId1847">
        <w:r>
          <w:rPr>
            <w:color w:val="1F5FAD"/>
            <w:u w:val="single"/>
          </w:rPr>
          <w:t xml:space="preserve">Y ahora sacan a Franco de la tumba para las elecciones</w:t>
        </w:r>
      </w:hyperlink>
      <w:r>
        <w:rPr>
          <w:i/>
        </w:rPr>
        <w:t xml:space="preserve">  (Cantabria Liberal · Prensa)</w:t>
      </w:r>
    </w:p>
    <w:p>
      <w:pPr>
        <w:pStyle w:val="ListBullet"/>
      </w:pPr>
      <w:r>
        <w:t xml:space="preserve">25/10 14:50 · </w:t>
      </w:r>
      <w:hyperlink r:id="rId1848">
        <w:r>
          <w:rPr>
            <w:color w:val="1F5FAD"/>
            <w:u w:val="single"/>
          </w:rPr>
          <w:t xml:space="preserve">Buruaga defiende las pensiones como un derecho «innegociable» y advierte: «Lo que corre peligro es España»</w:t>
        </w:r>
      </w:hyperlink>
      <w:r>
        <w:rPr>
          <w:i/>
        </w:rPr>
        <w:t xml:space="preserve">  (ALERTA El Diario de Cantabria · Prensa)</w:t>
      </w:r>
    </w:p>
    <w:p>
      <w:pPr>
        <w:pStyle w:val="ListBullet"/>
      </w:pPr>
      <w:r>
        <w:t xml:space="preserve">25/10 14:50 · </w:t>
      </w:r>
      <w:hyperlink r:id="rId1849">
        <w:r>
          <w:rPr>
            <w:color w:val="1F5FAD"/>
            <w:u w:val="single"/>
          </w:rPr>
          <w:t xml:space="preserve">Isabel Urrutia asiste como candidata al acto en Salamanca con los números uno del PP al Congreso para el 29N</w:t>
        </w:r>
      </w:hyperlink>
      <w:r>
        <w:rPr>
          <w:i/>
        </w:rPr>
        <w:t xml:space="preserve">  (PP de Cantabria · Prensa)</w:t>
      </w:r>
    </w:p>
    <w:p>
      <w:pPr>
        <w:pStyle w:val="ListBullet"/>
      </w:pPr>
      <w:r>
        <w:t xml:space="preserve">25/10 14:50 · </w:t>
      </w:r>
      <w:hyperlink r:id="rId1850">
        <w:r>
          <w:rPr>
            <w:color w:val="1F5FAD"/>
            <w:u w:val="single"/>
          </w:rPr>
          <w:t xml:space="preserve">Pedro Sánchez: “Un Gobierno del PP con Vox es retroceder 50 años”</w:t>
        </w:r>
      </w:hyperlink>
      <w:r>
        <w:rPr>
          <w:i/>
        </w:rPr>
        <w:t xml:space="preserve">  (EL PAÍS · Prensa)</w:t>
      </w:r>
    </w:p>
    <w:p>
      <w:pPr>
        <w:pStyle w:val="ListBullet"/>
      </w:pPr>
      <w:r>
        <w:t xml:space="preserve">25/10 14:50 · </w:t>
      </w:r>
      <w:hyperlink r:id="rId1851">
        <w:r>
          <w:rPr>
            <w:color w:val="1F5FAD"/>
            <w:u w:val="single"/>
          </w:rPr>
          <w:t xml:space="preserve">Elecciones generales del 29N: ¿pueden votar los extranjeros residentes en España?</w:t>
        </w:r>
      </w:hyperlink>
      <w:r>
        <w:rPr>
          <w:i/>
        </w:rPr>
        <w:t xml:space="preserve">  (La Razón · Prensa)</w:t>
      </w:r>
    </w:p>
    <w:p>
      <w:pPr>
        <w:pStyle w:val="ListBullet"/>
      </w:pPr>
      <w:r>
        <w:t xml:space="preserve">25/10 14:50 · </w:t>
      </w:r>
      <w:hyperlink r:id="rId1852">
        <w:r>
          <w:rPr>
            <w:color w:val="1F5FAD"/>
            <w:u w:val="single"/>
          </w:rPr>
          <w:t xml:space="preserve">Abascal afirma que "hay posibilidades" de acuerdo con el PP en el Senado: "Uno con la mayoría de Sánchez sería utilizado brutalmente"</w:t>
        </w:r>
      </w:hyperlink>
      <w:r>
        <w:rPr>
          <w:i/>
        </w:rPr>
        <w:t xml:space="preserve">  (LaSexta · Prensa)</w:t>
      </w:r>
    </w:p>
    <w:p>
      <w:pPr>
        <w:pStyle w:val="ListBullet"/>
      </w:pPr>
      <w:r>
        <w:t xml:space="preserve">25/10 14:50 · </w:t>
      </w:r>
      <w:hyperlink r:id="rId1853">
        <w:r>
          <w:rPr>
            <w:color w:val="1F5FAD"/>
            <w:u w:val="single"/>
          </w:rPr>
          <w:t xml:space="preserve">El censo suma 3,2 millones de jóvenes de 18 a 24 años, tramo en el que Vox es segunda fuerza, según el CIS</w:t>
        </w:r>
      </w:hyperlink>
      <w:r>
        <w:rPr>
          <w:i/>
        </w:rPr>
        <w:t xml:space="preserve">  (Demócrata · Prensa)</w:t>
      </w:r>
    </w:p>
    <w:p>
      <w:pPr>
        <w:pStyle w:val="ListBullet"/>
      </w:pPr>
      <w:r>
        <w:t xml:space="preserve">25/10 14:50 · </w:t>
      </w:r>
      <w:hyperlink r:id="rId1854">
        <w:r>
          <w:rPr>
            <w:color w:val="1F5FAD"/>
            <w:u w:val="single"/>
          </w:rPr>
          <w:t xml:space="preserve">Moncloa detecta una fuga de hasta el 12% de los votantes del PSOE hacia PP y Vox: la mayoría de derechas se mantiene en las encuestas</w:t>
        </w:r>
      </w:hyperlink>
      <w:r>
        <w:rPr>
          <w:i/>
        </w:rPr>
        <w:t xml:space="preserve">  (Demócrata · Prensa)</w:t>
      </w:r>
    </w:p>
    <w:p>
      <w:pPr>
        <w:pStyle w:val="ListBullet"/>
      </w:pPr>
      <w:r>
        <w:t xml:space="preserve">25/10 14:50 · </w:t>
      </w:r>
      <w:hyperlink r:id="rId1855">
        <w:r>
          <w:rPr>
            <w:color w:val="1F5FAD"/>
            <w:u w:val="single"/>
          </w:rPr>
          <w:t xml:space="preserve">Abascal presenta en Talavera a los cabezas de lista de Vox para las elecciones del 29N</w:t>
        </w:r>
      </w:hyperlink>
      <w:r>
        <w:rPr>
          <w:i/>
        </w:rPr>
        <w:t xml:space="preserve">  (Demócrata · Prensa)</w:t>
      </w:r>
    </w:p>
    <w:p>
      <w:pPr>
        <w:pStyle w:val="ListBullet"/>
      </w:pPr>
      <w:r>
        <w:t xml:space="preserve">25/10 14:50 · </w:t>
      </w:r>
      <w:hyperlink r:id="rId1856">
        <w:r>
          <w:rPr>
            <w:color w:val="1F5FAD"/>
            <w:u w:val="single"/>
          </w:rPr>
          <w:t xml:space="preserve">Ada Colau advierte al PSOE: "No habrá un Gobierno progresista solo con un buen resultado del PSOE"</w:t>
        </w:r>
      </w:hyperlink>
      <w:r>
        <w:rPr>
          <w:i/>
        </w:rPr>
        <w:t xml:space="preserve">  (Demócrata · Prensa)</w:t>
      </w:r>
    </w:p>
    <w:p>
      <w:pPr>
        <w:pStyle w:val="ListBullet"/>
      </w:pPr>
      <w:r>
        <w:t xml:space="preserve">25/10 14:50 · </w:t>
      </w:r>
      <w:hyperlink r:id="rId1857">
        <w:r>
          <w:rPr>
            <w:color w:val="1F5FAD"/>
            <w:u w:val="single"/>
          </w:rPr>
          <w:t xml:space="preserve">Pérez Llorca cesa a su consellera de Servicios Sociales para que lidere la lista del PP en Castellón</w:t>
        </w:r>
      </w:hyperlink>
      <w:r>
        <w:rPr>
          <w:i/>
        </w:rPr>
        <w:t xml:space="preserve">  (OkDiario · Prensa)</w:t>
      </w:r>
    </w:p>
    <w:p>
      <w:pPr>
        <w:pStyle w:val="ListBullet"/>
      </w:pPr>
      <w:r>
        <w:t xml:space="preserve">25/10 14:50 · </w:t>
      </w:r>
      <w:hyperlink r:id="rId1858">
        <w:r>
          <w:rPr>
            <w:color w:val="1F5FAD"/>
            <w:u w:val="single"/>
          </w:rPr>
          <w:t xml:space="preserve">Sánchez asegura que Vox "pone las ideas" y el PP "la ambición de poder": "Un Gobierno suyo supone retroceder 50 años"</w:t>
        </w:r>
      </w:hyperlink>
      <w:r>
        <w:rPr>
          <w:i/>
        </w:rPr>
        <w:t xml:space="preserve">  (LaSexta · Prensa)</w:t>
      </w:r>
    </w:p>
    <w:p>
      <w:pPr>
        <w:pStyle w:val="ListBullet"/>
      </w:pPr>
      <w:r>
        <w:t xml:space="preserve">25/10 14:50 · </w:t>
      </w:r>
      <w:hyperlink r:id="rId1859">
        <w:r>
          <w:rPr>
            <w:color w:val="1F5FAD"/>
            <w:u w:val="single"/>
          </w:rPr>
          <w:t xml:space="preserve">Contigo pide el voto para Democracia21 en las elecciones del 29N</w:t>
        </w:r>
      </w:hyperlink>
      <w:r>
        <w:rPr>
          <w:i/>
        </w:rPr>
        <w:t xml:space="preserve">  (eltelescopiodigital · Prensa)</w:t>
      </w:r>
    </w:p>
    <w:p>
      <w:pPr>
        <w:pStyle w:val="ListBullet"/>
      </w:pPr>
      <w:r>
        <w:t xml:space="preserve">25/10 14:50 · </w:t>
      </w:r>
      <w:hyperlink r:id="rId1860">
        <w:r>
          <w:rPr>
            <w:color w:val="1F5FAD"/>
            <w:u w:val="single"/>
          </w:rPr>
          <w:t xml:space="preserve">Albiol acusa a Sánchez de favorecer a Vox para debilitar al PP y defiende posibles pactos con Abascal: "Me daría miedo gobernar con Bildu"</w:t>
        </w:r>
      </w:hyperlink>
      <w:r>
        <w:rPr>
          <w:i/>
        </w:rPr>
        <w:t xml:space="preserve">  (Demócrata · Prensa)</w:t>
      </w:r>
    </w:p>
    <w:p>
      <w:pPr>
        <w:pStyle w:val="ListBullet"/>
      </w:pPr>
      <w:r>
        <w:t xml:space="preserve">25/10 14:50 · </w:t>
      </w:r>
      <w:hyperlink r:id="rId1861">
        <w:r>
          <w:rPr>
            <w:color w:val="1F5FAD"/>
            <w:u w:val="single"/>
          </w:rPr>
          <w:t xml:space="preserve">Sánchez advierte de que un Gobierno de PP y Vox supondría "retroceder 50 años" y reconoce su error con Ábalos</w:t>
        </w:r>
      </w:hyperlink>
      <w:r>
        <w:rPr>
          <w:i/>
        </w:rPr>
        <w:t xml:space="preserve">  (Demócrata · Prensa)</w:t>
      </w:r>
    </w:p>
    <w:p>
      <w:pPr>
        <w:pStyle w:val="ListBullet"/>
      </w:pPr>
      <w:r>
        <w:t xml:space="preserve">25/10 14:50 · </w:t>
      </w:r>
      <w:hyperlink r:id="rId1862">
        <w:r>
          <w:rPr>
            <w:color w:val="1F5FAD"/>
            <w:u w:val="single"/>
          </w:rPr>
          <w:t xml:space="preserve">Esta es la lista del PP de Cádiz al Congreso de los Diputados</w:t>
        </w:r>
      </w:hyperlink>
      <w:r>
        <w:rPr>
          <w:i/>
        </w:rPr>
        <w:t xml:space="preserve">  (La Razón · Prensa)</w:t>
      </w:r>
    </w:p>
    <w:p>
      <w:pPr>
        <w:pStyle w:val="ListBullet"/>
      </w:pPr>
      <w:r>
        <w:t xml:space="preserve">25/10 14:50 · </w:t>
      </w:r>
      <w:hyperlink r:id="rId1863">
        <w:r>
          <w:rPr>
            <w:color w:val="1F5FAD"/>
            <w:u w:val="single"/>
          </w:rPr>
          <w:t xml:space="preserve">El PSOE se sitúa primera fuerza en tres comunidades del PP según sus sondeos internos</w:t>
        </w:r>
      </w:hyperlink>
      <w:r>
        <w:rPr>
          <w:i/>
        </w:rPr>
        <w:t xml:space="preserve">  (BilbaoHiria · Prensa)</w:t>
      </w:r>
    </w:p>
    <w:p>
      <w:pPr>
        <w:pStyle w:val="ListBullet"/>
      </w:pPr>
      <w:r>
        <w:t xml:space="preserve">25/10 14:50 · </w:t>
      </w:r>
      <w:hyperlink r:id="rId1864">
        <w:r>
          <w:rPr>
            <w:color w:val="1F5FAD"/>
            <w:u w:val="single"/>
          </w:rPr>
          <w:t xml:space="preserve">Nuestro llamamiento a los partidos ante las elecciones generales del 29N</w:t>
        </w:r>
      </w:hyperlink>
      <w:r>
        <w:rPr>
          <w:i/>
        </w:rPr>
        <w:t xml:space="preserve">  (Tercera Información · Prensa)</w:t>
      </w:r>
    </w:p>
    <w:p>
      <w:pPr>
        <w:pStyle w:val="ListBullet"/>
      </w:pPr>
      <w:r>
        <w:t xml:space="preserve">25/10 14:50 · </w:t>
      </w:r>
      <w:hyperlink r:id="rId1865">
        <w:r>
          <w:rPr>
            <w:color w:val="1F5FAD"/>
            <w:u w:val="single"/>
          </w:rPr>
          <w:t xml:space="preserve">Elecciones 29N: Junts rompe con ERC y exige lealtad catalana «sin concesiones»</w:t>
        </w:r>
      </w:hyperlink>
      <w:r>
        <w:rPr>
          <w:i/>
        </w:rPr>
        <w:t xml:space="preserve">  (estenerife.com · Prensa)</w:t>
      </w:r>
    </w:p>
    <w:p>
      <w:pPr>
        <w:pStyle w:val="ListBullet"/>
      </w:pPr>
      <w:r>
        <w:t xml:space="preserve">25/10 14:50 · </w:t>
      </w:r>
      <w:hyperlink r:id="rId1866">
        <w:r>
          <w:rPr>
            <w:color w:val="1F5FAD"/>
            <w:u w:val="single"/>
          </w:rPr>
          <w:t xml:space="preserve">ELECCIONES GENERALES | Jóvenes que votan por primera vez el 29N</w:t>
        </w:r>
      </w:hyperlink>
      <w:r>
        <w:rPr>
          <w:i/>
        </w:rPr>
        <w:t xml:space="preserve">  (La Opinión de Zamora · Prensa)</w:t>
      </w:r>
    </w:p>
    <w:p>
      <w:pPr>
        <w:pStyle w:val="ListBullet"/>
      </w:pPr>
      <w:r>
        <w:t xml:space="preserve">25/10 14:50 · </w:t>
      </w:r>
      <w:hyperlink r:id="rId1867">
        <w:r>
          <w:rPr>
            <w:color w:val="1F5FAD"/>
            <w:u w:val="single"/>
          </w:rPr>
          <w:t xml:space="preserve">Diana Morant desafía a Feijóo en su visita a Valencia: «Perdió las elecciones de 2023 y volverá a perderlas el 29 de noviembre</w:t>
        </w:r>
      </w:hyperlink>
      <w:r>
        <w:rPr>
          <w:i/>
        </w:rPr>
        <w:t xml:space="preserve">  (Valencia Noticias · Prensa)</w:t>
      </w:r>
    </w:p>
    <w:p>
      <w:pPr>
        <w:pStyle w:val="ListBullet"/>
      </w:pPr>
      <w:r>
        <w:t xml:space="preserve">25/10 14:50 · </w:t>
      </w:r>
      <w:hyperlink r:id="rId1868">
        <w:r>
          <w:rPr>
            <w:color w:val="1F5FAD"/>
            <w:u w:val="single"/>
          </w:rPr>
          <w:t xml:space="preserve">Así queda el voto a la izquierda del PSOE en Jaén para el 29N</w:t>
        </w:r>
      </w:hyperlink>
      <w:r>
        <w:rPr>
          <w:i/>
        </w:rPr>
        <w:t xml:space="preserve">  (Lacontradejaén · Prensa)</w:t>
      </w:r>
    </w:p>
    <w:p>
      <w:pPr>
        <w:pStyle w:val="ListBullet"/>
      </w:pPr>
      <w:r>
        <w:t xml:space="preserve">25/10 14:50 · </w:t>
      </w:r>
      <w:hyperlink r:id="rId1869">
        <w:r>
          <w:rPr>
            <w:color w:val="1F5FAD"/>
            <w:u w:val="single"/>
          </w:rPr>
          <w:t xml:space="preserve">Así son las listas completas del PP en Aragón para el 29N: Beamonte salta al Senado y Campoy acompañará a Rocío Dívar en Zaragoza</w:t>
        </w:r>
      </w:hyperlink>
      <w:r>
        <w:rPr>
          <w:i/>
        </w:rPr>
        <w:t xml:space="preserve">  (Hoy Aragón · Prensa)</w:t>
      </w:r>
    </w:p>
    <w:p>
      <w:pPr>
        <w:pStyle w:val="ListBullet"/>
      </w:pPr>
      <w:r>
        <w:t xml:space="preserve">25/10 14:50 · </w:t>
      </w:r>
      <w:hyperlink r:id="rId1870">
        <w:r>
          <w:rPr>
            <w:color w:val="1F5FAD"/>
            <w:u w:val="single"/>
          </w:rPr>
          <w:t xml:space="preserve">Elecciones generales en España se celebrarán el 29 de noviembre</w:t>
        </w:r>
      </w:hyperlink>
      <w:r>
        <w:rPr>
          <w:i/>
        </w:rPr>
        <w:t xml:space="preserve">  (Columna Digital · Prensa)</w:t>
      </w:r>
    </w:p>
    <w:p>
      <w:pPr>
        <w:pStyle w:val="ListBullet"/>
      </w:pPr>
      <w:r>
        <w:t xml:space="preserve">25/10 14:50 · </w:t>
      </w:r>
      <w:hyperlink r:id="rId1871">
        <w:r>
          <w:rPr>
            <w:color w:val="1F5FAD"/>
            <w:u w:val="single"/>
          </w:rPr>
          <w:t xml:space="preserve">Un convenio sin cerrar, una plantilla dividida y paros en las elecciones del 29N: la otra cara del conflicto de FCC en Zaragoza</w:t>
        </w:r>
      </w:hyperlink>
      <w:r>
        <w:rPr>
          <w:i/>
        </w:rPr>
        <w:t xml:space="preserve">  (Hoy Aragón · Prensa)</w:t>
      </w:r>
    </w:p>
    <w:p>
      <w:pPr>
        <w:pStyle w:val="ListBullet"/>
      </w:pPr>
      <w:r>
        <w:t xml:space="preserve">25/10 10:22 · </w:t>
      </w:r>
      <w:hyperlink r:id="rId1872">
        <w:r>
          <w:rPr>
            <w:color w:val="1F5FAD"/>
            <w:u w:val="single"/>
          </w:rPr>
          <w:t xml:space="preserve">Buruaga apoya el centenario del Real Club Marítimo de Santander</w:t>
        </w:r>
      </w:hyperlink>
      <w:r>
        <w:rPr>
          <w:i/>
        </w:rPr>
        <w:t xml:space="preserve">  (cantabria directa · Prensa)</w:t>
      </w:r>
    </w:p>
    <w:p>
      <w:pPr>
        <w:pStyle w:val="ListBullet"/>
      </w:pPr>
      <w:r>
        <w:t xml:space="preserve">25/10 10:22 · </w:t>
      </w:r>
      <w:hyperlink r:id="rId1873">
        <w:r>
          <w:rPr>
            <w:color w:val="1F5FAD"/>
            <w:u w:val="single"/>
          </w:rPr>
          <w:t xml:space="preserve">En la tertulia de Claudio Acebo metidos ya de lleno en las elecciones del 29N</w:t>
        </w:r>
      </w:hyperlink>
      <w:r>
        <w:rPr>
          <w:i/>
        </w:rPr>
        <w:t xml:space="preserve">  (Cantabria Liberal · Prensa)</w:t>
      </w:r>
    </w:p>
    <w:p>
      <w:pPr>
        <w:pStyle w:val="ListBullet"/>
      </w:pPr>
      <w:r>
        <w:t xml:space="preserve">25/10 10:22 · </w:t>
      </w:r>
      <w:hyperlink r:id="rId1874">
        <w:r>
          <w:rPr>
            <w:color w:val="1F5FAD"/>
            <w:u w:val="single"/>
          </w:rPr>
          <w:t xml:space="preserve">Editorial: Inesperada remodelación del Gobierno de Cantabria</w:t>
        </w:r>
      </w:hyperlink>
      <w:r>
        <w:rPr>
          <w:i/>
        </w:rPr>
        <w:t xml:space="preserve">  (El Diario Montañés · Prensa)</w:t>
      </w:r>
    </w:p>
    <w:p>
      <w:pPr>
        <w:pStyle w:val="ListBullet"/>
      </w:pPr>
      <w:r>
        <w:t xml:space="preserve">25/10 10:22 · </w:t>
      </w:r>
      <w:hyperlink r:id="rId1875">
        <w:r>
          <w:rPr>
            <w:color w:val="1F5FAD"/>
            <w:u w:val="single"/>
          </w:rPr>
          <w:t xml:space="preserve">¿Qué dicen las últimas encuestas sobre las elecciones generales del 29 de noviembre?</w:t>
        </w:r>
      </w:hyperlink>
      <w:r>
        <w:rPr>
          <w:i/>
        </w:rPr>
        <w:t xml:space="preserve">  (El Debate · Prensa)</w:t>
      </w:r>
    </w:p>
    <w:p>
      <w:pPr>
        <w:pStyle w:val="ListBullet"/>
      </w:pPr>
      <w:r>
        <w:t xml:space="preserve">25/10 10:22 · </w:t>
      </w:r>
      <w:hyperlink r:id="rId1876">
        <w:r>
          <w:rPr>
            <w:color w:val="1F5FAD"/>
            <w:u w:val="single"/>
          </w:rPr>
          <w:t xml:space="preserve">Izquierda rota: ni siquiera retirar listas basta para derribar el muro de los 195 escaños de PP y Vox</w:t>
        </w:r>
      </w:hyperlink>
      <w:r>
        <w:rPr>
          <w:i/>
        </w:rPr>
        <w:t xml:space="preserve">  (Demócrata · Prensa)</w:t>
      </w:r>
    </w:p>
    <w:p>
      <w:pPr>
        <w:pStyle w:val="ListBullet"/>
      </w:pPr>
      <w:r>
        <w:t xml:space="preserve">25/10 10:22 · </w:t>
      </w:r>
      <w:hyperlink r:id="rId1877">
        <w:r>
          <w:rPr>
            <w:color w:val="1F5FAD"/>
            <w:u w:val="single"/>
          </w:rPr>
          <w:t xml:space="preserve">Junts y Vox aspiran a captar a gran parte de los codiciados votantes de Aliança el 29N</w:t>
        </w:r>
      </w:hyperlink>
      <w:r>
        <w:rPr>
          <w:i/>
        </w:rPr>
        <w:t xml:space="preserve">  (Diario Público · Prensa)</w:t>
      </w:r>
    </w:p>
    <w:p>
      <w:pPr>
        <w:pStyle w:val="ListBullet"/>
      </w:pPr>
      <w:r>
        <w:t xml:space="preserve">25/10 10:22 · </w:t>
      </w:r>
      <w:hyperlink r:id="rId1878">
        <w:r>
          <w:rPr>
            <w:color w:val="1F5FAD"/>
            <w:u w:val="single"/>
          </w:rPr>
          <w:t xml:space="preserve">Pradales sitúa a Vox como principal amenaza del Estatuto de Gernika con la vista puesta en el 29-N</w:t>
        </w:r>
      </w:hyperlink>
      <w:r>
        <w:rPr>
          <w:i/>
        </w:rPr>
        <w:t xml:space="preserve">  (El Correo · Prensa)</w:t>
      </w:r>
    </w:p>
    <w:p>
      <w:pPr>
        <w:pStyle w:val="ListBullet"/>
      </w:pPr>
      <w:r>
        <w:t xml:space="preserve">25/10 10:22 · </w:t>
      </w:r>
      <w:hyperlink r:id="rId1879">
        <w:r>
          <w:rPr>
            <w:color w:val="1F5FAD"/>
            <w:u w:val="single"/>
          </w:rPr>
          <w:t xml:space="preserve">Carnero sobre su candidatura al Senado: "Valladolid también se defiende desde Madrid”</w:t>
        </w:r>
      </w:hyperlink>
      <w:r>
        <w:rPr>
          <w:i/>
        </w:rPr>
        <w:t xml:space="preserve">  (Tribuna de Valladolid. · Prensa)</w:t>
      </w:r>
    </w:p>
    <w:p>
      <w:pPr>
        <w:pStyle w:val="ListBullet"/>
      </w:pPr>
      <w:r>
        <w:t xml:space="preserve">25/10 05:32 · </w:t>
      </w:r>
      <w:hyperlink r:id="rId1880">
        <w:r>
          <w:rPr>
            <w:color w:val="1F5FAD"/>
            <w:u w:val="single"/>
          </w:rPr>
          <w:t xml:space="preserve">29N | ¿Cómo solicitar el voto por correo en las elecciones generales? – EBFNoticias</w:t>
        </w:r>
      </w:hyperlink>
      <w:r>
        <w:rPr>
          <w:i/>
        </w:rPr>
        <w:t xml:space="preserve">  (Elblogoferoz · Prensa)</w:t>
      </w:r>
    </w:p>
    <w:p>
      <w:pPr>
        <w:pStyle w:val="ListBullet"/>
      </w:pPr>
      <w:r>
        <w:t xml:space="preserve">25/10 05:32 · </w:t>
      </w:r>
      <w:hyperlink r:id="rId1881">
        <w:r>
          <w:rPr>
            <w:color w:val="1F5FAD"/>
            <w:u w:val="single"/>
          </w:rPr>
          <w:t xml:space="preserve">El PP cambia a «una sala con mayor aforo» el acto de Cayetana Álvarez de Toledo en Castellón</w:t>
        </w:r>
      </w:hyperlink>
      <w:r>
        <w:rPr>
          <w:i/>
        </w:rPr>
        <w:t xml:space="preserve">  (El Debate · Prensa)</w:t>
      </w:r>
    </w:p>
    <w:p>
      <w:pPr>
        <w:pStyle w:val="ListBullet"/>
      </w:pPr>
      <w:r>
        <w:t xml:space="preserve">25/10 02:00 · </w:t>
      </w:r>
      <w:hyperlink r:id="rId1882">
        <w:r>
          <w:rPr>
            <w:color w:val="1F5FAD"/>
            <w:u w:val="single"/>
          </w:rPr>
          <w:t xml:space="preserve">Sílvia Orriols no ve contradicción en votar a Aliança en Catalunya y Vox en las generales</w:t>
        </w:r>
      </w:hyperlink>
      <w:r>
        <w:rPr>
          <w:i/>
        </w:rPr>
        <w:t xml:space="preserve">  (La Vanguardia · Prensa)</w:t>
      </w:r>
    </w:p>
    <w:p>
      <w:pPr>
        <w:pStyle w:val="ListBullet"/>
      </w:pPr>
      <w:r>
        <w:t xml:space="preserve">25/10 02:00 · </w:t>
      </w:r>
      <w:hyperlink r:id="rId1883">
        <w:r>
          <w:rPr>
            <w:color w:val="1F5FAD"/>
            <w:u w:val="single"/>
          </w:rPr>
          <w:t xml:space="preserve">29N: El PP se conjura para conseguir el tercer diputado en Valladolid</w:t>
        </w:r>
      </w:hyperlink>
      <w:r>
        <w:rPr>
          <w:i/>
        </w:rPr>
        <w:t xml:space="preserve">  (La Razón · Prensa)</w:t>
      </w:r>
    </w:p>
    <w:p>
      <w:pPr>
        <w:pStyle w:val="ListBullet"/>
      </w:pPr>
      <w:r>
        <w:t xml:space="preserve">24/10 23:53 · </w:t>
      </w:r>
      <w:hyperlink r:id="rId1884">
        <w:r>
          <w:rPr>
            <w:color w:val="1F5FAD"/>
            <w:u w:val="single"/>
          </w:rPr>
          <w:t xml:space="preserve">El PSOE, muy cerca de llevarse once escaños de la derecha (y de perder unos cuantos, también)</w:t>
        </w:r>
      </w:hyperlink>
      <w:r>
        <w:rPr>
          <w:i/>
        </w:rPr>
        <w:t xml:space="preserve">  (Diari ARA · Prensa)</w:t>
      </w:r>
    </w:p>
    <w:p>
      <w:pPr>
        <w:pStyle w:val="ListBullet"/>
      </w:pPr>
      <w:r>
        <w:t xml:space="preserve">24/10 23:53 · </w:t>
      </w:r>
      <w:hyperlink r:id="rId1885">
        <w:r>
          <w:rPr>
            <w:color w:val="1F5FAD"/>
            <w:u w:val="single"/>
          </w:rPr>
          <w:t xml:space="preserve">Abascal, desde Ibiza, dice confiar en “convencer a muchos más” socialistas para que voten a Vox: “Fueron estafados”</w:t>
        </w:r>
      </w:hyperlink>
      <w:r>
        <w:rPr>
          <w:i/>
        </w:rPr>
        <w:t xml:space="preserve">  (Demócrata · Prensa)</w:t>
      </w:r>
    </w:p>
    <w:p>
      <w:pPr>
        <w:pStyle w:val="ListBullet"/>
      </w:pPr>
      <w:r>
        <w:t xml:space="preserve">24/10 23:53 · </w:t>
      </w:r>
      <w:hyperlink r:id="rId1886">
        <w:r>
          <w:rPr>
            <w:color w:val="1F5FAD"/>
            <w:u w:val="single"/>
          </w:rPr>
          <w:t xml:space="preserve">Elecciones 29N: Ya se conocen las listas completas del PP en Aragón para el Congreso y el Senado</w:t>
        </w:r>
      </w:hyperlink>
      <w:r>
        <w:rPr>
          <w:i/>
        </w:rPr>
        <w:t xml:space="preserve">  (Aragón Digital · Prensa)</w:t>
      </w:r>
    </w:p>
    <w:p>
      <w:pPr>
        <w:pStyle w:val="ListBullet"/>
      </w:pPr>
      <w:r>
        <w:t xml:space="preserve">24/10 23:53 · </w:t>
      </w:r>
      <w:hyperlink r:id="rId1887">
        <w:r>
          <w:rPr>
            <w:color w:val="1F5FAD"/>
            <w:u w:val="single"/>
          </w:rPr>
          <w:t xml:space="preserve">Los comités provinciales del PP en Aragón aprueban listas para elecciones generales</w:t>
        </w:r>
      </w:hyperlink>
      <w:r>
        <w:rPr>
          <w:i/>
        </w:rPr>
        <w:t xml:space="preserve">  (Diario en Positivo · Prensa)</w:t>
      </w:r>
    </w:p>
    <w:p>
      <w:pPr>
        <w:pStyle w:val="ListBullet"/>
      </w:pPr>
      <w:r>
        <w:t xml:space="preserve">24/10 21:39 · </w:t>
      </w:r>
      <w:hyperlink r:id="rId1888">
        <w:r>
          <w:rPr>
            <w:color w:val="1F5FAD"/>
            <w:u w:val="single"/>
          </w:rPr>
          <w:t xml:space="preserve">Abascal busca en Ibiza el voto socialista para Vox el 29N</w:t>
        </w:r>
      </w:hyperlink>
      <w:r>
        <w:rPr>
          <w:i/>
        </w:rPr>
        <w:t xml:space="preserve">  (La 7 · Prensa)</w:t>
      </w:r>
    </w:p>
    <w:p>
      <w:pPr>
        <w:pStyle w:val="ListBullet"/>
      </w:pPr>
      <w:r>
        <w:t xml:space="preserve">24/10 21:39 · </w:t>
      </w:r>
      <w:hyperlink r:id="rId1889">
        <w:r>
          <w:rPr>
            <w:color w:val="1F5FAD"/>
            <w:u w:val="single"/>
          </w:rPr>
          <w:t xml:space="preserve">29N: El PSOE cede a Frente Amplio el número 2 de la lista de cada provincia de Castilla y León al Senado</w:t>
        </w:r>
      </w:hyperlink>
      <w:r>
        <w:rPr>
          <w:i/>
        </w:rPr>
        <w:t xml:space="preserve">  (La Razón · Prensa)</w:t>
      </w:r>
    </w:p>
    <w:p>
      <w:pPr>
        <w:pStyle w:val="ListBullet"/>
      </w:pPr>
      <w:r>
        <w:t xml:space="preserve">24/10 21:39 · </w:t>
      </w:r>
      <w:hyperlink r:id="rId1890">
        <w:r>
          <w:rPr>
            <w:color w:val="1F5FAD"/>
            <w:u w:val="single"/>
          </w:rPr>
          <w:t xml:space="preserve">El PP asturiano define sus apuestas para el 29N: Ángela Pumariega al Congreso y Argüelles al Senado</w:t>
        </w:r>
      </w:hyperlink>
      <w:r>
        <w:rPr>
          <w:i/>
        </w:rPr>
        <w:t xml:space="preserve">  (AQUÍ Diario · Prensa)</w:t>
      </w:r>
    </w:p>
    <w:p>
      <w:pPr>
        <w:pStyle w:val="ListBullet"/>
      </w:pPr>
      <w:r>
        <w:t xml:space="preserve">24/10 21:39 · </w:t>
      </w:r>
      <w:hyperlink r:id="rId1891">
        <w:r>
          <w:rPr>
            <w:color w:val="1F5FAD"/>
            <w:u w:val="single"/>
          </w:rPr>
          <w:t xml:space="preserve">El presidente de la Diputación, Salvador Fuentes, encabezará la lista del PP de Córdoba al Senado en las elecciones generales</w:t>
        </w:r>
      </w:hyperlink>
      <w:r>
        <w:rPr>
          <w:i/>
        </w:rPr>
        <w:t xml:space="preserve">  (Diario Córdoba · Prensa)</w:t>
      </w:r>
    </w:p>
    <w:p>
      <w:pPr>
        <w:pStyle w:val="ListBullet"/>
      </w:pPr>
      <w:r>
        <w:t xml:space="preserve">24/10 19:24 · </w:t>
      </w:r>
      <w:hyperlink r:id="rId1892">
        <w:r>
          <w:rPr>
            <w:color w:val="1F5FAD"/>
            <w:u w:val="single"/>
          </w:rPr>
          <w:t xml:space="preserve">La presidenta Buruaga visita la III Feria de Mayores de Cantabria</w:t>
        </w:r>
      </w:hyperlink>
      <w:r>
        <w:rPr>
          <w:i/>
        </w:rPr>
        <w:t xml:space="preserve">  (cantabria directa · Prensa)</w:t>
      </w:r>
    </w:p>
    <w:p>
      <w:pPr>
        <w:pStyle w:val="ListBullet"/>
      </w:pPr>
      <w:r>
        <w:t xml:space="preserve">24/10 19:24 · </w:t>
      </w:r>
      <w:hyperlink r:id="rId1893">
        <w:r>
          <w:rPr>
            <w:color w:val="1F5FAD"/>
            <w:u w:val="single"/>
          </w:rPr>
          <w:t xml:space="preserve">Buruaga: «Las pensiones no corren peligro, lo que corre peligro es España»</w:t>
        </w:r>
      </w:hyperlink>
      <w:r>
        <w:rPr>
          <w:i/>
        </w:rPr>
        <w:t xml:space="preserve">  (cantabria directa · Prensa)</w:t>
      </w:r>
    </w:p>
    <w:p>
      <w:pPr>
        <w:pStyle w:val="ListBullet"/>
      </w:pPr>
      <w:r>
        <w:t xml:space="preserve">24/10 19:24 · </w:t>
      </w:r>
      <w:hyperlink r:id="rId1894">
        <w:r>
          <w:rPr>
            <w:color w:val="1F5FAD"/>
            <w:u w:val="single"/>
          </w:rPr>
          <w:t xml:space="preserve">Buruaga defiende en Piélagos la garantía de las pensiones</w:t>
        </w:r>
      </w:hyperlink>
      <w:r>
        <w:rPr>
          <w:i/>
        </w:rPr>
        <w:t xml:space="preserve">  (Ifomo Noticias 24h · Prensa)</w:t>
      </w:r>
    </w:p>
    <w:p>
      <w:pPr>
        <w:pStyle w:val="ListBullet"/>
      </w:pPr>
      <w:r>
        <w:t xml:space="preserve">24/10 19:24 · </w:t>
      </w:r>
      <w:hyperlink r:id="rId1895">
        <w:r>
          <w:rPr>
            <w:color w:val="1F5FAD"/>
            <w:u w:val="single"/>
          </w:rPr>
          <w:t xml:space="preserve">Así quedan las listas del PP por Castellón para las elecciones generales del 29N</w:t>
        </w:r>
      </w:hyperlink>
      <w:r>
        <w:rPr>
          <w:i/>
        </w:rPr>
        <w:t xml:space="preserve">  (El Debate · Prensa)</w:t>
      </w:r>
    </w:p>
    <w:p>
      <w:pPr>
        <w:pStyle w:val="ListBullet"/>
      </w:pPr>
      <w:r>
        <w:t xml:space="preserve">24/10 19:24 · </w:t>
      </w:r>
      <w:hyperlink r:id="rId1896">
        <w:r>
          <w:rPr>
            <w:color w:val="1F5FAD"/>
            <w:u w:val="single"/>
          </w:rPr>
          <w:t xml:space="preserve">El PP en Aragón cierra sus listas provinciales para las elecciones generales de noviembre</w:t>
        </w:r>
      </w:hyperlink>
      <w:r>
        <w:rPr>
          <w:i/>
        </w:rPr>
        <w:t xml:space="preserve">  (Demócrata · Prensa)</w:t>
      </w:r>
    </w:p>
    <w:p>
      <w:pPr>
        <w:pStyle w:val="ListBullet"/>
      </w:pPr>
      <w:r>
        <w:t xml:space="preserve">24/10 19:24 · </w:t>
      </w:r>
      <w:hyperlink r:id="rId1897">
        <w:r>
          <w:rPr>
            <w:color w:val="1F5FAD"/>
            <w:u w:val="single"/>
          </w:rPr>
          <w:t xml:space="preserve">¿Y si encuestas como las de IMOP repiten el error del 23J? El PSOE podría superar al PP sin tener asegurado el Gobierno</w:t>
        </w:r>
      </w:hyperlink>
      <w:r>
        <w:rPr>
          <w:i/>
        </w:rPr>
        <w:t xml:space="preserve">  (Demócrata · Prensa)</w:t>
      </w:r>
    </w:p>
    <w:p>
      <w:pPr>
        <w:pStyle w:val="ListBullet"/>
      </w:pPr>
      <w:r>
        <w:t xml:space="preserve">24/10 19:24 · </w:t>
      </w:r>
      <w:hyperlink r:id="rId1898">
        <w:r>
          <w:rPr>
            <w:color w:val="1F5FAD"/>
            <w:u w:val="single"/>
          </w:rPr>
          <w:t xml:space="preserve">El PP de Granada presenta sus listas al Congreso y al Senado para el 29N encabezadas por Saavedra y Rojas</w:t>
        </w:r>
      </w:hyperlink>
      <w:r>
        <w:rPr>
          <w:i/>
        </w:rPr>
        <w:t xml:space="preserve">  (101TV · Prensa)</w:t>
      </w:r>
    </w:p>
    <w:p>
      <w:pPr>
        <w:pStyle w:val="ListBullet"/>
      </w:pPr>
      <w:r>
        <w:t xml:space="preserve">24/10 19:24 · </w:t>
      </w:r>
      <w:hyperlink r:id="rId1899">
        <w:r>
          <w:rPr>
            <w:color w:val="1F5FAD"/>
            <w:u w:val="single"/>
          </w:rPr>
          <w:t xml:space="preserve">El PP completa sus listas para el 29N y elige alcaldes para todos sus puestos</w:t>
        </w:r>
      </w:hyperlink>
      <w:r>
        <w:rPr>
          <w:i/>
        </w:rPr>
        <w:t xml:space="preserve">  (Diario de Teruel · Prensa)</w:t>
      </w:r>
    </w:p>
    <w:p>
      <w:pPr>
        <w:pStyle w:val="ListBullet"/>
      </w:pPr>
      <w:r>
        <w:t xml:space="preserve">24/10 19:24 · </w:t>
      </w:r>
      <w:hyperlink r:id="rId1900">
        <w:r>
          <w:rPr>
            <w:color w:val="1F5FAD"/>
            <w:u w:val="single"/>
          </w:rPr>
          <w:t xml:space="preserve">¡Y Sánchez dijo sí! Jordi Wild entrevistará a los 4 candidatos a las elecciones del 29N</w:t>
        </w:r>
      </w:hyperlink>
      <w:r>
        <w:rPr>
          <w:i/>
        </w:rPr>
        <w:t xml:space="preserve">  (EXTRADIGITAL · Prensa)</w:t>
      </w:r>
    </w:p>
    <w:p>
      <w:pPr>
        <w:pStyle w:val="ListBullet"/>
      </w:pPr>
      <w:r>
        <w:t xml:space="preserve">24/10 19:24 · </w:t>
      </w:r>
      <w:hyperlink r:id="rId1901">
        <w:r>
          <w:rPr>
            <w:color w:val="1F5FAD"/>
            <w:u w:val="single"/>
          </w:rPr>
          <w:t xml:space="preserve">Abascal pide una "gran mayoría" para gobernar en solitario: "No es imposible ganar unas elecciones"</w:t>
        </w:r>
      </w:hyperlink>
      <w:r>
        <w:rPr>
          <w:i/>
        </w:rPr>
        <w:t xml:space="preserve">  (Demócrata · Prensa)</w:t>
      </w:r>
    </w:p>
    <w:p>
      <w:pPr>
        <w:pStyle w:val="ListBullet"/>
      </w:pPr>
      <w:r>
        <w:t xml:space="preserve">24/10 19:24 · </w:t>
      </w:r>
      <w:hyperlink r:id="rId1902">
        <w:r>
          <w:rPr>
            <w:color w:val="1F5FAD"/>
            <w:u w:val="single"/>
          </w:rPr>
          <w:t xml:space="preserve">Ara Més proclama por unanimidad a Carme Gomila como candidata al Congreso para las elecciones del 29N</w:t>
        </w:r>
      </w:hyperlink>
      <w:r>
        <w:rPr>
          <w:i/>
        </w:rPr>
        <w:t xml:space="preserve">  (Canal 4 Diario · Prensa)</w:t>
      </w:r>
    </w:p>
    <w:p>
      <w:pPr>
        <w:pStyle w:val="ListBullet"/>
      </w:pPr>
      <w:r>
        <w:t xml:space="preserve">24/10 19:24 · </w:t>
      </w:r>
      <w:hyperlink r:id="rId1903">
        <w:r>
          <w:rPr>
            <w:color w:val="1F5FAD"/>
            <w:u w:val="single"/>
          </w:rPr>
          <w:t xml:space="preserve">El PP de León aprueba las listas al Congreso y Senado para el 29N</w:t>
        </w:r>
      </w:hyperlink>
      <w:r>
        <w:rPr>
          <w:i/>
        </w:rPr>
        <w:t xml:space="preserve">  (Diario de Valderrueda · Prensa)</w:t>
      </w:r>
    </w:p>
    <w:p>
      <w:pPr>
        <w:pStyle w:val="ListBullet"/>
      </w:pPr>
      <w:r>
        <w:t xml:space="preserve">24/10 19:24 · </w:t>
      </w:r>
      <w:hyperlink r:id="rId1904">
        <w:r>
          <w:rPr>
            <w:color w:val="1F5FAD"/>
            <w:u w:val="single"/>
          </w:rPr>
          <w:t xml:space="preserve">Rego, Da Silva, Rodil y Presas, cabezas de lista del BNG en las elecciones del 29N</w:t>
        </w:r>
      </w:hyperlink>
      <w:r>
        <w:rPr>
          <w:i/>
        </w:rPr>
        <w:t xml:space="preserve">  (ABC · Prensa)</w:t>
      </w:r>
    </w:p>
    <w:p>
      <w:pPr>
        <w:pStyle w:val="ListBullet"/>
      </w:pPr>
      <w:r>
        <w:t xml:space="preserve">24/10 19:24 · </w:t>
      </w:r>
      <w:hyperlink r:id="rId1905">
        <w:r>
          <w:rPr>
            <w:color w:val="1F5FAD"/>
            <w:u w:val="single"/>
          </w:rPr>
          <w:t xml:space="preserve">Muñoz: «O mejora la vida de Sánchez o la de los españoles»</w:t>
        </w:r>
      </w:hyperlink>
      <w:r>
        <w:rPr>
          <w:i/>
        </w:rPr>
        <w:t xml:space="preserve">  (Canarias en Pleno · Prensa)</w:t>
      </w:r>
    </w:p>
    <w:p>
      <w:pPr>
        <w:pStyle w:val="ListBullet"/>
      </w:pPr>
      <w:r>
        <w:t xml:space="preserve">24/10 19:24 · </w:t>
      </w:r>
      <w:hyperlink r:id="rId1906">
        <w:r>
          <w:rPr>
            <w:color w:val="1F5FAD"/>
            <w:u w:val="single"/>
          </w:rPr>
          <w:t xml:space="preserve">Torres denuncia la ‘ley de nietos’: ‘Españoles de primera y de segunda’ antes del 29N</w:t>
        </w:r>
      </w:hyperlink>
      <w:r>
        <w:rPr>
          <w:i/>
        </w:rPr>
        <w:t xml:space="preserve">  (Canarias en Pleno · Prensa)</w:t>
      </w:r>
    </w:p>
    <w:p>
      <w:pPr>
        <w:pStyle w:val="ListBullet"/>
      </w:pPr>
      <w:r>
        <w:t xml:space="preserve">24/10 19:24 · </w:t>
      </w:r>
      <w:hyperlink r:id="rId1907">
        <w:r>
          <w:rPr>
            <w:color w:val="1F5FAD"/>
            <w:u w:val="single"/>
          </w:rPr>
          <w:t xml:space="preserve">Morant asegura que el PSOE vencerá a Feijóo y a Mª José Catalá en elecciones</w:t>
        </w:r>
      </w:hyperlink>
      <w:r>
        <w:rPr>
          <w:i/>
        </w:rPr>
        <w:t xml:space="preserve">  (Diario en Positivo · Prensa)</w:t>
      </w:r>
    </w:p>
    <w:p>
      <w:pPr>
        <w:pStyle w:val="ListBullet"/>
      </w:pPr>
      <w:r>
        <w:t xml:space="preserve">24/10 19:24 · </w:t>
      </w:r>
      <w:hyperlink r:id="rId1908">
        <w:r>
          <w:rPr>
            <w:color w:val="1F5FAD"/>
            <w:u w:val="single"/>
          </w:rPr>
          <w:t xml:space="preserve">DOWN España pide a los partidos políticos que prioricen la inclusión laboral de las personas con síndrome de Down de cara a las elecciones generales</w:t>
        </w:r>
      </w:hyperlink>
      <w:r>
        <w:rPr>
          <w:i/>
        </w:rPr>
        <w:t xml:space="preserve">  (Tododisca · Prensa)</w:t>
      </w:r>
    </w:p>
    <w:p>
      <w:pPr>
        <w:pStyle w:val="ListBullet"/>
      </w:pPr>
      <w:r>
        <w:t xml:space="preserve">24/10 19:24 · </w:t>
      </w:r>
      <w:hyperlink r:id="rId1909">
        <w:r>
          <w:rPr>
            <w:color w:val="1F5FAD"/>
            <w:u w:val="single"/>
          </w:rPr>
          <w:t xml:space="preserve">Las listas del PP de Sevilla para el 29N que lidera Juan Bravo sube a Lourdes Fuster al cuarto puesto y mantiene el número uno al Senado</w:t>
        </w:r>
      </w:hyperlink>
      <w:r>
        <w:rPr>
          <w:i/>
        </w:rPr>
        <w:t xml:space="preserve">  (101TV · Prensa)</w:t>
      </w:r>
    </w:p>
    <w:p>
      <w:pPr>
        <w:pStyle w:val="ListBullet"/>
      </w:pPr>
      <w:r>
        <w:t xml:space="preserve">24/10 19:24 · </w:t>
      </w:r>
      <w:hyperlink r:id="rId1910">
        <w:r>
          <w:rPr>
            <w:color w:val="1F5FAD"/>
            <w:u w:val="single"/>
          </w:rPr>
          <w:t xml:space="preserve">Urtasun afirma que en las elecciones está en juego el "futuro de la lengua" catalana</w:t>
        </w:r>
      </w:hyperlink>
      <w:r>
        <w:rPr>
          <w:i/>
        </w:rPr>
        <w:t xml:space="preserve">  (Infobae · Prensa)</w:t>
      </w:r>
    </w:p>
    <w:p>
      <w:pPr>
        <w:pStyle w:val="ListBullet"/>
      </w:pPr>
      <w:r>
        <w:t xml:space="preserve">24/10 19:24 · </w:t>
      </w:r>
      <w:hyperlink r:id="rId1911">
        <w:r>
          <w:rPr>
            <w:color w:val="1F5FAD"/>
            <w:u w:val="single"/>
          </w:rPr>
          <w:t xml:space="preserve">El PP utiliza una pizza para anunciar la bajada de impuestos de Feijóo: "Que no se coman tu pizza"</w:t>
        </w:r>
      </w:hyperlink>
      <w:r>
        <w:rPr>
          <w:i/>
        </w:rPr>
        <w:t xml:space="preserve">  (Demócrata · Prensa)</w:t>
      </w:r>
    </w:p>
    <w:p>
      <w:pPr>
        <w:pStyle w:val="ListBullet"/>
      </w:pPr>
      <w:r>
        <w:t xml:space="preserve">24/10 16:05 · </w:t>
      </w:r>
      <w:hyperlink r:id="rId1912">
        <w:r>
          <w:rPr>
            <w:color w:val="1F5FAD"/>
            <w:u w:val="single"/>
          </w:rPr>
          <w:t xml:space="preserve">Arranca "Hablemos de Santander", la plataforma de escucha activa del PSOE para dialogar con los barrios y redefinir las prioridades municipales</w:t>
        </w:r>
      </w:hyperlink>
      <w:r>
        <w:rPr>
          <w:i/>
        </w:rPr>
        <w:t xml:space="preserve">  (eldiariocantabria.es · Prensa)</w:t>
      </w:r>
    </w:p>
    <w:p>
      <w:pPr>
        <w:pStyle w:val="ListBullet"/>
      </w:pPr>
      <w:r>
        <w:t xml:space="preserve">24/10 16:05 · </w:t>
      </w:r>
      <w:hyperlink r:id="rId1913">
        <w:r>
          <w:rPr>
            <w:color w:val="1F5FAD"/>
            <w:u w:val="single"/>
          </w:rPr>
          <w:t xml:space="preserve">La alcaldesa de Santander, Gema Igual, recibe una distinción en Oviedo</w:t>
        </w:r>
      </w:hyperlink>
      <w:r>
        <w:rPr>
          <w:i/>
        </w:rPr>
        <w:t xml:space="preserve">  (cantabria directa · Prensa)</w:t>
      </w:r>
    </w:p>
    <w:p>
      <w:pPr>
        <w:pStyle w:val="ListBullet"/>
      </w:pPr>
      <w:r>
        <w:t xml:space="preserve">24/10 16:05 · </w:t>
      </w:r>
      <w:hyperlink r:id="rId1914">
        <w:r>
          <w:rPr>
            <w:color w:val="1F5FAD"/>
            <w:u w:val="single"/>
          </w:rPr>
          <w:t xml:space="preserve">El PRC pide al Gobierno cántabro que concrete las condiciones de la Cuenta Vivienda antes del 30 de noviembre</w:t>
        </w:r>
      </w:hyperlink>
      <w:r>
        <w:rPr>
          <w:i/>
        </w:rPr>
        <w:t xml:space="preserve">  (elDiario.es · Prensa)</w:t>
      </w:r>
    </w:p>
    <w:p>
      <w:pPr>
        <w:pStyle w:val="ListBullet"/>
      </w:pPr>
      <w:r>
        <w:t xml:space="preserve">24/10 16:05 · </w:t>
      </w:r>
      <w:hyperlink r:id="rId1915">
        <w:r>
          <w:rPr>
            <w:color w:val="1F5FAD"/>
            <w:u w:val="single"/>
          </w:rPr>
          <w:t xml:space="preserve">El PSOE inaugura los encuentros 'Hablamos de Santander' para debatir sobre vivienda, empleo y servicios públicos</w:t>
        </w:r>
      </w:hyperlink>
      <w:r>
        <w:rPr>
          <w:i/>
        </w:rPr>
        <w:t xml:space="preserve">  (Europa Press · Prensa)</w:t>
      </w:r>
    </w:p>
    <w:p>
      <w:pPr>
        <w:pStyle w:val="ListBullet"/>
      </w:pPr>
      <w:r>
        <w:t xml:space="preserve">24/10 16:05 · </w:t>
      </w:r>
      <w:hyperlink r:id="rId1916">
        <w:r>
          <w:rPr>
            <w:color w:val="1F5FAD"/>
            <w:u w:val="single"/>
          </w:rPr>
          <w:t xml:space="preserve">Emilio del Valle vuelve a repetir como cabeza de lista de VOX al Congreso por Cantabria</w:t>
        </w:r>
      </w:hyperlink>
      <w:r>
        <w:rPr>
          <w:i/>
        </w:rPr>
        <w:t xml:space="preserve">  (Vive Campoo · Prensa)</w:t>
      </w:r>
    </w:p>
    <w:p>
      <w:pPr>
        <w:pStyle w:val="ListBullet"/>
      </w:pPr>
      <w:r>
        <w:t xml:space="preserve">24/10 16:05 · </w:t>
      </w:r>
      <w:hyperlink r:id="rId1917">
        <w:r>
          <w:rPr>
            <w:color w:val="1F5FAD"/>
            <w:u w:val="single"/>
          </w:rPr>
          <w:t xml:space="preserve">El Centra hará una encuesta sobre las elecciones a Cortes de 29 de noviembre</w:t>
        </w:r>
      </w:hyperlink>
      <w:r>
        <w:rPr>
          <w:i/>
        </w:rPr>
        <w:t xml:space="preserve">  (Diario de Sevilla · Prensa)</w:t>
      </w:r>
    </w:p>
    <w:p>
      <w:pPr>
        <w:pStyle w:val="ListBullet"/>
      </w:pPr>
      <w:r>
        <w:t xml:space="preserve">24/10 16:05 · </w:t>
      </w:r>
      <w:hyperlink r:id="rId1918">
        <w:r>
          <w:rPr>
            <w:color w:val="1F5FAD"/>
            <w:u w:val="single"/>
          </w:rPr>
          <w:t xml:space="preserve">Torres pide resolver la situación de la 'ley de nietos' antes de las elecciones del 29N</w:t>
        </w:r>
      </w:hyperlink>
      <w:r>
        <w:rPr>
          <w:i/>
        </w:rPr>
        <w:t xml:space="preserve">  (PressDigital · Prensa)</w:t>
      </w:r>
    </w:p>
    <w:p>
      <w:pPr>
        <w:pStyle w:val="ListBullet"/>
      </w:pPr>
      <w:r>
        <w:t xml:space="preserve">24/10 16:05 · </w:t>
      </w:r>
      <w:hyperlink r:id="rId1919">
        <w:r>
          <w:rPr>
            <w:color w:val="1F5FAD"/>
            <w:u w:val="single"/>
          </w:rPr>
          <w:t xml:space="preserve">Feijóo se rodea de Rueda y los candidatos gallegos en Vigo para impulsar al PP hacia las elecciones del 29N</w:t>
        </w:r>
      </w:hyperlink>
      <w:r>
        <w:rPr>
          <w:i/>
        </w:rPr>
        <w:t xml:space="preserve">  (Demócrata · Prensa)</w:t>
      </w:r>
    </w:p>
    <w:p>
      <w:pPr>
        <w:pStyle w:val="ListBullet"/>
      </w:pPr>
      <w:r>
        <w:t xml:space="preserve">24/10 16:05 · </w:t>
      </w:r>
      <w:hyperlink r:id="rId1920">
        <w:r>
          <w:rPr>
            <w:color w:val="1F5FAD"/>
            <w:u w:val="single"/>
          </w:rPr>
          <w:t xml:space="preserve">Esta es la lista completa del PP en Aragón para las elecciones generales del 29N</w:t>
        </w:r>
      </w:hyperlink>
      <w:r>
        <w:rPr>
          <w:i/>
        </w:rPr>
        <w:t xml:space="preserve">  (El Periódico de Aragón · Prensa)</w:t>
      </w:r>
    </w:p>
    <w:p>
      <w:pPr>
        <w:pStyle w:val="ListBullet"/>
      </w:pPr>
      <w:r>
        <w:t xml:space="preserve">24/10 16:05 · </w:t>
      </w:r>
      <w:hyperlink r:id="rId1921">
        <w:r>
          <w:rPr>
            <w:color w:val="1F5FAD"/>
            <w:u w:val="single"/>
          </w:rPr>
          <w:t xml:space="preserve">Encuestas electorales para el 29N: Vox duplica escaños y acecha al PSOE mientras el PP sigue en cabeza</w:t>
        </w:r>
      </w:hyperlink>
      <w:r>
        <w:rPr>
          <w:i/>
        </w:rPr>
        <w:t xml:space="preserve">  (El Debate · Prensa)</w:t>
      </w:r>
    </w:p>
    <w:p>
      <w:pPr>
        <w:pStyle w:val="ListBullet"/>
      </w:pPr>
      <w:r>
        <w:t xml:space="preserve">24/10 16:05 · </w:t>
      </w:r>
      <w:hyperlink r:id="rId1922">
        <w:r>
          <w:rPr>
            <w:color w:val="1F5FAD"/>
            <w:u w:val="single"/>
          </w:rPr>
          <w:t xml:space="preserve">El PSOE lleva a Granada la "kiss cam" tras el beso de Pedro Sánchez a Begoña Gómez en Fuenlabrada</w:t>
        </w:r>
      </w:hyperlink>
      <w:r>
        <w:rPr>
          <w:i/>
        </w:rPr>
        <w:t xml:space="preserve">  (Demócrata · Prensa)</w:t>
      </w:r>
    </w:p>
    <w:p>
      <w:pPr>
        <w:pStyle w:val="ListBullet"/>
      </w:pPr>
      <w:r>
        <w:t xml:space="preserve">24/10 16:05 · </w:t>
      </w:r>
      <w:hyperlink r:id="rId1923">
        <w:r>
          <w:rPr>
            <w:color w:val="1F5FAD"/>
            <w:u w:val="single"/>
          </w:rPr>
          <w:t xml:space="preserve">El alcalde de Bailén, Luis Mariano Camacho, candidato del PP Jaén al Congreso para las elecciones generales</w:t>
        </w:r>
      </w:hyperlink>
      <w:r>
        <w:rPr>
          <w:i/>
        </w:rPr>
        <w:t xml:space="preserve">  (Cadena SER · Prensa)</w:t>
      </w:r>
    </w:p>
    <w:p>
      <w:pPr>
        <w:pStyle w:val="ListBullet"/>
      </w:pPr>
      <w:r>
        <w:t xml:space="preserve">24/10 16:05 · </w:t>
      </w:r>
      <w:hyperlink r:id="rId1924">
        <w:r>
          <w:rPr>
            <w:color w:val="1F5FAD"/>
            <w:u w:val="single"/>
          </w:rPr>
          <w:t xml:space="preserve">Ramón Sintes será el candidato del PP de Menorca al Senado el 29N</w:t>
        </w:r>
      </w:hyperlink>
      <w:r>
        <w:rPr>
          <w:i/>
        </w:rPr>
        <w:t xml:space="preserve">  (Menorca - Es diari · Prensa)</w:t>
      </w:r>
    </w:p>
    <w:p>
      <w:pPr>
        <w:pStyle w:val="ListBullet"/>
      </w:pPr>
      <w:r>
        <w:t xml:space="preserve">24/10 16:05 · </w:t>
      </w:r>
      <w:hyperlink r:id="rId1925">
        <w:r>
          <w:rPr>
            <w:color w:val="1F5FAD"/>
            <w:u w:val="single"/>
          </w:rPr>
          <w:t xml:space="preserve">Alberto Fernández encabezará la lista del PP de Huelva al Senado en las Elecciones Generales del 29 de noviembre</w:t>
        </w:r>
      </w:hyperlink>
      <w:r>
        <w:rPr>
          <w:i/>
        </w:rPr>
        <w:t xml:space="preserve">  (Canalcosta Televisión · Prensa)</w:t>
      </w:r>
    </w:p>
    <w:p>
      <w:pPr>
        <w:pStyle w:val="ListBullet"/>
      </w:pPr>
      <w:r>
        <w:t xml:space="preserve">24/10 16:05 · </w:t>
      </w:r>
      <w:hyperlink r:id="rId1926">
        <w:r>
          <w:rPr>
            <w:color w:val="1F5FAD"/>
            <w:u w:val="single"/>
          </w:rPr>
          <w:t xml:space="preserve">Santiago Abascal pide una "gran mayoría" para presidir el Gobierno: "No es imposible ganar unas elecciones"</w:t>
        </w:r>
      </w:hyperlink>
      <w:r>
        <w:rPr>
          <w:i/>
        </w:rPr>
        <w:t xml:space="preserve">  (heraldo.es · Prensa)</w:t>
      </w:r>
    </w:p>
    <w:p>
      <w:pPr>
        <w:pStyle w:val="ListBullet"/>
      </w:pPr>
      <w:r>
        <w:t xml:space="preserve">24/10 16:05 · </w:t>
      </w:r>
      <w:hyperlink r:id="rId1927">
        <w:r>
          <w:rPr>
            <w:color w:val="1F5FAD"/>
            <w:u w:val="single"/>
          </w:rPr>
          <w:t xml:space="preserve">David Pérez Sánchez, formará parte de las listas del PP de la Región de Murcia al Senado en las elecciones generales del 29N</w:t>
        </w:r>
      </w:hyperlink>
      <w:r>
        <w:rPr>
          <w:i/>
        </w:rPr>
        <w:t xml:space="preserve">  (Radio Abarán · Prensa)</w:t>
      </w:r>
    </w:p>
    <w:p>
      <w:pPr>
        <w:pStyle w:val="ListBullet"/>
      </w:pPr>
      <w:r>
        <w:t xml:space="preserve">24/10 16:05 · </w:t>
      </w:r>
      <w:hyperlink r:id="rId1928">
        <w:r>
          <w:rPr>
            <w:color w:val="1F5FAD"/>
            <w:u w:val="single"/>
          </w:rPr>
          <w:t xml:space="preserve">Ester Muñoz (PP) plantea el 29N como elección entre el bienestar de Sánchez o el de los españoles</w:t>
        </w:r>
      </w:hyperlink>
      <w:r>
        <w:rPr>
          <w:i/>
        </w:rPr>
        <w:t xml:space="preserve">  (Demócrata · Prensa)</w:t>
      </w:r>
    </w:p>
    <w:p>
      <w:pPr>
        <w:pStyle w:val="ListBullet"/>
      </w:pPr>
      <w:r>
        <w:t xml:space="preserve">24/10 16:05 · </w:t>
      </w:r>
      <w:hyperlink r:id="rId1929">
        <w:r>
          <w:rPr>
            <w:color w:val="1F5FAD"/>
            <w:u w:val="single"/>
          </w:rPr>
          <w:t xml:space="preserve">Gamarra enfrenta la “decencia” del PP a la “delincuencia” del sanchismo ante el 29N</w:t>
        </w:r>
      </w:hyperlink>
      <w:r>
        <w:rPr>
          <w:i/>
        </w:rPr>
        <w:t xml:space="preserve">  (Demócrata · Prensa)</w:t>
      </w:r>
    </w:p>
    <w:p>
      <w:pPr>
        <w:pStyle w:val="ListBullet"/>
      </w:pPr>
      <w:r>
        <w:t xml:space="preserve">24/10 16:05 · </w:t>
      </w:r>
      <w:hyperlink r:id="rId1930">
        <w:r>
          <w:rPr>
            <w:color w:val="1F5FAD"/>
            <w:u w:val="single"/>
          </w:rPr>
          <w:t xml:space="preserve">Rufián y Montero estrenan en Barcelona su alianza para el 29N con el reto de disputar el voto a PSOE y Frente Amplio</w:t>
        </w:r>
      </w:hyperlink>
      <w:r>
        <w:rPr>
          <w:i/>
        </w:rPr>
        <w:t xml:space="preserve">  (Demócrata · Prensa)</w:t>
      </w:r>
    </w:p>
    <w:p>
      <w:pPr>
        <w:pStyle w:val="ListBullet"/>
      </w:pPr>
      <w:r>
        <w:t xml:space="preserve">24/10 16:05 · </w:t>
      </w:r>
      <w:hyperlink r:id="rId1931">
        <w:r>
          <w:rPr>
            <w:color w:val="1F5FAD"/>
            <w:u w:val="single"/>
          </w:rPr>
          <w:t xml:space="preserve">Morant augura la victoria del PSOE frente a Feijóo y “la candidata de El Ventorro” Mª José Catalá en las generales del 29N</w:t>
        </w:r>
      </w:hyperlink>
      <w:r>
        <w:rPr>
          <w:i/>
        </w:rPr>
        <w:t xml:space="preserve">  (Demócrata · Prensa)</w:t>
      </w:r>
    </w:p>
    <w:p>
      <w:pPr>
        <w:pStyle w:val="ListBullet"/>
      </w:pPr>
      <w:r>
        <w:t xml:space="preserve">24/10 16:05 · </w:t>
      </w:r>
      <w:hyperlink r:id="rId1932">
        <w:r>
          <w:rPr>
            <w:color w:val="1F5FAD"/>
            <w:u w:val="single"/>
          </w:rPr>
          <w:t xml:space="preserve">Carme Gomila, proclamada oficialmente como candidata de la coalición AraMés al Congreso</w:t>
        </w:r>
      </w:hyperlink>
      <w:r>
        <w:rPr>
          <w:i/>
        </w:rPr>
        <w:t xml:space="preserve">  (Menorca - Es diari · Prensa)</w:t>
      </w:r>
    </w:p>
    <w:p>
      <w:pPr>
        <w:pStyle w:val="ListBullet"/>
      </w:pPr>
      <w:r>
        <w:t xml:space="preserve">24/10 16:05 · </w:t>
      </w:r>
      <w:hyperlink r:id="rId1933">
        <w:r>
          <w:rPr>
            <w:color w:val="1F5FAD"/>
            <w:u w:val="single"/>
          </w:rPr>
          <w:t xml:space="preserve">El Front Ampli balear elige a Carme Gomila como candidata al Congreso para las elecciones del 29N</w:t>
        </w:r>
      </w:hyperlink>
      <w:r>
        <w:rPr>
          <w:i/>
        </w:rPr>
        <w:t xml:space="preserve">  (Noudiari.es · Prensa)</w:t>
      </w:r>
    </w:p>
    <w:p>
      <w:pPr>
        <w:pStyle w:val="ListBullet"/>
      </w:pPr>
      <w:r>
        <w:t xml:space="preserve">24/10 16:05 · </w:t>
      </w:r>
      <w:hyperlink r:id="rId1934">
        <w:r>
          <w:rPr>
            <w:color w:val="1F5FAD"/>
            <w:u w:val="single"/>
          </w:rPr>
          <w:t xml:space="preserve">Diana Morant utiliza la dana de Valencia para criticar la candidatura de María José Catalá para las elecciones generales</w:t>
        </w:r>
      </w:hyperlink>
      <w:r>
        <w:rPr>
          <w:i/>
        </w:rPr>
        <w:t xml:space="preserve">  (El Debate · Prensa)</w:t>
      </w:r>
    </w:p>
    <w:p>
      <w:pPr>
        <w:pStyle w:val="ListBullet"/>
      </w:pPr>
      <w:r>
        <w:t xml:space="preserve">24/10 16:05 · </w:t>
      </w:r>
      <w:hyperlink r:id="rId1935">
        <w:r>
          <w:rPr>
            <w:color w:val="1F5FAD"/>
            <w:u w:val="single"/>
          </w:rPr>
          <w:t xml:space="preserve">El PP de Huelva completa sus listas para el 29N con Alberto Fernández y Bella Verano como candidatos al Senado</w:t>
        </w:r>
      </w:hyperlink>
      <w:r>
        <w:rPr>
          <w:i/>
        </w:rPr>
        <w:t xml:space="preserve">  (Huelva24 · Prensa)</w:t>
      </w:r>
    </w:p>
    <w:p>
      <w:pPr>
        <w:pStyle w:val="ListBullet"/>
      </w:pPr>
      <w:r>
        <w:t xml:space="preserve">24/10 16:05 · </w:t>
      </w:r>
      <w:hyperlink r:id="rId1936">
        <w:r>
          <w:rPr>
            <w:color w:val="1F5FAD"/>
            <w:u w:val="single"/>
          </w:rPr>
          <w:t xml:space="preserve">Estas son las listas del PP al Congreso de los Diputados en la provincia de Huelva</w:t>
        </w:r>
      </w:hyperlink>
      <w:r>
        <w:rPr>
          <w:i/>
        </w:rPr>
        <w:t xml:space="preserve">  (La Razón · Prensa)</w:t>
      </w:r>
    </w:p>
    <w:p>
      <w:pPr>
        <w:pStyle w:val="ListBullet"/>
      </w:pPr>
      <w:r>
        <w:t xml:space="preserve">24/10 16:05 · </w:t>
      </w:r>
      <w:hyperlink r:id="rId1937">
        <w:r>
          <w:rPr>
            <w:color w:val="1F5FAD"/>
            <w:u w:val="single"/>
          </w:rPr>
          <w:t xml:space="preserve">Abascal en Palma: "Sabemos que no es fácil, pero no es imposible ganar unas elecciones"</w:t>
        </w:r>
      </w:hyperlink>
      <w:r>
        <w:rPr>
          <w:i/>
        </w:rPr>
        <w:t xml:space="preserve">  (Mallorcadiario.com · Prensa)</w:t>
      </w:r>
    </w:p>
    <w:p>
      <w:pPr>
        <w:pStyle w:val="ListBullet"/>
      </w:pPr>
      <w:r>
        <w:t xml:space="preserve">24/10 16:05 · </w:t>
      </w:r>
      <w:hyperlink r:id="rId1938">
        <w:r>
          <w:rPr>
            <w:color w:val="1F5FAD"/>
            <w:u w:val="single"/>
          </w:rPr>
          <w:t xml:space="preserve">Sánchez Cotrina sitúa las pensiones y el salario mínimo entre las claves de las elecciones del 29N</w:t>
        </w:r>
      </w:hyperlink>
      <w:r>
        <w:rPr>
          <w:i/>
        </w:rPr>
        <w:t xml:space="preserve">  (Periódico La Aldaba · Prensa)</w:t>
      </w:r>
    </w:p>
    <w:p>
      <w:pPr>
        <w:pStyle w:val="ListBullet"/>
      </w:pPr>
      <w:r>
        <w:t xml:space="preserve">24/10 16:05 · </w:t>
      </w:r>
      <w:hyperlink r:id="rId1939">
        <w:r>
          <w:rPr>
            <w:color w:val="1F5FAD"/>
            <w:u w:val="single"/>
          </w:rPr>
          <w:t xml:space="preserve">29N: El PP promete retomar las infraestructuras pendientes en Burgos si Feijóo llega a La Moncloa</w:t>
        </w:r>
      </w:hyperlink>
      <w:r>
        <w:rPr>
          <w:i/>
        </w:rPr>
        <w:t xml:space="preserve">  (La Razón · Prensa)</w:t>
      </w:r>
    </w:p>
    <w:p>
      <w:pPr>
        <w:pStyle w:val="ListBullet"/>
      </w:pPr>
      <w:r>
        <w:t xml:space="preserve">24/10 16:05 · </w:t>
      </w:r>
      <w:hyperlink r:id="rId1940">
        <w:r>
          <w:rPr>
            <w:color w:val="1F5FAD"/>
            <w:u w:val="single"/>
          </w:rPr>
          <w:t xml:space="preserve">El PP gallego combina renovación y continuidad en sus listas para las elecciones del 29N</w:t>
        </w:r>
      </w:hyperlink>
      <w:r>
        <w:rPr>
          <w:i/>
        </w:rPr>
        <w:t xml:space="preserve">  (El Debate · Prensa)</w:t>
      </w:r>
    </w:p>
    <w:p>
      <w:pPr>
        <w:pStyle w:val="ListBullet"/>
      </w:pPr>
      <w:r>
        <w:t xml:space="preserve">24/10 16:05 · </w:t>
      </w:r>
      <w:hyperlink r:id="rId1941">
        <w:r>
          <w:rPr>
            <w:color w:val="1F5FAD"/>
            <w:u w:val="single"/>
          </w:rPr>
          <w:t xml:space="preserve">29N-Gamarra contrapone "decencia" del PP a la "delincuencia" de Sánchez para elegir "un servidor público o un impostor"</w:t>
        </w:r>
      </w:hyperlink>
      <w:r>
        <w:rPr>
          <w:i/>
        </w:rPr>
        <w:t xml:space="preserve">  (Teleprensa · Prensa)</w:t>
      </w:r>
    </w:p>
    <w:p>
      <w:pPr>
        <w:pStyle w:val="ListBullet"/>
      </w:pPr>
      <w:r>
        <w:t xml:space="preserve">24/10 16:05 · </w:t>
      </w:r>
      <w:hyperlink r:id="rId1942">
        <w:r>
          <w:rPr>
            <w:color w:val="1F5FAD"/>
            <w:u w:val="single"/>
          </w:rPr>
          <w:t xml:space="preserve">Sánchez convierte su mitin en Granada en una reivindicación de Lorca y "la fuerza del amor"</w:t>
        </w:r>
      </w:hyperlink>
      <w:r>
        <w:rPr>
          <w:i/>
        </w:rPr>
        <w:t xml:space="preserve">  (Demócrata · Prensa)</w:t>
      </w:r>
    </w:p>
    <w:p>
      <w:pPr>
        <w:pStyle w:val="ListBullet"/>
      </w:pPr>
      <w:r>
        <w:t xml:space="preserve">24/10 16:05 · </w:t>
      </w:r>
      <w:hyperlink r:id="rId1943">
        <w:r>
          <w:rPr>
            <w:color w:val="1F5FAD"/>
            <w:u w:val="single"/>
          </w:rPr>
          <w:t xml:space="preserve">Sánchez vuelve a arrancarse a bailar en un mitin: de Rusowsky a La Plazuela en plena precampaña electoral</w:t>
        </w:r>
      </w:hyperlink>
      <w:r>
        <w:rPr>
          <w:i/>
        </w:rPr>
        <w:t xml:space="preserve">  (Demócrata · Prensa)</w:t>
      </w:r>
    </w:p>
    <w:p>
      <w:pPr>
        <w:pStyle w:val="ListBullet"/>
      </w:pPr>
      <w:r>
        <w:t xml:space="preserve">24/10 16:05 · </w:t>
      </w:r>
      <w:hyperlink r:id="rId1944">
        <w:r>
          <w:rPr>
            <w:color w:val="1F5FAD"/>
            <w:u w:val="single"/>
          </w:rPr>
          <w:t xml:space="preserve">Siete mujeres y un hombre encabezan las candidaturas de Podemos en Andalucía para las generales del 29N</w:t>
        </w:r>
      </w:hyperlink>
      <w:r>
        <w:rPr>
          <w:i/>
        </w:rPr>
        <w:t xml:space="preserve">  (Tercera Información · Prensa)</w:t>
      </w:r>
    </w:p>
    <w:p>
      <w:pPr>
        <w:pStyle w:val="ListBullet"/>
      </w:pPr>
      <w:r>
        <w:t xml:space="preserve">24/10 16:05 · </w:t>
      </w:r>
      <w:hyperlink r:id="rId1945">
        <w:r>
          <w:rPr>
            <w:color w:val="1F5FAD"/>
            <w:u w:val="single"/>
          </w:rPr>
          <w:t xml:space="preserve">Canarias, atenta: calima ligera y rachas muy fuertes de alisio este sábado</w:t>
        </w:r>
      </w:hyperlink>
      <w:r>
        <w:rPr>
          <w:i/>
        </w:rPr>
        <w:t xml:space="preserve">  (Canarias en Pleno · Prensa)</w:t>
      </w:r>
    </w:p>
    <w:p>
      <w:pPr>
        <w:pStyle w:val="ListBullet"/>
      </w:pPr>
      <w:r>
        <w:t xml:space="preserve">24/10 16:05 · </w:t>
      </w:r>
      <w:hyperlink r:id="rId1946">
        <w:r>
          <w:rPr>
            <w:color w:val="1F5FAD"/>
            <w:u w:val="single"/>
          </w:rPr>
          <w:t xml:space="preserve">La izquierda del PSOE dejará vacíos sus escaños en el debate de los primeros presupuestos del pacto PP-Vox</w:t>
        </w:r>
      </w:hyperlink>
      <w:r>
        <w:rPr>
          <w:i/>
        </w:rPr>
        <w:t xml:space="preserve">  (La Crónica del Parque · Prensa)</w:t>
      </w:r>
    </w:p>
    <w:p>
      <w:pPr>
        <w:pStyle w:val="ListBullet"/>
      </w:pPr>
      <w:r>
        <w:t xml:space="preserve">24/10 16:05 · </w:t>
      </w:r>
      <w:hyperlink r:id="rId1947">
        <w:r>
          <w:rPr>
            <w:color w:val="1F5FAD"/>
            <w:u w:val="single"/>
          </w:rPr>
          <w:t xml:space="preserve">La investigación de los detenidos por terrorismo apunta a dos "disidentes" abertzales con antecedentes y a un implicado irlandés</w:t>
        </w:r>
      </w:hyperlink>
      <w:r>
        <w:rPr>
          <w:i/>
        </w:rPr>
        <w:t xml:space="preserve">  (elDiario.es · Prensa)</w:t>
      </w:r>
    </w:p>
    <w:p>
      <w:pPr>
        <w:pStyle w:val="ListBullet"/>
      </w:pPr>
      <w:r>
        <w:t xml:space="preserve">24/10 12:20 · </w:t>
      </w:r>
      <w:hyperlink r:id="rId1948">
        <w:r>
          <w:rPr>
            <w:color w:val="1F5FAD"/>
            <w:u w:val="single"/>
          </w:rPr>
          <w:t xml:space="preserve">El PRC exigirá antes del 30 de noviembre las condiciones de la nueva Cuenta Vivienda juvenil en Cantabria</w:t>
        </w:r>
      </w:hyperlink>
      <w:r>
        <w:rPr>
          <w:i/>
        </w:rPr>
        <w:t xml:space="preserve">  (Demócrata · Prensa)</w:t>
      </w:r>
    </w:p>
    <w:p>
      <w:pPr>
        <w:pStyle w:val="ListBullet"/>
      </w:pPr>
      <w:r>
        <w:t xml:space="preserve">24/10 12:20 · </w:t>
      </w:r>
      <w:hyperlink r:id="rId1949">
        <w:r>
          <w:rPr>
            <w:color w:val="1F5FAD"/>
            <w:u w:val="single"/>
          </w:rPr>
          <w:t xml:space="preserve">Encuestas elecciones generales del 29N País Vasco: resultados de PSOE, PP, Bildu y PNV y ganador según los sondeos</w:t>
        </w:r>
      </w:hyperlink>
      <w:r>
        <w:rPr>
          <w:i/>
        </w:rPr>
        <w:t xml:space="preserve">  (ABC · Prensa)</w:t>
      </w:r>
    </w:p>
    <w:p>
      <w:pPr>
        <w:pStyle w:val="ListBullet"/>
      </w:pPr>
      <w:r>
        <w:t xml:space="preserve">24/10 12:20 · </w:t>
      </w:r>
      <w:hyperlink r:id="rId1950">
        <w:r>
          <w:rPr>
            <w:color w:val="1F5FAD"/>
            <w:u w:val="single"/>
          </w:rPr>
          <w:t xml:space="preserve">Del mitin al meme: la inteligencia artificial para atacar al adversario agita la batalla electoral del 29N</w:t>
        </w:r>
      </w:hyperlink>
      <w:r>
        <w:rPr>
          <w:i/>
        </w:rPr>
        <w:t xml:space="preserve">  (RTVE.es · Prensa)</w:t>
      </w:r>
    </w:p>
    <w:p>
      <w:pPr>
        <w:pStyle w:val="ListBullet"/>
      </w:pPr>
      <w:r>
        <w:t xml:space="preserve">24/10 12:20 · </w:t>
      </w:r>
      <w:hyperlink r:id="rId1951">
        <w:r>
          <w:rPr>
            <w:color w:val="1F5FAD"/>
            <w:u w:val="single"/>
          </w:rPr>
          <w:t xml:space="preserve">Candidatura del PP de Granada a las elecciones generales del 29N</w:t>
        </w:r>
      </w:hyperlink>
      <w:r>
        <w:rPr>
          <w:i/>
        </w:rPr>
        <w:t xml:space="preserve">  (partido popular de granada · Prensa)</w:t>
      </w:r>
    </w:p>
    <w:p>
      <w:pPr>
        <w:pStyle w:val="ListBullet"/>
      </w:pPr>
      <w:r>
        <w:t xml:space="preserve">24/10 12:20 · </w:t>
      </w:r>
      <w:hyperlink r:id="rId1952">
        <w:r>
          <w:rPr>
            <w:color w:val="1F5FAD"/>
            <w:u w:val="single"/>
          </w:rPr>
          <w:t xml:space="preserve">Alberto Garzón, contundente sobre el resultado de las elecciones generales del 29N: «Se puede repetir lo de 2023. Este escenario es más favorable a la izquierda»</w:t>
        </w:r>
      </w:hyperlink>
      <w:r>
        <w:rPr>
          <w:i/>
        </w:rPr>
        <w:t xml:space="preserve">  (ABC · Prensa)</w:t>
      </w:r>
    </w:p>
    <w:p>
      <w:pPr>
        <w:pStyle w:val="ListBullet"/>
      </w:pPr>
      <w:r>
        <w:t xml:space="preserve">24/10 12:20 · </w:t>
      </w:r>
      <w:hyperlink r:id="rId1953">
        <w:r>
          <w:rPr>
            <w:color w:val="1F5FAD"/>
            <w:u w:val="single"/>
          </w:rPr>
          <w:t xml:space="preserve">Los partidos vascos combinan experiencia y renovación en sus candidaturas para las elecciones generales del 29N</w:t>
        </w:r>
      </w:hyperlink>
      <w:r>
        <w:rPr>
          <w:i/>
        </w:rPr>
        <w:t xml:space="preserve">  (Crónica Vasca · Prensa)</w:t>
      </w:r>
    </w:p>
    <w:p>
      <w:pPr>
        <w:pStyle w:val="ListBullet"/>
      </w:pPr>
      <w:r>
        <w:t xml:space="preserve">24/10 12:20 · </w:t>
      </w:r>
      <w:hyperlink r:id="rId1954">
        <w:r>
          <w:rPr>
            <w:color w:val="1F5FAD"/>
            <w:u w:val="single"/>
          </w:rPr>
          <w:t xml:space="preserve">Adelante Andalucía abre su programa para las elecciones generales a sus votantes: "¿Tienes propuestas?"</w:t>
        </w:r>
      </w:hyperlink>
      <w:r>
        <w:rPr>
          <w:i/>
        </w:rPr>
        <w:t xml:space="preserve">  (El Correo de Andalucía · Prensa)</w:t>
      </w:r>
    </w:p>
    <w:p>
      <w:pPr>
        <w:pStyle w:val="ListBullet"/>
      </w:pPr>
      <w:r>
        <w:t xml:space="preserve">24/10 12:20 · </w:t>
      </w:r>
      <w:hyperlink r:id="rId1955">
        <w:r>
          <w:rPr>
            <w:color w:val="1F5FAD"/>
            <w:u w:val="single"/>
          </w:rPr>
          <w:t xml:space="preserve">La Fundación Centra diseñará una encuesta preelectoral para las próximas generales</w:t>
        </w:r>
      </w:hyperlink>
      <w:r>
        <w:rPr>
          <w:i/>
        </w:rPr>
        <w:t xml:space="preserve">  (Demócrata · Prensa)</w:t>
      </w:r>
    </w:p>
    <w:p>
      <w:pPr>
        <w:pStyle w:val="ListBullet"/>
      </w:pPr>
      <w:r>
        <w:t xml:space="preserve">24/10 12:20 · </w:t>
      </w:r>
      <w:hyperlink r:id="rId1956">
        <w:r>
          <w:rPr>
            <w:color w:val="1F5FAD"/>
            <w:u w:val="single"/>
          </w:rPr>
          <w:t xml:space="preserve">El voto se desplaza hacia la derecha: Vox capta 1,7 millones de apoyos del PP y Feijóo atrae a 600.000 votantes del PSOE, según El Confidencial</w:t>
        </w:r>
      </w:hyperlink>
      <w:r>
        <w:rPr>
          <w:i/>
        </w:rPr>
        <w:t xml:space="preserve">  (Demócrata · Prensa)</w:t>
      </w:r>
    </w:p>
    <w:p>
      <w:pPr>
        <w:pStyle w:val="ListBullet"/>
      </w:pPr>
      <w:r>
        <w:t xml:space="preserve">24/10 12:20 · </w:t>
      </w:r>
      <w:hyperlink r:id="rId1957">
        <w:r>
          <w:rPr>
            <w:color w:val="1F5FAD"/>
            <w:u w:val="single"/>
          </w:rPr>
          <w:t xml:space="preserve">Vox se dispara en Cataluña a poco más de un mes del 29N: así cambiaría el mapa electoral según las encuestas</w:t>
        </w:r>
      </w:hyperlink>
      <w:r>
        <w:rPr>
          <w:i/>
        </w:rPr>
        <w:t xml:space="preserve">  (ABC · Prensa)</w:t>
      </w:r>
    </w:p>
    <w:p>
      <w:pPr>
        <w:pStyle w:val="ListBullet"/>
      </w:pPr>
      <w:r>
        <w:t xml:space="preserve">24/10 12:20 · </w:t>
      </w:r>
      <w:hyperlink r:id="rId1958">
        <w:r>
          <w:rPr>
            <w:color w:val="1F5FAD"/>
            <w:u w:val="single"/>
          </w:rPr>
          <w:t xml:space="preserve">El feminismo enfrenta a Sánchez y Feijóo en plena precampaña de las elecciones generales del 29N: "Criarse entre mujeres no te hace feminista"</w:t>
        </w:r>
      </w:hyperlink>
      <w:r>
        <w:rPr>
          <w:i/>
        </w:rPr>
        <w:t xml:space="preserve">  (El Constitucional · Prensa)</w:t>
      </w:r>
    </w:p>
    <w:p>
      <w:pPr>
        <w:pStyle w:val="ListBullet"/>
      </w:pPr>
      <w:r>
        <w:t xml:space="preserve">24/10 12:20 · </w:t>
      </w:r>
      <w:hyperlink r:id="rId1959">
        <w:r>
          <w:rPr>
            <w:color w:val="1F5FAD"/>
            <w:u w:val="single"/>
          </w:rPr>
          <w:t xml:space="preserve">El PP repite los tres cabezas de lista por Sevilla para las elecciones generales</w:t>
        </w:r>
      </w:hyperlink>
      <w:r>
        <w:rPr>
          <w:i/>
        </w:rPr>
        <w:t xml:space="preserve">  (ABC · Prensa)</w:t>
      </w:r>
    </w:p>
    <w:p>
      <w:pPr>
        <w:pStyle w:val="ListBullet"/>
      </w:pPr>
      <w:r>
        <w:t xml:space="preserve">24/10 12:20 · </w:t>
      </w:r>
      <w:hyperlink r:id="rId1960">
        <w:r>
          <w:rPr>
            <w:color w:val="1F5FAD"/>
            <w:u w:val="single"/>
          </w:rPr>
          <w:t xml:space="preserve">La Fundación Centra elaborará una encuesta preelectoral sobre los comicios generales</w:t>
        </w:r>
      </w:hyperlink>
      <w:r>
        <w:rPr>
          <w:i/>
        </w:rPr>
        <w:t xml:space="preserve">  (La Razón · Prensa)</w:t>
      </w:r>
    </w:p>
    <w:p>
      <w:pPr>
        <w:pStyle w:val="ListBullet"/>
      </w:pPr>
      <w:r>
        <w:t xml:space="preserve">24/10 12:20 · </w:t>
      </w:r>
      <w:hyperlink r:id="rId1961">
        <w:r>
          <w:rPr>
            <w:color w:val="1F5FAD"/>
            <w:u w:val="single"/>
          </w:rPr>
          <w:t xml:space="preserve">El PP andaluz renueva a seis de sus ocho cabezas de listas para el 29-N</w:t>
        </w:r>
      </w:hyperlink>
      <w:r>
        <w:rPr>
          <w:i/>
        </w:rPr>
        <w:t xml:space="preserve">  (Canal Sur · Prensa)</w:t>
      </w:r>
    </w:p>
    <w:p>
      <w:pPr>
        <w:pStyle w:val="ListBullet"/>
      </w:pPr>
      <w:r>
        <w:t xml:space="preserve">24/10 12:20 · </w:t>
      </w:r>
      <w:hyperlink r:id="rId1962">
        <w:r>
          <w:rPr>
            <w:color w:val="1F5FAD"/>
            <w:u w:val="single"/>
          </w:rPr>
          <w:t xml:space="preserve">Resultados de la encuesta 29N de Malagaes: gana Vox</w:t>
        </w:r>
      </w:hyperlink>
      <w:r>
        <w:rPr>
          <w:i/>
        </w:rPr>
        <w:t xml:space="preserve">  (Malagaes · Prensa)</w:t>
      </w:r>
    </w:p>
    <w:p>
      <w:pPr>
        <w:pStyle w:val="ListBullet"/>
      </w:pPr>
      <w:r>
        <w:t xml:space="preserve">24/10 12:20 · </w:t>
      </w:r>
      <w:hyperlink r:id="rId1963">
        <w:r>
          <w:rPr>
            <w:color w:val="1F5FAD"/>
            <w:u w:val="single"/>
          </w:rPr>
          <w:t xml:space="preserve">Urtasun alerta de que en las elecciones se decide el “futuro de la lengua” catalana</w:t>
        </w:r>
      </w:hyperlink>
      <w:r>
        <w:rPr>
          <w:i/>
        </w:rPr>
        <w:t xml:space="preserve">  (Demócrata · Prensa)</w:t>
      </w:r>
    </w:p>
    <w:p>
      <w:pPr>
        <w:pStyle w:val="ListBullet"/>
      </w:pPr>
      <w:r>
        <w:t xml:space="preserve">24/10 12:20 · </w:t>
      </w:r>
      <w:hyperlink r:id="rId1964">
        <w:r>
          <w:rPr>
            <w:color w:val="1F5FAD"/>
            <w:u w:val="single"/>
          </w:rPr>
          <w:t xml:space="preserve">Elecciones generales del 29-N, en directo: Sánchez, Feijóo y Abascal protagonizan los actos de campaña este sábado</w:t>
        </w:r>
      </w:hyperlink>
      <w:r>
        <w:rPr>
          <w:i/>
        </w:rPr>
        <w:t xml:space="preserve">  (Vozpopuli · Prensa)</w:t>
      </w:r>
    </w:p>
    <w:p>
      <w:pPr>
        <w:pStyle w:val="ListBullet"/>
      </w:pPr>
      <w:r>
        <w:t xml:space="preserve">24/10 12:20 · </w:t>
      </w:r>
      <w:hyperlink r:id="rId1965">
        <w:r>
          <w:rPr>
            <w:color w:val="1F5FAD"/>
            <w:u w:val="single"/>
          </w:rPr>
          <w:t xml:space="preserve">El CERMI exige accesibilidad universal ante las elecciones del 29N</w:t>
        </w:r>
      </w:hyperlink>
      <w:r>
        <w:rPr>
          <w:i/>
        </w:rPr>
        <w:t xml:space="preserve">  (Europa Press · Prensa)</w:t>
      </w:r>
    </w:p>
    <w:p>
      <w:pPr>
        <w:pStyle w:val="ListBullet"/>
      </w:pPr>
      <w:r>
        <w:t xml:space="preserve">24/10 12:20 · </w:t>
      </w:r>
      <w:hyperlink r:id="rId1966">
        <w:r>
          <w:rPr>
            <w:color w:val="1F5FAD"/>
            <w:u w:val="single"/>
          </w:rPr>
          <w:t xml:space="preserve">Ignacio Garriga arropa a Vox en Calatayud en una mesa informativa de cara a las elecciones generales del 29N: será mañana domingo en la Plaza de España bilbilitana</w:t>
        </w:r>
      </w:hyperlink>
      <w:r>
        <w:rPr>
          <w:i/>
        </w:rPr>
        <w:t xml:space="preserve">  (dukvi tv · Prensa)</w:t>
      </w:r>
    </w:p>
    <w:p>
      <w:pPr>
        <w:pStyle w:val="ListBullet"/>
      </w:pPr>
      <w:r>
        <w:t xml:space="preserve">24/10 12:20 · </w:t>
      </w:r>
      <w:hyperlink r:id="rId1967">
        <w:r>
          <w:rPr>
            <w:color w:val="1F5FAD"/>
            <w:u w:val="single"/>
          </w:rPr>
          <w:t xml:space="preserve">Juan Bravo lidera la candidatura del PP de Sevilla al Congreso y Juan Manuel Ávila al Senado</w:t>
        </w:r>
      </w:hyperlink>
      <w:r>
        <w:rPr>
          <w:i/>
        </w:rPr>
        <w:t xml:space="preserve">  (La Razón · Prensa)</w:t>
      </w:r>
    </w:p>
    <w:p>
      <w:pPr>
        <w:pStyle w:val="ListBullet"/>
      </w:pPr>
      <w:r>
        <w:t xml:space="preserve">24/10 12:20 · </w:t>
      </w:r>
      <w:hyperlink r:id="rId1968">
        <w:r>
          <w:rPr>
            <w:color w:val="1F5FAD"/>
            <w:u w:val="single"/>
          </w:rPr>
          <w:t xml:space="preserve">Estas son las listas del PP de Córdoba para el Congreso de los Diputados</w:t>
        </w:r>
      </w:hyperlink>
      <w:r>
        <w:rPr>
          <w:i/>
        </w:rPr>
        <w:t xml:space="preserve">  (La Razón · Prensa)</w:t>
      </w:r>
    </w:p>
    <w:p>
      <w:pPr>
        <w:pStyle w:val="ListBullet"/>
      </w:pPr>
      <w:r>
        <w:t xml:space="preserve">24/10 12:20 · </w:t>
      </w:r>
      <w:hyperlink r:id="rId1969">
        <w:r>
          <w:rPr>
            <w:color w:val="1F5FAD"/>
            <w:u w:val="single"/>
          </w:rPr>
          <w:t xml:space="preserve">Emiliano García-Page se reivindica frente a los "populismos simplones" con su primer libro en plena tensión con Sánchez ante las elecciones generales del 29N</w:t>
        </w:r>
      </w:hyperlink>
      <w:r>
        <w:rPr>
          <w:i/>
        </w:rPr>
        <w:t xml:space="preserve">  (El Constitucional · Prensa)</w:t>
      </w:r>
    </w:p>
    <w:p>
      <w:pPr>
        <w:pStyle w:val="ListBullet"/>
      </w:pPr>
      <w:r>
        <w:t xml:space="preserve">24/10 12:20 · </w:t>
      </w:r>
      <w:hyperlink r:id="rId1970">
        <w:r>
          <w:rPr>
            <w:color w:val="1F5FAD"/>
            <w:u w:val="single"/>
          </w:rPr>
          <w:t xml:space="preserve">Alcorcón reúne los resultados de todas las elecciones generales desde 1977 ante la cita del 29N</w:t>
        </w:r>
      </w:hyperlink>
      <w:r>
        <w:rPr>
          <w:i/>
        </w:rPr>
        <w:t xml:space="preserve">  (alcorconhoy.com · Prensa)</w:t>
      </w:r>
    </w:p>
    <w:p>
      <w:pPr>
        <w:pStyle w:val="ListBullet"/>
      </w:pPr>
      <w:r>
        <w:t xml:space="preserve">24/10 07:53 · </w:t>
      </w:r>
      <w:hyperlink r:id="rId1971">
        <w:r>
          <w:rPr>
            <w:color w:val="1F5FAD"/>
            <w:u w:val="single"/>
          </w:rPr>
          <w:t xml:space="preserve">Del ‘viral’ candidato del PP para las elecciones del 29N al histórico oro mundial de la pelota vasca</w:t>
        </w:r>
      </w:hyperlink>
      <w:r>
        <w:rPr>
          <w:i/>
        </w:rPr>
        <w:t xml:space="preserve">  (Crónica Vasca · Prensa)</w:t>
      </w:r>
    </w:p>
    <w:p>
      <w:pPr>
        <w:pStyle w:val="ListBullet"/>
      </w:pPr>
      <w:r>
        <w:t xml:space="preserve">24/10 07:53 · </w:t>
      </w:r>
      <w:hyperlink r:id="rId1972">
        <w:r>
          <w:rPr>
            <w:color w:val="1F5FAD"/>
            <w:u w:val="single"/>
          </w:rPr>
          <w:t xml:space="preserve">Catalá y Bernabé adelantan la batalla por la Alcaldía de Valencia con su cara a cara en las elecciones generales</w:t>
        </w:r>
      </w:hyperlink>
      <w:r>
        <w:rPr>
          <w:i/>
        </w:rPr>
        <w:t xml:space="preserve">  (El Debate · Prensa)</w:t>
      </w:r>
    </w:p>
    <w:p>
      <w:pPr>
        <w:pStyle w:val="ListBullet"/>
      </w:pPr>
      <w:r>
        <w:t xml:space="preserve">24/10 07:53 · </w:t>
      </w:r>
      <w:hyperlink r:id="rId1973">
        <w:r>
          <w:rPr>
            <w:color w:val="1F5FAD"/>
            <w:u w:val="single"/>
          </w:rPr>
          <w:t xml:space="preserve">El reto electoral más difícil de Ada Colau con las encuestas en contra y malestar en el partido</w:t>
        </w:r>
      </w:hyperlink>
      <w:r>
        <w:rPr>
          <w:i/>
        </w:rPr>
        <w:t xml:space="preserve">  (Diario Público · Prensa)</w:t>
      </w:r>
    </w:p>
    <w:p>
      <w:pPr>
        <w:pStyle w:val="ListBullet"/>
      </w:pPr>
      <w:r>
        <w:t xml:space="preserve">24/10 07:53 · </w:t>
      </w:r>
      <w:hyperlink r:id="rId1974">
        <w:r>
          <w:rPr>
            <w:color w:val="1F5FAD"/>
            <w:u w:val="single"/>
          </w:rPr>
          <w:t xml:space="preserve">Candidatos del Partido Popular en Andalucía: conoce a los ocho cabezas de lista al Congreso para las elecciones generales del 29N</w:t>
        </w:r>
      </w:hyperlink>
      <w:r>
        <w:rPr>
          <w:i/>
        </w:rPr>
        <w:t xml:space="preserve">  (PP Andalucía · Prensa)</w:t>
      </w:r>
    </w:p>
    <w:p>
      <w:pPr>
        <w:pStyle w:val="ListBullet"/>
      </w:pPr>
      <w:r>
        <w:t xml:space="preserve">24/10 07:53 · </w:t>
      </w:r>
      <w:hyperlink r:id="rId1975">
        <w:r>
          <w:rPr>
            <w:color w:val="1F5FAD"/>
            <w:u w:val="single"/>
          </w:rPr>
          <w:t xml:space="preserve">Los seis almerienses en los puestos de salida en las listas del PP</w:t>
        </w:r>
      </w:hyperlink>
      <w:r>
        <w:rPr>
          <w:i/>
        </w:rPr>
        <w:t xml:space="preserve">  (La Voz de Almería · Prensa)</w:t>
      </w:r>
    </w:p>
    <w:p>
      <w:pPr>
        <w:pStyle w:val="ListBullet"/>
      </w:pPr>
      <w:r>
        <w:t xml:space="preserve">24/10 07:53 · </w:t>
      </w:r>
      <w:hyperlink r:id="rId1976">
        <w:r>
          <w:rPr>
            <w:color w:val="1F5FAD"/>
            <w:u w:val="single"/>
          </w:rPr>
          <w:t xml:space="preserve">Barcelona llevará al Congreso una ley para regular el precio del alquiler de locales de restauración tras las elecciones del 29N</w:t>
        </w:r>
      </w:hyperlink>
      <w:r>
        <w:rPr>
          <w:i/>
        </w:rPr>
        <w:t xml:space="preserve">  (Metrópoli Abierta · Prensa)</w:t>
      </w:r>
    </w:p>
    <w:p>
      <w:pPr>
        <w:pStyle w:val="ListBullet"/>
      </w:pPr>
      <w:r>
        <w:t xml:space="preserve">24/10 03:10 · </w:t>
      </w:r>
      <w:hyperlink r:id="rId1977">
        <w:r>
          <w:rPr>
            <w:color w:val="1F5FAD"/>
            <w:u w:val="single"/>
          </w:rPr>
          <w:t xml:space="preserve">ELECCIONES GENERALES 29N | Feijóo pide «unidad» al PPCV a cambio de que la Comunitat sea «la más beneficiada» si llega a Moncloa</w:t>
        </w:r>
      </w:hyperlink>
      <w:r>
        <w:rPr>
          <w:i/>
        </w:rPr>
        <w:t xml:space="preserve">  (todoalicante.es · Prensa)</w:t>
      </w:r>
    </w:p>
    <w:p>
      <w:pPr>
        <w:pStyle w:val="ListBullet"/>
      </w:pPr>
      <w:r>
        <w:t xml:space="preserve">24/10 03:10 · </w:t>
      </w:r>
      <w:hyperlink r:id="rId1978">
        <w:r>
          <w:rPr>
            <w:color w:val="1F5FAD"/>
            <w:u w:val="single"/>
          </w:rPr>
          <w:t xml:space="preserve">Martínez Portillo comunica al PP su decisión de no concurrir al 29N por motivos de salud</w:t>
        </w:r>
      </w:hyperlink>
      <w:r>
        <w:rPr>
          <w:i/>
        </w:rPr>
        <w:t xml:space="preserve">  (El Día de la Rioja · Prensa)</w:t>
      </w:r>
    </w:p>
    <w:p>
      <w:pPr>
        <w:pStyle w:val="ListBullet"/>
      </w:pPr>
      <w:r>
        <w:t xml:space="preserve">24/10 03:10 · </w:t>
      </w:r>
      <w:hyperlink r:id="rId1979">
        <w:r>
          <w:rPr>
            <w:color w:val="1F5FAD"/>
            <w:u w:val="single"/>
          </w:rPr>
          <w:t xml:space="preserve">El PP renueva a tres cabeza de lista al Congreso y a casi todos sus números dos en Castilla y León</w:t>
        </w:r>
      </w:hyperlink>
      <w:r>
        <w:rPr>
          <w:i/>
        </w:rPr>
        <w:t xml:space="preserve">  (La Razón · Prensa)</w:t>
      </w:r>
    </w:p>
    <w:p>
      <w:pPr>
        <w:pStyle w:val="ListBullet"/>
      </w:pPr>
      <w:r>
        <w:t xml:space="preserve">24/10 00:40 · </w:t>
      </w:r>
      <w:hyperlink r:id="rId1980">
        <w:r>
          <w:rPr>
            <w:color w:val="1F5FAD"/>
            <w:u w:val="single"/>
          </w:rPr>
          <w:t xml:space="preserve">El refugio de Miguel Ángel Revilla en Cantabria: el precioso pueblo pesquero muy cerca de Santander famoso por sus marismas</w:t>
        </w:r>
      </w:hyperlink>
      <w:r>
        <w:rPr>
          <w:i/>
        </w:rPr>
        <w:t xml:space="preserve">  (Noticias del Vino · Prensa)</w:t>
      </w:r>
    </w:p>
    <w:p>
      <w:pPr>
        <w:pStyle w:val="ListBullet"/>
      </w:pPr>
      <w:r>
        <w:t xml:space="preserve">24/10 00:40 · </w:t>
      </w:r>
      <w:hyperlink r:id="rId1981">
        <w:r>
          <w:rPr>
            <w:color w:val="1F5FAD"/>
            <w:u w:val="single"/>
          </w:rPr>
          <w:t xml:space="preserve">Isabel Urrutia y Gema Igual serán los Numeros uno del PP al Congreso y al Senado por Cantabria</w:t>
        </w:r>
      </w:hyperlink>
      <w:r>
        <w:rPr>
          <w:i/>
        </w:rPr>
        <w:t xml:space="preserve">  (Cantabria Televisión · Prensa)</w:t>
      </w:r>
    </w:p>
    <w:p>
      <w:pPr>
        <w:pStyle w:val="ListBullet"/>
      </w:pPr>
      <w:r>
        <w:t xml:space="preserve">24/10 00:40 · </w:t>
      </w:r>
      <w:hyperlink r:id="rId1982">
        <w:r>
          <w:rPr>
            <w:color w:val="1F5FAD"/>
            <w:u w:val="single"/>
          </w:rPr>
          <w:t xml:space="preserve">El Ayuntamiento activa el dispositivo municipal para las Elecciones Generales del 29 de noviembre</w:t>
        </w:r>
      </w:hyperlink>
      <w:r>
        <w:rPr>
          <w:i/>
        </w:rPr>
        <w:t xml:space="preserve">  (Ayuntamiento de El Puerto de Santa María · Prensa)</w:t>
      </w:r>
    </w:p>
    <w:p>
      <w:pPr>
        <w:pStyle w:val="ListBullet"/>
      </w:pPr>
      <w:r>
        <w:t xml:space="preserve">24/10 00:40 · </w:t>
      </w:r>
      <w:hyperlink r:id="rId1983">
        <w:r>
          <w:rPr>
            <w:color w:val="1F5FAD"/>
            <w:u w:val="single"/>
          </w:rPr>
          <w:t xml:space="preserve">Una mayoría del PP con Vox o una remontada del PSOE con Sánchez como el más votado: Urquizu analiza las encuestas para el 29N</w:t>
        </w:r>
      </w:hyperlink>
      <w:r>
        <w:rPr>
          <w:i/>
        </w:rPr>
        <w:t xml:space="preserve">  (LaSexta · Prensa)</w:t>
      </w:r>
    </w:p>
    <w:p>
      <w:pPr>
        <w:pStyle w:val="ListBullet"/>
      </w:pPr>
      <w:r>
        <w:t xml:space="preserve">24/10 00:40 · </w:t>
      </w:r>
      <w:hyperlink r:id="rId1984">
        <w:r>
          <w:rPr>
            <w:color w:val="1F5FAD"/>
            <w:u w:val="single"/>
          </w:rPr>
          <w:t xml:space="preserve">Pedro Sánchez acepta a última hora la propuesta de Jordi Wild de cara a las elecciones del 29N</w:t>
        </w:r>
      </w:hyperlink>
      <w:r>
        <w:rPr>
          <w:i/>
        </w:rPr>
        <w:t xml:space="preserve">  (La Razón · Prensa)</w:t>
      </w:r>
    </w:p>
    <w:p>
      <w:pPr>
        <w:pStyle w:val="ListBullet"/>
      </w:pPr>
      <w:r>
        <w:t xml:space="preserve">24/10 00:40 · </w:t>
      </w:r>
      <w:hyperlink r:id="rId1985">
        <w:r>
          <w:rPr>
            <w:color w:val="1F5FAD"/>
            <w:u w:val="single"/>
          </w:rPr>
          <w:t xml:space="preserve">Francisco Salado encabeza la lista al Senado del PP de Málaga en las elecciones generales del 29 de noviembre</w:t>
        </w:r>
      </w:hyperlink>
      <w:r>
        <w:rPr>
          <w:i/>
        </w:rPr>
        <w:t xml:space="preserve">  (AxarquiaPlus · Prensa)</w:t>
      </w:r>
    </w:p>
    <w:p>
      <w:pPr>
        <w:pStyle w:val="ListBullet"/>
      </w:pPr>
      <w:r>
        <w:t xml:space="preserve">24/10 00:40 · </w:t>
      </w:r>
      <w:hyperlink r:id="rId1986">
        <w:r>
          <w:rPr>
            <w:color w:val="1F5FAD"/>
            <w:u w:val="single"/>
          </w:rPr>
          <w:t xml:space="preserve">Feijóo intentará gobernar aunque no sea la lista más votada pactando con Vox: "Mi primer objetivo es que Sánchez se vaya"</w:t>
        </w:r>
      </w:hyperlink>
      <w:r>
        <w:rPr>
          <w:i/>
        </w:rPr>
        <w:t xml:space="preserve">  (LaSexta · Prensa)</w:t>
      </w:r>
    </w:p>
    <w:p>
      <w:pPr>
        <w:pStyle w:val="ListBullet"/>
      </w:pPr>
      <w:r>
        <w:t xml:space="preserve">24/10 00:40 · </w:t>
      </w:r>
      <w:hyperlink r:id="rId1987">
        <w:r>
          <w:rPr>
            <w:color w:val="1F5FAD"/>
            <w:u w:val="single"/>
          </w:rPr>
          <w:t xml:space="preserve">María José Catalá encabezará la lista del PP al Congreso por Valencia para el 29N</w:t>
        </w:r>
      </w:hyperlink>
      <w:r>
        <w:rPr>
          <w:i/>
        </w:rPr>
        <w:t xml:space="preserve">  (ABC · Prensa)</w:t>
      </w:r>
    </w:p>
    <w:p>
      <w:pPr>
        <w:pStyle w:val="ListBullet"/>
      </w:pPr>
      <w:r>
        <w:t xml:space="preserve">24/10 00:40 · </w:t>
      </w:r>
      <w:hyperlink r:id="rId1988">
        <w:r>
          <w:rPr>
            <w:color w:val="1F5FAD"/>
            <w:u w:val="single"/>
          </w:rPr>
          <w:t xml:space="preserve">Pedraz abronca al PSOE por no cumplir con su requerimiento y le da 15 días para entregar el listado de abogados</w:t>
        </w:r>
      </w:hyperlink>
      <w:r>
        <w:rPr>
          <w:i/>
        </w:rPr>
        <w:t xml:space="preserve">  (La Razón · Prensa)</w:t>
      </w:r>
    </w:p>
    <w:p>
      <w:pPr>
        <w:pStyle w:val="ListBullet"/>
      </w:pPr>
      <w:r>
        <w:t xml:space="preserve">24/10 00:40 · </w:t>
      </w:r>
      <w:hyperlink r:id="rId1989">
        <w:r>
          <w:rPr>
            <w:color w:val="1F5FAD"/>
            <w:u w:val="single"/>
          </w:rPr>
          <w:t xml:space="preserve">Se sumarán al paro transportistas de NL</w:t>
        </w:r>
      </w:hyperlink>
      <w:r>
        <w:rPr>
          <w:i/>
        </w:rPr>
        <w:t xml:space="preserve">  (Reforma · Prensa)</w:t>
      </w:r>
    </w:p>
    <w:p>
      <w:pPr>
        <w:pStyle w:val="Heading2"/>
      </w:pPr>
      <w:r>
        <w:t>Vivienda (36)</w:t>
      </w:r>
    </w:p>
    <w:p>
      <w:pPr>
        <w:pStyle w:val="ListBullet"/>
      </w:pPr>
      <w:r>
        <w:t xml:space="preserve">30/10 19:16 · </w:t>
      </w:r>
      <w:hyperlink r:id="rId1990">
        <w:r>
          <w:rPr>
            <w:color w:val="1F5FAD"/>
            <w:u w:val="single"/>
          </w:rPr>
          <w:t xml:space="preserve">Cantabria tendrá en 2027 un presupuesto “expansivo y responsable”, con partidas récord en sanidad, educación y servicios sociales, y la vivienda como “capítulo estrella”</w:t>
        </w:r>
      </w:hyperlink>
      <w:r>
        <w:rPr>
          <w:i/>
        </w:rPr>
        <w:t xml:space="preserve">  (Filtración.es · Prensa)</w:t>
      </w:r>
    </w:p>
    <w:p>
      <w:pPr>
        <w:pStyle w:val="ListBullet"/>
      </w:pPr>
      <w:r>
        <w:t xml:space="preserve">29/10 21:35 · </w:t>
      </w:r>
      <w:hyperlink r:id="rId1991">
        <w:r>
          <w:rPr>
            <w:color w:val="1F5FAD"/>
            <w:u w:val="single"/>
          </w:rPr>
          <w:t xml:space="preserve">Cantabria es la comunidad donde subió la compraventa de viviendas en agosto</w:t>
        </w:r>
      </w:hyperlink>
      <w:r>
        <w:rPr>
          <w:i/>
        </w:rPr>
        <w:t xml:space="preserve">  (elDiario.es · Prensa)</w:t>
      </w:r>
    </w:p>
    <w:p>
      <w:pPr>
        <w:pStyle w:val="ListBullet"/>
      </w:pPr>
      <w:r>
        <w:t xml:space="preserve">29/10 16:37 · </w:t>
      </w:r>
      <w:hyperlink r:id="rId1992">
        <w:r>
          <w:rPr>
            <w:color w:val="1F5FAD"/>
            <w:u w:val="single"/>
          </w:rPr>
          <w:t xml:space="preserve">El esfuerzo para comprar una vivienda en Cantabria se sitúa en el 23% y para alquilar se eleva hasta el 27%</w:t>
        </w:r>
      </w:hyperlink>
      <w:r>
        <w:rPr>
          <w:i/>
        </w:rPr>
        <w:t xml:space="preserve">  (Cantabria Económica · Prensa)</w:t>
      </w:r>
    </w:p>
    <w:p>
      <w:pPr>
        <w:pStyle w:val="ListBullet"/>
      </w:pPr>
      <w:r>
        <w:t xml:space="preserve">29/10 16:37 · </w:t>
      </w:r>
      <w:hyperlink r:id="rId1993">
        <w:r>
          <w:rPr>
            <w:color w:val="1F5FAD"/>
            <w:u w:val="single"/>
          </w:rPr>
          <w:t xml:space="preserve">Cantabria, única región donde crece la compraventa de vivienda en agosto</w:t>
        </w:r>
      </w:hyperlink>
      <w:r>
        <w:rPr>
          <w:i/>
        </w:rPr>
        <w:t xml:space="preserve">  (Ifomo Noticias 24h · Prensa)</w:t>
      </w:r>
    </w:p>
    <w:p>
      <w:pPr>
        <w:pStyle w:val="ListBullet"/>
      </w:pPr>
      <w:r>
        <w:t xml:space="preserve">29/10 09:45 · </w:t>
      </w:r>
      <w:hyperlink r:id="rId1994">
        <w:r>
          <w:rPr>
            <w:color w:val="1F5FAD"/>
            <w:u w:val="single"/>
          </w:rPr>
          <w:t xml:space="preserve">La cueva de Cantabria que estuvo bloqueada durante 16.800 años: contiene una vivienda de la Edad de Piedra ...</w:t>
        </w:r>
      </w:hyperlink>
      <w:r>
        <w:rPr>
          <w:i/>
        </w:rPr>
        <w:t xml:space="preserve">  (OkDiario · Prensa)</w:t>
      </w:r>
    </w:p>
    <w:p>
      <w:pPr>
        <w:pStyle w:val="ListBullet"/>
      </w:pPr>
      <w:r>
        <w:t xml:space="preserve">28/10 20:05 · </w:t>
      </w:r>
      <w:hyperlink r:id="rId1995">
        <w:r>
          <w:rPr>
            <w:color w:val="1F5FAD"/>
            <w:u w:val="single"/>
          </w:rPr>
          <w:t xml:space="preserve">Comprar vivienda en Cantabria es más excluyente que alquilar: exige 40.000 euros de ahorro previo</w:t>
        </w:r>
      </w:hyperlink>
      <w:r>
        <w:rPr>
          <w:i/>
        </w:rPr>
        <w:t xml:space="preserve">  (elDiario.es · Prensa)</w:t>
      </w:r>
    </w:p>
    <w:p>
      <w:pPr>
        <w:pStyle w:val="ListBullet"/>
      </w:pPr>
      <w:r>
        <w:t xml:space="preserve">28/10 14:35 · </w:t>
      </w:r>
      <w:hyperlink r:id="rId1996">
        <w:r>
          <w:rPr>
            <w:color w:val="1F5FAD"/>
            <w:u w:val="single"/>
          </w:rPr>
          <w:t xml:space="preserve">Cantabria confía en superar las 2.000 viviendas nuevas en 2026</w:t>
        </w:r>
      </w:hyperlink>
      <w:r>
        <w:rPr>
          <w:i/>
        </w:rPr>
        <w:t xml:space="preserve">  (Ifomo Noticias 24h · Prensa)</w:t>
      </w:r>
    </w:p>
    <w:p>
      <w:pPr>
        <w:pStyle w:val="ListBullet"/>
      </w:pPr>
      <w:r>
        <w:t xml:space="preserve">28/10 14:35 · </w:t>
      </w:r>
      <w:hyperlink r:id="rId1997">
        <w:r>
          <w:rPr>
            <w:color w:val="1F5FAD"/>
            <w:u w:val="single"/>
          </w:rPr>
          <w:t xml:space="preserve">Los aparejadores pronostican que se construirán 2.000 viviendas este año en Cantabria, algo que no ocurre desde 2009</w:t>
        </w:r>
      </w:hyperlink>
      <w:r>
        <w:rPr>
          <w:i/>
        </w:rPr>
        <w:t xml:space="preserve">  (elDiario.es · Prensa)</w:t>
      </w:r>
    </w:p>
    <w:p>
      <w:pPr>
        <w:pStyle w:val="ListBullet"/>
      </w:pPr>
      <w:r>
        <w:t xml:space="preserve">28/10 14:35 · </w:t>
      </w:r>
      <w:hyperlink r:id="rId1998">
        <w:r>
          <w:rPr>
            <w:color w:val="1F5FAD"/>
            <w:u w:val="single"/>
          </w:rPr>
          <w:t xml:space="preserve">Colau propone un impuesto del 10% para particulares con cuatro o más casas y para la primera vivienda en caso de empresas</w:t>
        </w:r>
      </w:hyperlink>
      <w:r>
        <w:rPr>
          <w:i/>
        </w:rPr>
        <w:t xml:space="preserve">  (LaSexta · Prensa)</w:t>
      </w:r>
    </w:p>
    <w:p>
      <w:pPr>
        <w:pStyle w:val="ListBullet"/>
      </w:pPr>
      <w:r>
        <w:t xml:space="preserve">28/10 14:35 · </w:t>
      </w:r>
      <w:hyperlink r:id="rId1999">
        <w:r>
          <w:rPr>
            <w:color w:val="1F5FAD"/>
            <w:u w:val="single"/>
          </w:rPr>
          <w:t xml:space="preserve">Vecinos de Rucandial y Hermanos Calderón compartirán en Smolny sus luchas para defender sus viviendas</w:t>
        </w:r>
      </w:hyperlink>
      <w:r>
        <w:rPr>
          <w:i/>
        </w:rPr>
        <w:t xml:space="preserve">  (El Faradio | Periodismo que cuenta · Prensa local)</w:t>
      </w:r>
    </w:p>
    <w:p>
      <w:pPr>
        <w:pStyle w:val="ListBullet"/>
      </w:pPr>
      <w:r>
        <w:t xml:space="preserve">27/10 22:51 · </w:t>
      </w:r>
      <w:hyperlink r:id="rId2000">
        <w:r>
          <w:rPr>
            <w:color w:val="1F5FAD"/>
            <w:u w:val="single"/>
          </w:rPr>
          <w:t xml:space="preserve">Ahorro de 25 millones y cambios en la vivienda: las claves de la nueva bajada de impuestos en Cantabria</w:t>
        </w:r>
      </w:hyperlink>
      <w:r>
        <w:rPr>
          <w:i/>
        </w:rPr>
        <w:t xml:space="preserve">  (eldiariocantabria.es · Prensa)</w:t>
      </w:r>
    </w:p>
    <w:p>
      <w:pPr>
        <w:pStyle w:val="ListBullet"/>
      </w:pPr>
      <w:r>
        <w:t xml:space="preserve">27/10 22:51 · </w:t>
      </w:r>
      <w:hyperlink r:id="rId2001">
        <w:r>
          <w:rPr>
            <w:color w:val="1F5FAD"/>
            <w:u w:val="single"/>
          </w:rPr>
          <w:t xml:space="preserve">Abascal agita su discurso contra la inmigración para echar de Moncloa al "okupa" que queda de "la banda de Peugeot"</w:t>
        </w:r>
      </w:hyperlink>
      <w:r>
        <w:rPr>
          <w:i/>
        </w:rPr>
        <w:t xml:space="preserve">  (El Periódico · Prensa)</w:t>
      </w:r>
    </w:p>
    <w:p>
      <w:pPr>
        <w:pStyle w:val="ListBullet"/>
      </w:pPr>
      <w:r>
        <w:t xml:space="preserve">27/10 22:51 · </w:t>
      </w:r>
      <w:hyperlink r:id="rId2002">
        <w:r>
          <w:rPr>
            <w:color w:val="1F5FAD"/>
            <w:u w:val="single"/>
          </w:rPr>
          <w:t xml:space="preserve">«¿De qué sirve construir más viviendas si se las van a quedar los inversores o se van a transformar en pisos turísticos?»</w:t>
        </w:r>
      </w:hyperlink>
      <w:r>
        <w:rPr>
          <w:i/>
        </w:rPr>
        <w:t xml:space="preserve">  (El Faradio | Periodismo que cuenta · Prensa local)</w:t>
      </w:r>
    </w:p>
    <w:p>
      <w:pPr>
        <w:pStyle w:val="ListBullet"/>
      </w:pPr>
      <w:r>
        <w:t xml:space="preserve">27/10 18:53 · </w:t>
      </w:r>
      <w:hyperlink r:id="rId2003">
        <w:r>
          <w:rPr>
            <w:color w:val="1F5FAD"/>
            <w:u w:val="single"/>
          </w:rPr>
          <w:t xml:space="preserve">El Ministerio de Vivienda destina 201 millones a promotores para construir 2.500 viviendas asequibles, algunas en Cantabria</w:t>
        </w:r>
      </w:hyperlink>
      <w:r>
        <w:rPr>
          <w:i/>
        </w:rPr>
        <w:t xml:space="preserve">  (elDiario.es · Prensa)</w:t>
      </w:r>
    </w:p>
    <w:p>
      <w:pPr>
        <w:pStyle w:val="ListBullet"/>
      </w:pPr>
      <w:r>
        <w:t xml:space="preserve">27/10 18:53 · </w:t>
      </w:r>
      <w:hyperlink r:id="rId2004">
        <w:r>
          <w:rPr>
            <w:color w:val="1F5FAD"/>
            <w:u w:val="single"/>
          </w:rPr>
          <w:t xml:space="preserve">CastroVerde pide vivienda asequible con los activos de la SAREB en Castro Urdiales</w:t>
        </w:r>
      </w:hyperlink>
      <w:r>
        <w:rPr>
          <w:i/>
        </w:rPr>
        <w:t xml:space="preserve">  (Ifomo Noticias 24h · Prensa)</w:t>
      </w:r>
    </w:p>
    <w:p>
      <w:pPr>
        <w:pStyle w:val="ListBullet"/>
      </w:pPr>
      <w:r>
        <w:t xml:space="preserve">27/10 18:53 · </w:t>
      </w:r>
      <w:hyperlink r:id="rId2005">
        <w:r>
          <w:rPr>
            <w:color w:val="1F5FAD"/>
            <w:u w:val="single"/>
          </w:rPr>
          <w:t xml:space="preserve">Un estudio registra sin pujas 46 de 70 lotes de vivienda analizados en Cantabria</w:t>
        </w:r>
      </w:hyperlink>
      <w:r>
        <w:rPr>
          <w:i/>
        </w:rPr>
        <w:t xml:space="preserve">  (ifomo Noticias 24h. · Prensa)</w:t>
      </w:r>
    </w:p>
    <w:p>
      <w:pPr>
        <w:pStyle w:val="ListBullet"/>
      </w:pPr>
      <w:r>
        <w:t xml:space="preserve">27/10 18:53 · </w:t>
      </w:r>
      <w:hyperlink r:id="rId2006">
        <w:r>
          <w:rPr>
            <w:color w:val="1F5FAD"/>
            <w:u w:val="single"/>
          </w:rPr>
          <w:t xml:space="preserve">Vivienda destina 201 millones a 2.500 pisos asequibles, con proyectos en Cantabria</w:t>
        </w:r>
      </w:hyperlink>
      <w:r>
        <w:rPr>
          <w:i/>
        </w:rPr>
        <w:t xml:space="preserve">  (Ifomo Noticias 24h · Prensa)</w:t>
      </w:r>
    </w:p>
    <w:p>
      <w:pPr>
        <w:pStyle w:val="ListBullet"/>
      </w:pPr>
      <w:r>
        <w:t xml:space="preserve">27/10 18:53 · </w:t>
      </w:r>
      <w:hyperlink r:id="rId2007">
        <w:r>
          <w:rPr>
            <w:color w:val="1F5FAD"/>
            <w:u w:val="single"/>
          </w:rPr>
          <w:t xml:space="preserve">Localizan con vida a la mujer de 51 años desaparecida en Ampuero. La encontraron cerca de su vivienda tras un amplio dispositivo de búsqueda…</w:t>
        </w:r>
      </w:hyperlink>
      <w:r>
        <w:rPr>
          <w:i/>
        </w:rPr>
        <w:t xml:space="preserve">  (#cantabria · Mastodon)</w:t>
      </w:r>
    </w:p>
    <w:p>
      <w:pPr>
        <w:pStyle w:val="ListBullet"/>
      </w:pPr>
      <w:r>
        <w:t xml:space="preserve">27/10 12:59 · </w:t>
      </w:r>
      <w:hyperlink r:id="rId2008">
        <w:r>
          <w:rPr>
            <w:color w:val="1F5FAD"/>
            <w:u w:val="single"/>
          </w:rPr>
          <w:t xml:space="preserve">La vivienda en Torrelavega sube un 14,5% interanual, según Tinsa</w:t>
        </w:r>
      </w:hyperlink>
      <w:r>
        <w:rPr>
          <w:i/>
        </w:rPr>
        <w:t xml:space="preserve">  (Ifomo Noticias 24h · Prensa)</w:t>
      </w:r>
    </w:p>
    <w:p>
      <w:pPr>
        <w:pStyle w:val="ListBullet"/>
      </w:pPr>
      <w:r>
        <w:t xml:space="preserve">26/10 18:10 · </w:t>
      </w:r>
      <w:hyperlink r:id="rId2009">
        <w:r>
          <w:rPr>
            <w:color w:val="1F5FAD"/>
            <w:u w:val="single"/>
          </w:rPr>
          <w:t xml:space="preserve">Cada anuncio de alquiler en Cantabria recibe 24 contactos, según Idealista</w:t>
        </w:r>
      </w:hyperlink>
      <w:r>
        <w:rPr>
          <w:i/>
        </w:rPr>
        <w:t xml:space="preserve">  (Ifomo Noticias 24h · Prensa)</w:t>
      </w:r>
    </w:p>
    <w:p>
      <w:pPr>
        <w:pStyle w:val="ListBullet"/>
      </w:pPr>
      <w:r>
        <w:t xml:space="preserve">26/10 18:10 · </w:t>
      </w:r>
      <w:hyperlink r:id="rId2010">
        <w:r>
          <w:rPr>
            <w:color w:val="1F5FAD"/>
            <w:u w:val="single"/>
          </w:rPr>
          <w:t xml:space="preserve">La firma de hipotecas sobre viviendas cae un 4% en Cantabria en agosto</w:t>
        </w:r>
      </w:hyperlink>
      <w:r>
        <w:rPr>
          <w:i/>
        </w:rPr>
        <w:t xml:space="preserve">  (Ifomo Noticias 24h · Prensa)</w:t>
      </w:r>
    </w:p>
    <w:p>
      <w:pPr>
        <w:pStyle w:val="ListBullet"/>
      </w:pPr>
      <w:r>
        <w:t xml:space="preserve">26/10 18:10 · </w:t>
      </w:r>
      <w:hyperlink r:id="rId2011">
        <w:r>
          <w:rPr>
            <w:color w:val="1F5FAD"/>
            <w:u w:val="single"/>
          </w:rPr>
          <w:t xml:space="preserve">Empleo digno, salarios suficientes y vivienda asequible: las razones para salir a la calle el próximo 11 de noviembre</w:t>
        </w:r>
      </w:hyperlink>
      <w:r>
        <w:rPr>
          <w:i/>
        </w:rPr>
        <w:t xml:space="preserve">  (La Opinión de Zamora · Prensa)</w:t>
      </w:r>
    </w:p>
    <w:p>
      <w:pPr>
        <w:pStyle w:val="ListBullet"/>
      </w:pPr>
      <w:r>
        <w:t xml:space="preserve">26/10 18:10 · </w:t>
      </w:r>
      <w:hyperlink r:id="rId2012">
        <w:r>
          <w:rPr>
            <w:color w:val="1F5FAD"/>
            <w:u w:val="single"/>
          </w:rPr>
          <w:t xml:space="preserve">La Vorágine pone la vivienda, la crisis global y la memoria en el centro de su agenda semanal</w:t>
        </w:r>
      </w:hyperlink>
      <w:r>
        <w:rPr>
          <w:i/>
        </w:rPr>
        <w:t xml:space="preserve">  (El Faradio | Periodismo que cuenta · Prensa local)</w:t>
      </w:r>
    </w:p>
    <w:p>
      <w:pPr>
        <w:pStyle w:val="ListBullet"/>
      </w:pPr>
      <w:r>
        <w:t xml:space="preserve">26/10 11:56 · </w:t>
      </w:r>
      <w:hyperlink r:id="rId2013">
        <w:r>
          <w:rPr>
            <w:color w:val="1F5FAD"/>
            <w:u w:val="single"/>
          </w:rPr>
          <w:t xml:space="preserve">La compraventa de viviendas crece un 21,7% en Cantabria en agosto</w:t>
        </w:r>
      </w:hyperlink>
      <w:r>
        <w:rPr>
          <w:i/>
        </w:rPr>
        <w:t xml:space="preserve">  (Ifomo Noticias 24h · Prensa)</w:t>
      </w:r>
    </w:p>
    <w:p>
      <w:pPr>
        <w:pStyle w:val="ListBullet"/>
      </w:pPr>
      <w:r>
        <w:t xml:space="preserve">26/10 11:56 · </w:t>
      </w:r>
      <w:hyperlink r:id="rId2014">
        <w:r>
          <w:rPr>
            <w:color w:val="1F5FAD"/>
            <w:u w:val="single"/>
          </w:rPr>
          <w:t xml:space="preserve">Cantabria, segunda comunidad donde más crece la compraventa de viviendas en agosto, un 21,7%</w:t>
        </w:r>
      </w:hyperlink>
      <w:r>
        <w:rPr>
          <w:i/>
        </w:rPr>
        <w:t xml:space="preserve">  (Cantabria Liberal · Prensa)</w:t>
      </w:r>
    </w:p>
    <w:p>
      <w:pPr>
        <w:pStyle w:val="ListBullet"/>
      </w:pPr>
      <w:r>
        <w:t xml:space="preserve">26/10 11:56 · </w:t>
      </w:r>
      <w:hyperlink r:id="rId2015">
        <w:r>
          <w:rPr>
            <w:color w:val="1F5FAD"/>
            <w:u w:val="single"/>
          </w:rPr>
          <w:t xml:space="preserve">Inmuebles de 30 metros cuadrados podrán reconvertirse en vivienda protegida en Cantabria para aumentar el parque público</w:t>
        </w:r>
      </w:hyperlink>
      <w:r>
        <w:rPr>
          <w:i/>
        </w:rPr>
        <w:t xml:space="preserve">  (elDiario.es · Prensa)</w:t>
      </w:r>
    </w:p>
    <w:p>
      <w:pPr>
        <w:pStyle w:val="ListBullet"/>
      </w:pPr>
      <w:r>
        <w:t xml:space="preserve">26/10 11:56 · </w:t>
      </w:r>
      <w:hyperlink r:id="rId2016">
        <w:r>
          <w:rPr>
            <w:color w:val="1F5FAD"/>
            <w:u w:val="single"/>
          </w:rPr>
          <w:t xml:space="preserve">Cantabria tramita nuevas normas para rehabilitar vivienda protegida</w:t>
        </w:r>
      </w:hyperlink>
      <w:r>
        <w:rPr>
          <w:i/>
        </w:rPr>
        <w:t xml:space="preserve">  (Ifomo Noticias 24h · Prensa)</w:t>
      </w:r>
    </w:p>
    <w:p>
      <w:pPr>
        <w:pStyle w:val="ListBullet"/>
      </w:pPr>
      <w:r>
        <w:t xml:space="preserve">25/10 18:16 · </w:t>
      </w:r>
      <w:hyperlink r:id="rId2017">
        <w:r>
          <w:rPr>
            <w:color w:val="1F5FAD"/>
            <w:u w:val="single"/>
          </w:rPr>
          <w:t xml:space="preserve">Los partidos aceleran la precampaña del 29N con propuestas sobre pensiones, vivienda y derechos sociales</w:t>
        </w:r>
      </w:hyperlink>
      <w:r>
        <w:rPr>
          <w:i/>
        </w:rPr>
        <w:t xml:space="preserve">  (murciaeconomia.com · Prensa)</w:t>
      </w:r>
    </w:p>
    <w:p>
      <w:pPr>
        <w:pStyle w:val="ListBullet"/>
      </w:pPr>
      <w:r>
        <w:t xml:space="preserve">25/10 14:50 · </w:t>
      </w:r>
      <w:hyperlink r:id="rId2018">
        <w:r>
          <w:rPr>
            <w:color w:val="1F5FAD"/>
            <w:u w:val="single"/>
          </w:rPr>
          <w:t xml:space="preserve">La Garma revela una vivienda paleolítica de 16.800 años en Cantabria</w:t>
        </w:r>
      </w:hyperlink>
      <w:r>
        <w:rPr>
          <w:i/>
        </w:rPr>
        <w:t xml:space="preserve">  (Foro3D · Prensa)</w:t>
      </w:r>
    </w:p>
    <w:p>
      <w:pPr>
        <w:pStyle w:val="ListBullet"/>
      </w:pPr>
      <w:r>
        <w:t xml:space="preserve">25/10 10:22 · </w:t>
      </w:r>
      <w:hyperlink r:id="rId2019">
        <w:r>
          <w:rPr>
            <w:color w:val="1F5FAD"/>
            <w:u w:val="single"/>
          </w:rPr>
          <w:t xml:space="preserve">Los vecinos de Rucandial se plantan ante las 7.850 viviendas: «Seguimos sin respuestas»</w:t>
        </w:r>
      </w:hyperlink>
      <w:r>
        <w:rPr>
          <w:i/>
        </w:rPr>
        <w:t xml:space="preserve">  (ALERTA El Diario de Cantabria · Prensa)</w:t>
      </w:r>
    </w:p>
    <w:p>
      <w:pPr>
        <w:pStyle w:val="ListBullet"/>
      </w:pPr>
      <w:r>
        <w:t xml:space="preserve">25/10 02:00 · </w:t>
      </w:r>
      <w:hyperlink r:id="rId2020">
        <w:r>
          <w:rPr>
            <w:color w:val="1F5FAD"/>
            <w:u w:val="single"/>
          </w:rPr>
          <w:t xml:space="preserve">El mes de la furia: Europa se levanta por el coste de vida, la vivienda y la corrupción, con 3.100 detenidos, edificios institucionales en llamas y el ejército en las calles</w:t>
        </w:r>
      </w:hyperlink>
      <w:r>
        <w:rPr>
          <w:i/>
        </w:rPr>
        <w:t xml:space="preserve">  (Infobae · Prensa)</w:t>
      </w:r>
    </w:p>
    <w:p>
      <w:pPr>
        <w:pStyle w:val="ListBullet"/>
      </w:pPr>
      <w:r>
        <w:t xml:space="preserve">24/10 19:24 · </w:t>
      </w:r>
      <w:hyperlink r:id="rId2021">
        <w:r>
          <w:rPr>
            <w:color w:val="1F5FAD"/>
            <w:u w:val="single"/>
          </w:rPr>
          <w:t xml:space="preserve">Rucandial, en pie de guerra contra el derribo de viviendas</w:t>
        </w:r>
      </w:hyperlink>
      <w:r>
        <w:rPr>
          <w:i/>
        </w:rPr>
        <w:t xml:space="preserve">  (Cantabria Diario · Prensa)</w:t>
      </w:r>
    </w:p>
    <w:p>
      <w:pPr>
        <w:pStyle w:val="ListBullet"/>
      </w:pPr>
      <w:r>
        <w:t xml:space="preserve">24/10 19:24 · </w:t>
      </w:r>
      <w:hyperlink r:id="rId2022">
        <w:r>
          <w:rPr>
            <w:color w:val="1F5FAD"/>
            <w:u w:val="single"/>
          </w:rPr>
          <w:t xml:space="preserve">Las imágenes del paseo por la vivienda</w:t>
        </w:r>
      </w:hyperlink>
      <w:r>
        <w:rPr>
          <w:i/>
        </w:rPr>
        <w:t xml:space="preserve">  (Leonoticias · Prensa)</w:t>
      </w:r>
    </w:p>
    <w:p>
      <w:pPr>
        <w:pStyle w:val="ListBullet"/>
      </w:pPr>
      <w:r>
        <w:t xml:space="preserve">24/10 12:20 · </w:t>
      </w:r>
      <w:hyperlink r:id="rId2023">
        <w:r>
          <w:rPr>
            <w:color w:val="1F5FAD"/>
            <w:u w:val="single"/>
          </w:rPr>
          <w:t xml:space="preserve">Colindres crece en licencias urbanísticas y tiene ya proyectadas o en construcción 675 viviendas</w:t>
        </w:r>
      </w:hyperlink>
      <w:r>
        <w:rPr>
          <w:i/>
        </w:rPr>
        <w:t xml:space="preserve">  (El Diario Montañés · Prensa)</w:t>
      </w:r>
    </w:p>
    <w:p>
      <w:pPr>
        <w:pStyle w:val="ListBullet"/>
      </w:pPr>
      <w:r>
        <w:t xml:space="preserve">24/10 00:40 · </w:t>
      </w:r>
      <w:hyperlink r:id="rId2024">
        <w:r>
          <w:rPr>
            <w:color w:val="1F5FAD"/>
            <w:u w:val="single"/>
          </w:rPr>
          <w:t xml:space="preserve">Guardias asturianos y un helicóptero Pegasus con base en la región participan en una operación en Cantabria con 27 detenidos por explotar a mujeres en viviendas ocupadas y traficar con drogas: vivían entre roedores y excrementos</w:t>
        </w:r>
      </w:hyperlink>
      <w:r>
        <w:rPr>
          <w:i/>
        </w:rPr>
        <w:t xml:space="preserve">  (La Nueva España · Prensa)</w:t>
      </w:r>
    </w:p>
    <w:p>
      <w:pPr>
        <w:pStyle w:val="ListBullet"/>
      </w:pPr>
      <w:r>
        <w:t xml:space="preserve">24/10 00:40 · </w:t>
      </w:r>
      <w:hyperlink r:id="rId2025">
        <w:r>
          <w:rPr>
            <w:color w:val="1F5FAD"/>
            <w:u w:val="single"/>
          </w:rPr>
          <w:t xml:space="preserve">¡El 11N vamos a pararlo todo! ¡Por el incremento de los salarios, por el derecho a la vivienda digna, contra el capital y sus Gobiernos!</w:t>
        </w:r>
      </w:hyperlink>
      <w:r>
        <w:rPr>
          <w:i/>
        </w:rPr>
        <w:t xml:space="preserve">  (Izquierda Revolucionaria · Prensa)</w:t>
      </w:r>
    </w:p>
    <w:p>
      <w:pPr>
        <w:pStyle w:val="Heading2"/>
      </w:pPr>
      <w:r>
        <w:t>Sucesos (50)</w:t>
      </w:r>
    </w:p>
    <w:p>
      <w:pPr>
        <w:pStyle w:val="ListBullet"/>
      </w:pPr>
      <w:r>
        <w:t xml:space="preserve">30/10 19:16 · </w:t>
      </w:r>
      <w:hyperlink r:id="rId2026">
        <w:r>
          <w:rPr>
            <w:color w:val="1F5FAD"/>
            <w:u w:val="single"/>
          </w:rPr>
          <w:t xml:space="preserve">La Policía Nacional detiene al hombre que había sido sorprendido grabando el interior del baño de mujeres de un local de Santander</w:t>
        </w:r>
      </w:hyperlink>
      <w:r>
        <w:rPr>
          <w:i/>
        </w:rPr>
        <w:t xml:space="preserve">  (Cadena SER · Prensa)</w:t>
      </w:r>
    </w:p>
    <w:p>
      <w:pPr>
        <w:pStyle w:val="ListBullet"/>
      </w:pPr>
      <w:r>
        <w:t xml:space="preserve">30/10 19:16 · </w:t>
      </w:r>
      <w:hyperlink r:id="rId2027">
        <w:r>
          <w:rPr>
            <w:color w:val="1F5FAD"/>
            <w:u w:val="single"/>
          </w:rPr>
          <w:t xml:space="preserve">Un detenido por grabar a una mujer en el baño de un bar de Santander</w:t>
        </w:r>
      </w:hyperlink>
      <w:r>
        <w:rPr>
          <w:i/>
        </w:rPr>
        <w:t xml:space="preserve">  (The Objective · Prensa)</w:t>
      </w:r>
    </w:p>
    <w:p>
      <w:pPr>
        <w:pStyle w:val="ListBullet"/>
      </w:pPr>
      <w:r>
        <w:t xml:space="preserve">30/10 19:16 · </w:t>
      </w:r>
      <w:hyperlink r:id="rId2028">
        <w:r>
          <w:rPr>
            <w:color w:val="1F5FAD"/>
            <w:u w:val="single"/>
          </w:rPr>
          <w:t xml:space="preserve">Detenido un hombre en Santander, tras, presuntamente, grabar en el interior de un baño de mujeres</w:t>
        </w:r>
      </w:hyperlink>
      <w:r>
        <w:rPr>
          <w:i/>
        </w:rPr>
        <w:t xml:space="preserve">  (Filtración.es · Prensa)</w:t>
      </w:r>
    </w:p>
    <w:p>
      <w:pPr>
        <w:pStyle w:val="ListBullet"/>
      </w:pPr>
      <w:r>
        <w:t xml:space="preserve">30/10 19:16 · </w:t>
      </w:r>
      <w:hyperlink r:id="rId2029">
        <w:r>
          <w:rPr>
            <w:color w:val="1F5FAD"/>
            <w:u w:val="single"/>
          </w:rPr>
          <w:t xml:space="preserve">Detenido por grabar en el baño de mujeres de un local de Santander</w:t>
        </w:r>
      </w:hyperlink>
      <w:r>
        <w:rPr>
          <w:i/>
        </w:rPr>
        <w:t xml:space="preserve">  (Cantabria Diario · Prensa)</w:t>
      </w:r>
    </w:p>
    <w:p>
      <w:pPr>
        <w:pStyle w:val="ListBullet"/>
      </w:pPr>
      <w:r>
        <w:t xml:space="preserve">30/10 19:16 · </w:t>
      </w:r>
      <w:hyperlink r:id="rId2030">
        <w:r>
          <w:rPr>
            <w:color w:val="1F5FAD"/>
            <w:u w:val="single"/>
          </w:rPr>
          <w:t xml:space="preserve">La Policía Nacional detiene a siete personas, entre ellas un abogado, tras caer una red de drogas en la que se intervinieron armas y casi 13.000 euros en Cantabria</w:t>
        </w:r>
      </w:hyperlink>
      <w:r>
        <w:rPr>
          <w:i/>
        </w:rPr>
        <w:t xml:space="preserve">  (El Economista · Prensa)</w:t>
      </w:r>
    </w:p>
    <w:p>
      <w:pPr>
        <w:pStyle w:val="ListBullet"/>
      </w:pPr>
      <w:r>
        <w:t xml:space="preserve">30/10 19:16 · </w:t>
      </w:r>
      <w:hyperlink r:id="rId2031">
        <w:r>
          <w:rPr>
            <w:color w:val="1F5FAD"/>
            <w:u w:val="single"/>
          </w:rPr>
          <w:t xml:space="preserve">El AVE chocó contra el Iryo detenido a entre 160 y 200 km/h: el primer informe oficial revela la violencia del accidente de Urda</w:t>
        </w:r>
      </w:hyperlink>
      <w:r>
        <w:rPr>
          <w:i/>
        </w:rPr>
        <w:t xml:space="preserve">  (ALERTA El Diario de Cantabria · Prensa)</w:t>
      </w:r>
    </w:p>
    <w:p>
      <w:pPr>
        <w:pStyle w:val="ListBullet"/>
      </w:pPr>
      <w:r>
        <w:t xml:space="preserve">30/10 13:45 · </w:t>
      </w:r>
      <w:hyperlink r:id="rId2032">
        <w:r>
          <w:rPr>
            <w:color w:val="1F5FAD"/>
            <w:u w:val="single"/>
          </w:rPr>
          <w:t xml:space="preserve">Detenido un hombre por grabar a una mujer en el baño de un local de Santander</w:t>
        </w:r>
      </w:hyperlink>
      <w:r>
        <w:rPr>
          <w:i/>
        </w:rPr>
        <w:t xml:space="preserve">  (Europa Press · Prensa)</w:t>
      </w:r>
    </w:p>
    <w:p>
      <w:pPr>
        <w:pStyle w:val="ListBullet"/>
      </w:pPr>
      <w:r>
        <w:t xml:space="preserve">30/10 13:45 · </w:t>
      </w:r>
      <w:hyperlink r:id="rId2033">
        <w:r>
          <w:rPr>
            <w:color w:val="1F5FAD"/>
            <w:u w:val="single"/>
          </w:rPr>
          <w:t xml:space="preserve">Unidades de la Policía Nacional realizaron jornada de recuperación y embellecimiento del parque Betania en Santander de Quilichao</w:t>
        </w:r>
      </w:hyperlink>
      <w:r>
        <w:rPr>
          <w:i/>
        </w:rPr>
        <w:t xml:space="preserve">  (Radio 1040 AM · Prensa)</w:t>
      </w:r>
    </w:p>
    <w:p>
      <w:pPr>
        <w:pStyle w:val="ListBullet"/>
      </w:pPr>
      <w:r>
        <w:t xml:space="preserve">30/10 01:18 · </w:t>
      </w:r>
      <w:hyperlink r:id="rId2034">
        <w:r>
          <w:rPr>
            <w:color w:val="1F5FAD"/>
            <w:u w:val="single"/>
          </w:rPr>
          <w:t xml:space="preserve">Siete detenidos en Cantabria por narcotráfico: un abogado habría ayudado a ocultar diez millones de euros</w:t>
        </w:r>
      </w:hyperlink>
      <w:r>
        <w:rPr>
          <w:i/>
        </w:rPr>
        <w:t xml:space="preserve">  (La Razón · Prensa)</w:t>
      </w:r>
    </w:p>
    <w:p>
      <w:pPr>
        <w:pStyle w:val="ListBullet"/>
      </w:pPr>
      <w:r>
        <w:t xml:space="preserve">30/10 01:18 · </w:t>
      </w:r>
      <w:hyperlink r:id="rId2035">
        <w:r>
          <w:rPr>
            <w:color w:val="1F5FAD"/>
            <w:u w:val="single"/>
          </w:rPr>
          <w:t xml:space="preserve">Siete detenidos en Camargo en una operación contra una red de drogas y blanqueo</w:t>
        </w:r>
      </w:hyperlink>
      <w:r>
        <w:rPr>
          <w:i/>
        </w:rPr>
        <w:t xml:space="preserve">  (Ifomo Noticias 24h · Prensa)</w:t>
      </w:r>
    </w:p>
    <w:p>
      <w:pPr>
        <w:pStyle w:val="ListBullet"/>
      </w:pPr>
      <w:r>
        <w:t xml:space="preserve">29/10 16:37 · </w:t>
      </w:r>
      <w:hyperlink r:id="rId2036">
        <w:r>
          <w:rPr>
            <w:color w:val="1F5FAD"/>
            <w:u w:val="single"/>
          </w:rPr>
          <w:t xml:space="preserve">Siete detenidos, uno de ellos abogado, al caer una red de drogas con intervención de armas y dinero en Camargo</w:t>
        </w:r>
      </w:hyperlink>
      <w:r>
        <w:rPr>
          <w:i/>
        </w:rPr>
        <w:t xml:space="preserve">  (elDiario.es · Prensa)</w:t>
      </w:r>
    </w:p>
    <w:p>
      <w:pPr>
        <w:pStyle w:val="ListBullet"/>
      </w:pPr>
      <w:r>
        <w:t xml:space="preserve">29/10 16:37 · </w:t>
      </w:r>
      <w:hyperlink r:id="rId2037">
        <w:r>
          <w:rPr>
            <w:color w:val="1F5FAD"/>
            <w:u w:val="single"/>
          </w:rPr>
          <w:t xml:space="preserve">Detenidas siete personas en Cantabria por tráfico de drogas, tenencia de armas y blanqueo</w:t>
        </w:r>
      </w:hyperlink>
      <w:r>
        <w:rPr>
          <w:i/>
        </w:rPr>
        <w:t xml:space="preserve">  (Infobae · Prensa)</w:t>
      </w:r>
    </w:p>
    <w:p>
      <w:pPr>
        <w:pStyle w:val="ListBullet"/>
      </w:pPr>
      <w:r>
        <w:t xml:space="preserve">29/10 16:37 · </w:t>
      </w:r>
      <w:hyperlink r:id="rId2038">
        <w:r>
          <w:rPr>
            <w:color w:val="1F5FAD"/>
            <w:u w:val="single"/>
          </w:rPr>
          <w:t xml:space="preserve">La Policía Nacional y Vigilancia Aduanera detienen a siete personas en Camargo por tráfico de drogas, tenencia ilícita de armas y blanqueo de capitales</w:t>
        </w:r>
      </w:hyperlink>
      <w:r>
        <w:rPr>
          <w:i/>
        </w:rPr>
        <w:t xml:space="preserve">  (El Diario Montañés · Prensa)</w:t>
      </w:r>
    </w:p>
    <w:p>
      <w:pPr>
        <w:pStyle w:val="ListBullet"/>
      </w:pPr>
      <w:r>
        <w:t xml:space="preserve">29/10 16:37 · </w:t>
      </w:r>
      <w:hyperlink r:id="rId2039">
        <w:r>
          <w:rPr>
            <w:color w:val="1F5FAD"/>
            <w:u w:val="single"/>
          </w:rPr>
          <w:t xml:space="preserve">Siete detenidos en Camargo por drogas, armas y blanqueo</w:t>
        </w:r>
      </w:hyperlink>
      <w:r>
        <w:rPr>
          <w:i/>
        </w:rPr>
        <w:t xml:space="preserve">  (Ifomo Noticias 24h · Prensa)</w:t>
      </w:r>
    </w:p>
    <w:p>
      <w:pPr>
        <w:pStyle w:val="ListBullet"/>
      </w:pPr>
      <w:r>
        <w:t xml:space="preserve">29/10 09:45 · </w:t>
      </w:r>
      <w:hyperlink r:id="rId2040">
        <w:r>
          <w:rPr>
            <w:color w:val="1F5FAD"/>
            <w:u w:val="single"/>
          </w:rPr>
          <w:t xml:space="preserve">Cae una red que blanqueó más de tres millones con vino español: nueve detenidos y una investigación desde Cantabria</w:t>
        </w:r>
      </w:hyperlink>
      <w:r>
        <w:rPr>
          <w:i/>
        </w:rPr>
        <w:t xml:space="preserve">  (ALERTA El Diario de Cantabria · Prensa)</w:t>
      </w:r>
    </w:p>
    <w:p>
      <w:pPr>
        <w:pStyle w:val="ListBullet"/>
      </w:pPr>
      <w:r>
        <w:t xml:space="preserve">28/10 20:05 · </w:t>
      </w:r>
      <w:hyperlink r:id="rId2041">
        <w:r>
          <w:rPr>
            <w:color w:val="1F5FAD"/>
            <w:u w:val="single"/>
          </w:rPr>
          <w:t xml:space="preserve">La Guardia Civil habilita oficinas para familiares de las víctimas del accidente ferroviario en Urda</w:t>
        </w:r>
      </w:hyperlink>
      <w:r>
        <w:rPr>
          <w:i/>
        </w:rPr>
        <w:t xml:space="preserve">  (navarra información · Prensa)</w:t>
      </w:r>
    </w:p>
    <w:p>
      <w:pPr>
        <w:pStyle w:val="ListBullet"/>
      </w:pPr>
      <w:r>
        <w:t xml:space="preserve">28/10 14:35 · </w:t>
      </w:r>
      <w:hyperlink r:id="rId2042">
        <w:r>
          <w:rPr>
            <w:color w:val="1F5FAD"/>
            <w:u w:val="single"/>
          </w:rPr>
          <w:t xml:space="preserve">Agresiones físicas, amenazas, jornadas de 18 horas... El calvario que sufrieron dos vecinos de Bizkaia tras aceptar trabajo en un hotel de Cantabria</w:t>
        </w:r>
      </w:hyperlink>
      <w:r>
        <w:rPr>
          <w:i/>
        </w:rPr>
        <w:t xml:space="preserve">  (El Correo · Prensa)</w:t>
      </w:r>
    </w:p>
    <w:p>
      <w:pPr>
        <w:pStyle w:val="ListBullet"/>
      </w:pPr>
      <w:r>
        <w:t xml:space="preserve">28/10 14:35 · </w:t>
      </w:r>
      <w:hyperlink r:id="rId2043">
        <w:r>
          <w:rPr>
            <w:color w:val="1F5FAD"/>
            <w:u w:val="single"/>
          </w:rPr>
          <w:t xml:space="preserve">Nueve personas detenidas por ciberdelincuencia con estafas en compra de vino y maquinaria industrial</w:t>
        </w:r>
      </w:hyperlink>
      <w:r>
        <w:rPr>
          <w:i/>
        </w:rPr>
        <w:t xml:space="preserve">  (cantabria directa · Prensa)</w:t>
      </w:r>
    </w:p>
    <w:p>
      <w:pPr>
        <w:pStyle w:val="ListBullet"/>
      </w:pPr>
      <w:r>
        <w:t xml:space="preserve">28/10 14:35 · </w:t>
      </w:r>
      <w:hyperlink r:id="rId2044">
        <w:r>
          <w:rPr>
            <w:color w:val="1F5FAD"/>
            <w:u w:val="single"/>
          </w:rPr>
          <w:t xml:space="preserve">Guardia Civil de Vizcaya investiga a 2 personas por explotación laboral a trabajadores de un local hotelero cántabro</w:t>
        </w:r>
      </w:hyperlink>
      <w:r>
        <w:rPr>
          <w:i/>
        </w:rPr>
        <w:t xml:space="preserve">  (Onda Cero · Prensa)</w:t>
      </w:r>
    </w:p>
    <w:p>
      <w:pPr>
        <w:pStyle w:val="ListBullet"/>
      </w:pPr>
      <w:r>
        <w:t xml:space="preserve">27/10 22:51 · </w:t>
      </w:r>
      <w:hyperlink r:id="rId2045">
        <w:r>
          <w:rPr>
            <w:color w:val="1F5FAD"/>
            <w:u w:val="single"/>
          </w:rPr>
          <w:t xml:space="preserve">Feijóo se compromete a proteger a la Policía Nacional y la Guardia Civil si llega a La Moncloa: "Tendrán respaldo político, económico y material"</w:t>
        </w:r>
      </w:hyperlink>
      <w:r>
        <w:rPr>
          <w:i/>
        </w:rPr>
        <w:t xml:space="preserve">  (La Razón · Prensa)</w:t>
      </w:r>
    </w:p>
    <w:p>
      <w:pPr>
        <w:pStyle w:val="ListBullet"/>
      </w:pPr>
      <w:r>
        <w:t xml:space="preserve">27/10 22:51 · </w:t>
      </w:r>
      <w:hyperlink r:id="rId2046">
        <w:r>
          <w:rPr>
            <w:color w:val="1F5FAD"/>
            <w:u w:val="single"/>
          </w:rPr>
          <w:t xml:space="preserve">"Muchos detenidos por la policía son hijos de migrantes o segundas generaciones de esas familias, marroquíes o latinos; conviene preguntarse si de verdad están tan mal, son víctimas de quien les manipula"</w:t>
        </w:r>
      </w:hyperlink>
      <w:r>
        <w:rPr>
          <w:i/>
        </w:rPr>
        <w:t xml:space="preserve">  (COPE · Prensa)</w:t>
      </w:r>
    </w:p>
    <w:p>
      <w:pPr>
        <w:pStyle w:val="ListBullet"/>
      </w:pPr>
      <w:r>
        <w:t xml:space="preserve">27/10 18:53 · </w:t>
      </w:r>
      <w:hyperlink r:id="rId2047">
        <w:r>
          <w:rPr>
            <w:color w:val="1F5FAD"/>
            <w:u w:val="single"/>
          </w:rPr>
          <w:t xml:space="preserve">Detenido en un bar de Santander tras amenazar a un cliente con degollarlo con un cuchillo de pan</w:t>
        </w:r>
      </w:hyperlink>
      <w:r>
        <w:rPr>
          <w:i/>
        </w:rPr>
        <w:t xml:space="preserve">  (El Diario Montañés · Prensa)</w:t>
      </w:r>
    </w:p>
    <w:p>
      <w:pPr>
        <w:pStyle w:val="ListBullet"/>
      </w:pPr>
      <w:r>
        <w:t xml:space="preserve">27/10 18:53 · </w:t>
      </w:r>
      <w:hyperlink r:id="rId2048">
        <w:r>
          <w:rPr>
            <w:color w:val="1F5FAD"/>
            <w:u w:val="single"/>
          </w:rPr>
          <w:t xml:space="preserve">Operativo contra la minería ilegal en California, Santander: van 10 detenidos</w:t>
        </w:r>
      </w:hyperlink>
      <w:r>
        <w:rPr>
          <w:i/>
        </w:rPr>
        <w:t xml:space="preserve">  (Vanguardia · Prensa)</w:t>
      </w:r>
    </w:p>
    <w:p>
      <w:pPr>
        <w:pStyle w:val="ListBullet"/>
      </w:pPr>
      <w:r>
        <w:t xml:space="preserve">27/10 18:53 · </w:t>
      </w:r>
      <w:hyperlink r:id="rId2049">
        <w:r>
          <w:rPr>
            <w:color w:val="1F5FAD"/>
            <w:u w:val="single"/>
          </w:rPr>
          <w:t xml:space="preserve">Feijóo: "Lo que me diferencia de Sánchez es que no robo, no miento y no me largo de vacaciones cuando invaden mi país"</w:t>
        </w:r>
      </w:hyperlink>
      <w:r>
        <w:rPr>
          <w:i/>
        </w:rPr>
        <w:t xml:space="preserve">  (Telemadrid · Prensa)</w:t>
      </w:r>
    </w:p>
    <w:p>
      <w:pPr>
        <w:pStyle w:val="ListBullet"/>
      </w:pPr>
      <w:r>
        <w:t xml:space="preserve">27/10 18:53 · </w:t>
      </w:r>
      <w:hyperlink r:id="rId2050">
        <w:r>
          <w:rPr>
            <w:color w:val="1F5FAD"/>
            <w:u w:val="single"/>
          </w:rPr>
          <w:t xml:space="preserve">La Guardia Civil avisó al Gobierno de la presencia de seis barcos marroquíes antes de la invasión de Ceuta</w:t>
        </w:r>
      </w:hyperlink>
      <w:r>
        <w:rPr>
          <w:i/>
        </w:rPr>
        <w:t xml:space="preserve">  (La Bandera · Prensa)</w:t>
      </w:r>
    </w:p>
    <w:p>
      <w:pPr>
        <w:pStyle w:val="ListBullet"/>
      </w:pPr>
      <w:r>
        <w:t xml:space="preserve">27/10 12:59 · </w:t>
      </w:r>
      <w:hyperlink r:id="rId2051">
        <w:r>
          <w:rPr>
            <w:color w:val="1F5FAD"/>
            <w:u w:val="single"/>
          </w:rPr>
          <w:t xml:space="preserve">Detenido un hombre de 70 años que puso un cuchillo en el cuello a otro tras discutir en un local de Santander</w:t>
        </w:r>
      </w:hyperlink>
      <w:r>
        <w:rPr>
          <w:i/>
        </w:rPr>
        <w:t xml:space="preserve">  (El Confidencial · Prensa)</w:t>
      </w:r>
    </w:p>
    <w:p>
      <w:pPr>
        <w:pStyle w:val="ListBullet"/>
      </w:pPr>
      <w:r>
        <w:t xml:space="preserve">27/10 12:59 · </w:t>
      </w:r>
      <w:hyperlink r:id="rId2052">
        <w:r>
          <w:rPr>
            <w:color w:val="1F5FAD"/>
            <w:u w:val="single"/>
          </w:rPr>
          <w:t xml:space="preserve">Detenido por amenazar con un cuchillo a otro hombre en Santander</w:t>
        </w:r>
      </w:hyperlink>
      <w:r>
        <w:rPr>
          <w:i/>
        </w:rPr>
        <w:t xml:space="preserve">  (Ifomo Noticias 24h · Prensa)</w:t>
      </w:r>
    </w:p>
    <w:p>
      <w:pPr>
        <w:pStyle w:val="ListBullet"/>
      </w:pPr>
      <w:r>
        <w:t xml:space="preserve">27/10 12:59 · </w:t>
      </w:r>
      <w:hyperlink r:id="rId2053">
        <w:r>
          <w:rPr>
            <w:color w:val="1F5FAD"/>
            <w:u w:val="single"/>
          </w:rPr>
          <w:t xml:space="preserve">Tomorrow, # MultiX arrives in Santander! 🌊🇪🇸📡 Our 17-partner European consortium is gathering at @unican for two days of deep technical sync…</w:t>
        </w:r>
      </w:hyperlink>
      <w:r>
        <w:rPr>
          <w:i/>
        </w:rPr>
        <w:t xml:space="preserve">  (#santander · Mastodon)</w:t>
      </w:r>
    </w:p>
    <w:p>
      <w:pPr>
        <w:pStyle w:val="ListBullet"/>
      </w:pPr>
      <w:r>
        <w:t xml:space="preserve">27/10 06:59 · </w:t>
      </w:r>
      <w:hyperlink r:id="rId2054">
        <w:r>
          <w:rPr>
            <w:color w:val="1F5FAD"/>
            <w:u w:val="single"/>
          </w:rPr>
          <w:t xml:space="preserve">Detenidos en Santander tres presuntos ladrones itinerantes con perfumes y ropa robados en Burgos</w:t>
        </w:r>
      </w:hyperlink>
      <w:r>
        <w:rPr>
          <w:i/>
        </w:rPr>
        <w:t xml:space="preserve">  (ALERTA El Diario de Cantabria · Prensa)</w:t>
      </w:r>
    </w:p>
    <w:p>
      <w:pPr>
        <w:pStyle w:val="ListBullet"/>
      </w:pPr>
      <w:r>
        <w:t xml:space="preserve">26/10 22:39 · </w:t>
      </w:r>
      <w:hyperlink r:id="rId2055">
        <w:r>
          <w:rPr>
            <w:color w:val="1F5FAD"/>
            <w:u w:val="single"/>
          </w:rPr>
          <w:t xml:space="preserve">La Policía Nacional detuvo en Santander a tres varones por un delito de hurto</w:t>
        </w:r>
      </w:hyperlink>
      <w:r>
        <w:rPr>
          <w:i/>
        </w:rPr>
        <w:t xml:space="preserve">  (Filtración.es · Prensa)</w:t>
      </w:r>
    </w:p>
    <w:p>
      <w:pPr>
        <w:pStyle w:val="ListBullet"/>
      </w:pPr>
      <w:r>
        <w:t xml:space="preserve">26/10 22:39 · </w:t>
      </w:r>
      <w:hyperlink r:id="rId2056">
        <w:r>
          <w:rPr>
            <w:color w:val="1F5FAD"/>
            <w:u w:val="single"/>
          </w:rPr>
          <w:t xml:space="preserve">Detenido en Santander por agredir a su pareja</w:t>
        </w:r>
      </w:hyperlink>
      <w:r>
        <w:rPr>
          <w:i/>
        </w:rPr>
        <w:t xml:space="preserve">  (Ifomo Noticias 24h · Prensa)</w:t>
      </w:r>
    </w:p>
    <w:p>
      <w:pPr>
        <w:pStyle w:val="ListBullet"/>
      </w:pPr>
      <w:r>
        <w:t xml:space="preserve">26/10 18:10 · </w:t>
      </w:r>
      <w:hyperlink r:id="rId2057">
        <w:r>
          <w:rPr>
            <w:color w:val="1F5FAD"/>
            <w:u w:val="single"/>
          </w:rPr>
          <w:t xml:space="preserve">Detenido un joven en una calle de Santander tras agredir a su pareja de madrugada</w:t>
        </w:r>
      </w:hyperlink>
      <w:r>
        <w:rPr>
          <w:i/>
        </w:rPr>
        <w:t xml:space="preserve">  (El Confidencial · Prensa)</w:t>
      </w:r>
    </w:p>
    <w:p>
      <w:pPr>
        <w:pStyle w:val="ListBullet"/>
      </w:pPr>
      <w:r>
        <w:t xml:space="preserve">26/10 18:10 · </w:t>
      </w:r>
      <w:hyperlink r:id="rId2058">
        <w:r>
          <w:rPr>
            <w:color w:val="1F5FAD"/>
            <w:u w:val="single"/>
          </w:rPr>
          <w:t xml:space="preserve">Detenido en una calle de Santander un joven por la agresión a su pareja</w:t>
        </w:r>
      </w:hyperlink>
      <w:r>
        <w:rPr>
          <w:i/>
        </w:rPr>
        <w:t xml:space="preserve">  (Europa Press · Prensa)</w:t>
      </w:r>
    </w:p>
    <w:p>
      <w:pPr>
        <w:pStyle w:val="ListBullet"/>
      </w:pPr>
      <w:r>
        <w:t xml:space="preserve">26/10 18:10 · </w:t>
      </w:r>
      <w:hyperlink r:id="rId2059">
        <w:r>
          <w:rPr>
            <w:color w:val="1F5FAD"/>
            <w:u w:val="single"/>
          </w:rPr>
          <w:t xml:space="preserve">Detenido un vecino de Santoña por atracar una gasolinera del municipio y pegar una paliza al empleado</w:t>
        </w:r>
      </w:hyperlink>
      <w:r>
        <w:rPr>
          <w:i/>
        </w:rPr>
        <w:t xml:space="preserve">  (El Diario Montañés · Prensa)</w:t>
      </w:r>
    </w:p>
    <w:p>
      <w:pPr>
        <w:pStyle w:val="ListBullet"/>
      </w:pPr>
      <w:r>
        <w:t xml:space="preserve">26/10 18:10 · </w:t>
      </w:r>
      <w:hyperlink r:id="rId2060">
        <w:r>
          <w:rPr>
            <w:color w:val="1F5FAD"/>
            <w:u w:val="single"/>
          </w:rPr>
          <w:t xml:space="preserve">Detenido en Santander por amenazar con un hacha en la calle Floranes</w:t>
        </w:r>
      </w:hyperlink>
      <w:r>
        <w:rPr>
          <w:i/>
        </w:rPr>
        <w:t xml:space="preserve">  (Ifomo Noticias 24h · Prensa)</w:t>
      </w:r>
    </w:p>
    <w:p>
      <w:pPr>
        <w:pStyle w:val="ListBullet"/>
      </w:pPr>
      <w:r>
        <w:t xml:space="preserve">26/10 18:10 · </w:t>
      </w:r>
      <w:hyperlink r:id="rId2061">
        <w:r>
          <w:rPr>
            <w:color w:val="1F5FAD"/>
            <w:u w:val="single"/>
          </w:rPr>
          <w:t xml:space="preserve">Detenido por el atraco a una gasolinera en Santoña</w:t>
        </w:r>
      </w:hyperlink>
      <w:r>
        <w:rPr>
          <w:i/>
        </w:rPr>
        <w:t xml:space="preserve">  (Ifomo Noticias 24h · Prensa)</w:t>
      </w:r>
    </w:p>
    <w:p>
      <w:pPr>
        <w:pStyle w:val="ListBullet"/>
      </w:pPr>
      <w:r>
        <w:t xml:space="preserve">26/10 18:10 · </w:t>
      </w:r>
      <w:hyperlink r:id="rId2062">
        <w:r>
          <w:rPr>
            <w:color w:val="1F5FAD"/>
            <w:u w:val="single"/>
          </w:rPr>
          <w:t xml:space="preserve">Detenido en Santander por agredir a su pareja</w:t>
        </w:r>
      </w:hyperlink>
      <w:r>
        <w:rPr>
          <w:i/>
        </w:rPr>
        <w:t xml:space="preserve">  (Ifomo Noticias 24h · Prensa)</w:t>
      </w:r>
    </w:p>
    <w:p>
      <w:pPr>
        <w:pStyle w:val="ListBullet"/>
      </w:pPr>
      <w:r>
        <w:t xml:space="preserve">26/10 18:10 · </w:t>
      </w:r>
      <w:hyperlink r:id="rId2063">
        <w:r>
          <w:rPr>
            <w:color w:val="1F5FAD"/>
            <w:u w:val="single"/>
          </w:rPr>
          <w:t xml:space="preserve">Detenidas tres personas en Santander por hurtos itinerantes en comercios</w:t>
        </w:r>
      </w:hyperlink>
      <w:r>
        <w:rPr>
          <w:i/>
        </w:rPr>
        <w:t xml:space="preserve">  (Ifomo Noticias 24h · Prensa)</w:t>
      </w:r>
    </w:p>
    <w:p>
      <w:pPr>
        <w:pStyle w:val="ListBullet"/>
      </w:pPr>
      <w:r>
        <w:t xml:space="preserve">26/10 11:56 · </w:t>
      </w:r>
      <w:hyperlink r:id="rId2064">
        <w:r>
          <w:rPr>
            <w:color w:val="1F5FAD"/>
            <w:u w:val="single"/>
          </w:rPr>
          <w:t xml:space="preserve">Tres detenidos en Santander dedicados a comerte hurtos de forma itinerante por España</w:t>
        </w:r>
      </w:hyperlink>
      <w:r>
        <w:rPr>
          <w:i/>
        </w:rPr>
        <w:t xml:space="preserve">  (Europa Press · Prensa)</w:t>
      </w:r>
    </w:p>
    <w:p>
      <w:pPr>
        <w:pStyle w:val="ListBullet"/>
      </w:pPr>
      <w:r>
        <w:t xml:space="preserve">26/10 11:56 · </w:t>
      </w:r>
      <w:hyperlink r:id="rId2065">
        <w:r>
          <w:rPr>
            <w:color w:val="1F5FAD"/>
            <w:u w:val="single"/>
          </w:rPr>
          <w:t xml:space="preserve">«¡Te voy a matar!»: detenido por amenazar con un hacha a un joven y golpear la mesa de una terraza en Santander</w:t>
        </w:r>
      </w:hyperlink>
      <w:r>
        <w:rPr>
          <w:i/>
        </w:rPr>
        <w:t xml:space="preserve">  (ALERTA El Diario de Cantabria · Prensa)</w:t>
      </w:r>
    </w:p>
    <w:p>
      <w:pPr>
        <w:pStyle w:val="ListBullet"/>
      </w:pPr>
      <w:r>
        <w:t xml:space="preserve">26/10 11:56 · </w:t>
      </w:r>
      <w:hyperlink r:id="rId2066">
        <w:r>
          <w:rPr>
            <w:color w:val="1F5FAD"/>
            <w:u w:val="single"/>
          </w:rPr>
          <w:t xml:space="preserve">Detenido un vecino de Santoña por robo y agresión al empleado de una gasolinera del municipio</w:t>
        </w:r>
      </w:hyperlink>
      <w:r>
        <w:rPr>
          <w:i/>
        </w:rPr>
        <w:t xml:space="preserve">  (Cadena SER · Prensa)</w:t>
      </w:r>
    </w:p>
    <w:p>
      <w:pPr>
        <w:pStyle w:val="ListBullet"/>
      </w:pPr>
      <w:r>
        <w:t xml:space="preserve">26/10 11:56 · </w:t>
      </w:r>
      <w:hyperlink r:id="rId2067">
        <w:r>
          <w:rPr>
            <w:color w:val="1F5FAD"/>
            <w:u w:val="single"/>
          </w:rPr>
          <w:t xml:space="preserve">Detenido el presunto autor del atraco a una gasolinera en Santoña(Cantabria) que agredió gravemente al empleado</w:t>
        </w:r>
      </w:hyperlink>
      <w:r>
        <w:rPr>
          <w:i/>
        </w:rPr>
        <w:t xml:space="preserve">  (Diario Siglo XXI · Prensa)</w:t>
      </w:r>
    </w:p>
    <w:p>
      <w:pPr>
        <w:pStyle w:val="ListBullet"/>
      </w:pPr>
      <w:r>
        <w:t xml:space="preserve">25/10 20:44 · </w:t>
      </w:r>
      <w:hyperlink r:id="rId2068">
        <w:r>
          <w:rPr>
            <w:color w:val="1F5FAD"/>
            <w:u w:val="single"/>
          </w:rPr>
          <w:t xml:space="preserve">La revolución de los robots empezará en las fábricas: los hogares tendrán que esperar</w:t>
        </w:r>
      </w:hyperlink>
      <w:r>
        <w:rPr>
          <w:i/>
        </w:rPr>
        <w:t xml:space="preserve">  (Extremadura 7Dias · Prensa)</w:t>
      </w:r>
    </w:p>
    <w:p>
      <w:pPr>
        <w:pStyle w:val="ListBullet"/>
      </w:pPr>
      <w:r>
        <w:t xml:space="preserve">25/10 14:50 · </w:t>
      </w:r>
      <w:hyperlink r:id="rId2069">
        <w:r>
          <w:rPr>
            <w:color w:val="1F5FAD"/>
            <w:u w:val="single"/>
          </w:rPr>
          <w:t xml:space="preserve">128 jóvenes detenidos en Barcelona: criminalizan la rabia de una juventud a la que le roban el futuro</w:t>
        </w:r>
      </w:hyperlink>
      <w:r>
        <w:rPr>
          <w:i/>
        </w:rPr>
        <w:t xml:space="preserve">  (Izquierda diario.es · Prensa)</w:t>
      </w:r>
    </w:p>
    <w:p>
      <w:pPr>
        <w:pStyle w:val="ListBullet"/>
      </w:pPr>
      <w:r>
        <w:t xml:space="preserve">25/10 10:22 · </w:t>
      </w:r>
      <w:hyperlink r:id="rId2070">
        <w:r>
          <w:rPr>
            <w:color w:val="1F5FAD"/>
            <w:u w:val="single"/>
          </w:rPr>
          <w:t xml:space="preserve">Caos en el centro de Barcelona: saqueos en 14 comercios y un centenar de detenidos</w:t>
        </w:r>
      </w:hyperlink>
      <w:r>
        <w:rPr>
          <w:i/>
        </w:rPr>
        <w:t xml:space="preserve">  (Tribuna de Valladolid. · Prensa)</w:t>
      </w:r>
    </w:p>
    <w:p>
      <w:pPr>
        <w:pStyle w:val="ListBullet"/>
      </w:pPr>
      <w:r>
        <w:t xml:space="preserve">25/10 05:32 · </w:t>
      </w:r>
      <w:hyperlink r:id="rId2071">
        <w:r>
          <w:rPr>
            <w:color w:val="1F5FAD"/>
            <w:u w:val="single"/>
          </w:rPr>
          <w:t xml:space="preserve">Inédito: falso accidente terminó en el robo de $260 millones en lingotes de plata en Girón, Santander</w:t>
        </w:r>
      </w:hyperlink>
      <w:r>
        <w:rPr>
          <w:i/>
        </w:rPr>
        <w:t xml:space="preserve">  (El Tiempo · Prensa)</w:t>
      </w:r>
    </w:p>
    <w:p>
      <w:pPr>
        <w:pStyle w:val="ListBullet"/>
      </w:pPr>
      <w:r>
        <w:t xml:space="preserve">25/10 05:32 · </w:t>
      </w:r>
      <w:hyperlink r:id="rId2072">
        <w:r>
          <w:rPr>
            <w:color w:val="1F5FAD"/>
            <w:u w:val="single"/>
          </w:rPr>
          <w:t xml:space="preserve">El líder de Jardun y el disidente del IRA celebraron el Gudari Eguna en Francia tras ser identificados, pero no detenidos</w:t>
        </w:r>
      </w:hyperlink>
      <w:r>
        <w:rPr>
          <w:i/>
        </w:rPr>
        <w:t xml:space="preserve">  (ABC · Prensa)</w:t>
      </w:r>
    </w:p>
    <w:p>
      <w:pPr>
        <w:pStyle w:val="ListBullet"/>
      </w:pPr>
      <w:r>
        <w:t xml:space="preserve">25/10 02:00 · </w:t>
      </w:r>
      <w:hyperlink r:id="rId2073">
        <w:r>
          <w:rPr>
            <w:color w:val="1F5FAD"/>
            <w:u w:val="single"/>
          </w:rPr>
          <w:t xml:space="preserve">Robo de película en Santander con falsos policías: fingieron accidente y se llevaron 13 lingotes de plata</w:t>
        </w:r>
      </w:hyperlink>
      <w:r>
        <w:rPr>
          <w:i/>
        </w:rPr>
        <w:t xml:space="preserve">  (Alerta · Prensa)</w:t>
      </w:r>
    </w:p>
    <w:p>
      <w:pPr>
        <w:pStyle w:val="ListBullet"/>
      </w:pPr>
      <w:r>
        <w:t xml:space="preserve">24/10 21:39 · </w:t>
      </w:r>
      <w:hyperlink r:id="rId2074">
        <w:r>
          <w:rPr>
            <w:color w:val="1F5FAD"/>
            <w:u w:val="single"/>
          </w:rPr>
          <w:t xml:space="preserve">Un olfato de oro en la Policía Local de Torrelavega</w:t>
        </w:r>
      </w:hyperlink>
      <w:r>
        <w:rPr>
          <w:i/>
        </w:rPr>
        <w:t xml:space="preserve">  (El Diario Montañés · Prensa)</w:t>
      </w:r>
    </w:p>
    <w:p>
      <w:pPr>
        <w:pStyle w:val="ListBullet"/>
      </w:pPr>
      <w:r>
        <w:t xml:space="preserve">24/10 19:24 · </w:t>
      </w:r>
      <w:hyperlink r:id="rId2075">
        <w:r>
          <w:rPr>
            <w:color w:val="1F5FAD"/>
            <w:u w:val="single"/>
          </w:rPr>
          <w:t xml:space="preserve">Se quita la ropa y lanza el móvil al suelo para evitar el cacheo: detenido en Santander un hombre que se negaba a que su amiga pagase un taxi</w:t>
        </w:r>
      </w:hyperlink>
      <w:r>
        <w:rPr>
          <w:i/>
        </w:rPr>
        <w:t xml:space="preserve">  (La Razón · Prensa)</w:t>
      </w:r>
    </w:p>
    <w:p>
      <w:pPr>
        <w:pStyle w:val="Heading2"/>
      </w:pPr>
      <w:r>
        <w:t>Eventos (172)</w:t>
      </w:r>
    </w:p>
    <w:p>
      <w:pPr>
        <w:pStyle w:val="ListBullet"/>
      </w:pPr>
      <w:r>
        <w:t xml:space="preserve">30/10 23:28 · </w:t>
      </w:r>
      <w:hyperlink r:id="rId2076">
        <w:r>
          <w:rPr>
            <w:color w:val="1F5FAD"/>
            <w:u w:val="single"/>
          </w:rPr>
          <w:t xml:space="preserve">Horario, canal y dónde ver por TV el Racing de Santander - Real Madrid de LaLiga EA Sports: Primera división de fútbol</w:t>
        </w:r>
      </w:hyperlink>
      <w:r>
        <w:rPr>
          <w:i/>
        </w:rPr>
        <w:t xml:space="preserve">  (Mundo Deportivo · Prensa)</w:t>
      </w:r>
    </w:p>
    <w:p>
      <w:pPr>
        <w:pStyle w:val="ListBullet"/>
      </w:pPr>
      <w:r>
        <w:t xml:space="preserve">30/10 19:16 · </w:t>
      </w:r>
      <w:hyperlink r:id="rId2077">
        <w:r>
          <w:rPr>
            <w:color w:val="1F5FAD"/>
            <w:u w:val="single"/>
          </w:rPr>
          <w:t xml:space="preserve">PREVIEW | Racing Santander vs Real Madrid: team news, lineups, predictions (La Liga 01/11)</w:t>
        </w:r>
      </w:hyperlink>
      <w:r>
        <w:rPr>
          <w:i/>
        </w:rPr>
        <w:t xml:space="preserve">  (Yahoo Sports · Prensa)</w:t>
      </w:r>
    </w:p>
    <w:p>
      <w:pPr>
        <w:pStyle w:val="ListBullet"/>
      </w:pPr>
      <w:r>
        <w:t xml:space="preserve">30/10 19:16 · </w:t>
      </w:r>
      <w:hyperlink r:id="rId2078">
        <w:r>
          <w:rPr>
            <w:color w:val="1F5FAD"/>
            <w:u w:val="single"/>
          </w:rPr>
          <w:t xml:space="preserve">Racing Santander vs. Real Madrid en vivo: cómo llegan al partido</w:t>
        </w:r>
      </w:hyperlink>
      <w:r>
        <w:rPr>
          <w:i/>
        </w:rPr>
        <w:t xml:space="preserve">  (TyC Sports · Prensa)</w:t>
      </w:r>
    </w:p>
    <w:p>
      <w:pPr>
        <w:pStyle w:val="ListBullet"/>
      </w:pPr>
      <w:r>
        <w:t xml:space="preserve">30/10 19:16 · </w:t>
      </w:r>
      <w:hyperlink r:id="rId2079">
        <w:r>
          <w:rPr>
            <w:color w:val="1F5FAD"/>
            <w:u w:val="single"/>
          </w:rPr>
          <w:t xml:space="preserve">Racing Santander vs Real Madrid Pronóstico y Apuestas LaLiga | 01/11/26</w:t>
        </w:r>
      </w:hyperlink>
      <w:r>
        <w:rPr>
          <w:i/>
        </w:rPr>
        <w:t xml:space="preserve">  (Goal.com · Prensa)</w:t>
      </w:r>
    </w:p>
    <w:p>
      <w:pPr>
        <w:pStyle w:val="ListBullet"/>
      </w:pPr>
      <w:r>
        <w:t xml:space="preserve">30/10 19:16 · </w:t>
      </w:r>
      <w:hyperlink r:id="rId2080">
        <w:r>
          <w:rPr>
            <w:color w:val="1F5FAD"/>
            <w:u w:val="single"/>
          </w:rPr>
          <w:t xml:space="preserve">El Ribadesella da la cara y cae con honor ante el Racing de Santander</w:t>
        </w:r>
      </w:hyperlink>
      <w:r>
        <w:rPr>
          <w:i/>
        </w:rPr>
        <w:t xml:space="preserve">  (Cadena SER · Prensa)</w:t>
      </w:r>
    </w:p>
    <w:p>
      <w:pPr>
        <w:pStyle w:val="ListBullet"/>
      </w:pPr>
      <w:r>
        <w:t xml:space="preserve">30/10 19:16 · </w:t>
      </w:r>
      <w:hyperlink r:id="rId2081">
        <w:r>
          <w:rPr>
            <w:color w:val="1F5FAD"/>
            <w:u w:val="single"/>
          </w:rPr>
          <w:t xml:space="preserve">Villalibre abre el camino de la Copa: el Racing cumple en Ribadesella y ya espera rival (0-2)</w:t>
        </w:r>
      </w:hyperlink>
      <w:r>
        <w:rPr>
          <w:i/>
        </w:rPr>
        <w:t xml:space="preserve">  (ALERTA El Diario de Cantabria · Prensa)</w:t>
      </w:r>
    </w:p>
    <w:p>
      <w:pPr>
        <w:pStyle w:val="ListBullet"/>
      </w:pPr>
      <w:r>
        <w:t xml:space="preserve">30/10 19:16 · </w:t>
      </w:r>
      <w:hyperlink r:id="rId2082">
        <w:r>
          <w:rPr>
            <w:color w:val="1F5FAD"/>
            <w:u w:val="single"/>
          </w:rPr>
          <w:t xml:space="preserve">Álvaro Fernández celebra un concierto solidario por AFA Cantabria</w:t>
        </w:r>
      </w:hyperlink>
      <w:r>
        <w:rPr>
          <w:i/>
        </w:rPr>
        <w:t xml:space="preserve">  (Ifomo Noticias 24h · Prensa)</w:t>
      </w:r>
    </w:p>
    <w:p>
      <w:pPr>
        <w:pStyle w:val="ListBullet"/>
      </w:pPr>
      <w:r>
        <w:t xml:space="preserve">30/10 19:16 · </w:t>
      </w:r>
      <w:hyperlink r:id="rId2083">
        <w:r>
          <w:rPr>
            <w:color w:val="1F5FAD"/>
            <w:u w:val="single"/>
          </w:rPr>
          <w:t xml:space="preserve">Los Sabandeños y Jueves de Boleros, en el XV Festival de Santander</w:t>
        </w:r>
      </w:hyperlink>
      <w:r>
        <w:rPr>
          <w:i/>
        </w:rPr>
        <w:t xml:space="preserve">  (Ifomo Noticias 24h · Prensa)</w:t>
      </w:r>
    </w:p>
    <w:p>
      <w:pPr>
        <w:pStyle w:val="ListBullet"/>
      </w:pPr>
      <w:r>
        <w:t xml:space="preserve">30/10 19:16 · </w:t>
      </w:r>
      <w:hyperlink r:id="rId2084">
        <w:r>
          <w:rPr>
            <w:color w:val="1F5FAD"/>
            <w:u w:val="single"/>
          </w:rPr>
          <w:t xml:space="preserve">Un programa de radio para reivindicar la cultura de base como espacio de encuentro, participación y transformación social</w:t>
        </w:r>
      </w:hyperlink>
      <w:r>
        <w:rPr>
          <w:i/>
        </w:rPr>
        <w:t xml:space="preserve">  (El Faradio | Periodismo que cuenta · Prensa local)</w:t>
      </w:r>
    </w:p>
    <w:p>
      <w:pPr>
        <w:pStyle w:val="ListBullet"/>
      </w:pPr>
      <w:r>
        <w:t xml:space="preserve">30/10 13:45 · </w:t>
      </w:r>
      <w:hyperlink r:id="rId2085">
        <w:r>
          <w:rPr>
            <w:color w:val="1F5FAD"/>
            <w:u w:val="single"/>
          </w:rPr>
          <w:t xml:space="preserve">Palacio de Festivales: XV Festival Santander de Boleros, sábado 31, 19.30 h., con Los Sabandeños</w:t>
        </w:r>
      </w:hyperlink>
      <w:r>
        <w:rPr>
          <w:i/>
        </w:rPr>
        <w:t xml:space="preserve">  (cantabria directa · Prensa)</w:t>
      </w:r>
    </w:p>
    <w:p>
      <w:pPr>
        <w:pStyle w:val="ListBullet"/>
      </w:pPr>
      <w:r>
        <w:t xml:space="preserve">30/10 13:45 · </w:t>
      </w:r>
      <w:hyperlink r:id="rId2086">
        <w:r>
          <w:rPr>
            <w:color w:val="1F5FAD"/>
            <w:u w:val="single"/>
          </w:rPr>
          <w:t xml:space="preserve">Santander acogerá del 3 al 7 de noviembre el II Festival 'Hacer, ver, mover' con 40 profesionales de la danza</w:t>
        </w:r>
      </w:hyperlink>
      <w:r>
        <w:rPr>
          <w:i/>
        </w:rPr>
        <w:t xml:space="preserve">  (Europa Press · Prensa)</w:t>
      </w:r>
    </w:p>
    <w:p>
      <w:pPr>
        <w:pStyle w:val="ListBullet"/>
      </w:pPr>
      <w:r>
        <w:t xml:space="preserve">30/10 13:45 · </w:t>
      </w:r>
      <w:hyperlink r:id="rId2087">
        <w:r>
          <w:rPr>
            <w:color w:val="1F5FAD"/>
            <w:u w:val="single"/>
          </w:rPr>
          <w:t xml:space="preserve">Racing de Santander vs Real Madrid: previa, predicciones y alineaciones</w:t>
        </w:r>
      </w:hyperlink>
      <w:r>
        <w:rPr>
          <w:i/>
        </w:rPr>
        <w:t xml:space="preserve">  (Sports Illustrated · Prensa)</w:t>
      </w:r>
    </w:p>
    <w:p>
      <w:pPr>
        <w:pStyle w:val="ListBullet"/>
      </w:pPr>
      <w:r>
        <w:t xml:space="preserve">30/10 13:45 · </w:t>
      </w:r>
      <w:hyperlink r:id="rId2088">
        <w:r>
          <w:rPr>
            <w:color w:val="1F5FAD"/>
            <w:u w:val="single"/>
          </w:rPr>
          <w:t xml:space="preserve">Ribadesella - Racing de Santander, en directo | Copa del Rey</w:t>
        </w:r>
      </w:hyperlink>
      <w:r>
        <w:rPr>
          <w:i/>
        </w:rPr>
        <w:t xml:space="preserve">  (Mundo Deportivo · Prensa)</w:t>
      </w:r>
    </w:p>
    <w:p>
      <w:pPr>
        <w:pStyle w:val="ListBullet"/>
      </w:pPr>
      <w:r>
        <w:t xml:space="preserve">30/10 13:45 · </w:t>
      </w:r>
      <w:hyperlink r:id="rId2089">
        <w:r>
          <w:rPr>
            <w:color w:val="1F5FAD"/>
            <w:u w:val="single"/>
          </w:rPr>
          <w:t xml:space="preserve">Lesión de Pablo García en el Racing de Santander: qué tiene y si jugará contra el Real Madrid</w:t>
        </w:r>
      </w:hyperlink>
      <w:r>
        <w:rPr>
          <w:i/>
        </w:rPr>
        <w:t xml:space="preserve">  (Sport Aragón · Prensa)</w:t>
      </w:r>
    </w:p>
    <w:p>
      <w:pPr>
        <w:pStyle w:val="ListBullet"/>
      </w:pPr>
      <w:r>
        <w:t xml:space="preserve">30/10 13:45 · </w:t>
      </w:r>
      <w:hyperlink r:id="rId2090">
        <w:r>
          <w:rPr>
            <w:color w:val="1F5FAD"/>
            <w:u w:val="single"/>
          </w:rPr>
          <w:t xml:space="preserve">Buenas noticias para Mourinho: Courtois se reincorpora al Real Madrid para visitar al Racing de Santander</w:t>
        </w:r>
      </w:hyperlink>
      <w:r>
        <w:rPr>
          <w:i/>
        </w:rPr>
        <w:t xml:space="preserve">  (Sports Illustrated · Prensa)</w:t>
      </w:r>
    </w:p>
    <w:p>
      <w:pPr>
        <w:pStyle w:val="ListBullet"/>
      </w:pPr>
      <w:r>
        <w:t xml:space="preserve">30/10 13:45 · </w:t>
      </w:r>
      <w:hyperlink r:id="rId2091">
        <w:r>
          <w:rPr>
            <w:color w:val="1F5FAD"/>
            <w:u w:val="single"/>
          </w:rPr>
          <w:t xml:space="preserve">Racing Santander vs Real Madrid CF | Pronóstico y cuotas 01.11.2026</w:t>
        </w:r>
      </w:hyperlink>
      <w:r>
        <w:rPr>
          <w:i/>
        </w:rPr>
        <w:t xml:space="preserve">  (Transfermarkt · Prensa)</w:t>
      </w:r>
    </w:p>
    <w:p>
      <w:pPr>
        <w:pStyle w:val="ListBullet"/>
      </w:pPr>
      <w:r>
        <w:t xml:space="preserve">30/10 13:45 · </w:t>
      </w:r>
      <w:hyperlink r:id="rId2092">
        <w:r>
          <w:rPr>
            <w:color w:val="1F5FAD"/>
            <w:u w:val="single"/>
          </w:rPr>
          <w:t xml:space="preserve">El Real Madrid sigue recuperando jugadores para enfrentar al Racing de Santander</w:t>
        </w:r>
      </w:hyperlink>
      <w:r>
        <w:rPr>
          <w:i/>
        </w:rPr>
        <w:t xml:space="preserve">  (Bernabéu Digital · Prensa)</w:t>
      </w:r>
    </w:p>
    <w:p>
      <w:pPr>
        <w:pStyle w:val="ListBullet"/>
      </w:pPr>
      <w:r>
        <w:t xml:space="preserve">30/10 13:45 · </w:t>
      </w:r>
      <w:hyperlink r:id="rId2093">
        <w:r>
          <w:rPr>
            <w:color w:val="1F5FAD"/>
            <w:u w:val="single"/>
          </w:rPr>
          <w:t xml:space="preserve">Enrique Ortego, comentarista: “El Madrid va a tener en Santander un partido de esos que no le gustan nada contra un Racing que es un equipo un tanto loco en sus planteamientos. Mourinho debe demostrar que el Madrid de Barcelona es el del nuevo camin</w:t>
        </w:r>
      </w:hyperlink>
      <w:r>
        <w:rPr>
          <w:i/>
        </w:rPr>
        <w:t xml:space="preserve">  (Defensa Central · Prensa)</w:t>
      </w:r>
    </w:p>
    <w:p>
      <w:pPr>
        <w:pStyle w:val="ListBullet"/>
      </w:pPr>
      <w:r>
        <w:t xml:space="preserve">30/10 13:45 · </w:t>
      </w:r>
      <w:hyperlink r:id="rId2094">
        <w:r>
          <w:rPr>
            <w:color w:val="1F5FAD"/>
            <w:u w:val="single"/>
          </w:rPr>
          <w:t xml:space="preserve">Exposición fotográfica “Serendipia. Mi travesía de Cantabria hacia África” de Marina Cano</w:t>
        </w:r>
      </w:hyperlink>
      <w:r>
        <w:rPr>
          <w:i/>
        </w:rPr>
        <w:t xml:space="preserve">  (Fundación Santander Creativa · Prensa)</w:t>
      </w:r>
    </w:p>
    <w:p>
      <w:pPr>
        <w:pStyle w:val="ListBullet"/>
      </w:pPr>
      <w:r>
        <w:t xml:space="preserve">30/10 13:45 · </w:t>
      </w:r>
      <w:hyperlink r:id="rId2095">
        <w:r>
          <w:rPr>
            <w:color w:val="1F5FAD"/>
            <w:u w:val="single"/>
          </w:rPr>
          <w:t xml:space="preserve">Formaspack, EDP y Fundación Real Racing Club, ganadores de los premios CEOE-Cepyme Cantabria</w:t>
        </w:r>
      </w:hyperlink>
      <w:r>
        <w:rPr>
          <w:i/>
        </w:rPr>
        <w:t xml:space="preserve">  (El Diario Montañés · Prensa)</w:t>
      </w:r>
    </w:p>
    <w:p>
      <w:pPr>
        <w:pStyle w:val="ListBullet"/>
      </w:pPr>
      <w:r>
        <w:t xml:space="preserve">30/10 13:45 · </w:t>
      </w:r>
      <w:hyperlink r:id="rId2096">
        <w:r>
          <w:rPr>
            <w:color w:val="1F5FAD"/>
            <w:u w:val="single"/>
          </w:rPr>
          <w:t xml:space="preserve">Halloween queda en suspenso en Cantabria: municipios cancelan fiestas y aplazan actividades por el luto</w:t>
        </w:r>
      </w:hyperlink>
      <w:r>
        <w:rPr>
          <w:i/>
        </w:rPr>
        <w:t xml:space="preserve">  (ALERTA El Diario de Cantabria · Prensa)</w:t>
      </w:r>
    </w:p>
    <w:p>
      <w:pPr>
        <w:pStyle w:val="ListBullet"/>
      </w:pPr>
      <w:r>
        <w:t xml:space="preserve">30/10 13:45 · </w:t>
      </w:r>
      <w:hyperlink r:id="rId2097">
        <w:r>
          <w:rPr>
            <w:color w:val="1F5FAD"/>
            <w:u w:val="single"/>
          </w:rPr>
          <w:t xml:space="preserve">El Ferial de Torrelavega alza el vuelo con cientos de aves</w:t>
        </w:r>
      </w:hyperlink>
      <w:r>
        <w:rPr>
          <w:i/>
        </w:rPr>
        <w:t xml:space="preserve">  (El Diario Montañés · Prensa)</w:t>
      </w:r>
    </w:p>
    <w:p>
      <w:pPr>
        <w:pStyle w:val="ListBullet"/>
      </w:pPr>
      <w:r>
        <w:t xml:space="preserve">30/10 13:45 · </w:t>
      </w:r>
      <w:hyperlink r:id="rId2098">
        <w:r>
          <w:rPr>
            <w:color w:val="1F5FAD"/>
            <w:u w:val="single"/>
          </w:rPr>
          <w:t xml:space="preserve">Pasarela de más de dos mil pájaros de colores en el Ferial de Ganados de Torrelavega</w:t>
        </w:r>
      </w:hyperlink>
      <w:r>
        <w:rPr>
          <w:i/>
        </w:rPr>
        <w:t xml:space="preserve">  (El Diario Montañés · Prensa)</w:t>
      </w:r>
    </w:p>
    <w:p>
      <w:pPr>
        <w:pStyle w:val="ListBullet"/>
      </w:pPr>
      <w:r>
        <w:t xml:space="preserve">30/10 13:45 · </w:t>
      </w:r>
      <w:hyperlink r:id="rId2099">
        <w:r>
          <w:rPr>
            <w:color w:val="1F5FAD"/>
            <w:u w:val="single"/>
          </w:rPr>
          <w:t xml:space="preserve">La memoria del 3 de marzo llega a Zabalgana con una nueva exposición</w:t>
        </w:r>
      </w:hyperlink>
      <w:r>
        <w:rPr>
          <w:i/>
        </w:rPr>
        <w:t xml:space="preserve">  (Diario de Noticias de Álava · Prensa)</w:t>
      </w:r>
    </w:p>
    <w:p>
      <w:pPr>
        <w:pStyle w:val="ListBullet"/>
      </w:pPr>
      <w:r>
        <w:t xml:space="preserve">30/10 07:02 · </w:t>
      </w:r>
      <w:hyperlink r:id="rId2100">
        <w:r>
          <w:rPr>
            <w:color w:val="1F5FAD"/>
            <w:u w:val="single"/>
          </w:rPr>
          <w:t xml:space="preserve">Watch Racing de Santander vs Espanyol</w:t>
        </w:r>
      </w:hyperlink>
      <w:r>
        <w:rPr>
          <w:i/>
        </w:rPr>
        <w:t xml:space="preserve">  (TOD · Prensa)</w:t>
      </w:r>
    </w:p>
    <w:p>
      <w:r>
        <w:rPr>
          <w:i/>
        </w:rPr>
        <w:t>… y 147 más (ver datos/eventos.csv).</w:t>
      </w:r>
    </w:p>
    <w:p>
      <w:pPr>
        <w:pStyle w:val="Heading2"/>
      </w:pPr>
      <w:r>
        <w:t>Otros (959)</w:t>
      </w:r>
    </w:p>
    <w:p>
      <w:pPr>
        <w:pStyle w:val="ListBullet"/>
      </w:pPr>
      <w:r>
        <w:t xml:space="preserve">30/10 23:28 · </w:t>
      </w:r>
      <w:hyperlink r:id="rId2101">
        <w:r>
          <w:rPr>
            <w:color w:val="1F5FAD"/>
            <w:u w:val="single"/>
          </w:rPr>
          <w:t xml:space="preserve">Beatificación de 80 mártires de la diócesis de Santander, sábado 7 de noviembre</w:t>
        </w:r>
      </w:hyperlink>
      <w:r>
        <w:rPr>
          <w:i/>
        </w:rPr>
        <w:t xml:space="preserve">  (cantabria directa · Prensa)</w:t>
      </w:r>
    </w:p>
    <w:p>
      <w:pPr>
        <w:pStyle w:val="ListBullet"/>
      </w:pPr>
      <w:r>
        <w:t xml:space="preserve">30/10 23:28 · </w:t>
      </w:r>
      <w:hyperlink r:id="rId2102">
        <w:r>
          <w:rPr>
            <w:color w:val="1F5FAD"/>
            <w:u w:val="single"/>
          </w:rPr>
          <w:t xml:space="preserve">"Nos ocultan el proyecto mientras devalúan nuestras casas": los afectados por ‘Bosques de Santander’ acuden al Defensor del Pueblo</w:t>
        </w:r>
      </w:hyperlink>
      <w:r>
        <w:rPr>
          <w:i/>
        </w:rPr>
        <w:t xml:space="preserve">  (eldiariocantabria.es · Prensa)</w:t>
      </w:r>
    </w:p>
    <w:p>
      <w:pPr>
        <w:pStyle w:val="ListBullet"/>
      </w:pPr>
      <w:r>
        <w:t xml:space="preserve">30/10 23:28 · </w:t>
      </w:r>
      <w:hyperlink r:id="rId2103">
        <w:r>
          <w:rPr>
            <w:color w:val="1F5FAD"/>
            <w:u w:val="single"/>
          </w:rPr>
          <w:t xml:space="preserve">El TUS refuerza el servicio a los cementerios de Ciriego y Lluja con motivo de Todos los Santos</w:t>
        </w:r>
      </w:hyperlink>
      <w:r>
        <w:rPr>
          <w:i/>
        </w:rPr>
        <w:t xml:space="preserve">  (Portal Ayuntamiento Santander · Prensa)</w:t>
      </w:r>
    </w:p>
    <w:p>
      <w:pPr>
        <w:pStyle w:val="ListBullet"/>
      </w:pPr>
      <w:r>
        <w:t xml:space="preserve">30/10 23:28 · </w:t>
      </w:r>
      <w:hyperlink r:id="rId2104">
        <w:r>
          <w:rPr>
            <w:color w:val="1F5FAD"/>
            <w:u w:val="single"/>
          </w:rPr>
          <w:t xml:space="preserve">LaLiga 2026/2027 | Valverde apura sus opciones de llegar a Santander y Güler ya entrena con total normalidad</w:t>
        </w:r>
      </w:hyperlink>
      <w:r>
        <w:rPr>
          <w:i/>
        </w:rPr>
        <w:t xml:space="preserve">  (Eurosport · Prensa)</w:t>
      </w:r>
    </w:p>
    <w:p>
      <w:pPr>
        <w:pStyle w:val="ListBullet"/>
      </w:pPr>
      <w:r>
        <w:t xml:space="preserve">30/10 23:28 · </w:t>
      </w:r>
      <w:hyperlink r:id="rId2105">
        <w:r>
          <w:rPr>
            <w:color w:val="1F5FAD"/>
            <w:u w:val="single"/>
          </w:rPr>
          <w:t xml:space="preserve">Santander al América vs Toluca y Adonai Escobedo con Chivas; aficiones esperan polémicas</w:t>
        </w:r>
      </w:hyperlink>
      <w:r>
        <w:rPr>
          <w:i/>
        </w:rPr>
        <w:t xml:space="preserve">  (MARCA · Prensa)</w:t>
      </w:r>
    </w:p>
    <w:p>
      <w:pPr>
        <w:pStyle w:val="ListBullet"/>
      </w:pPr>
      <w:r>
        <w:t xml:space="preserve">30/10 23:28 · </w:t>
      </w:r>
      <w:hyperlink r:id="rId2106">
        <w:r>
          <w:rPr>
            <w:color w:val="1F5FAD"/>
            <w:u w:val="single"/>
          </w:rPr>
          <w:t xml:space="preserve">El Teatro Municipal Concha Espina de Torrelavega acogió la presentación del documental “100 años de Picayos”</w:t>
        </w:r>
      </w:hyperlink>
      <w:r>
        <w:rPr>
          <w:i/>
        </w:rPr>
        <w:t xml:space="preserve">  (Ifomo Noticias 24h · Prensa)</w:t>
      </w:r>
    </w:p>
    <w:p>
      <w:pPr>
        <w:pStyle w:val="ListBullet"/>
      </w:pPr>
      <w:r>
        <w:t xml:space="preserve">30/10 23:28 · </w:t>
      </w:r>
      <w:hyperlink r:id="rId2107">
        <w:r>
          <w:rPr>
            <w:color w:val="1F5FAD"/>
            <w:u w:val="single"/>
          </w:rPr>
          <w:t xml:space="preserve">Este pequeño pueblo de Cantabria de solo 478 habitantes se autoproclamó “la capital del mundo”: exageran, pero bien merece una visita en Todos los Santos</w:t>
        </w:r>
      </w:hyperlink>
      <w:r>
        <w:rPr>
          <w:i/>
        </w:rPr>
        <w:t xml:space="preserve">  (Directo al Paladar · Prensa)</w:t>
      </w:r>
    </w:p>
    <w:p>
      <w:pPr>
        <w:pStyle w:val="ListBullet"/>
      </w:pPr>
      <w:r>
        <w:t xml:space="preserve">30/10 23:28 · </w:t>
      </w:r>
      <w:hyperlink r:id="rId2108">
        <w:r>
          <w:rPr>
            <w:color w:val="1F5FAD"/>
            <w:u w:val="single"/>
          </w:rPr>
          <w:t xml:space="preserve">19:50H | 29 OCT 2026 | LA LINTERNA DE COPE EN CANTABRIA</w:t>
        </w:r>
      </w:hyperlink>
      <w:r>
        <w:rPr>
          <w:i/>
        </w:rPr>
        <w:t xml:space="preserve">  (COPE · Prensa)</w:t>
      </w:r>
    </w:p>
    <w:p>
      <w:pPr>
        <w:pStyle w:val="ListBullet"/>
      </w:pPr>
      <w:r>
        <w:t xml:space="preserve">30/10 23:28 · </w:t>
      </w:r>
      <w:hyperlink r:id="rId2109">
        <w:r>
          <w:rPr>
            <w:color w:val="1F5FAD"/>
            <w:u w:val="single"/>
          </w:rPr>
          <w:t xml:space="preserve">Semana del Cocido de Cantabria y enoturismo en Bodega Miradoiro</w:t>
        </w:r>
      </w:hyperlink>
      <w:r>
        <w:rPr>
          <w:i/>
        </w:rPr>
        <w:t xml:space="preserve">  (Radio Studio 88 · Prensa)</w:t>
      </w:r>
    </w:p>
    <w:p>
      <w:pPr>
        <w:pStyle w:val="ListBullet"/>
      </w:pPr>
      <w:r>
        <w:t xml:space="preserve">30/10 23:28 · </w:t>
      </w:r>
      <w:hyperlink r:id="rId2110">
        <w:r>
          <w:rPr>
            <w:color w:val="1F5FAD"/>
            <w:u w:val="single"/>
          </w:rPr>
          <w:t xml:space="preserve">"No se puede permitir que se repitan dos trágicos accidentes este año": el Colegio de Caminos de Cantabria exige "una mejora inmediata" en el tren</w:t>
        </w:r>
      </w:hyperlink>
      <w:r>
        <w:rPr>
          <w:i/>
        </w:rPr>
        <w:t xml:space="preserve">  (eldiariocantabria.es · Prensa)</w:t>
      </w:r>
    </w:p>
    <w:p>
      <w:pPr>
        <w:pStyle w:val="ListBullet"/>
      </w:pPr>
      <w:r>
        <w:t xml:space="preserve">30/10 23:28 · </w:t>
      </w:r>
      <w:hyperlink r:id="rId2111">
        <w:r>
          <w:rPr>
            <w:color w:val="1F5FAD"/>
            <w:u w:val="single"/>
          </w:rPr>
          <w:t xml:space="preserve">La Filmoteca de Cantabria presenta su agenda de noviembre</w:t>
        </w:r>
      </w:hyperlink>
      <w:r>
        <w:rPr>
          <w:i/>
        </w:rPr>
        <w:t xml:space="preserve">  (La Guía Go! · Prensa)</w:t>
      </w:r>
    </w:p>
    <w:p>
      <w:pPr>
        <w:pStyle w:val="ListBullet"/>
      </w:pPr>
      <w:r>
        <w:t xml:space="preserve">30/10 23:28 · </w:t>
      </w:r>
      <w:hyperlink r:id="rId2112">
        <w:r>
          <w:rPr>
            <w:color w:val="1F5FAD"/>
            <w:u w:val="single"/>
          </w:rPr>
          <w:t xml:space="preserve">La Brújula de Cantabria 30/10/2026</w:t>
        </w:r>
      </w:hyperlink>
      <w:r>
        <w:rPr>
          <w:i/>
        </w:rPr>
        <w:t xml:space="preserve">  (Onda Cero · Prensa)</w:t>
      </w:r>
    </w:p>
    <w:p>
      <w:pPr>
        <w:pStyle w:val="ListBullet"/>
      </w:pPr>
      <w:r>
        <w:t xml:space="preserve">30/10 23:28 · </w:t>
      </w:r>
      <w:hyperlink r:id="rId2113">
        <w:r>
          <w:rPr>
            <w:color w:val="1F5FAD"/>
            <w:u w:val="single"/>
          </w:rPr>
          <w:t xml:space="preserve">Cantabria cerró agosto con un superávit de 55 millones de euros, el 0,28% de su PIB</w:t>
        </w:r>
      </w:hyperlink>
      <w:r>
        <w:rPr>
          <w:i/>
        </w:rPr>
        <w:t xml:space="preserve">  (Cantabria Liberal · Prensa)</w:t>
      </w:r>
    </w:p>
    <w:p>
      <w:pPr>
        <w:pStyle w:val="ListBullet"/>
      </w:pPr>
      <w:r>
        <w:t xml:space="preserve">30/10 23:28 · </w:t>
      </w:r>
      <w:hyperlink r:id="rId2114">
        <w:r>
          <w:rPr>
            <w:color w:val="1F5FAD"/>
            <w:u w:val="single"/>
          </w:rPr>
          <w:t xml:space="preserve">Suspensión por luto en Santander: cancelan la tractorada del sector primario tras el accidente ferroviario de Toledo</w:t>
        </w:r>
      </w:hyperlink>
      <w:r>
        <w:rPr>
          <w:i/>
        </w:rPr>
        <w:t xml:space="preserve">  (La Razón · Prensa)</w:t>
      </w:r>
    </w:p>
    <w:p>
      <w:pPr>
        <w:pStyle w:val="ListBullet"/>
      </w:pPr>
      <w:r>
        <w:t xml:space="preserve">30/10 23:28 · </w:t>
      </w:r>
      <w:hyperlink r:id="rId2115">
        <w:r>
          <w:rPr>
            <w:color w:val="1F5FAD"/>
            <w:u w:val="single"/>
          </w:rPr>
          <w:t xml:space="preserve">Identifican entre las víctimas mortales a la mallorquina Mari Carmen García</w:t>
        </w:r>
      </w:hyperlink>
      <w:r>
        <w:rPr>
          <w:i/>
        </w:rPr>
        <w:t xml:space="preserve">  (Cantabria Liberal · Prensa)</w:t>
      </w:r>
    </w:p>
    <w:p>
      <w:pPr>
        <w:pStyle w:val="ListBullet"/>
      </w:pPr>
      <w:r>
        <w:t xml:space="preserve">30/10 23:28 · </w:t>
      </w:r>
      <w:hyperlink r:id="rId2116">
        <w:r>
          <w:rPr>
            <w:color w:val="1F5FAD"/>
            <w:u w:val="single"/>
          </w:rPr>
          <w:t xml:space="preserve">Accidente de tránsito en la avenida Santander de Pasto</w:t>
        </w:r>
      </w:hyperlink>
      <w:r>
        <w:rPr>
          <w:i/>
        </w:rPr>
        <w:t xml:space="preserve">  (Diario del Cauca · Prensa)</w:t>
      </w:r>
    </w:p>
    <w:p>
      <w:pPr>
        <w:pStyle w:val="ListBullet"/>
      </w:pPr>
      <w:r>
        <w:t xml:space="preserve">30/10 23:28 · </w:t>
      </w:r>
      <w:hyperlink r:id="rId2117">
        <w:r>
          <w:rPr>
            <w:color w:val="1F5FAD"/>
            <w:u w:val="single"/>
          </w:rPr>
          <w:t xml:space="preserve">Arranca la retirada de la escollera que protegía la antigua bocana del puerto de Laredo</w:t>
        </w:r>
      </w:hyperlink>
      <w:r>
        <w:rPr>
          <w:i/>
        </w:rPr>
        <w:t xml:space="preserve">  (El Diario Montañés · Prensa)</w:t>
      </w:r>
    </w:p>
    <w:p>
      <w:pPr>
        <w:pStyle w:val="ListBullet"/>
      </w:pPr>
      <w:r>
        <w:t xml:space="preserve">30/10 23:28 · </w:t>
      </w:r>
      <w:hyperlink r:id="rId2118">
        <w:r>
          <w:rPr>
            <w:color w:val="1F5FAD"/>
            <w:u w:val="single"/>
          </w:rPr>
          <w:t xml:space="preserve">Ganadores del concurso de Halloween 2026 en Piélagos</w:t>
        </w:r>
      </w:hyperlink>
      <w:r>
        <w:rPr>
          <w:i/>
        </w:rPr>
        <w:t xml:space="preserve">  (Ifomo Noticias 24h · Prensa)</w:t>
      </w:r>
    </w:p>
    <w:p>
      <w:pPr>
        <w:pStyle w:val="ListBullet"/>
      </w:pPr>
      <w:r>
        <w:t xml:space="preserve">30/10 19:16 · </w:t>
      </w:r>
      <w:hyperlink r:id="rId2119">
        <w:r>
          <w:rPr>
            <w:color w:val="1F5FAD"/>
            <w:u w:val="single"/>
          </w:rPr>
          <w:t xml:space="preserve">El Ayuntamiento pone en marca el lunes las actividades de conciliación para las vacaciones</w:t>
        </w:r>
      </w:hyperlink>
      <w:r>
        <w:rPr>
          <w:i/>
        </w:rPr>
        <w:t xml:space="preserve">  (Portal Ayuntamiento Santander · Prensa)</w:t>
      </w:r>
    </w:p>
    <w:p>
      <w:pPr>
        <w:pStyle w:val="ListBullet"/>
      </w:pPr>
      <w:r>
        <w:t xml:space="preserve">30/10 19:16 · </w:t>
      </w:r>
      <w:hyperlink r:id="rId2120">
        <w:r>
          <w:rPr>
            <w:color w:val="1F5FAD"/>
            <w:u w:val="single"/>
          </w:rPr>
          <w:t xml:space="preserve">El puerto de Santander invierte 643.000€ en renovar uno de los accesos clave de Raos</w:t>
        </w:r>
      </w:hyperlink>
      <w:r>
        <w:rPr>
          <w:i/>
        </w:rPr>
        <w:t xml:space="preserve">  (El Canal Marítimo y Logístico · Prensa)</w:t>
      </w:r>
    </w:p>
    <w:p>
      <w:pPr>
        <w:pStyle w:val="ListBullet"/>
      </w:pPr>
      <w:r>
        <w:t xml:space="preserve">30/10 19:16 · </w:t>
      </w:r>
      <w:hyperlink r:id="rId2121">
        <w:r>
          <w:rPr>
            <w:color w:val="1F5FAD"/>
            <w:u w:val="single"/>
          </w:rPr>
          <w:t xml:space="preserve">El regreso del Real Madrid a Santander desata la fiebre por las entradas y la reventa ilegal</w:t>
        </w:r>
      </w:hyperlink>
      <w:r>
        <w:rPr>
          <w:i/>
        </w:rPr>
        <w:t xml:space="preserve">  (eldiariocantabria.es · Prensa)</w:t>
      </w:r>
    </w:p>
    <w:p>
      <w:pPr>
        <w:pStyle w:val="ListBullet"/>
      </w:pPr>
      <w:r>
        <w:t xml:space="preserve">30/10 19:16 · </w:t>
      </w:r>
      <w:hyperlink r:id="rId2122">
        <w:r>
          <w:rPr>
            <w:color w:val="1F5FAD"/>
            <w:u w:val="single"/>
          </w:rPr>
          <w:t xml:space="preserve">Santander Chile ADR no alcanza por 0,13$ las previsiones de BPA en el tercer trimestre del año</w:t>
        </w:r>
      </w:hyperlink>
      <w:r>
        <w:rPr>
          <w:i/>
        </w:rPr>
        <w:t xml:space="preserve">  (Investing.com España · Prensa)</w:t>
      </w:r>
    </w:p>
    <w:p>
      <w:pPr>
        <w:pStyle w:val="ListBullet"/>
      </w:pPr>
      <w:r>
        <w:t xml:space="preserve">30/10 19:16 · </w:t>
      </w:r>
      <w:hyperlink r:id="rId2123">
        <w:r>
          <w:rPr>
            <w:color w:val="1F5FAD"/>
            <w:u w:val="single"/>
          </w:rPr>
          <w:t xml:space="preserve">El Espejo de la Iglesia | COPE Cantabria | 30.10.2026</w:t>
        </w:r>
      </w:hyperlink>
      <w:r>
        <w:rPr>
          <w:i/>
        </w:rPr>
        <w:t xml:space="preserve">  (Diócesis de Santander · Prensa)</w:t>
      </w:r>
    </w:p>
    <w:p>
      <w:pPr>
        <w:pStyle w:val="ListBullet"/>
      </w:pPr>
      <w:r>
        <w:t xml:space="preserve">30/10 19:16 · </w:t>
      </w:r>
      <w:hyperlink r:id="rId2124">
        <w:r>
          <w:rPr>
            <w:color w:val="1F5FAD"/>
            <w:u w:val="single"/>
          </w:rPr>
          <w:t xml:space="preserve">Riesgo país Argentina se dispara un 20% en octubre y pone en alerta a Santander y BBVA</w:t>
        </w:r>
      </w:hyperlink>
      <w:r>
        <w:rPr>
          <w:i/>
        </w:rPr>
        <w:t xml:space="preserve">  (MONCLOA.COM · Prensa)</w:t>
      </w:r>
    </w:p>
    <w:p>
      <w:pPr>
        <w:pStyle w:val="ListBullet"/>
      </w:pPr>
      <w:r>
        <w:t xml:space="preserve">30/10 19:16 · </w:t>
      </w:r>
      <w:hyperlink r:id="rId2125">
        <w:r>
          <w:rPr>
            <w:color w:val="1F5FAD"/>
            <w:u w:val="single"/>
          </w:rPr>
          <w:t xml:space="preserve">IU pide a la alcaldesa de Santander que exija al Gobierno autonómico paralizar el PSIR de Rucandial</w:t>
        </w:r>
      </w:hyperlink>
      <w:r>
        <w:rPr>
          <w:i/>
        </w:rPr>
        <w:t xml:space="preserve">  (elDiario.es · Prensa)</w:t>
      </w:r>
    </w:p>
    <w:p>
      <w:r>
        <w:rPr>
          <w:i/>
        </w:rPr>
        <w:t>… y 934 más (ver datos/eventos.csv).</w:t>
      </w:r>
    </w:p>
    <w:p>
      <w:pPr>
        <w:pStyle w:val="Heading1"/>
      </w:pPr>
      <w:r>
        <w:t>Metodología</w:t>
      </w:r>
    </w:p>
    <w:p>
      <w:r>
        <w:t>Monitorización automática cada 10–20 minutos de fuentes públicas: Google News (consultas locales y nacionales), RSS de medios locales, GDELT, Reddit, Mastodon y, en su caso, Bluesky, canales públicos de Telegram e Instagram (API oficial Business Discovery de Meta, solo cuentas profesionales públicas). Las noticias se clasifican por palabras clave en temas y prioridades, se filtran por zona geográfica y se eliminan duplicados entre medios por similitud de titulares. La clasificación es automática y puede contener errores. Solo se recogen publicaciones públicas de organizaciones y medios; no se analizan perfiles personales.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news.google.com/rss/articles/CBMirAFBVV95cUxPMk8zcUQxSFQtRHZQelU4b001OWtVZ3JrNTkzMlFpNUYtTFMxWWdieVNmcWlYdDlJTmFOanhZdGZpekRyLUJtWTVIVlpDNmtIUlJBQjNKSnZhSjdIZzhXbWFZZm9meXNmWW9RcDFvQVRnUkFZT0VPaEdsMFZJY3VtcGhFRkdSQ1ptUlo2X3h3aTdrVV9rendEM3pYbWVwbEpOQWhKZExxcWdsbngy?oc=5" TargetMode="External"/><Relationship Id="rId10" Type="http://schemas.openxmlformats.org/officeDocument/2006/relationships/hyperlink" Target="https://news.google.com/rss/articles/CBMixAFBVV95cUxPeFlNMGU3OVhqSW9UcEJwTC14X2dsbWU1RktIVk9qeDl2VjhSQ2dmdTBhQ1pmYjlhTU44QjRqLUtqT3l1QU83b01oQjJFdFZfWmpNR2ZadlE3Qkw5R0hiTW9uWU5SVWdSMFVCbmdIVEk1dUJWQm9vRzQzN3pSTE9YMGJGeVJfMlMzck1kMlNrM1E3YUUyQVZIUmFpaEdobkpRbHkxWE1EUk03d2tSVTU1UEM1enJYd0VCOFRPVm5PZE0yUHdj?oc=5" TargetMode="External"/><Relationship Id="rId11" Type="http://schemas.openxmlformats.org/officeDocument/2006/relationships/hyperlink" Target="https://news.google.com/rss/articles/CBMijgFBVV95cUxQUG1VU1p1N1hfY0Y5WmMwcFJsaTdUNWJodU94M2M2NzRPdERGNXdvcTcyME54TTQyc3JGdnF1cUJaSmdieTcxc2JKbnpYSlEwWEh3Nkg1d0hLTGpZSmZLcEEtWW9BQWFPTnR6OGNKZ09pWFIzWGFoTXY1VDhCN2ptQTEwZFBfM2x2RDlodFl3?oc=5" TargetMode="External"/><Relationship Id="rId12" Type="http://schemas.openxmlformats.org/officeDocument/2006/relationships/hyperlink" Target="https://news.google.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?oc=5" TargetMode="External"/><Relationship Id="rId13" Type="http://schemas.openxmlformats.org/officeDocument/2006/relationships/hyperlink" Target="https://news.google.com/rss/articles/CBMiQ0FVX3lxTE5faE4xOVhNVGFJMS1HdVVucU1ZMVVLZGhud0hiNUlKQ3VtQjdNdkRjVm9vRzJUZ3ZkdDJKVWZBSEp3S1E?oc=5" TargetMode="External"/><Relationship Id="rId14" Type="http://schemas.openxmlformats.org/officeDocument/2006/relationships/hyperlink" Target="https://news.google.com/rss/articles/CBMizwFBVV95cUxPdEM0MGZNWFdLQjFiT0ZzMzBuZ2VnRmcwRkxZdTZVeHFfMUtjWEFJbkxXV2lPR3lFcmRpU2FMQV85OGVySnhaUlVyX2ktRERvcUlsR1o5NUllMTl5WERvbHA5NEgzdnBSTm1TRzZza1RKTGVteEJhZ3F0QmNyMXR3QlRyQkgyODY1VFdWU1dYVFR3NGZQaUFHc3E2WVRGbTh4YjVwZUNGVWttSmg0Wmd1VW5BQXZZYkxUeFZodkpqUkR0aElMRVFSaS1zUFpnb1E?oc=5" TargetMode="External"/><Relationship Id="rId15" Type="http://schemas.openxmlformats.org/officeDocument/2006/relationships/hyperlink" Target="https://news.google.com/rss/articles/CBMi_gFBVV95cUxOdFJtSXVjdXQ4a3FTS3BPZTl6eGpnOG9uVUJTRGYwZE83SklxVXFPRkN3Vnk4bDRkRXlWUVNhcHBKX19WR0tBWXF0dHA2Q294YXI4bjZuLUhiMGhhWTR1ZnBaSDRfMU5pMEpsRTBEREJWdWlDMHNHZ2JwQnoycDdScVc4VU4zMElMeFdZXzR0M0F2N0VtaE0wVWl4SDdaNVFXMXc4bUVBeUJENmNFT2x0UDRYblI3LTh0Skc4UHZNVU9sVHZZMXQwc1BMUTMybndvTEdMbkVZa1JXUklfOG5zQkRackhaYzQzUlhJOHA4eUt3V1R0eWhabFJhZ1VrQdIB_gFBVV95cUxOdFJtSXVjdXQ4a3FTS3BPZTl6eGpnOG9uVUJTRGYwZE83SklxVXFPRkN3Vnk4bDRkRXlWUVNhcHBKX19WR0tBWXF0dHA2Q294YXI4bjZuLUhiMGhhWTR1ZnBaSDRfMU5pMEpsRTBEREJWdWlDMHNHZ2JwQnoycDdScVc4VU4zMElMeFdZXzR0M0F2N0VtaE0wVWl4SDdaNVFXMXc4bUVBeUJENmNFT2x0UDRYblI3LTh0Skc4UHZNVU9sVHZZMXQwc1BMUTMybndvTEdMbkVZa1JXUklfOG5zQkRackhaYzQzUlhJOHA4eUt3V1R0eWhabFJhZ1VrQQ?oc=5" TargetMode="External"/><Relationship Id="rId16" Type="http://schemas.openxmlformats.org/officeDocument/2006/relationships/hyperlink" Target="https://news.google.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?oc=5" TargetMode="External"/><Relationship Id="rId17" Type="http://schemas.openxmlformats.org/officeDocument/2006/relationships/hyperlink" Target="https://news.google.com/rss/articles/CBMi2AFBVV95cUxNX0FNLWp4LXRSeHZIUzlGT1c1Q2J0QTVpeTZURHp5OXZsTjVaYVpJSlVKRXRBSTdVZGI2RC1DREZUOFdmUjNjLXg5cTkwZGlNTTlBU2UxUjhjZXpHNDl6akJtOXdCem5qTk9FUXZ5dWJ3S2lwTDBZSnBfU3lqQUZ6ck9QYWV0YkwwM1dtbnFEN2hOTWc0MUl3TUVZcTBHOFc4T3E2YzZwcDR1MkI5MTBRSjJCU0dEV3VVUWdCUDZ5VXVibm5jUG1ZN2tMZDRTMnRJM0lRRGRPRHE?oc=5" TargetMode="External"/><Relationship Id="rId18" Type="http://schemas.openxmlformats.org/officeDocument/2006/relationships/hyperlink" Target="https://news.google.com/rss/articles/CBMiYkFVX3lxTE1xVUpxa3Y3dEctQlhkRFViM01ucDk4WjFiUUdhQmt6R1FtT0s1bEkxZjVCT2ZGODZrTDAxVmFEay1wMWpYNjhXQ0VBQmN5X1h1cHdSa21iV19EWnRhc2NOME9B?oc=5" TargetMode="External"/><Relationship Id="rId19" Type="http://schemas.openxmlformats.org/officeDocument/2006/relationships/hyperlink" Target="https://news.google.com/rss/articles/CBMisAFBVV95cUxNV0xKb00takRiME5ST1NmTkRuS0Vhbmp6RUFPN2RhTWRCdTJxWHdSV2dmQ3R4ZndiYlhyajE2ODlHblgtQThjdk1wNFVCMlJMNzQzalJtR1RmNHFmMEs5X3RZU2wyX21mZGk3TWYweGdqbzQ5dmF1ejVxclNsaGs4LTNrVENVV2tkdHE5NHh3ZUd5dFVMcVo1eGhrb2J5Vk1XSWcxRWtfajlpbHkxamxsVQ?oc=5" TargetMode="External"/><Relationship Id="rId20" Type="http://schemas.openxmlformats.org/officeDocument/2006/relationships/hyperlink" Target="https://news.google.com/rss/articles/CBMilwFBVV95cUxNR0pRanlVNlJ2cFhUbHJuQWpxcmJ1MllwOTFTVUpFeGF1dGlmZjFzaG1xZkYxa0VvcnVOdXM0dnphVG11RGtKbjJ5N005SmZBWkJjQXdxdGVsTGEwMkVEaUhpMk1pVFNvYlU5M0cyZnFzNFVhakRiZzZQcXkzR21vLXlFMGZPSDBMVmJjdUsxMUpzRXJ5SXlr0gGXAUFVX3lxTFA5S0MyNlNaRzkxZmt5QzJrSVJ4aXVmcTVYb3g0ZzUyLWpycjBsdm9rTWtsVHNPRnZ6bXZ5ZXFBNTU3TU5wQmJaN1lrUEYxOEdjR1dncUZCVVQ1b1E2cnFTM3pVT3BlcElmLVJEM1JPeFFkRnk1dWxFZjA5RE5nVm5CNnV3U0JvYjJOdXdRT1ZSZUhpM293ZVk?oc=5" TargetMode="External"/><Relationship Id="rId21" Type="http://schemas.openxmlformats.org/officeDocument/2006/relationships/hyperlink" Target="https://news.google.com/rss/articles/CBMif0FVX3lxTE15LXlpSVd1V21tLXhrYXhmbXR5NHZjdzg1ZDdMX2JBdzc2NGc2VTU2ZVRQTXlPMzNCRGZrNFpvWkFqWlFYZE0tNjMzdlUyS2V6VXV6THZEa1l2S1FFQkxxTjlOaEt3VzZWdDhIcGxnQlNQd05XQVFlQWxfdWdjNTA?oc=5" TargetMode="External"/><Relationship Id="rId22" Type="http://schemas.openxmlformats.org/officeDocument/2006/relationships/hyperlink" Target="https://news.google.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?oc=5" TargetMode="External"/><Relationship Id="rId23" Type="http://schemas.openxmlformats.org/officeDocument/2006/relationships/hyperlink" Target="https://news.google.com/rss/articles/CBMifEFVX3lxTE5RckxoRG1BWjVRVmRNbS14R0xfdkdDUTRMRHBFckRLX09id0ZCOFdqQWp5NjVJSXFZbUREVGI3OFFTT3l1S0JXV29Pc1lTWFpkZTdtN1ZpbXdoekhYMThFbTg2b1kwSjByZlJ3ckJKYW1RZ1VhNVhIbnctVFrSAXxBVV95cUxQdkk5RGlUQ0ZkZFlVTWRIY2FvdHliUzV4VUl4Q2JEZDhjc05RcDFJNzJxWDFtVV9tLU1yZVFPRlA4MkhqbGVySzJrZWJ0bTJLRXdna2l1Y1F2SXNXckN1ZzYxczU5RUhTM1pEb0FEOW1vRFZhS1dnVkYwUklD?oc=5" TargetMode="External"/><Relationship Id="rId24" Type="http://schemas.openxmlformats.org/officeDocument/2006/relationships/hyperlink" Target="https://news.google.com/rss/articles/CBMivAFBVV95cUxOTnBzbENpd0VUVTF5dFYxbVY3NWROcV9jc3UxdGhYMXFFVkZUd3g4R1FGYXJPNkR5cWYycnV0WnBWOXROQ29QZ2VCNVp6bkhIbUF1dTNUTEMyTk9uUldid1BTS2JMQ1l2NWRpcm9zNFRsTzFzMUNtZVBZT3ZRd3k3OExWM1N3bDJaQ2I5VERtVER4VE1RVUZwVW8tS09GRERtYmpLamk2b2RKcU5wem5oRjFaV2FQNm5MYk9HaA?oc=5" TargetMode="External"/><Relationship Id="rId25" Type="http://schemas.openxmlformats.org/officeDocument/2006/relationships/hyperlink" Target="https://news.google.com/rss/articles/CBMinAFBVV95cUxNenJrVjZjR3RwemEzeDdLZ3ZsaW5KcTRuOGZOS1d3ZEp1elZKbTZZVkwtTzFWSG1rajN3RmFLUGw0dk9aZDctbnM2cXNqSzktYWx4NXNyZU12aS15VTZYZVFQUG9JNjg4MFFoMUVoMDBMUXM5VkYxOTZOZlNIVjZPcVpLenVER20zWTIzZHd1bkJHa2JPYjlfdjI5U3I?oc=5" TargetMode="External"/><Relationship Id="rId26" Type="http://schemas.openxmlformats.org/officeDocument/2006/relationships/hyperlink" Target="https://news.google.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?oc=5" TargetMode="External"/><Relationship Id="rId27" Type="http://schemas.openxmlformats.org/officeDocument/2006/relationships/hyperlink" Target="https://news.google.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?oc=5" TargetMode="External"/><Relationship Id="rId28" Type="http://schemas.openxmlformats.org/officeDocument/2006/relationships/hyperlink" Target="https://news.google.com/rss/articles/CBMiuAFBVV95cUxQcVBWYUFRcXo3WVk3Um5Xd3RhanVadkVoaC1KdGxfWDRxX1lmRF93SDUzVDB6YnFPUUs5WVBJa3pRdVdaaTlTTEtPOEhCWURaUXhVSFp4b2toVWFPMGdvX0hhaDBwRHdTUVBCTVJYVkZOSXNIU29nOUFfcGdkaHVyeUoyaWNUTER0VDhKYkI4bkZwdm5GTjA3UXdrVnFnOEtMckNSaHJjel9RcUJ5N185dVdXelNrcnpf?oc=5" TargetMode="External"/><Relationship Id="rId29" Type="http://schemas.openxmlformats.org/officeDocument/2006/relationships/hyperlink" Target="https://news.google.com/rss/articles/CBMikAFBVV95cUxPWm5PSDJQcHNSb1dwTDk3VTJpdW5LSDgwTnVnelR3MlpXVGZRNkpSRWJLUWlIVVpPUlBvbENEd295Sy1tQ21QRU42UnpWZGUxd2swdDVjSUk0UDBjMWpnalo3RjlRcFlXWU45SjdHR3NSY3c4a0tOOE5kTFJQdHItdXBXcUN3ZXNCcm00eUdHV0_SAaQBQVVfeXFMTnBlTy1ONUdqY1FZanEzengwQ1ZVTDJCbWJaMEtDUkE0UHBHT2ZJbWdvbnBRd2tud3E3aTVOdzFKWXN4cEt4dXB3b1hkalJHa2N5SE9Yc0V6LU4waDMzdjVXajBFbzcxMzBhbmhCYmFNdFowQUkyaEN0WDNpTUlUT19SMkw5Z3FiLTdGLUNTdm1BX2JMMjBYUDFzYXRjU2U3U0pfajM?oc=5" TargetMode="External"/><Relationship Id="rId30" Type="http://schemas.openxmlformats.org/officeDocument/2006/relationships/hyperlink" Target="https://news.google.com/rss/articles/CBMihgFBVV95cUxNSXlBQnR2VnhVTWNyTUdhQWRaZlN0QWlZb0syQ3hWelZWc3BSOUEzVlJYa3NON1hZdFRsd2wtbnBwVnlXSy1heUlFNDh2ZjZwaloxQmxjYnRHVnRrUzVSakpMR3hQdGRaejNnWXVLMDQzNEpqQWY0R2cwUzRodEtqLWl3Wkg4UdIBiwFBVV95cUxQczlGbldUaU1taHU4V2lfekk5M01vVl94UE1hUUhTMHV6NlRmbUJscGNjTjdva0dYUzJRQjNCTXM2ekVvX3JUR0RMT3hDdm9MaE0tRlVBdF90eXdsRXJJb0hvOFlLd3VPVTk0RmRQVjd3WkRPSHZMSVowbGRwbTM4RkVmb2pjZ0lESEIw?oc=5" TargetMode="External"/><Relationship Id="rId31" Type="http://schemas.openxmlformats.org/officeDocument/2006/relationships/hyperlink" Target="https://news.google.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?oc=5" TargetMode="External"/><Relationship Id="rId32" Type="http://schemas.openxmlformats.org/officeDocument/2006/relationships/hyperlink" Target="https://news.google.com/rss/articles/CBMiyAFBVV95cUxPdjdQZllUS25vb191dk93eDhGMk5JVE1pWEJsWi1Fc3pxa281aWJsNTVsN2JmSHJmSjF6MUhaY0JqSFlhQ3MwYXExUi16SF9xZG52dWV6QUdsRlB2MjE0RGREc0doVVlWUFBldjRvQjUtbkxTT2J6VVJ4UUg4UXpxc2ZneWdzOHhsV19ZN19SM2lTLUlURjNQOXNSQ25Hcmp1ZDNUSjhhZkRiai1ueXluMmZJcVFyRHZHRC02WGFKYWZKVzRBYXVraQ?oc=5" TargetMode="External"/><Relationship Id="rId33" Type="http://schemas.openxmlformats.org/officeDocument/2006/relationships/hyperlink" Target="https://news.google.com/rss/articles/CBMipwFBVV95cUxPMDBwSEI1cW5jVXd1bkZFdzBqWi1jLUk5dk1QaHU1M3BRWWFVVnE3UlZZSnJGYk81M1U2SmsybUg4UWZsT1Y0NXF4c1BSQldEV3FhZ2szc2JSa1ZueEhoVzJZb1Y3cUpqZkJvN1Uyb2R3ZHNDSmxLT2RRMTUxR3MxdnY1X3AzdjRJaDRvVFdPdTNGaXc0X0JQVm5zaVEyWDVwcGdKWEpEaw?oc=5" TargetMode="External"/><Relationship Id="rId34" Type="http://schemas.openxmlformats.org/officeDocument/2006/relationships/hyperlink" Target="https://news.google.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?oc=5" TargetMode="External"/><Relationship Id="rId35" Type="http://schemas.openxmlformats.org/officeDocument/2006/relationships/hyperlink" Target="https://news.google.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?oc=5" TargetMode="External"/><Relationship Id="rId36" Type="http://schemas.openxmlformats.org/officeDocument/2006/relationships/hyperlink" Target="https://news.google.com/rss/articles/CBMizAFBVV95cUxNUHlQRkQ1YzA4c3NSZXRBNHVFMll5S25qRzFlTjJScXVGR2FqMXY4TkhkYUNYeUVPRmREUFN4ZlZWMUh2SGFPeUhiY2RySnZPb3EyRnRHNVJabmtpS0NQTDBGWU9UYmFQZDJ4TDBCaWl3MzZqNFhpbDNZd1lobjM1UndIT19vdzBKczZ1cVJqVUVMUHRWV2Vhc1BRd3ZDc1U1aHpjZnJRY3htemVUVXZ2QTg3U2RRTjdZN0VZYUhkUUpZamIyYWczY0tBOFc?oc=5" TargetMode="External"/><Relationship Id="rId37" Type="http://schemas.openxmlformats.org/officeDocument/2006/relationships/hyperlink" Target="https://news.google.com/rss/articles/CBMid0FVX3lxTE1BN0cwWlFMV2lpeHQzcWVHZmhsMlMta0o3MklpTmhzTVBBQkVuWEFQVEcxcXJDb3dnY1A5c2VQTmFFVHpTRzcza3d6c3lHRkRjTFI4Sl9TdXhIeUloNDVTalpaY3VuQ1hYTjN3LVU0cjNGOXpIQ0Ew?oc=5" TargetMode="External"/><Relationship Id="rId38" Type="http://schemas.openxmlformats.org/officeDocument/2006/relationships/hyperlink" Target="https://news.google.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?oc=5" TargetMode="External"/><Relationship Id="rId39" Type="http://schemas.openxmlformats.org/officeDocument/2006/relationships/hyperlink" Target="https://news.google.com/rss/articles/CBMipAFBVV95cUxOcGVPLU41R2pjUVlqcTN6eDBDVlVMMkJtYlowS0NSQTRQcEdPZkltZ29ucFF3a253cTdpNU53MUpZc3hwS3h1cHdvWGRqUkdrY3lIT1hzRXotTjBoMzN2NVdqMEVvNzEzMGFuaEJiYU10WjBBSTJoQ3RYM2lNSVRPX1IyTDlncWItN0YtQ1N2bUFfYkwyMFhQMXNhdGNTZTdTSl9qM9IBpAFBVV95cUxOcGVPLU41R2pjUVlqcTN6eDBDVlVMMkJtYlowS0NSQTRQcEdPZkltZ29ucFF3a253cTdpNU53MUpZc3hwS3h1cHdvWGRqUkdrY3lIT1hzRXotTjBoMzN2NVdqMEVvNzEzMGFuaEJiYU10WjBBSTJoQ3RYM2lNSVRPX1IyTDlncWItN0YtQ1N2bUFfYkwyMFhQMXNhdGNTZTdTSl9qMw?oc=5" TargetMode="External"/><Relationship Id="rId40" Type="http://schemas.openxmlformats.org/officeDocument/2006/relationships/hyperlink" Target="https://news.google.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?oc=5" TargetMode="External"/><Relationship Id="rId41" Type="http://schemas.openxmlformats.org/officeDocument/2006/relationships/hyperlink" Target="https://news.google.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?oc=5" TargetMode="External"/><Relationship Id="rId42" Type="http://schemas.openxmlformats.org/officeDocument/2006/relationships/hyperlink" Target="https://news.google.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?oc=5" TargetMode="External"/><Relationship Id="rId43" Type="http://schemas.openxmlformats.org/officeDocument/2006/relationships/hyperlink" Target="https://news.google.com/rss/articles/CBMimwFBVV95cUxOMlpocTFIWXZGTUhzd1BLdE1nSUx1R192VWk1S2dEblpGM09KU3JBN1VaajdyYzlGZWVMaFFncjZvMC1JMTBPNk9vT0doTVdCZnR0a0E0WWZ0d2VqTDlDVTFBUTVzZjMtXzZjbjFkbHcwU1hBYnpkOHlQN2RtUGZ2QlJIVF9WS1RCbXFDOEwyei11UklUaUhFbW1WOA?oc=5" TargetMode="External"/><Relationship Id="rId44" Type="http://schemas.openxmlformats.org/officeDocument/2006/relationships/hyperlink" Target="https://news.google.com/rss/articles/CBMikgFBVV95cUxOQ1JLMVVsVHRRd3Izelc0WnpSTF9CUDN6UFlGVUk1TU5FWlNEZ1FEY1NUSEp5czBWUV9JOGczajQ5X1M0SWFHaWszZmRSR3VfcW4zUTI5QjA1UHl3MWtKVmkyellDaE1EWEl5TS01MnJmNnlZVk1fVUVqdExRT3hnZlFVMEFDS3pBdkRyaHJMMWZMdw?oc=5" TargetMode="External"/><Relationship Id="rId45" Type="http://schemas.openxmlformats.org/officeDocument/2006/relationships/hyperlink" Target="https://news.google.com/rss/articles/CBMirwFBVV95cUxOcVA2bG13c0VKZy1tOXBfRkcwajdBYnpGOTVaYUVPVmJIaS1YWDZybFZEaDNlQ1ZtbTREQjR3V1o2ZlFma0p2RG9mRmlldXl1R1pxZk9tTGdIUVFqMVo0MDlIN3ZmMjlhNGp6V3hYSUhwbjhycUROaEVianRUT0gzWURlMWRRN05EUVctMW1feGJYTnNaTWwzUVA2aUliMTBfVE1aVUk1dTk2NVdwdzhZ?oc=5" TargetMode="External"/><Relationship Id="rId46" Type="http://schemas.openxmlformats.org/officeDocument/2006/relationships/hyperlink" Target="https://news.google.com/rss/articles/CBMi3gFBVV95cUxPaEs2V3ZhUktKUENpYno4cFpxOGVraVI4LVo5UDdNcFgxbEdRR20zNkdEckVGSGtCV0YxUERTR2Utb1o5Rlc4UmZzbGJVdmVNaUkxekRPNnRQRmd2NjV2UlJHUmlsUFpRdWNVWjZOVFM4c0o5WmlkXzFpa2dpcWljVWp1ZmRpdVdNVnRfN0p4WTlMZ2RjWWttV2JYV3VxNHdNVzcwbUtROUx2cGpjdUZWLXB3QTFFSEtIYkxPbzdNTWR1ME1UcU9LaDVuRWZ0UVdoT3RoTFF6RUtBVkRiOFE?oc=5" TargetMode="External"/><Relationship Id="rId47" Type="http://schemas.openxmlformats.org/officeDocument/2006/relationships/hyperlink" Target="https://news.google.com/rss/articles/CBMipwFBVV95cUxQd2ZSaHpNeURXVG5DUl9vcjVqaDdZdmJER2VOemNNNkdzckxDTHBOa1Nvb0UtNk9LOFFxVnBGRHloSDB0bEp0ajlXUlo3MXB5R2RGelljaUVBTUZDc0d6QlFkY1ZQZDhWUk5WVTl2QzZzQXFud3VTNW5EX1JLbmRJcTJrdXlWa0xmS1ZjUFRTTmVqNmxyb2hYN0Y3ZGRvS3JiWnhqOEhIOA?oc=5" TargetMode="External"/><Relationship Id="rId48" Type="http://schemas.openxmlformats.org/officeDocument/2006/relationships/hyperlink" Target="https://news.google.com/rss/articles/CBMikwJBVV95cUxNY2k5WWpLaHk2WFdUSnBWOXd1SndRYlRyT1gtczJfZHJWaGtzRDJHaV9TTE9LdDI2a1RVdTFmeGotV21IXzF1cW1XbTB2eUhTLWR2aldURUswcGZ2X1VPOU1LNWhiakx6MHRxcF92aWJpQ29CU3pGbzlQVG5LMi1wbkJhV3RCakg5WktwSGhTR3ZMUzl5Mmp0NzE5WERxUTFGclkzZnRMZ2VWZC1DTF96NGphRUkwTEVRVS1HZkhXR3JfcnNyclZRcm4zRGRPMGJtQWtlNXhBRWlOak9TUVI0OW1kY2MxUGVpSU13QmdmZ0UtcHZ5SUdCcFFoVDZqd3UzNVhWOE9LVGw2Z24tSUctY1hVSQ?oc=5" TargetMode="External"/><Relationship Id="rId49" Type="http://schemas.openxmlformats.org/officeDocument/2006/relationships/hyperlink" Target="https://news.google.com/rss/articles/CBMipAFBVV95cUxQWFZrVVpQRkRZNXpmUEx2Y3FkdVZmWHZmclJ6MEY2eFlHbFFGM3o2cUt5dXB4QXdYbHRYQTZ5WmNSeHBNV25PVDd3MGJrcjRCelFyZXdRSE5OUFVaMm81ek1hc2ZaT09xTGhtWHZoWWpKbnR0bDl5M0FfLTdoX3MxVExtb2ZMMUwzNTdpQUNoY1NvQUdRQ3dVdnItOWdGT0c2alZ0dg?oc=5" TargetMode="External"/><Relationship Id="rId50" Type="http://schemas.openxmlformats.org/officeDocument/2006/relationships/hyperlink" Target="https://news.google.com/rss/articles/CBMinwFBVV95cUxOR3NhekhJZ0NCUVJ3eHFaekpiZ1dfTWF4eG82cmJXTTUtR0FJQjdIVG0wZXdrTUM5T3NQSVctQjBwSjhnN1RpY2o5WF85MFhSR1JnRWpUcVBLMTZVNVJVMFdlNE1NQ1RsY2hvakw5WXpzV01wV3V5b3dOcnplbkxIVk1HN0FjWWRWNFZnclB0UkJDTnlreW5xaDFUZkZBeVHSAaQBQVVfeXFMTTNxOVV1Z0ZDcDJfdlJERjQxOFZ6cUJjeTNCVGJuQjBmRlFmeHgxdVNyV1VRVHVKOFNjc24yOTFqMW0zYXo2VXVEbHpYRDVsVEFYZHgwbE15ejZrTGIxS2k0dmFjWmZ2TFh5d0d5dl94Qnota2wyUTlmQUJsQ0I5MVhWaVEwX0FtM2RENkRYenh3YTI5WVV5a3M4dWZCRHNhLVY5djk?oc=5" TargetMode="External"/><Relationship Id="rId51" Type="http://schemas.openxmlformats.org/officeDocument/2006/relationships/hyperlink" Target="https://news.google.com/rss/articles/CBMingFBVV95cUxPQUNub2NsOGFpb0E1UElhMnhTc2FmODZ1NldwRnJmTjR6T3NfWllhUnhJREUxY2dwYW5FeE5kVFBqMkJueTlSTTd2NVBGU3BDT2hMQ1hxUnNBQS0zTXhqbkJFUXExVzYwb1luQjNZZGo5TXFYb2VqdS1uR0xaU1Z6TDVoaDlWQWdvWEFqc012bWhxZWVDeWgzSzlwVDI0UQ?oc=5" TargetMode="External"/><Relationship Id="rId52" Type="http://schemas.openxmlformats.org/officeDocument/2006/relationships/hyperlink" Target="https://news.google.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?oc=5" TargetMode="External"/><Relationship Id="rId53" Type="http://schemas.openxmlformats.org/officeDocument/2006/relationships/hyperlink" Target="https://news.google.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?oc=5" TargetMode="External"/><Relationship Id="rId54" Type="http://schemas.openxmlformats.org/officeDocument/2006/relationships/hyperlink" Target="https://news.google.com/rss/articles/CBMiuwFBVV95cUxQRkFUS2NCTkNOaWM4SDlRQ25uNUxRQWF1ZUVwWmNOYnJVMGNxaWVpX2loQTNPbnZYRm9YWkZsSzVsZGlRYzBzMlMyazFZX3RkT0FjaXNzdi1nYjNsNENnUTh6WENVeXVvS21ZRURfengwUm92eUVaQ1pnVjhXRVMzSXBnN25rRG9FLURGODAyRW9STVFmRkQ5cjRQUDNZcU80VjliODh4QmtFdkhWeGhnWU5wNUw3cndhWmlj?oc=5" TargetMode="External"/><Relationship Id="rId55" Type="http://schemas.openxmlformats.org/officeDocument/2006/relationships/hyperlink" Target="https://news.google.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?oc=5" TargetMode="External"/><Relationship Id="rId56" Type="http://schemas.openxmlformats.org/officeDocument/2006/relationships/hyperlink" Target="https://news.google.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?oc=5" TargetMode="External"/><Relationship Id="rId57" Type="http://schemas.openxmlformats.org/officeDocument/2006/relationships/hyperlink" Target="https://news.google.com/rss/articles/CBMijwFBVV95cUxPVVVkb09ad1kwX2xyTElRRkxaX0V1c3pXY3c5M09qUlhaWU9qU19QLWFOR2czdWtqSGtTT2hQenRHUEllTWZMY0FaV2c5YTRKakxfc0JYOWhGWlhHbGV5Vy1KRC1JNTNPUjJCR3g1MHdHOEdYbWNfaHA2UWI0TE1vUXFfcW1jcUprNEFFUVg3QdIBlAFBVV95cUxOMzJRSHhHOVc2aDV0U2pyYjdhLWZZZUhqLTl3czhna1ZURUhLQ1ZYSVpBaERwRnl1alFHSk1SWDdrREdnZkVab2FTMlA5WVBLcXdqWlZDZzF4cGhnRWIyUFprV3dWbjk3ZTdYdjJVZ1lhSTY3TG52ODBVc0p0SmN2X2hQSXZKMk1Cd3ZYakREcHlxU29q?oc=5" TargetMode="External"/><Relationship Id="rId58" Type="http://schemas.openxmlformats.org/officeDocument/2006/relationships/hyperlink" Target="https://news.google.com/rss/articles/CBMihAFBVV95cUxQdnQ0cGtRaVJkbzZvM1lIMEF0SHpzZEI5a0Mxc0czUTlWeGZPeGpIMWlWc0dncU81ZjdyVDJZY3A4bGdrQU42U1N3bWZtb0s5aFh0NnQ2QU1TVHAtdEVnWDlEYVhndmdQV3pGLXFiM05oeVhfeVdtMVBDWEdKVmdva3J5cXc?oc=5" TargetMode="External"/><Relationship Id="rId59" Type="http://schemas.openxmlformats.org/officeDocument/2006/relationships/hyperlink" Target="https://news.google.com/rss/articles/CBMibkFVX3lxTE04TlRRekZsd1BueVQxSlBMam84OEtRMnBzbWtXV0c3MDJqbkR1MjZWMXRWNVFCd0l2NmRPYVNRbEE2bzVRM0EyRkJBYm5NV19tYTNLT0xHQm5KZ3QzMGdic0JhZlhlRlJkQnhkM09n?oc=5" TargetMode="External"/><Relationship Id="rId60" Type="http://schemas.openxmlformats.org/officeDocument/2006/relationships/hyperlink" Target="https://news.google.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?oc=5" TargetMode="External"/><Relationship Id="rId61" Type="http://schemas.openxmlformats.org/officeDocument/2006/relationships/hyperlink" Target="https://news.google.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?oc=5" TargetMode="External"/><Relationship Id="rId62" Type="http://schemas.openxmlformats.org/officeDocument/2006/relationships/hyperlink" Target="https://news.google.com/rss/articles/CBMi3wFBVV95cUxPdHJkend2RWRxOU5PTmc3bkwxZzE1Q1k2dngyRmtLWm9VcjRrU2VFczNHNjZiYzl0VTVIUER0Z1dVWlB2S25LVERnX2h5RVQwZWdPR1ViaEJOc3QxeDdNLXR2MXJkbWtZRDUzZnpLbFd5MnNzM0dqTG5Wd25JZGo1RGZlYWx6eE5KR1lxSkExQWFCcmg0ZDRCWll3RDBOREh1a3JqM2w0RE8xbmhRM0MyTnMxOTFWSHlSUXM1OEJGNk9HRXdZck9OT3pKM1lvanNGUzV2UjBETjRjRDR1U2xz?oc=5" TargetMode="External"/><Relationship Id="rId63" Type="http://schemas.openxmlformats.org/officeDocument/2006/relationships/hyperlink" Target="https://news.google.com/rss/articles/CBMixgFBVV95cUxPSHdKSUptUmctVE5LU1VXVWtjbzZaS2lveGpVM3dwZVFRaHBpUmctMFV6bVBTSmxtTnlncm4xYkJkNUhMcUtCYndUbGh1ellKenJmM2dlak1LNWx1QmR1STdMcWl1bHVxbkp3X1pQaTlKdGhMMUI3WHhjdXkyZXpjTG85Q19KRTRNZjdKUy1FWUpMa3BNTVdFVS1PVjZKdXU4dXl1bkN4anZuWnFBMkhkZlRSMFNQZ1ZaY05sblRTVHR0Z2tQSnc?oc=5" TargetMode="External"/><Relationship Id="rId64" Type="http://schemas.openxmlformats.org/officeDocument/2006/relationships/hyperlink" Target="https://news.google.com/rss/articles/CBMi2wFBVV95cUxNdFBFNlVieHRWSVdacnZtY0dtQnE1bEVXa0VpVlZrMWlCZjdGU01XclhtUkJ0TUNjaDJSd3VNLXhxdjMxS2xraDgxY25nOTVCbTRVZHBGMkN2akhvRDl3YTNHQ1d1LVdRcFZGNVo4bHJYeEJjWlVkb1RHYk4tTWQ1YmpSSTVmYWstM0xIa3Vkb2E4c2ZETjQ1bXZTSTNibzN2MlF4OEptRVNjQkcwRUF4c2p5VXdydVUyWWxyYmhTWmNDVU9MUXJkeWZ1ZEdpMmtIYmk3QW40LUJoOXc?oc=5" TargetMode="External"/><Relationship Id="rId65" Type="http://schemas.openxmlformats.org/officeDocument/2006/relationships/hyperlink" Target="https://news.google.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?oc=5" TargetMode="External"/><Relationship Id="rId66" Type="http://schemas.openxmlformats.org/officeDocument/2006/relationships/hyperlink" Target="https://news.google.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?oc=5" TargetMode="External"/><Relationship Id="rId67" Type="http://schemas.openxmlformats.org/officeDocument/2006/relationships/hyperlink" Target="https://news.google.com/rss/articles/CBMingFBVV95cUxNQ1ZhMFY2UnpYUGFJalo1VjlzdUJGYzRYMThQZzc5bDNsaG5UaW4xcjh1SnFMeGFQY3lTWWt0QVhOZGhaMC1wX1lNMkxIaldnTndwaTdteGhxR2hXVlN3TWk1QlNaT2lMTi1yQVd0X3hyazl3aHBqamVIRmJqQW9janpVc2s2cUpwSEkzVnJlWW83VmptSUdNTUloTVNrUdIBowFBVV95cUxNWDNCMnlGemJEUGF5Z0Jqak1aNUhOUVEtMmFGNGhvRjFsQWpJbHZLTkE2YzhobnBLblRXQ2Q3SHZCc3RNdnhBQTA5LXNLcGZheXR1bi0zU25HRzFGZS1WT0tmNE5PUmdaNlVYb0dCRmo0WVpzSGh5SU82dGRNaFp3ZTdkckhRampCejhLWWhjaDNramJiYTNlVy0xZmF1ekIwUnhR?oc=5" TargetMode="External"/><Relationship Id="rId68" Type="http://schemas.openxmlformats.org/officeDocument/2006/relationships/hyperlink" Target="https://news.google.com/rss/articles/CBMiygFBVV95cUxQb3U5cmZzS2dNY0ExZi0yc090UnMzODBYN2RoV3U3VFpEa21aVWtGNm5zSnZsNWlNY1NwRDVGU09iZ2JTMXN3eGllVUxYWlgxeVZVWTI3dU8zVTFxTnh0YTdZR2VaaGxwZ0ZOTTg3a25hUHB2d0pYVl9vQWUtYll4TFVESGVEbnMzOXQyNUVhcC12b2Z6MDIwaHgwRGdMZ21oSjk3OHB5eEY4ZE9kbEZ0UmJXaVIzbXhsSjJXNnpqR1ozaG5Ddl9PbTlB?oc=5" TargetMode="External"/><Relationship Id="rId69" Type="http://schemas.openxmlformats.org/officeDocument/2006/relationships/hyperlink" Target="https://news.google.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?oc=5" TargetMode="External"/><Relationship Id="rId70" Type="http://schemas.openxmlformats.org/officeDocument/2006/relationships/hyperlink" Target="https://news.google.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?oc=5" TargetMode="External"/><Relationship Id="rId71" Type="http://schemas.openxmlformats.org/officeDocument/2006/relationships/hyperlink" Target="https://news.google.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?oc=5" TargetMode="External"/><Relationship Id="rId72" Type="http://schemas.openxmlformats.org/officeDocument/2006/relationships/hyperlink" Target="https://news.google.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?oc=5" TargetMode="External"/><Relationship Id="rId73" Type="http://schemas.openxmlformats.org/officeDocument/2006/relationships/hyperlink" Target="https://news.google.com/rss/articles/CBMi-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?oc=5" TargetMode="External"/><Relationship Id="rId74" Type="http://schemas.openxmlformats.org/officeDocument/2006/relationships/hyperlink" Target="https://news.google.com/rss/articles/CBMi2wFBVV95cUxPdVJiemNPTjlyRl9sZ3FwUVppWExzR0tncFlwaW5BekQ2UlVKZmpsNXhyZEZBYU1rYzRvcmVVOGZaZjdnYVFYSGozR2F5dS11ZTZEOENwSUY4UGpMMkhRQWhzYUtKUWFyYlkzeG1vYVMyZUpCU0U0WndndG03b0tRSklaOVdGczNqdDIyV0JSbXhKOFFhM1JUQmJMdWhQbEJaejlVQVd2MGpYSFRGOWRMX0lEbGV1TDdVbTF0NTIwbVljSGNtbUJJR0dBMWRqTW45d0dMeEVWMjFuSGs?oc=5" TargetMode="External"/><Relationship Id="rId75" Type="http://schemas.openxmlformats.org/officeDocument/2006/relationships/hyperlink" Target="https://news.google.com/rss/articles/CBMiakFVX3lxTE5Ja3Q3YTJia05FRF8wOE5GNkxOa2gxZWZCd0lnTlNONDhqZlZYMmQxLXFZWVhGMWVRZmRNZ1paQ3lTT1owd2N2aXYzaGxYbTNUbW1oZ0c3V08tVE5sVVB6UXpDTk10WVdfZUE?oc=5" TargetMode="External"/><Relationship Id="rId76" Type="http://schemas.openxmlformats.org/officeDocument/2006/relationships/hyperlink" Target="https://news.google.com/rss/articles/CBMi7gFBVV95cUxNaEtlTXN6TUdtVkFVUHotMmtFNTE1N3VQR19xTmQtcVBXQS14TUtvYXlBLTZJREtGNkgtX1kzWkNwd2tFYy0xWWQzUFVEU2lEdjhFbURwOUoxdzg1QnNSWGRxOW13YVZ6VmVvZENYMXU2SU9GVGctRV8zM3ZlQzZ4M0FCOWR6Tlk2dmM1N0FXcTBuNnlkNWJiTXNrX3lLLWdjU0hNdVg4WjRKY0xlZkhod3U0clhONHZjdk1HZW5jMDN0a1p4dlA3REl4c3J0eDlWNGhTekdzYXF1bXg2VVdhcHNCTm4tZnRvcUNzZ0ZR?oc=5" TargetMode="External"/><Relationship Id="rId77" Type="http://schemas.openxmlformats.org/officeDocument/2006/relationships/hyperlink" Target="https://news.google.com/rss/articles/CBMinwJBVV95cUxQTkY3UlJkME1RVWM2R2duZDlUXy1vNmJFV003bEpNUk1QTmlTT1k0SHVMQzByY2hkT2NmcFowUEFIX3hFeXJhVlpxdzVPTnJYYVdCRlJ2UTNMRDF5U1pxTmR5aU9wc2dsUFhyQVZNbXB6Z2FMM1dJMkUxd1hCVUQtaVNYbzE5dGRCZGJUUVpRT050cDBKS18xcE1EaE04NHRtc2I4Z3ZNT1QzOV9tcWJDMmgzdFNvVWdzMkhLcXJvX3ZRNWxWUnNmQm0tN2FYYjVJM3V1dUJnanpERXRkOENxSTE2dGFYOGM3NmNNUWt5NmFCcm8yREFtS3l4NC1mZU9MZElwYXpIdVpONkpZTWEwdFI4b0VRUnlwbl9jbUJ1bw?oc=5" TargetMode="External"/><Relationship Id="rId78" Type="http://schemas.openxmlformats.org/officeDocument/2006/relationships/hyperlink" Target="https://news.google.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?oc=5" TargetMode="External"/><Relationship Id="rId79" Type="http://schemas.openxmlformats.org/officeDocument/2006/relationships/hyperlink" Target="https://news.google.com/rss/articles/CBMirAFBVV95cUxPUTNEZ1dMUTExTXoxNkdJN1NzVEdPR3h0bm5KcHJDeVpDMEhIR3dkcl9zS2RtekU1N1MyemV2YUgxTHJzUDFpT1FvTHpPcmVFcjdPYmpWOUIwSTNpVExkZ2lQeFNqNGJwQ0FLam9UcXJMdVZJZDlFalpsYVZWLXc1SmxJbjlEVHFWNVZBR1E4dkY4Vzl5V0dRU1BDUjM3YmwtOEVra21OUU16bTNw?oc=5" TargetMode="External"/><Relationship Id="rId80" Type="http://schemas.openxmlformats.org/officeDocument/2006/relationships/hyperlink" Target="https://news.google.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?oc=5" TargetMode="External"/><Relationship Id="rId81" Type="http://schemas.openxmlformats.org/officeDocument/2006/relationships/hyperlink" Target="https://news.google.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?oc=5" TargetMode="External"/><Relationship Id="rId82" Type="http://schemas.openxmlformats.org/officeDocument/2006/relationships/hyperlink" Target="https://news.google.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?oc=5" TargetMode="External"/><Relationship Id="rId83" Type="http://schemas.openxmlformats.org/officeDocument/2006/relationships/hyperlink" Target="https://news.google.com/rss/articles/CBMiiwFBVV95cUxPZ2N2Q29YbkJna3NVWGpfT1Q1NU4xR05wN3RZQkhDanVtU3ltMG5kTFRrenVudTFlM1lLZGg4Q2Z1ZVMzeGNia3JxbGNEck5Ib29JcjROR29XQVAxVmt1RHM3eEpzUWZjQ2FKQ2Y1ZGZmVzA5SDZwaS1EVTlWb2wzbVZHYWx5R1kxVjBv?oc=5" TargetMode="External"/><Relationship Id="rId84" Type="http://schemas.openxmlformats.org/officeDocument/2006/relationships/hyperlink" Target="https://news.google.com/rss/articles/CBMi_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?oc=5" TargetMode="External"/><Relationship Id="rId85" Type="http://schemas.openxmlformats.org/officeDocument/2006/relationships/hyperlink" Target="https://news.google.com/rss/articles/CBMi7gFBVV95cUxNY1hZSl9xb2lqTXhFeXhUaFhrVDBHZmFIM0FuRkVELWxnSldLR3Zsa3l4VzRTVkx1QzhhWWFpbDA4aVhtNTBZNHlHU1VkQU1TODN3a1A4YnJmcDQ2bGE5M2g3Y1M4WDctcGN6enJ6aHJCYlZGLUZKRXNROXk2eXFFUVlQMVk2dl9tSWlPSEV6UnFWQjZtb0tnUkpSRVBMU3VKeDVIRTZkUmhXcGVYa3NPZHE2Nk92Z2JQdkNxTzhjQjdvdHR0SXluWHhiU2FKZVJKRFBiaFZUcWU2TVpGcXpCQ3FYdzlCMXpoeVptazJn?oc=5" TargetMode="External"/><Relationship Id="rId86" Type="http://schemas.openxmlformats.org/officeDocument/2006/relationships/hyperlink" Target="https://news.google.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?oc=5" TargetMode="External"/><Relationship Id="rId87" Type="http://schemas.openxmlformats.org/officeDocument/2006/relationships/hyperlink" Target="https://news.google.com/rss/articles/CBMizgFBVV95cUxORXpxQ2JCNTNxMHVCcWlmR3NkS2hrUHVIWDE0b1ZzYWxPQUhYU2tMT1o0VnRGY2E5dzFrbnlmT0daWng2anpMbjR5RU5MV1FFOVE1THg5ZkVxMWo4VU1nM3A5emRXeTRYMjhYck9NVHlHWWQzbDFVLWNackxCMGZlYzNENURNVWZXb3ZNNzBjaVNPcENBRkd1TEZEQ1JFTFVfR09fRy0zcFdPMGs0MXJjSXNNdWh5REtkZkN3TGc1YmxkQ2w0U2JEZmdzOEQ4UQ?oc=5" TargetMode="External"/><Relationship Id="rId88" Type="http://schemas.openxmlformats.org/officeDocument/2006/relationships/hyperlink" Target="https://news.google.com/rss/articles/CBMixwFBVV95cUxOczFyZ1hudFFJNGRIQzJTU1NWcHBINUVYYTUycGhVc2lpc0ZtRXEyblBUNFlBQVdSZVl2SU4wRkFoRmsyeTF3RlNiZ2ZaV1NISGRkUTY0bkljRWRlZDhOSEhGeG44ZzBvX0lYeUszdE1SRXlRU290M05Ic0Y1XzVlMFFPUXVKc1NZVkFlaG9DU3AxSEhWSzJFY0pDRHNCRThQNzEwVmJoZ3MtZzBEZUVwX1RJRmZPWkFWTUZuVHVWNlFUTlE0aEln?oc=5" TargetMode="External"/><Relationship Id="rId89" Type="http://schemas.openxmlformats.org/officeDocument/2006/relationships/hyperlink" Target="https://news.google.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?oc=5" TargetMode="External"/><Relationship Id="rId90" Type="http://schemas.openxmlformats.org/officeDocument/2006/relationships/hyperlink" Target="https://news.google.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?oc=5" TargetMode="External"/><Relationship Id="rId91" Type="http://schemas.openxmlformats.org/officeDocument/2006/relationships/hyperlink" Target="https://news.google.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?oc=5" TargetMode="External"/><Relationship Id="rId92" Type="http://schemas.openxmlformats.org/officeDocument/2006/relationships/hyperlink" Target="https://news.google.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?oc=5" TargetMode="External"/><Relationship Id="rId93" Type="http://schemas.openxmlformats.org/officeDocument/2006/relationships/hyperlink" Target="https://news.google.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?oc=5" TargetMode="External"/><Relationship Id="rId94" Type="http://schemas.openxmlformats.org/officeDocument/2006/relationships/hyperlink" Target="https://news.google.com/rss/articles/CBMizwFBVV95cUxOdUJkSXZZcDNHaUNMRE1nZHJUdzAybTRJT1VnbWFMb1hPN3ladVZOdzNFVXhMNU1FNEFUOGZVNndvbk9VTWdGNl8ta0d6TkQ2UFJRSmV5WUxwQXEwWFdYblA5cGgyTXpfQzFzUHJFbktvTzNhakhRSUxlaHE5TWJGdDFGZjhNbVhyQlcxVHAzMWtuUXoxRUczSXN1T1RIRV9FRUF2dlZaRjRMZ1VkdlNKVWVHM3ZsYjhoZUdWNE5pWTRMOExJX3FNa2dnaWlKSDQ?oc=5" TargetMode="External"/><Relationship Id="rId95" Type="http://schemas.openxmlformats.org/officeDocument/2006/relationships/hyperlink" Target="https://news.google.com/rss/articles/CBMiwwFBVV95cUxNVk9vTUZRRlpXTjgwdktINXJQYU5RMmxuS2pXcE5falFUd015ZG9XS181YlBGdExKRTJaRzJ1X1FWbjZwYmI3SlJNSG5fVmJ2aDk3dm5JSF9zaFByeVB3V01oUnA4LUw2QXJDMFBXVThUc0pJZFFOZU1Ud1V0Q2dWU3E5WlhKeDNhVHNxRFRxOTUwd2JsN3RiVjJfbHZXdDRuU2d1VXpldGw2NHFIeG5OODRSOHZFRmVIbzdRTTc1Mlc3WTA?oc=5" TargetMode="External"/><Relationship Id="rId96" Type="http://schemas.openxmlformats.org/officeDocument/2006/relationships/hyperlink" Target="https://news.google.com/rss/articles/CBMiYkFVX3lxTFBvM3hQOFN3TjdJTGFLdllHLUM4ZnBFX0FYTnQzUDVsX040YjlsVkoweU9IRUVoN2p5U1RkampLS3NQeGNRdHBKOXZzenVXZnBsVENJaUNBSlVNajJHQlhKVTdn?oc=5" TargetMode="External"/><Relationship Id="rId97" Type="http://schemas.openxmlformats.org/officeDocument/2006/relationships/hyperlink" Target="https://news.google.com/rss/articles/CBMidkFVX3lxTE1KdkJrbFR6R05KaGRrQjg4Y1lmbndmMjFUcmFVTVk0TGlYUGZBeVFyVmNWd0FzZHV0MmJScnZBRFQzbHNveTVyUEFMMUlyRlFCdEJya0c0ekg3bVhOYWVCT200S3N6WmpvSFpHbi14UXhhMjBoOVE?oc=5" TargetMode="External"/><Relationship Id="rId98" Type="http://schemas.openxmlformats.org/officeDocument/2006/relationships/hyperlink" Target="https://news.google.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?oc=5" TargetMode="External"/><Relationship Id="rId99" Type="http://schemas.openxmlformats.org/officeDocument/2006/relationships/hyperlink" Target="https://news.google.com/rss/articles/CBMi_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?oc=5" TargetMode="External"/><Relationship Id="rId100" Type="http://schemas.openxmlformats.org/officeDocument/2006/relationships/hyperlink" Target="https://news.google.com/rss/articles/CBMi_gFBVV95cUxNbTVmczBVY0JtNHhTd1BZNDllTDdkOXlWRDFNa0xhQlBSS2JXeHhoTktqcDFneTlNYk9ndDY1ZE40d0J5VGpIdWJJMUZhcU1wOXlQYkdjdGFkbEV1UVI0aC1VNGp3R3pGOU9kT0hMOVRRenFuYTE1RHFUYzdPbjM4R19FR2xwd01YVURqdWFWOEJ6M3ZGdVFnUy1qR1ptX21SdXhRcE9GMDE3Tk5nWGoyd1NEN09iNk5tT0NJZXBtb3NMeVZaSjdhckNxZllHT1JyRkg1UGswSTc0VHFLVUQ2eXRYTUwxVXNIam9VbFdYbGp0cG1ndUZqN2o1Rk5TUdIB_gFBVV95cUxOSnA3dHlQMzN1OFloQ1cxbWwtY0x3eFJ2R1MzeUZfZGVhY01XUllVMmx6Z0FPSmdJdGtOWEdGcC1WXzRvSHdWcmVNWVpzS095dzhhaU9yb1l0S0Z3blhUdmZaMWp5Wm9ORVY3Y25iUXRCa1kyZmFoejhTU1g5NXQ2Y0xfem9oTkNHQjZJRHA5ci1tekhDajdxcnJXOEdBTXRwd3pPZjlIbmd5OTk5eXdwWGMxdlV5LU5GcnRMRGlDUVQ2dF9JeGx5UUhjMDgyN29YNmZxRkVTbU00ZkZXMFJlVmplRXpTb0pGa1UzSFJ5c3FvTUc4ODdXOHdWNUg4Zw?oc=5" TargetMode="External"/><Relationship Id="rId101" Type="http://schemas.openxmlformats.org/officeDocument/2006/relationships/hyperlink" Target="https://news.google.com/rss/articles/CBMiqAFBVV95cUxOOHQ4NWNBWHZ3RGFPZjBUMkEzSHBnelpkZ1NISXJHUGNjX1lVSXM3N3hXU1RsVWNyUFM2TXg0MEQ5ekpYaXp0SkdFaUoxRlBldWJIanJQVFpVdzFtNzAxa2xzNHJ3bXBRaENsVDk0SnJMdXpXd0wxVTAyVlNxV3h2V0dXUk94SjdKTmFOblk0MmtnOHRqeThhek5BZ24ybk5HemJjVVgtMmw?oc=5" TargetMode="External"/><Relationship Id="rId102" Type="http://schemas.openxmlformats.org/officeDocument/2006/relationships/hyperlink" Target="https://news.google.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?oc=5" TargetMode="External"/><Relationship Id="rId103" Type="http://schemas.openxmlformats.org/officeDocument/2006/relationships/hyperlink" Target="https://news.google.com/rss/articles/CBMi_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?oc=5" TargetMode="External"/><Relationship Id="rId104" Type="http://schemas.openxmlformats.org/officeDocument/2006/relationships/hyperlink" Target="https://news.google.com/rss/articles/CBMijwFBVV95cUxOWUNyWFczejk2SEs5ZmRDZkJfTmFuQVAxRWhhMTRhbVcxWDdmWEVFVldYM2EwNFNJQl9DNDRfR0U0Y1dSVlRPaTdSVjNkd3RYVy12RVJmY21sWWVRQlAtWnhScDBrMURhSFJvdDk1OU1KMlEybnF2Y1ZubGwzUUZ0M2M1ZnFSUFg4NmNsd2N6RdIBjwFBVV95cUxPb1lBTDgxYTZfWGgyakl3eWdybjkxU2J3cHg0ZXdpLV8yX2lfN3otY1NjUWtpbFBvdTdCaUs5cnhDQzJBM0hRdFktaVFwTlFIRGhBTDc2QV9VYzZUUGVFUFBqQW9IQXFQalpCa2h4Y055TWcyV09KM21zUmtpZ0twamtuOEk3eHBOLXkwV1pXaw?oc=5" TargetMode="External"/><Relationship Id="rId105" Type="http://schemas.openxmlformats.org/officeDocument/2006/relationships/hyperlink" Target="https://news.google.com/rss/articles/CBMi0wFBVV95cUxNazJFanpWRndxbWRHV1Jlbms5YnljeGlyX2lfQXZFLUpsMm1IQnUzWFltTFFHRWFnYm1YVUs2N2tILXFuV0lGMGRpdTV1TktFVHV4U1BMeXNMcEJaRjRGMXZBV2VCdVUwV1czQi1PYTBSc0d4bWJWejh3My1aXzJoX2tESjJhdWp4S3Uyb0Vpc1BkQXpDeXl4SHVsaUNUWm1wQThDWmxtWi0zb19aNmpBY1BjWFJrRGZYN3k0MDA3R3dUR3d2VXNpd2pMQzBKWTlaMTM0?oc=5" TargetMode="External"/><Relationship Id="rId106" Type="http://schemas.openxmlformats.org/officeDocument/2006/relationships/hyperlink" Target="https://news.google.com/rss/articles/CBMixgFBVV95cUxOelEwUHV5VUhGM0dmVGpNT1l6bVRaT2RnT3ZqYURYOTRJM19pT3didWJvUC1feWZPUFFWMTE2a2JYZTZQYVJfbHpfWFNqZV83UkVSeHRPRkN3cU1DUUs5ZVQxXzBfS3RaOTZJV282bkZ6TEhBZG51X0JkWG5HbGNma1BUNjdoYVlZVWFndWl6Y2MyemtCUWNKT3F6a2Z5b2Fyb3NRX0lyYy11aHE1S2pGcm41US1nS29lajkxR0d3bm0zT3dNcWc?oc=5" TargetMode="External"/><Relationship Id="rId107" Type="http://schemas.openxmlformats.org/officeDocument/2006/relationships/hyperlink" Target="https://news.google.com/rss/articles/CBMibEFVX3lxTE9ITGRMWjYyNmJOel9yWnVnc3pOSm5sTHlpV0FtWXdqYVVNNFFSOV9pZUY2bWFPS1E2cHl1cW1YakROVWJITjJSS1RkOEQ1dFJLZWFpdGhCbF9LRVhYQUd3Z2tqNEltZFdHMnlMdQ?oc=5" TargetMode="External"/><Relationship Id="rId108" Type="http://schemas.openxmlformats.org/officeDocument/2006/relationships/hyperlink" Target="https://news.google.com/rss/articles/CBMiqgJBVV95cUxNUDNQSnlrWjRpdXM5T0hBajJ1clE4UktBU0FQb2Rvd1F6blJ2WlJ5eXFLcVRZNXhveWdhenlETWgtT1VfZVpCTjM3NllnZzFFd2NoQnM0SU1COGJnbzJjeHo0TGVIUU5ZWXNONVY1bjZVZkc4eG40ZlFURHl4Q2hhenpLX3diOV9OS2w4UXhqOFBEeHhNQUJWNFh0ZHNEMmpldUVEWUFtcE9YeHkxMlFIYmNzblRLaWFJVlVUTHdXYTd3bndqQUVUbTdScWhfZ0FRd0MySG5IOEY4UUttRGE5cGhqTEpvS2ZHbXdMMlBzN29YclJlQ1JCUmtKRmF5UldVOHVyWDFMaENUSVlBTWtvckVCZzN3NmRmV3hBc3otM1V2Q0ZrSmJ1WlFB?oc=5" TargetMode="External"/><Relationship Id="rId109" Type="http://schemas.openxmlformats.org/officeDocument/2006/relationships/hyperlink" Target="https://news.google.com/rss/articles/CBMioAFBVV95cUxPakZRVUEyaFpyTHo5RjBfTGszZUVKdVN2S19mdnc4cTVhNGJ4UlRBY1JuMjF0M0hmTVpWbjV4ck51eVBITGZiWklKUGtWNHdzaEhjWFJWaWFxWjFKSl9xRHpkZ0R4R3FtUVBTNUI1MDlROG9xQklSWXZzb3Jmdm5mbFBSc25GNVlSSlRhUEJTd0tzM2VNd1UzU1BOWktVXzJv?oc=5" TargetMode="External"/><Relationship Id="rId110" Type="http://schemas.openxmlformats.org/officeDocument/2006/relationships/hyperlink" Target="https://news.google.com/rss/articles/CBMiuAFBVV95cUxNSmFaU1k2OHItb29BOVgyOG9jVms2Q3d0bXdTSG1UMTNWX0RfblZISFoxVGl6UkhQMmxNd0pFZFRNUTF2YU9ubnM4LUVnRVZibnVLNWZjWkhMeVpqTnY5QlA4ZndIUVZvV2c4blJxbzhFNU9xTk9sR3RjcFRCTkVITkMxX09JN1czOERVajVBUms4d1B4X3BnT0RZUnl1cjQtR1JoR3VscnlLZzJac0YzbHNwX1hvaS1C?oc=5" TargetMode="External"/><Relationship Id="rId111" Type="http://schemas.openxmlformats.org/officeDocument/2006/relationships/hyperlink" Target="https://news.google.com/rss/articles/CBMi_AFBVV95cUxPWWVqX2RIdlBIVGpYNzFzV3VUVjJtQW52WVhqSzMwdHZuMDJqcmxfcW1TbF9DSHh4SFZqTEI1OGJMWU1uYm95cW9VSFYyLXNWd3BnSlFSVjNzSUJJRnlKZHBfRWlpUWl4N3h4cXdaZkkybEJWZld3c0hzZHZndXpBcmExdTEycHk4Q3RUNHoyeVltMm4wMFZZR2Z6LVZhdFpYLVVyZ1gwalNBdE9ULWVrMXVSMmt3OUJEWklmQ1lYc3J6V3JNOWJlTTd4cmJnZnRVVWViclVSUzdYaHU5S0k0bWRNeFdkV25ZdjE1cFdQNFhfUG5kaGJDZ0ZESHo?oc=5" TargetMode="External"/><Relationship Id="rId112" Type="http://schemas.openxmlformats.org/officeDocument/2006/relationships/hyperlink" Target="https://news.google.com/rss/articles/CBMi_AFBVV95cUxQc0dNX3UxSDNQU1I2RTQ2azZvcXJvZ1lUUzdGcDBnS2Nzeml0SnpZeEZsbWpIbUZBS3BOa3NPY2hHYWxzb2dPYS1QajRCSEMwWTZlSS1oQWVqMmhMVTZvd0lJSzlZWFd6a1IwbkYxN0VkcG5sZVE1VTVvOUZEZGhUd1hWS1BoZmtQcHJKaU90Z3hieXo0azNydmFxY1pOQVllUy1NQlRZb1hBQ0xzYnpCVmE1bFJRLXctd3Bic21kSXhvWUVyLTV4ckVJLWo2YW1QOHJWRDdBWFpJNXZqMHFOaVVDdm4zUVlFUml5Q294YlhGR2NLRFI2THNGM2c?oc=5" TargetMode="External"/><Relationship Id="rId113" Type="http://schemas.openxmlformats.org/officeDocument/2006/relationships/hyperlink" Target="https://news.google.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?oc=5" TargetMode="External"/><Relationship Id="rId114" Type="http://schemas.openxmlformats.org/officeDocument/2006/relationships/hyperlink" Target="https://news.google.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?oc=5" TargetMode="External"/><Relationship Id="rId115" Type="http://schemas.openxmlformats.org/officeDocument/2006/relationships/hyperlink" Target="https://news.google.com/rss/articles/CBMimgFBVV95cUxNU0tMcXpvVC12VmNZbERpcDI3ZmlrazRUVW5vNnBianFGOGl1dmlWT1VRbF9ncDBvUEh0d00xOTNCZHQ1ZHVrWEREQ1BieFJXejlKYjUyeU9DNi1GTG5oZkotSUhjYzMyRUhHaE9yOHc5UXpuaFVtZ1pIRFFOdUpSTW13cjQzSEs3VGN0OWdydXM2Zlp0WXloNmh30gGfAUFVX3lxTFBJTC1YZTBTUXhBVlR2TUhIZkNheEVFVTR6ZHBpWGdMdWF2WFNYZlNHS05iWVJXYlhCUXFZUU5SdkNsX19nU3NwQlNpZ084bDBVdUMwMEUyQzZsYTFRaDBfQnZ0allsSGdibnlFZWc2WGVjZ0N1NEhKbF8tLVpaQmFlTnF3VDR4MjhXWFMzX0tNUm94THFFa0VBZWRaa3NLbw?oc=5" TargetMode="External"/><Relationship Id="rId116" Type="http://schemas.openxmlformats.org/officeDocument/2006/relationships/hyperlink" Target="https://news.google.com/rss/articles/CBMilwFBVV95cUxOWEVIZ04tZWxEMHpYd1JjRFdORGxYaWpwc1RseWp1bUE1U2FWS002VmhTNE1VQ1pxYTc4RmE3QkhEdjFqaXFCV0NzbDVwUi1vT0I1VTIzRk11STByckhaaDQ3bndHb3M3WTdzaXNGb2VCQUhkRnVHMmdOSGN4Tl9DUDktVTlZWUkwaXFKa1ZUWTJjY2dDdU1V0gGcAUFVX3lxTE0tQUh2NV92cUdmNW5YNFBER3c3WHNUMXNjMmpvZDN5UnJubmtZWTZPTWpyWFo3MHpWeXJ4RTVuZUQtc0NnMjRRaFhvV0k3Z05jZmdzc2h0TnRLY3gzUlJWZ1BUd2l1SW5UYU9Sc0hwVnFPNXNVaml2YXUzUGhEUnNfMnVRR3VfR0tjN3ZxT0tnck1tZUVsbnI3by1sSQ?oc=5" TargetMode="External"/><Relationship Id="rId117" Type="http://schemas.openxmlformats.org/officeDocument/2006/relationships/hyperlink" Target="https://news.google.com/rss/articles/CBMi6AFBVV95cUxOZ3NDeDFsdU9FZDV6ZTJrSk5WbWZsRE9MUVh1UDZkTU9tQ3pDbGZEZ3JIaFk1UU9EamZFT002Y3ZlVEt3Wnc0cXBwRzV3VHhldThYc2hadFMza0RHdEhsWnByejVjWEJnakNTUFhXWWJzek5NU3VrdzBTVUNNVlgtZVhSQnFmRHVsSWJpX2l4OUc1a1dyekJzYUdSdmllSHJ3ejlkZjZ4ekhXSjRCVzlUZkltQTZMcFBveEZjcGpVT2hiVXZaRDNVaHB4YXZVNndfT28tNkZhMTVkbTRWbWlyME5zSVQ1VUx2?oc=5" TargetMode="External"/><Relationship Id="rId118" Type="http://schemas.openxmlformats.org/officeDocument/2006/relationships/hyperlink" Target="https://news.google.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?oc=5" TargetMode="External"/><Relationship Id="rId119" Type="http://schemas.openxmlformats.org/officeDocument/2006/relationships/hyperlink" Target="https://news.google.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?oc=5" TargetMode="External"/><Relationship Id="rId120" Type="http://schemas.openxmlformats.org/officeDocument/2006/relationships/hyperlink" Target="https://news.google.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?oc=5" TargetMode="External"/><Relationship Id="rId121" Type="http://schemas.openxmlformats.org/officeDocument/2006/relationships/hyperlink" Target="https://news.google.com/rss/articles/CBMimgFBVV95cUxQVWxoalZ4eFplekQ4bUVwOVJJZEsyanlQcjJ0bmx0SEhFX0NOWnBaTXhNa0o5azZLYXNRRmVHM3dmQ3BnazAwVnZod3FBNTZ6WVpjc3B1WEtUeVg1ZjlQRU10VzVqX2dDeTlsSnZ1RUs0VmYzYWNkODdVajY2SXJPS3ZWb0pXTklFXzhSdi1qd0w4MDJ4VFFnUFFB0gGfAUFVX3lxTFA2Z0QzblV1R2FGTWU5U0t0N1FXclNPUm5VdnJ1cnVVM0M4M3AyVXllNG1aWFJpRkEtb0IxYXpva2IwZ201Yy1WSXNMRl9IN25ESGFGY2t3bDlWZWVKQXRfa0JCOEJIQjFDUHI5MW1VMGVZbmZOOTNZaHdGdDhzZU1KWDZYenN5el8xemZ4UFdGamYzQ1dkRGVXNE5raDA1VQ?oc=5" TargetMode="External"/><Relationship Id="rId122" Type="http://schemas.openxmlformats.org/officeDocument/2006/relationships/hyperlink" Target="https://news.google.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?oc=5" TargetMode="External"/><Relationship Id="rId123" Type="http://schemas.openxmlformats.org/officeDocument/2006/relationships/hyperlink" Target="https://news.google.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?oc=5" TargetMode="External"/><Relationship Id="rId124" Type="http://schemas.openxmlformats.org/officeDocument/2006/relationships/hyperlink" Target="https://news.google.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?oc=5" TargetMode="External"/><Relationship Id="rId125" Type="http://schemas.openxmlformats.org/officeDocument/2006/relationships/hyperlink" Target="https://news.google.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?oc=5" TargetMode="External"/><Relationship Id="rId126" Type="http://schemas.openxmlformats.org/officeDocument/2006/relationships/hyperlink" Target="https://news.google.com/rss/articles/CBMi0gFBVV95cUxOWmJ4aGxoaDNhT0RMLTRJaG5mVnlVYlM3TnRoNWFOX2Z4akswWlFobV9pX2Z5NWgzdFN0NnExZzNxMTdPZW1Lb1EyVjE5N3I3eXpySGpoZ0ItZ2hmd05VSzA5T0NpTnBLT0lYS3RyeHJObHZkMHlnT0ExdGRkeVVQemJsQWt5MXFMM25WMjZzQTg4eXZWT05mS2R2dDdPX0l2dDgwV2JPM3BxSFdrYzhULVhNVVBXUGFrQmZqckEtZ0J2ZnJRQlR2MEd6WHkyWWV3VWc?oc=5" TargetMode="External"/><Relationship Id="rId127" Type="http://schemas.openxmlformats.org/officeDocument/2006/relationships/hyperlink" Target="https://news.google.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?oc=5" TargetMode="External"/><Relationship Id="rId128" Type="http://schemas.openxmlformats.org/officeDocument/2006/relationships/hyperlink" Target="https://news.google.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?oc=5" TargetMode="External"/><Relationship Id="rId129" Type="http://schemas.openxmlformats.org/officeDocument/2006/relationships/hyperlink" Target="https://news.google.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?oc=5" TargetMode="External"/><Relationship Id="rId130" Type="http://schemas.openxmlformats.org/officeDocument/2006/relationships/hyperlink" Target="https://news.google.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?oc=5" TargetMode="External"/><Relationship Id="rId131" Type="http://schemas.openxmlformats.org/officeDocument/2006/relationships/hyperlink" Target="https://news.google.com/rss/articles/CBMibEFVX3lxTE11Q05pQVJYMnA4cXVhZEJNRGlmTmwxRU5MWmprcEdFb0MxRkFHdXNRZVZ2UEQ0NWViQWZjcXB1MVB3NFR0QXpRdWhOd0syTXF3dlVNaWlLOUc3UWs0NVpZRE1tZ2ZERmpBMmlVZw?oc=5" TargetMode="External"/><Relationship Id="rId132" Type="http://schemas.openxmlformats.org/officeDocument/2006/relationships/hyperlink" Target="https://news.google.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?oc=5" TargetMode="External"/><Relationship Id="rId133" Type="http://schemas.openxmlformats.org/officeDocument/2006/relationships/hyperlink" Target="https://news.google.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?oc=5" TargetMode="External"/><Relationship Id="rId134" Type="http://schemas.openxmlformats.org/officeDocument/2006/relationships/hyperlink" Target="https://news.google.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?oc=5" TargetMode="External"/><Relationship Id="rId135" Type="http://schemas.openxmlformats.org/officeDocument/2006/relationships/hyperlink" Target="https://news.google.com/rss/articles/CBMi_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?oc=5" TargetMode="External"/><Relationship Id="rId136" Type="http://schemas.openxmlformats.org/officeDocument/2006/relationships/hyperlink" Target="https://news.google.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?oc=5" TargetMode="External"/><Relationship Id="rId137" Type="http://schemas.openxmlformats.org/officeDocument/2006/relationships/hyperlink" Target="https://news.google.com/rss/articles/CBMiqAFBVV95cUxObUdrRDgzb2xwejVzalZ1NGI4dEl3Uk9OSm53UzlpUzNOYTJvd25Wc3Y0QTluZ3ZlTGQtcFRjSG5VZUtVSUFBNjZLUVF1N09hN3g4dzhkNFFzcF9Cc0htQTQ1S2VTTGZWRmRYTFpxYXd3bnFiQmp4NHdjRjNkQkt4aTUwNmJXSHNRTUpOOTg2bzJaXzE4RGhDUlpWNWI3WHh3TTBtbHhGQU0?oc=5" TargetMode="External"/><Relationship Id="rId138" Type="http://schemas.openxmlformats.org/officeDocument/2006/relationships/hyperlink" Target="https://news.google.com/rss/articles/CBMirAFBVV95cUxNbk1EVGRKelpxVmNIU0Y1djFwenZtY3VfZ0V2Wi1QbXNOc0J5OWlWcVY3RG5HbEN1NkRLYmxXWEJuVTBOeEZ2enl3b3BwV21RY3FRQjltcy1FUUQyQnUtSkRoSVBWWHVqbVlZc0liSlZ2T3VBUTgtVU1ycVFLTFVNUUdpZWg5cTN6OGVPZGRULVo4NTRGVmhuc3ljMllEZy1vQmZUbi0zQkRDU0Vv?oc=5" TargetMode="External"/><Relationship Id="rId139" Type="http://schemas.openxmlformats.org/officeDocument/2006/relationships/hyperlink" Target="https://news.google.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?oc=5" TargetMode="External"/><Relationship Id="rId140" Type="http://schemas.openxmlformats.org/officeDocument/2006/relationships/hyperlink" Target="https://news.google.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?oc=5" TargetMode="External"/><Relationship Id="rId141" Type="http://schemas.openxmlformats.org/officeDocument/2006/relationships/hyperlink" Target="https://news.google.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?oc=5" TargetMode="External"/><Relationship Id="rId142" Type="http://schemas.openxmlformats.org/officeDocument/2006/relationships/hyperlink" Target="https://news.google.com/rss/articles/CBMivwFBVV95cUxOZzYxV1E2OVZKdTdrZ1Jxa056TkVaTUFjS0xsenZVNGkyRUZkTkVRMlNzalJlNWE4UFJwSTVjbnZXWGhzaEJxVHAway1tN1lncTBzRzVyUWpBeVBfb0E5cl92YUs1eDdlYjlEX0gyUjNiZnVHSUJYdTNVejhzVHY0ODM4WWxQUEJYd3RxTDI5cVB0b0RhOHZKa3RKa3FuWndZckFhM0Y4V09rU3dVaHRuSlpnaEN3ZjQwVE81VndDaw?oc=5" TargetMode="External"/><Relationship Id="rId143" Type="http://schemas.openxmlformats.org/officeDocument/2006/relationships/hyperlink" Target="https://news.google.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?oc=5" TargetMode="External"/><Relationship Id="rId144" Type="http://schemas.openxmlformats.org/officeDocument/2006/relationships/hyperlink" Target="https://news.google.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?oc=5" TargetMode="External"/><Relationship Id="rId145" Type="http://schemas.openxmlformats.org/officeDocument/2006/relationships/hyperlink" Target="https://news.google.com/rss/articles/CBMinAFBVV95cUxOUU5qY29QVTdrdUFtaHVCbmZRcXVib2dWVTl2Tl9BNDZ0dU4wc2JENDNFTXk0ZC1wQzVKV2NrYVJzTlZ5QkJnQlUxUHRWejNRX3BoYXBDbHdaNDN5MlA4OVY3SWhLdjJrY0xoQUdMdy0tN0VOWG1fN1R6ZXZrX0xLVC1ra3lvQk0tdU9wbmxiRDhZRFk5aERWZnFzdXg?oc=5" TargetMode="External"/><Relationship Id="rId146" Type="http://schemas.openxmlformats.org/officeDocument/2006/relationships/hyperlink" Target="https://news.google.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?oc=5" TargetMode="External"/><Relationship Id="rId147" Type="http://schemas.openxmlformats.org/officeDocument/2006/relationships/hyperlink" Target="https://news.google.com/rss/articles/CBMi4wFBVV95cUxQSXFNMlhxLXotMDk4ZnpGbkhzLWZxZE8yR0VTN3lRajNNM3RoSUR1dF9Na1ZCMkVYRDNCSjRlbHAxb0JISEpRV1d3aEhnWjAydi1ULWFJcUtIQWh2S1EwMzc1NDF0eGp1d091VHU5VjdrR2I3SmVITHpybjhhcDJQMFRiaGFnTFZvTFRzcDhlTFN1ZDZxQTZmYy1IUzdtejFxaS0zV0JCRDh6ZHR2aVp2NG95cVZaa2Q4cFNXcG5DQVBSWEctNzZIT3NUT25QZ242VzExTHVIR3Y5YnNDMlpGc0FQOA?oc=5" TargetMode="External"/><Relationship Id="rId148" Type="http://schemas.openxmlformats.org/officeDocument/2006/relationships/hyperlink" Target="https://news.google.com/rss/articles/CBMivgFBVV95cUxNTEtqWTRHRDlqTWVnMzhWMHFUdXBrT2c1ay1RczRYd3I0QmFWTHdVNC1lS3NRUGtQckUya2RraHZUT01jREduTEZCSzc2SkphLXhMOU96cmVuTlluUnRWaG1XbWJGSUxsODhZLTRFWUhFVmlTclRURG9JXzNFZkpKb25uRlV3bUJzdmIxRW1NamZTM0pKbVNNS2lnRVE1eEVPRzNVZ0g5M3l0M3E5UTBFaDRMbTd4ajliNmlxYl9B0gG-AUFVX3lxTE1MS2pZNEdEOWpNZWczOFYwcVR1cGtPZzVrLVFzNFh3cjRCYVZMd1U0LWVLc1FQa1ByRTJrZGtodlRPTWNER25MRkJLNzZKSmEteEw5T3pyZW5OWW5SdFZobVdtYkZJTGw4OFktNEVZSEVWaVNyVFREb0lfM0VmSkpvbm5GVXdtQnN2YjFFbU1qZlMzSkptU01LaWdFUTV4RU9HM1VnSDkzeXQzcTlRMEVoNExtN3hqOWI2aXFiX0E?oc=5" TargetMode="External"/><Relationship Id="rId149" Type="http://schemas.openxmlformats.org/officeDocument/2006/relationships/hyperlink" Target="https://news.google.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?oc=5" TargetMode="External"/><Relationship Id="rId150" Type="http://schemas.openxmlformats.org/officeDocument/2006/relationships/hyperlink" Target="https://news.google.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?oc=5" TargetMode="External"/><Relationship Id="rId151" Type="http://schemas.openxmlformats.org/officeDocument/2006/relationships/hyperlink" Target="https://news.google.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?oc=5" TargetMode="External"/><Relationship Id="rId152" Type="http://schemas.openxmlformats.org/officeDocument/2006/relationships/hyperlink" Target="https://mastodon.social/@javilopezg/117502296416889306" TargetMode="External"/><Relationship Id="rId153" Type="http://schemas.openxmlformats.org/officeDocument/2006/relationships/hyperlink" Target="https://news.google.com/rss/articles/CBMilwFBVV95cUxPYi03SWFiMkh4X0RGRGhsbDFtVWs2NzV6cUZQc0c2TXRzZnJQSjVDM0J4RGJCNmJVNENmREhwZHIyZFREZExrNVJlcGItOVJzN3UxY1V0Vm1HTy1zRE1WRVlNV2NUSWctdm1QdWpkR1Bub0RQc2g4VXo0eGpRTGtZYTE2cmNkZGRhdWpCOUJGTXl5bVlwVF9Z0gGcAUFVX3lxTE9rVTFzcEZNSHNaVU1BN2lEcFNJY2NSaXhLaW1ZN2JjSmY4aXlGOUVQY0xRNGswZ29qbHo0Z25IMFk2TFdzOGxjNUxqV0xfQ0FRWUdRcFBkX2lDWExVeTVuMDQzVEU5Mm4tUmV4R0xuT3h1WlFOWHBuTmxQbHFuWXhFaC1xQktuTk1IUHRyeTdrLXFIMTFtUTFvdUtBQQ?oc=5" TargetMode="External"/><Relationship Id="rId154" Type="http://schemas.openxmlformats.org/officeDocument/2006/relationships/hyperlink" Target="https://news.google.com/rss/articles/CBMi2gFBVV95cUxQVDBuRFdtNlh1cWt4eG53cThNalFyN0Vvc1p1aEhOX3dLR1h0cWNWMnZvZC1xS3l0TEJ3cHh3T29xSlVsek53UHoyOV95WmNNRWFNeThXNU1OcmFBdnhXVGhDeTRFNktkOHdvZTF1bFMtcl9NOEpRRHlXNjIweHQtclNLZXJpaTk0elJFcFRWdGFfR0F2ZXVLMzlEaFdRbmNOdnJTWTRDWjdlRkt6TUtQa2Q5dkJJRy10dngzSkNrMWxFZnZOWlJCSlJmbEVoVmpLVG9hclBsc010UQ?oc=5" TargetMode="External"/><Relationship Id="rId155" Type="http://schemas.openxmlformats.org/officeDocument/2006/relationships/hyperlink" Target="https://news.google.com/rss/articles/CBMi0gFBVV95cUxPRHBnZ0VQenpEX1RnYmtaMW9nRUt3WHpWZnZzX3hxMGM5REdyenJVVWR2VzUwRlZFRFBFTVR6RFJ3bm1DV1JaeUpwZDZWQy1yaEhxZkVJSUlOR05CZVJtN2VqUEtuQlhNbE02VDJSQTRxNlFUWEhadmpnOFVnNC0wNzVWSWNIR3ZYUVQtaXkxdzlGU0RWek5GRTJfR3p6NHJJNnFoVmY1RXRhQ0V0ZjNLS3JjcFp6cEVIY0JHZGZ5eFpCNFVJYVpseS0tcDVMc1JlaHc?oc=5" TargetMode="External"/><Relationship Id="rId156" Type="http://schemas.openxmlformats.org/officeDocument/2006/relationships/hyperlink" Target="https://news.google.com/rss/articles/CBMiigFBVV95cUxQaWd5U0xwQUt5Uk5MU0RKMmpXUm9BekZPREU0bmhPLUUyMllPZzVuc1Q3M0NKdGRoUHZfcUczU1RSTXpCcF9KNndSZU9qWjd2LWRCdTFFUEhvV0lBdUNxU3ktM09veTZscGJYQmQ5czk2ZExVSjVQWmZja3ZZVGhNMUdzQ2VwVUdXRnc?oc=5" TargetMode="External"/><Relationship Id="rId157" Type="http://schemas.openxmlformats.org/officeDocument/2006/relationships/hyperlink" Target="https://news.google.com/rss/articles/CBMivwFBVV95cUxPeDhDbzhWSFhaR29KUE1NV1RhS3RVV2F1VzhwdTBZYl83VWw4MGNhX0lQUEdnQjNnWWR3QVRSYWhScUFKS3FCc3hYRjJtSU84bXB2cTFRRlM5Wkc5MFBjMDNVRnJ6cVdVVVk3Y0ZZOHhxNWlmTzdVWmsxU3NBS2l6SmhTS0xIeUJacjlKc1JNSDFhSXhqaUd2cUhkX09XRGdtWjRaMDkwN3VNbjFsOHB6X29DVE1vVmdDaGdwbDRwTQ?oc=5" TargetMode="External"/><Relationship Id="rId158" Type="http://schemas.openxmlformats.org/officeDocument/2006/relationships/hyperlink" Target="https://news.google.com/rss/articles/CBMiswFBVV95cUxOcktYN3BsbjNDOTJuR0FrdW56Yzg2THZmbjh3b0FIM3ZZUmhLM2ZpUTRUNmJUdktyNUNESy1RaHltalhucmdwYlRBel80WmY5alM3dFhKZ3ZQQ1haU1d6S2R1RHlRMlBwZlNDc0xaSGpFV1JPX0RTb0FIaDNsVWpfRmFzZzVLR2Y2MDBSMXd6NHpVTHFnU0M5YXRITFd5ODVkd1l3SVpvZEtfSjJNZmZYaTY1cw?oc=5" TargetMode="External"/><Relationship Id="rId159" Type="http://schemas.openxmlformats.org/officeDocument/2006/relationships/hyperlink" Target="https://news.google.com/rss/articles/CBMilAFBVV95cUxQWHpEYkF5UXRrWlJ4eF9WdXpPXzVFUE9KcEg0VWpxR1pnN1BMUUpBbWxPTmVDejkyNW02NHdEZS10WHhaZjNxNmF3TjBaYXZaaVNyd09kNkdKeEtlc3NnMjh1eWxLQkRteC1sa1JBb3gzaDA2UDE1Vks5NDJEMXRLQ3lUR0FWQUt2YV9aLWFKb01teHZ5?oc=5" TargetMode="External"/><Relationship Id="rId160" Type="http://schemas.openxmlformats.org/officeDocument/2006/relationships/hyperlink" Target="https://news.google.com/rss/articles/CBMiqAFBVV95cUxQWnZuTDJVSm9Gc0tsSGp6R2hhSmdSRndoQkNLQzJrZTdrV0VQZnlTa1pHZ2ZRcHk1SDgxcHBTVnpGUXQxNFdZd3NUbFhLeFZHR3cyVHBZMVVWS0NyV0p4VnZzYk9JcDF1d0htMFg1a3VHeDFhYTQ0aUJ4OWtuSXBkRm9LS1dmVGYyTDJQVnF5QWdFaGljaV9mOFdSeEtwRHJGOTdjcXZvME4?oc=5" TargetMode="External"/><Relationship Id="rId161" Type="http://schemas.openxmlformats.org/officeDocument/2006/relationships/hyperlink" Target="https://news.google.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?oc=5" TargetMode="External"/><Relationship Id="rId162" Type="http://schemas.openxmlformats.org/officeDocument/2006/relationships/hyperlink" Target="https://news.google.com/rss/articles/CBMioAFBVV95cUxPMXdNaFRIZHNFVGptRV80ZXA0NS1mVFg0N2R5YkNoVUd5MUtQMi1IRDBGeE1KcVlILVczanI3bHBqb0cyVkV4ZHB0dGJtYjZjMHRZaFJUazFuZzgzNGJEUE44VHBXZTh5SXpsUGxUYVpnRTNqYzE3bjFhdnhXTjktZWNndUR4eEg1SmktTlhfTnNEeXRabF9zMG0wdlpJQ0Yz?oc=5" TargetMode="External"/><Relationship Id="rId163" Type="http://schemas.openxmlformats.org/officeDocument/2006/relationships/hyperlink" Target="https://news.google.com/rss/articles/CBMi2gFBVV95cUxONEx6R1pnU09uN0tpeUEydkxPYzhEQ19BRGNoa243em5QWXNOc183WHc2QTJDblJrWFFYY3RIX0ZadmtyQ2pjOXBSU2U3LXNGQjkxSTF4YkxkTHdaU0VxcU83ZHdUbWc2WXNDRWo2YUNEWWJBUnBQV3lkWWlSTWtlQVBvQng3cnNXMDc4XzJidGoyS0NNZ3VPdU84R2VuZ3h5ZzEzRFR2NVBXZWNJTGtUUXFzRXdVR2R4bV81Ykg1WXZHQkhudnoyYkJLcWJ6Q1p5aUNDS3R4d0o2Zw?oc=5" TargetMode="External"/><Relationship Id="rId164" Type="http://schemas.openxmlformats.org/officeDocument/2006/relationships/hyperlink" Target="https://news.google.com/rss/articles/CBMi6AFBVV95cUxQaTA0aG5MckpTVWVUTWgzZUNydW54X2piOC1lMHdBTnNuZDlEcVBLRWVway00bVMwUDhOeWVfTG02VGdLcUc4cHV6a2RMZHpVc0h0WTB3b0c5cHNIbkkzQTZPYlFMcWlraTU5UXBoSWgtYjl3NkFORkZfQ1M0djN3OXI3R2I3TkNmWXdDREpBdU1zRjBDN25GN0ZNbDVnendNS25XcTgwdUplbUZlVHlfMWZPZnlRVzhHbnFkazZRcXlEdXBJZU5EN0Ixdm5XaFFxd1k5OS1YYWtPVDdvRnNGZThwaGwtVkZC?oc=5" TargetMode="External"/><Relationship Id="rId165" Type="http://schemas.openxmlformats.org/officeDocument/2006/relationships/hyperlink" Target="https://news.google.com/rss/articles/CBMi-wFBVV95cUxQYWtFR2JlQ09oWHFXWlh4NDRraGNIVXFyZGFZNUgxcmh4UXV6TGFRVGJHOURwVjJheGhRY1dmdTVHc25IQjh1ZnpRYUdudGtCei1yLUZFSGNhU0RnaVI5M29JUFRiN3RhOV9ST2hpM3BpTXdSdnlZc0Z5VVlabFdKUjRsUGZfSW9yeExISWFsbHJRdGpXNE8tbVU4dnBpNEhpdmJLaDk1ek5waV9GOFhSSUFmTjVVWUx6Q1Bhd0h6SFIwQ2dhMWVZRTlxZWVXdFJRbmJ5MlhBOE1LXzVILVJway1SbVJCeGhRQ1YwVndhTUNqd005cEhQc0hNdw?oc=5" TargetMode="External"/><Relationship Id="rId166" Type="http://schemas.openxmlformats.org/officeDocument/2006/relationships/hyperlink" Target="https://news.google.com/rss/articles/CBMiuAFBVV95cUxQdG01QWZIUzhmOXBCalRkbTRmTHVuQ3hSeHpKZTBYYzdiWXhGZUNFQ3hrLXlUMDY1SDBsLWd1NTZvM3J0S1RNMkJxdjI3SkNMc0N1LU5Gc1BXWl8wRjhaSEhLWkY2NXg2R0tsbkFiSWRZOUlsQXpDQVBjc0ZXbzU1c1JWZkw0eGxZZko2MnFPbF9PZzE3dnZ5MUJzNTVrbHdMWnpZS3hCQ3F0WmNid20tVlRxUVdZN2ZM0gG-AUFVX3lxTE5OQmFlLWJBemxQTDhGQ2NWUzJJeVBhbTEwLTFoSkl2NV9LZzQyZ2I0dTlYX2pkdU11VW5LYWVucGxIRkI5LVVEblpxTDZJZWVVek1NeHZjZHhNay0tYUxFUU5lZzcwMkZzNWRrZURHdl96aFEtNHpCQUpsUmdvN0pOQzBRUWpKd0JjbzV3WS1KMVUtVEFna1hNQW41Q01MOHFmQ1REcmI5eENFV1YyUlFjTXFiZXFmckR3RzN0b3c?oc=5" TargetMode="External"/><Relationship Id="rId167" Type="http://schemas.openxmlformats.org/officeDocument/2006/relationships/hyperlink" Target="https://news.google.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?oc=5" TargetMode="External"/><Relationship Id="rId168" Type="http://schemas.openxmlformats.org/officeDocument/2006/relationships/hyperlink" Target="https://news.google.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?oc=5" TargetMode="External"/><Relationship Id="rId169" Type="http://schemas.openxmlformats.org/officeDocument/2006/relationships/hyperlink" Target="https://news.google.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?oc=5" TargetMode="External"/><Relationship Id="rId170" Type="http://schemas.openxmlformats.org/officeDocument/2006/relationships/hyperlink" Target="https://news.google.com/rss/articles/CBMi4wFBVV95cUxNSmJRbVpwUFZTVjl0ejFKdjZjR2xhMjR5UmV3SmVfaS1oa0dZajBDb09JNkRrNHE5R05HYlZDRVBwYTA5cWwyejJONDVvRnhQMXlzQVZqUTJrc0xtTDhEXzRVdUF3MENGQzFPb2RJRnVmcW5KY0g0UnFhb1BrdF9uYVpySmlWOElGdXlzTWlscDJocTlQM1d1anFCZWtpSHBpU3I3RGxwTDlneTNzOFRhdjc4cDhGQjhLd1Fwd3hOYXlHbHUwSTBNc2pGcTM0TVFlbDNTOUNqMDhzZlNPUXJKY1JSSQ?oc=5" TargetMode="External"/><Relationship Id="rId171" Type="http://schemas.openxmlformats.org/officeDocument/2006/relationships/hyperlink" Target="https://news.google.com/rss/articles/CBMiuwFBVV95cUxPTnBtZEhRU1JiWThPRWl1SlF0cmxnTUxIeE9TNlJfTGpqZGF5UFBFV2ZGa21BaHRjdDdNUUNod21rcUgxdjRWWGxNaE5ORlNtM0Z3amIxN0hwSWMzQS1XcDFpSTZPaVRRYUdsNzhQSUZycjdyT1piQ3Y5ZXVGTUdQdlhEUWhWM2prMnVKTmZsclJqVVhyWlh1VWVIUTh0U21NSDRSSVE2MTdRWFBwZjNxN2ZRUGJIclo0em9j?oc=5" TargetMode="External"/><Relationship Id="rId172" Type="http://schemas.openxmlformats.org/officeDocument/2006/relationships/hyperlink" Target="https://news.google.com/rss/articles/CBMifEFVX3lxTE1RVngyb0s5Ukd0Y1dsanZRbDJfc2E3c3lEQzBWbVRiM3FBdk9nbF92bzZkOGp0em0xSVJEaHJ5WTJ6YzVsRFQxaUdsTzZhSlZfRHpJTnJyU0RUYmVxZTRPUmNqUHU2b0hpZEZhQzlJQmgwVk1TUWJWRUUyX1g?oc=5" TargetMode="External"/><Relationship Id="rId173" Type="http://schemas.openxmlformats.org/officeDocument/2006/relationships/hyperlink" Target="https://news.google.com/rss/articles/CBMie0FVX3lxTE5FQXJmZ0dnZzh4b2dGMUF6LUVPUno5eEFNTGpacnBZSGxveVhWYXN1b3RBSFp3N3NFc1J4ZnFPeklqLU01dmFyUEYtYWtndFlkRWRFS0xHcGZveFJXdUtTMG5UbUlNZHdYdWh5dG9YWURtbG5MbUZlWVJ0QdIBe0FVX3lxTE11QU5aZTI5cFBJODNlUGZJVEEtcWJUZWZ2ZllLNzZDZG5WOC1KTGIycXpoRFZoNk1Uam43YkZCZzNncEs1T2R3aThqNjg0WTAxcUVCNlJJdmJhZ2VZTnNLdGFqNDRycjBEbE9HYVBuWVo3dXBCOC1tX3h0NA?oc=5" TargetMode="External"/><Relationship Id="rId174" Type="http://schemas.openxmlformats.org/officeDocument/2006/relationships/hyperlink" Target="https://news.google.com/rss/articles/CBMihwFBVV95cUxQZDNsRkpJZnVkQlJ1U29KN2pRdksyXzhYYTJqU2xCU2Zta1REbDlkRHpZcElnVDlWdk5MRmtQekFBTTlnYzJUU3hYekpIc01WZ202djB2Q2IwdWhLR3hGM0hxR2FkX1Bic091Z3dQM2Fpb29Tbll4azBHR0ZMOFh0bnhtZjNZUE0?oc=5" TargetMode="External"/><Relationship Id="rId175" Type="http://schemas.openxmlformats.org/officeDocument/2006/relationships/hyperlink" Target="https://news.google.com/rss/articles/CBMiiwFBVV95cUxNUnB0RVBLcnF3YjJERWFEd0NzYmM4UVdLRDFVc0JialYyRUViM3JON0JUZmJDWDMwaHZXN0NXdGpLdVNZSnQxMk1USlZwTTdseHNTaUJDcjZOLVVxcEtNWWVUV194eExseEJ3cW14QmZGaEtBWThNMUgxX20zTk5Kd2g5Z0lWV21BSWYw?oc=5" TargetMode="External"/><Relationship Id="rId176" Type="http://schemas.openxmlformats.org/officeDocument/2006/relationships/hyperlink" Target="https://news.google.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?oc=5" TargetMode="External"/><Relationship Id="rId177" Type="http://schemas.openxmlformats.org/officeDocument/2006/relationships/hyperlink" Target="https://news.google.com/rss/articles/CBMihgJBVV95cUxNMTEycVVmcVFRT2dCU3pacnZjUnEtWUMyZWRSRnRKQnkyVHR5SlJ4RWhwd3VQVEljWHRFX2ZLQ2h5aE5LelJWZHYtWnA2YzI2T21XaXlXcXBGYjdscWFZMG56T3cweDlwdFk4d0xCYzNqQUYyMWV3YXhVS1pleC1YendIS1ZBc3JwU1N6WWVyMHZFb1VuZmFMYlRxWUVvdmFnbnRJWU1LUFphZThMcXR3Y2trQ2ptbzdrOHY1Tk5Nb3hUcE5NUUdJRnQ4S1YyU2hYUnV2am1EMkVpRGJlTGZHYVJ3cnl2VlVmNDhZYUJ5TWNmUUNDRlNqVG9aa2JoRGN6NmlnSXRn?oc=5" TargetMode="External"/><Relationship Id="rId178" Type="http://schemas.openxmlformats.org/officeDocument/2006/relationships/hyperlink" Target="https://news.google.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?oc=5" TargetMode="External"/><Relationship Id="rId179" Type="http://schemas.openxmlformats.org/officeDocument/2006/relationships/hyperlink" Target="https://news.google.com/rss/articles/CBMiYEFVX3lxTFBfYkktandpVzFrdjNXRjJYQVJzb1hKTGFId1dESHdlX1NjTFJiaG8yWENiOHAxVjVwaG5aR0R6OHdzUVdOSllyU2tmTk1BLVZyWFk1UGozQ1ZtWERoSngtMQ?oc=5" TargetMode="External"/><Relationship Id="rId180" Type="http://schemas.openxmlformats.org/officeDocument/2006/relationships/hyperlink" Target="https://news.google.com/rss/articles/CBMikgFBVV95cUxObDlIaEV6Rk5CWW9nVnROcHBQblFYc1dFV2dlM1RPUFVHajlMaDN3bDhydTIzRVlLSWxuUnFZQVM1c0ZQblRralFzMVhCMllrWHRxOGpYUDN0WTJNai14YzcwVnZRRGF3a21IYVEtcktlRGdiWDM1QW44Nk9zSDBxTWN6V3BpWC1rcEZ5U2t2Z3BCQQ?oc=5" TargetMode="External"/><Relationship Id="rId181" Type="http://schemas.openxmlformats.org/officeDocument/2006/relationships/hyperlink" Target="https://news.google.com/rss/articles/CBMiiAFBVV95cUxNZXp4SndJUllES19RMDNIb2pPTTBjSnA5bmVuSEF5ODhmckxkNkN4enlXcmdkUDUzc2wxNjdoXzJ6YUZHLS1ia0VCOEtLLXhaSmwwekdFVHFNSnlVQkU0YnB2SzZVLURDcDlDblRzMUZtbFBtRjZ5bXM0VGEtX2xGalJVNHhtTDln?oc=5" TargetMode="External"/><Relationship Id="rId182" Type="http://schemas.openxmlformats.org/officeDocument/2006/relationships/hyperlink" Target="https://news.google.com/rss/articles/CBMisgFBVV95cUxQQnBWMEsyNjJOaEF6MXhuTm9pTFRDRkNEb3QtMkR1TlFvY2Y5S3NEMlZxV0pFN1RJYjlRMmwyNUdMbHl1d2ZoUjVuNE1OYmR3UXQ0U3lTLUxSTDRiMWlxR29fbE5PamtuZlMwaTg3eEpsUUxIQ0czVEQxczRPby1NdFRkY0dBcUVldHJTcURvdE90UG1MaWVHZ0ZxNHNWcHQ2ZmtQY25GUEdCT2lkWFFlM3hB?oc=5" TargetMode="External"/><Relationship Id="rId183" Type="http://schemas.openxmlformats.org/officeDocument/2006/relationships/hyperlink" Target="https://news.google.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?oc=5" TargetMode="External"/><Relationship Id="rId184" Type="http://schemas.openxmlformats.org/officeDocument/2006/relationships/hyperlink" Target="https://news.google.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?oc=5" TargetMode="External"/><Relationship Id="rId185" Type="http://schemas.openxmlformats.org/officeDocument/2006/relationships/hyperlink" Target="https://news.google.com/rss/articles/CBMizwFBVV95cUxOeTlTV3kyd3dtVUtzRmFXN01rU3FHeVQwdDJKXzVoYnNGWWgxLUM5NlNCNDA4ZTRjTXFxOF9lR3pJeHpheHo0ZDluQTN6R2p2TjRrU1Q2c1BxNDBHR0w5MndjaXVPTUp2X3VieUYtbjdzRDhzLTZqVDBzT1lxYThwVUo3ZzVPRkc5bzlFN2U0VjI3bnQ2dl9yTmVGb3Iwa0xHQ1VqY0F1WHhBQURKdUZkQlZlV3BpUDFDcEJzazJZNkQ0V3VtQlZENGpIR3hZR00?oc=5" TargetMode="External"/><Relationship Id="rId186" Type="http://schemas.openxmlformats.org/officeDocument/2006/relationships/hyperlink" Target="https://news.google.com/rss/articles/CBMigwFBVV95cUxNSlFYMzduaGF3U0VmMU5oT0ItSkRPZ2ZQOWNoQzkyN1ZQVjRwSWQ0LVBtS2htN0RILWl2WTJlUEJDbzBybGpsdmZfTFhpVnlwV3lmSjAxUWh3Uy11bVYzdWpBTkVkV1c5RGh3dHpZVHVFTHR1MUw0dms5d1JPdUdNa3pqQdIBiAFBVV95cUxNOTdzR1VVQlNHRjY3SThXM3doMnRVLXVlTl9rWlZ1bzVSeDB0Y2tGSzJsX3FaTEpyeGV2WW03OS1JSmpPQUwwc0lqX3drbzlvMlBQNlRTbzI5MGhOdzZIZl9DejEwcGtJeGdmSlRXMUZFamVlUVcxOHlCRlJIR2JHZ1NLX2tZWk5r?oc=5" TargetMode="External"/><Relationship Id="rId187" Type="http://schemas.openxmlformats.org/officeDocument/2006/relationships/hyperlink" Target="https://news.google.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?oc=5" TargetMode="External"/><Relationship Id="rId188" Type="http://schemas.openxmlformats.org/officeDocument/2006/relationships/hyperlink" Target="https://news.google.com/rss/articles/CBMiT0FVX3lxTFAzbjZzTE1JVGJWbzRxOFJyRW5Qdkx0ZHFBMUlsb0Z4dW9CdU03UDZNcTE0LTYwLWxPVWhnUldyeWgtcnpZRVFQLVBLb3l6NEk?oc=5" TargetMode="External"/><Relationship Id="rId189" Type="http://schemas.openxmlformats.org/officeDocument/2006/relationships/hyperlink" Target="https://news.google.com/rss/articles/CBMipgFBVV95cUxNeUZ4cWFUdnZsbnZwN2dteTZGdGJpREpEeFFJVFdOMEYyazNFSnpsdloxcDFYckJ2dlN0STNSandXUnR3bWtOdThnejcyR0c4d29ybVZxeXhrOFAtc19uYmNkSUhLNW9RQVMtUDlfNlktQllmMXV1aE55dUVpTkdlNk1SYktfb1VNQTN4cDFncl9maUc5Zmx6TGNTdlpRRW5ZbnJKc3Z3?oc=5" TargetMode="External"/><Relationship Id="rId190" Type="http://schemas.openxmlformats.org/officeDocument/2006/relationships/hyperlink" Target="https://news.google.com/rss/articles/CBMi2AFBVV95cUxPdWhJLTROeEF3blcwbXVvWS1lVFdWeVZmRGxZdWJ3Y2ZmMXk1VDI4RC1CeFUxSURiQXNWYnp1R3duanY5SS14RDJYVjNqQkE1T1k0cVFTWnNJRS1Ma25KRHpBQ3MwS3JlaTZLNWFPeG5kZzhyYURPdUd1MG9iaE1qeUczRkF5ckp6bGlIMkVuNzNMVzNsdE1kdTVrLUlMcWktSjQzbGpsTUpsYi1hYjhpbHBYUjZ5enpXbkRXeFU4ZVNZYUhzZjdUbmFYM2lGbVhVLVlraVFkQzc?oc=5" TargetMode="External"/><Relationship Id="rId191" Type="http://schemas.openxmlformats.org/officeDocument/2006/relationships/hyperlink" Target="https://news.google.com/rss/articles/CBMiogFBVV95cUxPWWFHeU5NNVpoVnZKY1NDNXZ5Qk50X3BlYmdWd1lURi1YQWw0Wk5XUGVMNWFKQzEzemZhdW9ad3puTDRaWVBjYncwazZsMFJlVUlJSHQ5UVVJZHdpU19hOEJTZEZUY0VLTlpjeXlUUzN5U1ZtZ1BXOXI0WFNxSjQ2MUJDY05lcFRJbDZZRGpDU3V3V1hyaDk1SjFlOFlULTdXR2fSAacBQVVfeXFMTzl4X1pKMTFET2tLc3NGbGVLY2FyTXd2d3ROTXI0UF8zdFNONzBnM0M0U01MclpUaEhGcksyTUlLVFE2QVBEQXBSOWNZWHFxWDFGcnhaZUE3WjhxQm1yaW1menFxbzl2V3JJd195NVhicDNnYkt4S2ZxNnlzX3RBSVItVEVicGZrZ3B6M2Rpcl8ya0MwTHM2eHhPX1dic3Brd1FEd0pzRkE?oc=5" TargetMode="External"/><Relationship Id="rId192" Type="http://schemas.openxmlformats.org/officeDocument/2006/relationships/hyperlink" Target="https://news.google.com/rss/articles/CBMi0AFBVV95cUxPdy1UM3NuaG5PRTRueVk2bjVkOWhic04wLXNWWGpTcDRRaF94RUQ3QmVaNHZyeVJ3VG5oVTNBM3IydGNsNHc0VWlWb25XOENRMzZqLVV6YWJ3ZmlReng3SVBmanNNV1g4UDdhY0U2X1VIV0FIMHBUV0NMOU1QT0VJbmF1Z0hrOGh1LWFoeFU5anQ2SWRYYjl6SVJZOXJyVlFDQk5FSWJnamJUUDdHU2lZVG8wTFE0N3JVd0Y4OHBvZE1yQnNvWENPWHNMUFhxREFI?oc=5" TargetMode="External"/><Relationship Id="rId193" Type="http://schemas.openxmlformats.org/officeDocument/2006/relationships/hyperlink" Target="https://news.google.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?oc=5" TargetMode="External"/><Relationship Id="rId194" Type="http://schemas.openxmlformats.org/officeDocument/2006/relationships/hyperlink" Target="https://news.google.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?oc=5" TargetMode="External"/><Relationship Id="rId195" Type="http://schemas.openxmlformats.org/officeDocument/2006/relationships/hyperlink" Target="https://news.google.com/rss/articles/CBMifkFVX3lxTE5Rczg1TnNCcTRFWUUzM21qUkZWMlhzZmVUMF9KZXc5OTgxM3Z6S1Z0SjJzdkxWcVdGY0FiYmY3NDhjY1dQNC0xZXpUSnRDempyMVJISHNvcFg1VHJVVE9NWDk2ZWhVd05qdUU0dlU3STQ1TU9XRkllN0JxbTJYZw?oc=5" TargetMode="External"/><Relationship Id="rId196" Type="http://schemas.openxmlformats.org/officeDocument/2006/relationships/hyperlink" Target="https://news.google.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?oc=5" TargetMode="External"/><Relationship Id="rId197" Type="http://schemas.openxmlformats.org/officeDocument/2006/relationships/hyperlink" Target="https://news.google.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?oc=5" TargetMode="External"/><Relationship Id="rId198" Type="http://schemas.openxmlformats.org/officeDocument/2006/relationships/hyperlink" Target="https://news.google.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?oc=5" TargetMode="External"/><Relationship Id="rId199" Type="http://schemas.openxmlformats.org/officeDocument/2006/relationships/hyperlink" Target="https://news.google.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?oc=5" TargetMode="External"/><Relationship Id="rId200" Type="http://schemas.openxmlformats.org/officeDocument/2006/relationships/hyperlink" Target="https://news.google.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?oc=5" TargetMode="External"/><Relationship Id="rId201" Type="http://schemas.openxmlformats.org/officeDocument/2006/relationships/hyperlink" Target="https://news.google.com/rss/articles/CBMi1gFBVV95cUxNTS1xWElPMzBGNTZtNC1RX0lwMlFibDVTa3NqZUJfajQ0RGQ2cktlQzVfbmNDWk1QVEVsdjdjci1TZlpYdG5nWjJ2QzJPTzd1cXYweGJHdWxkVWVTSk1DWVRTNWdKb0VfMG83aXlyVW9SWUY1Y2J3TmdqREJwZ2dnZWR3Q1NFc2hvS1dTZWhpN2hwNXhiekVpUnpWSEs2MGdQWDBZOWlKTm5YQVZMaUp4WXVhZUExdV91cG5JQ0JRNXI4NGZxQkZVWVVud3k0cUZYdzltOUJR?oc=5" TargetMode="External"/><Relationship Id="rId202" Type="http://schemas.openxmlformats.org/officeDocument/2006/relationships/hyperlink" Target="https://news.google.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?oc=5" TargetMode="External"/><Relationship Id="rId203" Type="http://schemas.openxmlformats.org/officeDocument/2006/relationships/hyperlink" Target="https://news.google.com/rss/articles/CBMi9AFBVV95cUxNX0dsRDlvV20zMnpGd2RYQUFya2ZxNGZxaHVBM0gxRVdpMGtsSmgwRlpmOVh6bEZuTTRtT3Q4ZmszR0o5UW4zZFp0bTU2Z2ZGLUNSNlZ1X2lnYm5RRTdqSmhFcVY2Zjl0dXlGalM4QVY0MUMtQU9NcEwxNjJJdXhDQk13OTlFdTV0UDcySFhDSTR0d05QdEJuV1BGMzhJZTQ1cDA0WndMX3ZxZFR5TWltbTV6aEFMQTVTMWphVDZSZmFjellrLTNJS09odHZ3RnktS1lQR3NUVjlvcTZYQ09MTk1iS2NfNjF2Ukl0enVCQzhoczhC?oc=5" TargetMode="External"/><Relationship Id="rId204" Type="http://schemas.openxmlformats.org/officeDocument/2006/relationships/hyperlink" Target="https://news.google.com/rss/articles/CBMi1gFBVV95cUxPS053cTIySlgxSXpmR09WaXpHWXpJVFZGeFFGdHh1SDhTOXVkWWxIbkdUc1NMTUkxVmlBOUtLY2R0SUJHdE15enhaSmZXX0Nlc0JURU1OU0hkSDA3SVB5ZWZ4OFVGNnFGdHc4NG9vTHg2TVFvcmYtUTMzRXVPZUJ5S2NGam4tQzlHSnUtYnc3Tmc0T3dJWldoV3Rqd3c0djNJaW5YRUI2ZURlalZoM0xDci1aeGdPMnhGNGZucHFCejZqdTNfVk92eTFxNmpyNkRraEs2blNn?oc=5" TargetMode="External"/><Relationship Id="rId205" Type="http://schemas.openxmlformats.org/officeDocument/2006/relationships/hyperlink" Target="https://news.google.com/rss/articles/CBMijwFBVV95cUxNV1loQUNMNTlGam80N2JaTUJtVk9BT2NvSUFJQXpiWUIxVmZQeVZEaFROS2ktY0RldzE3U3NQZkR2ZUFXM3AtbE5IdTRGYlFFdHBrYzZscjR2SnVkeFU2N0VBZ1lSdERIRlVjdWxZU1ZWZE1keGZQUU1zSXdnWnQ0d3VQODkzUUZfNlVUWkdzWQ?oc=5" TargetMode="External"/><Relationship Id="rId206" Type="http://schemas.openxmlformats.org/officeDocument/2006/relationships/hyperlink" Target="https://news.google.com/rss/articles/CBMitAFBVV95cUxOM2xNRFkwTUwtTVkxVDdhLWZwd0pZSnhnbGh1N1VKZDlBci1lZmlhS2RwTks5Vl9vMHc2T20xd1hoR0p6VkNabC1qVmxKdVEtcy1MOHlkVmJvUTNNWUNSMm9aRTVKWkFwbExNck1LanN5Tm1CRUdqNzFCVVh5NGxrVndmR0d0R1R0b0Z3VDlRVTQ5R2gxZGJOWEpKYjBBMEU1VUJPM0s5VWhCMWlvU1UxNWg4eWU?oc=5" TargetMode="External"/><Relationship Id="rId207" Type="http://schemas.openxmlformats.org/officeDocument/2006/relationships/hyperlink" Target="https://news.google.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?oc=5" TargetMode="External"/><Relationship Id="rId208" Type="http://schemas.openxmlformats.org/officeDocument/2006/relationships/hyperlink" Target="https://news.google.com/rss/articles/CBMimgFBVV95cUxNMWZiTVNXeDNfajVRUkcyWF9YMmxBdXFqUHBYVG1rT3RwTWVGZF9uMlhjVjJYV2xEeGd4a2E0NFRPemlMQzNweTMzUGpYX0x4a21FT05hZmdjemRiT1lGNGFNYm1pTkFFaUpONW93S1RSeE9EVnFwaVFyLVJFYTdQVVpENG50Zk80d2JCTnJNUE4xVTdvVmRVelp3?oc=5" TargetMode="External"/><Relationship Id="rId209" Type="http://schemas.openxmlformats.org/officeDocument/2006/relationships/hyperlink" Target="https://news.google.com/rss/articles/CBMipAFBVV95cUxPM3F2OW5qYmstWV9TSDJ0N2JhNlhWNHZTSk5rZzYza2hkekR2U2w2b2VBcDZXUHhtaHlEUHpfVmpSZTFPSmgyWXpyOTQ2UGNqQU03emFObkRKSjNYWFR4c3A3T00zVWtKdDlpS2VnTE5TeXp1eXBiengySDlSQzFqaFQxU0UwdG1ZWlBxSlM3Q2h3b0xzODJEMUFBQld0Ti1iVm1Iaw?oc=5" TargetMode="External"/><Relationship Id="rId210" Type="http://schemas.openxmlformats.org/officeDocument/2006/relationships/hyperlink" Target="https://news.google.com/rss/articles/CBMihwFBVV95cUxNWDg0RjhNTlZQQl83bGI3aVdsb1hZMTV2RzZPbjl1NDNXWE5qZ0p5WVJwS1pqR3BOVnJMSGVGR0t1ZXVtcFdUMFdwQjRrdDVFZDBHNUh3dUlXOElDT01VbmY2VFBIUVFrVmZyTVAzRFNiaWk2bGYtczA4Y2JoSDVQbnRhXzJoVFHSAYwBQVVfeXFMUDBRbjBjMU16bGptSTlzQWUzQXdBMFYzZEY1RDc4SUlKZXhqMk5DcUducXZYMVVuWkZUQ21VTjd5cFFCSEVIQzE5SzJmT3FDQUZSMVg0RGh3czZ6aTZKUzV1UG1uTXV2dnptNjk2dU5NRXhhMllDWGpDTzFGZTBMSzhlRmVMTGhhYUNkX0E?oc=5" TargetMode="External"/><Relationship Id="rId211" Type="http://schemas.openxmlformats.org/officeDocument/2006/relationships/hyperlink" Target="https://news.google.com/rss/articles/CBMiqAFBVV95cUxOT3JaaC1SbUZhVzFRV3pkalNJTmhmVHd4b0JUejU1Y0RJQTB2NF9xN3Z0SUU5Nkt5Yl9CQTZ1cGFCUDVVcHBVbk5jTXVxN0hUZWJmS1Fvb2VjTWJpak1XYzZBTXFkUk0tMnhnclg5R3JiQUY4aTBBWXJ4ZGwtblJodHlVZHdWdkNUUnRkdFlRbHd0OWZ2cHVfWlNHbVFXZDJUSzlTaFVrQ0c?oc=5" TargetMode="External"/><Relationship Id="rId212" Type="http://schemas.openxmlformats.org/officeDocument/2006/relationships/hyperlink" Target="https://news.google.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?oc=5" TargetMode="External"/><Relationship Id="rId213" Type="http://schemas.openxmlformats.org/officeDocument/2006/relationships/hyperlink" Target="https://news.google.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?oc=5" TargetMode="External"/><Relationship Id="rId214" Type="http://schemas.openxmlformats.org/officeDocument/2006/relationships/hyperlink" Target="https://news.google.com/rss/articles/CBMi0wFBVV95cUxPZUlUZW16YXdCNXp5N0lSYi1ROFVHektqVU1MS29GMzVza1ZDTW45dXhSLTVpeUxfWmJzSkxpeGJ5aW9qMk5Vc3ZwUUdZeDViMEhSaDIwMUhtX18tck5ickNxMTdvRllvS2xKUDVLTFRSVmJGU2cyaWNsMUozMGs4cTNLTk82UDVwazNuem53XzN4MkJMYzVBeWZDN0pRVWFLWEpIQzVVbmtGN0puUWFhNDRHQlloSlg2cTRIRm0td0UzSUxZRTFmeEltNlM2eUlMODUw?oc=5" TargetMode="External"/><Relationship Id="rId215" Type="http://schemas.openxmlformats.org/officeDocument/2006/relationships/hyperlink" Target="https://news.google.com/rss/articles/CBMiakFVX3lxTFBUODY1eUc4cEtocndKMU5mY0ZQYkdibHdDamFFQkNTTnZqTVU4S1J5TWlXRlVvT0NSNXlLZDgwV3F6TklZUzUwYWtvdWRBMS01N2hkeVVjS25pd0REelZuTFlWUGRJRnA3bFE?oc=5" TargetMode="External"/><Relationship Id="rId216" Type="http://schemas.openxmlformats.org/officeDocument/2006/relationships/hyperlink" Target="https://news.google.com/rss/articles/CBMisAFBVV95cUxQc0tkS0NVYTl0TWp3RzI4VzM2Rm5PanpvcEFGUGxpeERrdWNlRDlndlVUZFJpUTRKRWtPZU9MWlN2WjU5YnhhbnU3N041bzZEUXRfUTgybmJEbU9weUFjTmF0YnB5Sl9Bc2tSbVJhUnpfcXFWdUpxUnZJUVdiV3dZMGVxRG5NZFpmZnF4YnhieDR6R0J0X1FkYWtqOTNUSjVoUGlxMlNGQjBSemdoZEV3WQ?oc=5" TargetMode="External"/><Relationship Id="rId217" Type="http://schemas.openxmlformats.org/officeDocument/2006/relationships/hyperlink" Target="https://news.google.com/rss/articles/CBMi8AFBVV95cUxOaEN5TDhpcWlUdjNEMWV6Tkt0RnhfVEFMLUdLOVM1UXoyQTdyVnZuQng3MldVV2Zrb0FJOHZxUnByMlBhNjA0dndseUtub0ZQd2w3NlRuZ1Z3QnlfY2tYSGk2TzdmZmVmMGY4bFdnMnBvYkIxNWt6cW5VNWlnWGVmSm01N2Qzdm4tY0VSRkYtblp3NWlVTWtrbEQyVzlBdXhhN2dMbU9hYU9RSmdXNTBWTzFzYmZtallFUVFmTFdQMEJrdkdiZWlMTEV0LUdKOGdJWm44ZlJra0JuYU9ZeV9VVWdvSUlpZlRnd3hHdVNlWUM?oc=5" TargetMode="External"/><Relationship Id="rId218" Type="http://schemas.openxmlformats.org/officeDocument/2006/relationships/hyperlink" Target="https://news.google.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?oc=5" TargetMode="External"/><Relationship Id="rId219" Type="http://schemas.openxmlformats.org/officeDocument/2006/relationships/hyperlink" Target="https://news.google.com/rss/articles/CBMixwFBVV95cUxNcDY3WnIzZDVIRHZ1LXVOY25rdlZSWGF6X1lRdEF4WXdTZkZ3M090dkFIMFVRYjlDUXQ2VTA2ZlN2WTdIdnpIV3FlLUp4NDlIVzFMSVhiTEx4WHhoc3NJV2VtUk9vNEFhQzNHN1BQbXY1SzljV0IwdldlLXRtVDViVXRWb0R5bmhmVkpWTmp2eTB3Qm83Sl93aUtDeS1wVDNQVzZSbGxuWGlPam4tTVNFM1JKNzQ3S2Nqbkk2MTdmX3YzdUUwZzdz?oc=5" TargetMode="External"/><Relationship Id="rId220" Type="http://schemas.openxmlformats.org/officeDocument/2006/relationships/hyperlink" Target="https://news.google.com/rss/articles/CBMiY0FVX3lxTE1QMC1sTnA4RXQybkxwSVdHaXU5QVAtOC1nNG5qYWhrSXJYX0p4cURwNTZmNGRNTjNLQ1U3UUZMRzBDbVU1YndDMk1Jd3JhZVN2ZUNLSkNpanJfVlExYXhSQ3dJNA?oc=5" TargetMode="External"/><Relationship Id="rId221" Type="http://schemas.openxmlformats.org/officeDocument/2006/relationships/hyperlink" Target="https://news.google.com/rss/articles/CBMie0FVX3lxTE43dFJiLW5jRFdQdVVGcm8wOTVCU3dQRlcwMkdmeEJ4MVRaZFhZVzVkdGFHVTRQZXhiRXBRX09kY2ZGaFVTeHB5MVZqakdnSG5ZUlE5ZVJjODVuWWhxWnluNERjMjV1Qm5zcWlIQXA1R2xMY3RuTW83UHdmaw?oc=5" TargetMode="External"/><Relationship Id="rId222" Type="http://schemas.openxmlformats.org/officeDocument/2006/relationships/hyperlink" Target="https://news.google.com/rss/articles/CBMihAFBVV95cUxQU2lKZ0l3VmNhLTJOVTM3Y3hNZGdkS25fTDY2U0NaNXczdzVLcEhlTUFWOC1SdnRWbTFhZDVnVUsyYmM5YlVxT0RhYk15dFZTeXZoUXdPQmlvOWlMcF9XOU1McXdQQ1VlaE92eDNRVW0zNTdKMlVtOHVlaWpybXozbW9CR3HSAZgBQVVfeXFMTWJLX2dla0tMcnRVZ2F3SGlQajRDcWg0b1liRU1RaVFaOTA2MVY4Sm1xaHRQR1VkbWRWdXZCZEtpMExzaERHZUVXOHFoZDAxbVJjY2R4WUppd25KVnF3ZG5nVjV1LU8xTHY1blhVWGtHeG9JTGpXZkRhYnduVF9EWW51Sndydy1sanpLZnp3QWd0Ui1VYWhqaU4?oc=5" TargetMode="External"/><Relationship Id="rId223" Type="http://schemas.openxmlformats.org/officeDocument/2006/relationships/hyperlink" Target="https://news.google.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?oc=5" TargetMode="External"/><Relationship Id="rId224" Type="http://schemas.openxmlformats.org/officeDocument/2006/relationships/hyperlink" Target="https://news.google.com/rss/articles/CBMikAJBVV95cUxNb3Q0TDM2d1VNM3NVVGM3N2RXSHJPbFlIcUhUbE02SmtlTzZ3cUNTUEFhSXJEa0VlSmFwbklJaHRsTjBxMmVJUlpjOVVLdlpXaks2RXl6X2dZaUdzb080bUx3RDlBckh2bE1vUHlhcnVuZklyLTU2RXJGekFSUFhVR1ZSTzZxOVBaaUFad3JOQklFajVuMEdzWVdaYmI1MVZUYkc0ZXk0eHJKeDdvVTdGMEU3ay05YjBWZ3A3NGVETlh0MXN6amlreTU5R25LVnJSY2RNQmhoZ2VqQnNXTGp3Y0Q4enRrWHZ1Um4tZGYwU3NKNG02cU5kOEk5NHNXbThpVTVMakZZMHlQRVFlODJWRtIB-wFBVV95cUxOT3I3ZUt6STVJc3RQbjNyN3NNdVg3Q3hZb2piY2tOY1BFY1QwczNORFp6dHJiYkVjRWgtcndWVEszLWdCbHMtc004eXhldXIxekxjOHh3VktZdmxCUHhyVlNackg2MGFaaHBhWlBQWjlHQW9DX1k5NGV6aDhGd1hwYURtaGZOcjE2SV92eFAxOFMzYi10MnYwUm5VUmJnTTU3U2JHSDBZVGJZRGdvRHAyNkV5TTNLT1pqcXhCSkdNWnk2UlBDdk12Qm8wVDZ2QzBLcEx0ZU1jdXR4VEtGMnQwMWsycU1KTGFBb0VWYVMxTEJqWi1kTTBKT2otdw?oc=5" TargetMode="External"/><Relationship Id="rId225" Type="http://schemas.openxmlformats.org/officeDocument/2006/relationships/hyperlink" Target="https://news.google.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?oc=5" TargetMode="External"/><Relationship Id="rId226" Type="http://schemas.openxmlformats.org/officeDocument/2006/relationships/hyperlink" Target="https://news.google.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?oc=5" TargetMode="External"/><Relationship Id="rId227" Type="http://schemas.openxmlformats.org/officeDocument/2006/relationships/hyperlink" Target="https://news.google.com/rss/articles/CBMixAFBVV95cUxNWkVoU3R3WFU1cFE3bURIaTJwN01GQ1dyODA0STRZSVQ3WmQ3V2MzaUMwYVFvQ2tEZ1FGMmtpeUVHMGNncTk5UUtJYW50d29qU1p4b2llRGRKRlQ4NDI4WmFqdUc0OFJGcVlhTGttak5LUFM0V1l0OGVpd1FFaEx3Qmp6ZzFwcDYwX2FoX1p3RWNObTl1UkxmdGZMR2pxd2ZtSmZ6OXZOM0dXdzRyTnVoVjBYRTRjSVZZMFNxdlBzLWR6Q0sx?oc=5" TargetMode="External"/><Relationship Id="rId228" Type="http://schemas.openxmlformats.org/officeDocument/2006/relationships/hyperlink" Target="https://news.google.com/rss/articles/CBMiogFBVV95cUxOZjNGWl8xa1l2ZlZBTWN6OVRTY3FHSk5iRXNZQmJUek5paTc2SE9BTDJSYTRsS1h1d0ItTllqT3FKMDNEcEcyS28tRnRYRzZWQ1BUcDVxSktqR003NmVYM3ZLdVJ1TFNRR0prU2dUOXRjQ0ZISHVqNlFSaGFRWEFaTWFnNzQ2cE5uSG9zU1VrQkUxblFvY0JSMXBRWFFQN19SZkE?oc=5" TargetMode="External"/><Relationship Id="rId229" Type="http://schemas.openxmlformats.org/officeDocument/2006/relationships/hyperlink" Target="https://news.google.com/rss/articles/CBMi5gFBVV95cUxNMWNqZW1kdU1Ka195dXJ0NENlX3U5cDRET2Uza29DZWF5V3ZEVVBtN2dQQ0JzSWxGYk9DSTgxNkM5T3dlWElHUGEwTUdOaVE0VDNtTmtON1o0ejl4Z3E2c0VnVWdidUZHeEtNQjR6QWZxbkVjOXRQRElQa05UalRJMGYxQnNEaWJMaDU1dEl6MzJoN0VBeV9uMVRJTTd0UUtmeHF4Wk1zNEE0cHZHa1lVYnBhRGhkWjZ2cnhoWjNEYnZmRHAyRlJyY2Y0QkhEQ3piazdCQzF1VFNqa0hVQ0IwZ083a0RyQQ?oc=5" TargetMode="External"/><Relationship Id="rId230" Type="http://schemas.openxmlformats.org/officeDocument/2006/relationships/hyperlink" Target="https://news.google.com/rss/articles/CBMilAFBVV95cUxPZXZkZFZHYThPc19QU0pqV1dWM2RkWGpwRzhBX0Qxbkh1WVk5TkNFV3QtRk5IRXhkOEVzRVVxTFIwVHQtMGphV2tVVXBad1JWREhDcDJPZzZPQUF5YWVSdzVWVDdlZ05MUnRsOTFLNElqLURaX3FwZlhORDlOazI4di1fYXJuTjNITWJHUms4RHl6S0Nt?oc=5" TargetMode="External"/><Relationship Id="rId231" Type="http://schemas.openxmlformats.org/officeDocument/2006/relationships/hyperlink" Target="https://news.google.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?oc=5" TargetMode="External"/><Relationship Id="rId232" Type="http://schemas.openxmlformats.org/officeDocument/2006/relationships/hyperlink" Target="https://news.google.com/rss/articles/CBMiogFBVV95cUxQYURJcDc2b3o5c000WnhTSmNkeEp4ZkVqTkdMczNsOE1ObGZNUzFSQ2NDRGN3Z3hTWHQ3SF9Oek1TLVdubWhwemdFUG9ndUw0ZVBnNEpHSHRQMnVwZ21QaFppVGxPYzJVbksyMUdyLWlqbVQ5ZEFRaUNQV04zUTg5SGZkME1oN0NHLUFmcmN0ZEFaM2FMTXFnalZFS05WenpuM0E?oc=5" TargetMode="External"/><Relationship Id="rId233" Type="http://schemas.openxmlformats.org/officeDocument/2006/relationships/hyperlink" Target="https://news.google.com/rss/articles/CBMinwFBVV95cUxQc3hKd1k4ZVlyZzh0MXp2Y2tKUFRtQWpidFZZdnp4SnJxQXpROS0xSkZLdHBHY1otVTNMamdTRU9lMjFwbDB0ZDFXSTBsR3lkQ2hLMGg0YkZxRUExcGl6UnBFYmRCNl9heGUzNV9NNm96Z0cwR21FR2ZUejNEME9PZU1sUEpFd0VhdDJFaWFWQXB3akQ2Y3FOU1J5cnJDSjDSAaQBQVVfeXFMTm9lcTZZSW0wQmZ4V3FLMmJjbnFnektEbG4wcFBtZW4xQjkzMnBESDZnX0taOXltbUt2MFpfenZTT1RHVmhITGc2cXplbHlYWmNmWW45bDl4LTJrZHVmWHNuWVcyMDVEcl9aQy1mRU5uX1E2RzJUSnh0ZHBicFBpbzY4U0VOdnROU1d1aGNKQlJ0ZnlTMl9iTktwRkxDZ1dKbTBINjA?oc=5" TargetMode="External"/><Relationship Id="rId234" Type="http://schemas.openxmlformats.org/officeDocument/2006/relationships/hyperlink" Target="https://news.google.com/rss/articles/CBMiqwFBVV95cUxNd0V3bG85Ymd6OW5zYXlFaWlyRUFRQ0hSVEpjNVNaRFRlUVgxLUdVRk02R25Ga3F4NEZSZnM4b2cwTFZuSUR3NzJuc1ZVcmJIX3Z1X25SeHRlc2d0UG8waV9ubEJESWl0eTJUeURXT3VRdTY2LXBWUmNYTUlLcHdxeGNGa1RxSXdjdnJXY3Z5Wm0zNGZqMXh3OEt1b0VBN0stUzd2djVVVWp0RTg?oc=5" TargetMode="External"/><Relationship Id="rId235" Type="http://schemas.openxmlformats.org/officeDocument/2006/relationships/hyperlink" Target="https://news.google.com/rss/articles/CBMi5AFBVV95cUxPclpCb1lVeDFZQ3BUMHI4RWdrTnFnMWFHS0ZTTkR4b2pjT0p5OE5Ua05zR1l3eXRIcDZsaDhzeENmX3NFcG92cmJSbW5GREY5TzdyMFlRd3VBamo3LXdtWFRMMmNrNnBxSDVGZnlyYXFnZEtkLVBKaDVDWURpX0djazVoT3RsOTh2d0hSZkE3b3hIOXZhSUZweFE1OEt3VDRyMVdENXBkRkxSWC11SUFlMVdRem11NVY0Mm5pd0x4T01PNERla2poYlZjRDFYUi01OVZ5NFlDaktyZWVOY3NyLUR0bEk?oc=5" TargetMode="External"/><Relationship Id="rId236" Type="http://schemas.openxmlformats.org/officeDocument/2006/relationships/hyperlink" Target="https://news.google.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?oc=5" TargetMode="External"/><Relationship Id="rId237" Type="http://schemas.openxmlformats.org/officeDocument/2006/relationships/hyperlink" Target="https://news.google.com/rss/articles/CBMizgFBVV95cUxNeGpvQlJWZXlHTDhsTC0tTDAzNTBCaU1teTgzTE1jNW9kdEhxTWpGQ1ViRnBVcU9fcDg0S2E3QUY2ZHJxNkxRRk1LaEpEZllvSzl4aFdJLXJyandYV0NGNmszVzlST1YtMzNyM0pUUzNwUnRPUXV1aFkwVWs1bU9BcVV2NmdJQlBreVd5SjItVHJPcmVaY2c0OUJOWllPMG1PZ3JxaGM3UlA5Uk04d3loYUVBekJ6enh4dkNaLTlKU3Iyck1YbjJ0V1FzWXFjUQ?oc=5" TargetMode="External"/><Relationship Id="rId238" Type="http://schemas.openxmlformats.org/officeDocument/2006/relationships/hyperlink" Target="https://news.google.com/rss/articles/CBMipwFBVV95cUxQaW1SRU1xWW9QMVdqMWtUQTFnRkswMFZfc3R2aG5YaFhlNTJXNXR0TmI0M01maHRheTJGcWtFaVhheEJVRW92MEw2QVJ2RUh0SDU2UlRZYWU4aFlTMFloZ010blFqcS1jSk5RbHk2dndHNktZLTkyeVVJVVBwd1o2eWxNOVRCTzl6NHJRaTZ3ck1oSEltYUQ3U0JtV0RzOUxjYXF1RWgwdw?oc=5" TargetMode="External"/><Relationship Id="rId239" Type="http://schemas.openxmlformats.org/officeDocument/2006/relationships/hyperlink" Target="https://news.google.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?oc=5" TargetMode="External"/><Relationship Id="rId240" Type="http://schemas.openxmlformats.org/officeDocument/2006/relationships/hyperlink" Target="https://news.google.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?oc=5" TargetMode="External"/><Relationship Id="rId241" Type="http://schemas.openxmlformats.org/officeDocument/2006/relationships/hyperlink" Target="https://news.google.com/rss/articles/CBMizwFBVV95cUxQZ0l6eXpvVzdobWVrQlR5cnBaY0RicjVSQVFiT0Q2YWNiWGxKazF1ZjRnLVVCMmhlZ1FDYjNDOTkxV2hvMUdhNGZvcHhDRU5Gak1qbkllTzFYdEVNa0ZaM1RzeFZYYmU0UjhmRHUtVUNob2FrUVEwcVdfUGk3OVItSXM5NlBhUlpJWFVBQUlDWFkwUnNjdmJBYkowcjFTczBhSWI1T0F4LS1JdWFqeVpwQVh6VV9qVW0tLWo1VGlvNjRxRURRTURHelczT2V1Qm8?oc=5" TargetMode="External"/><Relationship Id="rId242" Type="http://schemas.openxmlformats.org/officeDocument/2006/relationships/hyperlink" Target="https://news.google.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?oc=5" TargetMode="External"/><Relationship Id="rId243" Type="http://schemas.openxmlformats.org/officeDocument/2006/relationships/hyperlink" Target="https://news.google.com/rss/articles/CBMisgJBVV95cUxQejI2X3h2VjFQY29CMmVoLTVYZU5CLURYN0Q4V3ZBZXJ1WlRrSndwczNsbkhPTkd4YlV3SHA3cUpibkh1NTY0V0plc2FMUEh2dldMeVFJakhDdXJfd1NvTlpxMzg2RlNmYzNUdnpRYzV3Sy13TzRIczBsNXRzMjU0ck1meG1hQUNzMHdvYUFrcC00bWUzME9RUUlzWXhtUDJQdEJpUVJBd2k5RFVEaEs5VWJGYTBsdmZIaFFEMGRjb3ZCMmlJQW8zM1c4X0puZmQ0NGZkQkVwRFJaQmRfZTU5S2JtUWt5bU53dXV4YmYxX3JrSzl3eUltUTZDTkNNVjUxSVFJazc2LWJMMlJQZ3UzUTVVaWVRUnZDc2N6bTVIVkxXRkpWX05yRzMzTFAwX1ktTWc?oc=5" TargetMode="External"/><Relationship Id="rId244" Type="http://schemas.openxmlformats.org/officeDocument/2006/relationships/hyperlink" Target="https://news.google.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?oc=5" TargetMode="External"/><Relationship Id="rId245" Type="http://schemas.openxmlformats.org/officeDocument/2006/relationships/hyperlink" Target="https://news.google.com/rss/articles/CBMimAFBVV95cUxNYktfZ2VrS0xydFVnYXdIaVBqNENxaDRvWWJFTVFpUVo5MDYxVjhKbXFodFBHVWRtZFZ1dkJkS2kwTHNoREdlRVc4cWhkMDFtUmNjZHhZSml3bkpWcXdkbmdWNXUtTzFMdjVuWFVYa0d4b0lMaldmRGFid25UX0RZbnVKd3J3LWxqektmendBZ3RSLVVhaGppTtIBmAFBVV95cUxNYktfZ2VrS0xydFVnYXdIaVBqNENxaDRvWWJFTVFpUVo5MDYxVjhKbXFodFBHVWRtZFZ1dkJkS2kwTHNoREdlRVc4cWhkMDFtUmNjZHhZSml3bkpWcXdkbmdWNXUtTzFMdjVuWFVYa0d4b0lMaldmRGFid25UX0RZbnVKd3J3LWxqektmendBZ3RSLVVhaGppTg?oc=5" TargetMode="External"/><Relationship Id="rId246" Type="http://schemas.openxmlformats.org/officeDocument/2006/relationships/hyperlink" Target="https://news.google.com/rss/articles/CBMiqgFBVV95cUxNcEhWdWhPWjh5WUpDXzRxNEZiaGktQ0lZVkxwbTlqU3BLaldsOUlxYzBDR3laZDYtOG5JYkhSWW40bm1vX1Q5d1REVG5BZ1cta3pmNUh0UDlxV1l2aVR3ZE9xbVRlcnRTMFVUS0ZBLWdtUXF0bDNkM3pkcVhDdzRETGUxQXAtNkpmdUdZdUhick9GeEFYSlFrMFlfOVhGMVlJWmdDN1JPeVlod9IBrwFBVV95cUxOTzVZRHlfR3p5Z1hQZzFfWUtKXzlvLTBHeHpFNHhjY0lrXzM2LWZHMWU1eHlzVXJHWFZaV2R2Zks2MEw4Q3g0cTlRa0taZjQ5cDZtNmtlU2M0Qzg2WUpXWHJTTVBDQ0RyYTQ2SHFWdURzVDBBYV9rQ0JhUnRqcTc1UjEya2V4ZGs3OW1mM1hBVERXQTROdjJES1lGaTRZMFZ3NHYySHZ0LUFGUV9GSGhj?oc=5" TargetMode="External"/><Relationship Id="rId247" Type="http://schemas.openxmlformats.org/officeDocument/2006/relationships/hyperlink" Target="https://www.elfaradio.com/2026/10/26/mas-de-una-decada-recuperando-la-memoria-del-campo-de-concentracion/" TargetMode="External"/><Relationship Id="rId248" Type="http://schemas.openxmlformats.org/officeDocument/2006/relationships/hyperlink" Target="https://news.google.com/rss/articles/CBMiugFBVV95cUxPWnRwQVlDN3h0R0wwQXZrWFQ5ekUwTkRKZFF5SDFMcG1fTnFGaFhkR3Zyb0g3NXBsb05iNnpFeFpqbGFJQXdpaDFKZnZaYW0ydENZamdkdDRpc1Jxa0JJVEZMVjNCLTgyNTloVzlKcnNyTkw0VVVUdUxmS3pScUdzblNnMDBmQk5pbzBnZS05R3dKaWloR1Y1MWVic2hfWkJiQ2hoZmludDd4aHNnXzJ3aUpFWEtLQTFlVEE?oc=5" TargetMode="External"/><Relationship Id="rId249" Type="http://schemas.openxmlformats.org/officeDocument/2006/relationships/hyperlink" Target="https://news.google.com/rss/articles/CBMiygFBVV95cUxOemhOM1VJSC0xd1dBcHJDYThPWHdYeVRaaFdfQWZMLW4zWjJmczdzNHpabHpsVW1ONlRCTjctTTgzZEY1RjkzckFobjc3SElpeFJCM2JUaV9GaS1RTkIwNGExQTcwVmtCRjBlRVc4YmxfTVVXbnJfQVh5TFZidks5Y3ljTkU2RldLMVNmc2lZMWtid1pDLWZ5MHJfYjF3MEpGV3pVcU5uY3p1Zl9uTVdybWt4VG5kUE03UGc5NVNleHZpOTl0aVJ1dFFn?oc=5" TargetMode="External"/><Relationship Id="rId250" Type="http://schemas.openxmlformats.org/officeDocument/2006/relationships/hyperlink" Target="https://news.google.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?oc=5" TargetMode="External"/><Relationship Id="rId251" Type="http://schemas.openxmlformats.org/officeDocument/2006/relationships/hyperlink" Target="https://news.google.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?oc=5" TargetMode="External"/><Relationship Id="rId252" Type="http://schemas.openxmlformats.org/officeDocument/2006/relationships/hyperlink" Target="https://news.google.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?oc=5" TargetMode="External"/><Relationship Id="rId253" Type="http://schemas.openxmlformats.org/officeDocument/2006/relationships/hyperlink" Target="https://news.google.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?oc=5" TargetMode="External"/><Relationship Id="rId254" Type="http://schemas.openxmlformats.org/officeDocument/2006/relationships/hyperlink" Target="https://news.google.com/rss/articles/CBMixAFBVV95cUxNMXlMZ1BMMXcwUUpvNnQzckJ0RVBxb1NCV3JoZkM3WEprYjdHd2JiVlhUYzM4S2M5dEtFUjc2ZVVOYUtUb2lZZy0tMW5NLVFJRGl5TklYajNaeHREOVdOZXdDZGZyMUZKM1oydUVtX19GUmkxZkVVTzlQdTNLSW9hTXJOdXNOR2lXZ2d6SURXQzcyNlhqcWxuU1J3WDlmLXlTYkxUdkluQjh2WXY0bG9iUUNwdGwwM09zcUdUWVQ2ZlBGUnot?oc=5" TargetMode="External"/><Relationship Id="rId255" Type="http://schemas.openxmlformats.org/officeDocument/2006/relationships/hyperlink" Target="https://news.google.com/rss/articles/CBMi7wFBVV95cUxNN3Y3Uno1TWJpeFZjdmZnYWhXODM4blk5ZF9sUU1tMGh6WU44VHk3anlBREllZFEzUXhMMUwtLUkxcFVHYUprLW1fRlpzSTdvWEJ6TDdUMUtNa1NVYUt6cWg4dTA2Ny1FNUNxT2pQRWsxTktlaDd6QVdFdGV5NmRuVUszUDdaeExVVFhJa2FxdTRkZWFDTUN3Yi1XVS1pMEViOXJUZDZrQTN3X29mSkU3cE9MMW9JcVlycjdmV2tQdHJTdUs2TV8xR3hSbnQ0dmEtSHM0N216aGMwamZmUDdxbkhtTDI5eTRtTFVYa2p3MA?oc=5" TargetMode="External"/><Relationship Id="rId256" Type="http://schemas.openxmlformats.org/officeDocument/2006/relationships/hyperlink" Target="https://news.google.com/rss/articles/CBMirAFBVV95cUxPTlU5aEVjZjNhQnZLczdhZmg1VWNEekMxd2FjS1BoV1RZVlpCWkJDNm5xd2lOeE56VXE4N3lkN2ItRTJlYVowZkF6SFhQR2xOX0t0TjBSZVE5R2YtclJuSGhPbVdGNEhFQmtWendTWUVrcFRLNG93MG5WeUszaksxcThLOXpJX1JiVFNoWXhkNHRBMklyMUJ0TnJMVUlCLTE0LXk2Z3ZoNTRCNU5k?oc=5" TargetMode="External"/><Relationship Id="rId257" Type="http://schemas.openxmlformats.org/officeDocument/2006/relationships/hyperlink" Target="https://news.google.com/rss/articles/CBMiogFBVV95cUxOX1lsZWp1VGtITkFhU1lQbHE4bFdra2E5c1M1SlBMSmJJczdPOVlsT0oxOHpKQUVaYm82SlhOZWpLUGFJSW11V21EdldCUUlsMzNwWWpCcWdnRzhGaEJORERqNGFsUVVkcXFxakduc29rNHFqYmVPUHpOcEJNQXJvMklFT2Zoa0w5dlh2b2FnTGN2QzY2V2JEcHFiMEtCQWdqOXc?oc=5" TargetMode="External"/><Relationship Id="rId258" Type="http://schemas.openxmlformats.org/officeDocument/2006/relationships/hyperlink" Target="https://news.google.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?oc=5" TargetMode="External"/><Relationship Id="rId259" Type="http://schemas.openxmlformats.org/officeDocument/2006/relationships/hyperlink" Target="https://news.google.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?oc=5" TargetMode="External"/><Relationship Id="rId260" Type="http://schemas.openxmlformats.org/officeDocument/2006/relationships/hyperlink" Target="https://news.google.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?oc=5" TargetMode="External"/><Relationship Id="rId261" Type="http://schemas.openxmlformats.org/officeDocument/2006/relationships/hyperlink" Target="https://news.google.com/rss/articles/CBMi4wFBVV95cUxQOW5YNTNSMTFCaFpfVmdtZEgtRnI4Y28waVdBS3poZTVybmxyNEhkOTZsakJqV0pyZnBmTkg1R2hWNE5JTDlPRklUNXU5ajB3T0QtRERSMjVZd2FFZkxqWDk4MjhESVhTVFY4RE9IcUxSTl9JeERlQkIxUXVrWWpxZFZTUndsdTE2dV9ELXR1bFhOUmVtMHl6V2x1OWNGa0VMQ0liZjB2cW5KaFRUVHJ6QlVXVWxaU0hqVnNGd3FKYmVPV0xNX1ZZRjhYWUxNODZieVJmc2NRZG02NGdNVUEyWFNqWQ?oc=5" TargetMode="External"/><Relationship Id="rId262" Type="http://schemas.openxmlformats.org/officeDocument/2006/relationships/hyperlink" Target="https://news.google.com/rss/articles/CBMigAFBVV95cUxPN3otMzBydnRudHR2a1c2MktwdENPb3V3OC1xV2RMaFZsaTU0aThiY2l6MEs5dTZtbHp0eXlqLWZ6YlQ3UTJuMGtrZk5sZGJ2MVlWUklwcnhqQVI2VVRLdEE3WGpPZmhWbDgyZXZZR1dKN3VYUU9ETW9qOUFSbF95Xw?oc=5" TargetMode="External"/><Relationship Id="rId263" Type="http://schemas.openxmlformats.org/officeDocument/2006/relationships/hyperlink" Target="https://news.google.com/rss/articles/CBMi0AFBVV95cUxQUzBESXdCXzhvU2c5b2pnTFZIZGZRTFkwTVFCZUFKV1Z1MHpZQVl2RUFYN0RMYmhubW11c0lMLWhtck5SSEplcnczZ0FIQ3RqYUgwQjVsSWQ2S21QQXA4NWoydWR0cFhJUnVPY0lpWWZGcEE0ZDhBQ29Yd2hKcVpGM2lQMVBEUk9FWlJXWnpLc0NueEMwLTI4bVNETXFvdFJEdkFObVd3UEVxdDFPeVhpTElPRVdkN3lNOXlFY01Da3B2NXlSU3JyNE9fUTFfb0lK?oc=5" TargetMode="External"/><Relationship Id="rId264" Type="http://schemas.openxmlformats.org/officeDocument/2006/relationships/hyperlink" Target="https://news.google.com/rss/articles/CBMiuAFBVV95cUxOcGlKcTduM1RaNFhINFlGS3VoME1Gd2tveUtZS0JDcUtrN1NNS3AyT2RlbG9kV3RVMTBodjV0VndSZnBYNFQzNERJS2RtX2pUTVVsdkI4ZUQtY2c3S3pYelRJZlNINUNsU2x3WWZjMHZYMmFiSTRNN0dZQ2tTYnNlejZQSG9wbUZTeGxBMjJjN3VTdm9zWjJrenhNZWJ3V1lWRmFvWktyUlNGYmVmd0V4YmlmZkhqbFlt0gG-AUFVX3lxTE1JOGpBRjhUeGFtZl9YcEw2cG9pcTVmY3lqektvSnpjS0w4RFZZbGQ2Vm1UTHZhYXVQQjMyek05UlRjT2N4Y2FqRnNjSEJJcjl1OEIyWDgyVW9OMXdRSXl2NUVTUmdub1NrMkxSeGdycnlfSnlwYmw5Y2NrdHNvdk9EajJDT0ZDRWt3dWFmRG1SWWwtSmdiS1BvaGFTM3c3bXNucVR0bUlRSmFDZVJJcERBSEJUR3A0dEp6bG1JdkE?oc=5" TargetMode="External"/><Relationship Id="rId265" Type="http://schemas.openxmlformats.org/officeDocument/2006/relationships/hyperlink" Target="https://news.google.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?oc=5" TargetMode="External"/><Relationship Id="rId266" Type="http://schemas.openxmlformats.org/officeDocument/2006/relationships/hyperlink" Target="https://news.google.com/rss/articles/CBMihwFBVV95cUxQYWRTNHJ4ZTNtNTRSMThaN3NVZE81VVBmQnZrM09YQWNQdlJ5VmpCY3ZLQTd2MUNWUEYtZ1BacDh1X2k5a2RiOWcxeWF6N09CeUkxQjI4bnpQZ3BrbDRpaFZUVFpEQ3FncmUtODE0bW9pZlgydTBtdmFmWHlJWHRkX3h3X05yUknSAYcBQVVfeXFMUGFkUzRyeGUzbTU0UjE4WjdzVWRPNVVQZkJ2azNPWEFjUHZSeVZqQmN2S0E3djFDVlBGLWdQWnA4dV9pOWtkYjlnMXlhejdPQnlJMUIyOG56UGdwa2w0aWhWVFRaRENxZ3JlLTgxNG1vaWZYMnUwbXZhZlh5SVh0ZF94d19OclJJ?oc=5" TargetMode="External"/><Relationship Id="rId267" Type="http://schemas.openxmlformats.org/officeDocument/2006/relationships/hyperlink" Target="https://news.google.com/rss/articles/CBMirwFBVV95cUxPSE93aVJKaklQenRaWjVxWTJGbVp2aXNYRV9EdzMzWVlrTnRQbU1hRGVyYjBtcXlYU2VLUjRUWmVOeGFwMXBuZHJrbnVTT3FjcldmMjFzZkNrR1FYNXFXQzIxT1ZWdzVSWUFlYWZPai1laWkwY1BEakFrZlVqWGhHNFlLbDZia0szdnNVQmE3YmREN3RNRy1KMnhndk1wLXNpNXo3UExCUWhMbFFqd0ZR?oc=5" TargetMode="External"/><Relationship Id="rId268" Type="http://schemas.openxmlformats.org/officeDocument/2006/relationships/hyperlink" Target="https://news.google.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?oc=5" TargetMode="External"/><Relationship Id="rId269" Type="http://schemas.openxmlformats.org/officeDocument/2006/relationships/hyperlink" Target="https://news.google.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?oc=5" TargetMode="External"/><Relationship Id="rId270" Type="http://schemas.openxmlformats.org/officeDocument/2006/relationships/hyperlink" Target="https://news.google.com/rss/articles/CBMi6AFBVV95cUxQODk0VXVXZ0Y3aVFMTEgzckRCVUEycnFTUTNWUGFsNXlvYkFlVHZoVXlwWUs1ZndWVE1BNWlPZXNPMjJ1WkQ3WWtoYllsSEg1aUQwOC1aMzh4RUhVaEkxV21jMWE4bGNiQmJSaDM1c1hLMkVaSWl6dzNMUXZjU3BDUWZtNFNDM2d2N2MybzVNLU9NTllOZ0JfdUVPUFhYdjl1b1ZXNmlRRnVrTEtMeVBOeTRXaUNINGJ3NHRvZ3Rhdzd0eE83bUxxdWZMaEhEMGN1U3JjT2I1SFlualpScGx3enJKRHplZmFp?oc=5" TargetMode="External"/><Relationship Id="rId271" Type="http://schemas.openxmlformats.org/officeDocument/2006/relationships/hyperlink" Target="https://news.google.com/rss/articles/CBMi7gFBVV95cUxQeFc4UFJ1Vm04dC1MZm1SUzZlYVlfbXo3REhlLWZLT0VmVWpIcXRobmY3MzI0SHEteFllSVM2NWFWbVFhYmpPRU85bWNvV2I2cGRXNmY2TFh2Y1QwTGx2Y29WRlA3Q2l5T2FKX3VkRk1YblNPVi1od3JmNjJ1aEVNWWFrVkY2VDhhbXJ5dDNKZUFuanFqenBaZjJlZFg2eXFmOUVTSzh0alAwdFlBb1Zuejl3YlFpX2hUeXpfNXBjcmZCMEdNRnFzbW9lMS16S2xJZE1OWHA3VC1uT1FEYzY4eGZ0akZLY3JHenhjNm5n?oc=5" TargetMode="External"/><Relationship Id="rId272" Type="http://schemas.openxmlformats.org/officeDocument/2006/relationships/hyperlink" Target="https://news.google.com/rss/articles/CBMiugFBVV95cUxQY19YZFh3Qkxmdkl1MjhELXRiTXhHN0haYTJ5UWNuaFJzaEZSNUdHZTRiYmRHakU0MzAwQ0tGNVN3eDZWSEdTN1p6SWgySF80eC1YWnl5dVhyWWFNYXlsUkVzLVo0Vjdjcy1tellNYUFlaTJyTXptVzFxWnBPbkFUOVhfdDRzUmtLT3V2WElBWld2UDliQXFrNXBfUWZGemc4QmJEV3hYdEFCa2plbkhSQ3h4Qnp5MkxQTHc?oc=5" TargetMode="External"/><Relationship Id="rId273" Type="http://schemas.openxmlformats.org/officeDocument/2006/relationships/hyperlink" Target="https://news.google.com/rss/articles/CBMi_wFBVV95cUxQQ01pZV9SYjhBVVZVcFlWTmkwaURtRlBDMWFSR2pSQndGcEN2S3l0bWQwN2p1Y0JLN0pxSWY5N0hqenY3Q18tQTVQYTd0YnZzUlJiUVhTTlpvN1kwblZWeDdQZ0RtS1JKVmZVS0EyRjZmc0ZIcVcwX3UxbzlHVktyNDNPS0FMSWRlWHJBc01rUENTZVNZeXlWbXVJcS1nZjFhQW80QXJSMHNnMWJ2UlJ0R1BvaGlvYmxKbnVhYUdVcGI2MmE4TExac1FoLUEtczZDUGhyOFFoT0Q2emRQX1NRTnZLLVdHamhsamJEWU01cExsOHpscndRa052MHc3WGM?oc=5" TargetMode="External"/><Relationship Id="rId274" Type="http://schemas.openxmlformats.org/officeDocument/2006/relationships/hyperlink" Target="https://news.google.com/rss/articles/CBMikAJBVV95cUxONUM3YnBESDdtRmJfRVpZR3laZHBhbUZOVGlEZk5GQWp4Q29jeHUtOFMwaGc5MjNrQzhQVmo5Tjl6bWRHM3BEc0NkVlBwR1RCc0p3eE1hOE1PeW5aTHhNbHJwVTFFNFhQZjFKR3hjNnBtZDZESkVBRlh5MW10bURiOWN3RlJ4V3ZBLXp1UkU2Y2tTMmhEbkRsTS1xd0k0dEc3ZnVIVXp3VVNkRXNYVW5ubXYySVkyNWF2bEE2dnRtR3VZenl4TGFsWnZUSTJlUnFXdXpqclJ2OXBNeVcyN3dSVXVQX09ySU9rTVRNbExmVTNYMjZIVnhOTlJTLWV5Nlc1MUN4a2FRMFk5ZEh6YmRucQ?oc=5" TargetMode="External"/><Relationship Id="rId275" Type="http://schemas.openxmlformats.org/officeDocument/2006/relationships/hyperlink" Target="https://news.google.com/rss/articles/CBMiswFBVV95cUxNNVFxVWpzeTFIeTVKMTdublg1WFNTNnhXa2ZUWXhJQXpRLUxQUkc2Z1MteVVJZWVEd2o0N2ZEZ3BmSW1LNGpHdUNmcDdsV0JMd05JQTJud2pvS0NrWFU2VmdJTTR0VWRtOFAzTmdpSDE3YTBsMEIwTUx2dTZoOWdyRGc4a1J3UnJiRmZnQ3JwOWIwdkM3YU0wOWIwa3VvVE53ZmJreXdyeDVkMVROOGVETFVPVQ?oc=5" TargetMode="External"/><Relationship Id="rId276" Type="http://schemas.openxmlformats.org/officeDocument/2006/relationships/hyperlink" Target="https://news.google.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?oc=5" TargetMode="External"/><Relationship Id="rId277" Type="http://schemas.openxmlformats.org/officeDocument/2006/relationships/hyperlink" Target="https://news.google.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?oc=5" TargetMode="External"/><Relationship Id="rId278" Type="http://schemas.openxmlformats.org/officeDocument/2006/relationships/hyperlink" Target="https://news.google.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?oc=5" TargetMode="External"/><Relationship Id="rId279" Type="http://schemas.openxmlformats.org/officeDocument/2006/relationships/hyperlink" Target="https://news.google.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?oc=5" TargetMode="External"/><Relationship Id="rId280" Type="http://schemas.openxmlformats.org/officeDocument/2006/relationships/hyperlink" Target="https://news.google.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?oc=5" TargetMode="External"/><Relationship Id="rId281" Type="http://schemas.openxmlformats.org/officeDocument/2006/relationships/hyperlink" Target="https://news.google.com/rss/articles/CBMi6gFBVV95cUxNeEo3UGtTdmRMb2h5WkZCd3RUNTN6c2VKVlB3WDNLQUlnQ0lfdlRNWVVjQ2NkVmlhRFFDMTR3cjd5QnFsTlNyRVdfUnBydExYZmlQS0pLSVh4N1YwTVhpdm14WVFmYzl3QWhGRUpJTUxld2tmMnJVUWNWR3VwUjh5N2FGZGoxWV9MVUlnSzZkeDBNLUVJemhEQXYwT3N6b1dVN290YnQ0eER5MlliQV9mT2MyRzVSalBxSlNOVG1JS05FUVhhbDBaZnA4TWJXVnkwX1NzYXhZT25CT21tTExhakdpZ2tobkl0Q3c?oc=5" TargetMode="External"/><Relationship Id="rId282" Type="http://schemas.openxmlformats.org/officeDocument/2006/relationships/hyperlink" Target="https://news.google.com/rss/articles/CBMi5gFBVV95cUxNcG5saUFLYnFzNTZJcmFkbHJOTml0VU9yN2kyckYyYXNHZTgyeXhLQXlINjNXVE5jRjNvZGhyc2RGV25PTjZJVVkyeGhqRGpaMUYycF8yeE5EbzdldzVDS2tOR1AxdUV1NVlvNDQ5ZDVmYkxERndpVDhqa1FJODhVQW5TU0ZYYWNtdE4xNVgteWtsQ2ZDclEwa01VTE5OSUdCdHRCRGlHenozVnppWEZXXzdSelV5anl0TGR2Y2IyZER5TVlyQ3diT0NETWxzemZ0MzhGUnR4ZG83NDByUFpWd3g5MTg4dw?oc=5" TargetMode="External"/><Relationship Id="rId283" Type="http://schemas.openxmlformats.org/officeDocument/2006/relationships/hyperlink" Target="https://news.google.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?oc=5" TargetMode="External"/><Relationship Id="rId284" Type="http://schemas.openxmlformats.org/officeDocument/2006/relationships/hyperlink" Target="https://news.google.com/rss/articles/CBMijwFBVV95cUxNeWl6aW5fV1ZIbWxnSW5JMHFfRUhtN1RnWU1UNGJ5bEdMUk54RDlVdUlhanJ4dEhTQldVN094aUhENHRudDU4aHVuUUNxZi1aTTdwTF84MEUyTnVUMW50ckNsMTgwUzZuUE1maGJWUmp0YXlzc09jYV9NSkhZcml3Qm1DZzJPWG9COVJOYzhSOA?oc=5" TargetMode="External"/><Relationship Id="rId285" Type="http://schemas.openxmlformats.org/officeDocument/2006/relationships/hyperlink" Target="https://news.google.com/rss/articles/CBMijwJBVV95cUxQRTRhQ19mOU9NMk9aSEpmcDV5RF9nWVFrcEdJV3pOVGNVcXAzbmFHT0pGNklELW5aZ1haSGNYYThGb1B2dFNZRlZQOXBHa2FsTldZRDJ3MExHbWVoMUo1bHJkYjVEZ0Z3ZUlRMlIxdmtfYzktV093d2lDb1dxOXJQdzNYS2VkVjhQYVB5bl9hRVhtc0RZOERtd2lxRmpYQzRPTTdwRzJXREo2RVEwQkpqSWpFalIyenRLUGdmY2Q4alhUTzVkZ29lbHdtMVBrOHNUSV9GTVlPSl9TZjNUUE5QU0IzTnRWTUdCVGZkTmh5V1ROWjV6aVFjUVcxWE5HR0ZWUGJ3Y0FvRnUyc1l5QzdB?oc=5" TargetMode="External"/><Relationship Id="rId286" Type="http://schemas.openxmlformats.org/officeDocument/2006/relationships/hyperlink" Target="https://news.google.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?oc=5" TargetMode="External"/><Relationship Id="rId287" Type="http://schemas.openxmlformats.org/officeDocument/2006/relationships/hyperlink" Target="https://news.google.com/rss/articles/CBMi2gFBVV95cUxQR1piV1Z5SE15SVJfeEtRcHlrc2pmNENCMDFlcXRFdGxyWG82NFRkejdQRWNpem1McU9Mb1Rkd0tLNzVZRGdCWkdPSmpTOHJOcTJiVXVjNjJ1Z0dXUlNQUXg5UGtYelNNX2stbnM3WEFsNUxhRGNkOW1Vc1hqSEQ3eUNLMnRCZldkLXpkQ0VMdHpOMU5hajVfZlFlOVJVUk5uWTQ5Q0hDdzdGRDZTOENoc19Yck5Pc0NzMTF1ekNUQUozeUYweW01NDQtQ3JCVjNCQXYwMjZnbnBZQQ?oc=5" TargetMode="External"/><Relationship Id="rId288" Type="http://schemas.openxmlformats.org/officeDocument/2006/relationships/hyperlink" Target="https://news.google.com/rss/articles/CBMi_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?oc=5" TargetMode="External"/><Relationship Id="rId289" Type="http://schemas.openxmlformats.org/officeDocument/2006/relationships/hyperlink" Target="https://news.google.com/rss/articles/CBMi7wFBVV95cUxQOTFwVzBXcDA4aF9LM1JjZlBSZEN4Qk5fc3pic2NUWVdNdy1pUTdTN1JodVVpeE1pTW5HVUlwaW1rb0VBOHVRNEk1Sm82aC1fUmhsLUNKS2NhTGVoYUdzN1lMMHJwcTJWN3pCTEpRV19UZnpMUE9mUzdxVmcyN2ZiSmhzRlNUZ1hOemwtRW9PeXNLejlyY3N6Z1NuRGhjN25vZGlSZ0hyY0U1ZDB6cDBpaDNLMlZkYzBSaXBVc3pBNVdIejdhaVgyY1JBY0dGQUo4dnlJSGZmY080d0dOOWVUbnpZLUQ4czRKeVFjWkxYUQ?oc=5" TargetMode="External"/><Relationship Id="rId290" Type="http://schemas.openxmlformats.org/officeDocument/2006/relationships/hyperlink" Target="https://news.google.com/rss/articles/CBMi6AFBVV95cUxOQ1FYV0lSZ3U2UEprbno4MlkzMG5SSmVhMkZLclRjcU1pb3FRNENHX2lvbzZhOFYyTFp1NkQ2MlNvVklJRlY2QXl6UlpQUl9oQ1pvbDhmSUFSRERZbjdDSTc4TzVudy1Dc01Cc2w1SENGbVNaNmx4MmpMNUFZcUZOTGU1Y0p1a1JYY19lTl96TE1SMjk1TE5hcnpLOVY4dXgzVEJaZy1KektDLXdDTDZkZi1vSHRZblNtZWJUQnNXdy14UG91dmxjclRsR2tKejFCeDUtemdDUGpXbFJhT3dITjNoZVNRT3kw?oc=5" TargetMode="External"/><Relationship Id="rId291" Type="http://schemas.openxmlformats.org/officeDocument/2006/relationships/hyperlink" Target="https://news.google.com/rss/articles/CBMi8wFBVV95cUxPM1RrTVlOcHM0eHdDazBhbGRXdEl5Q0YyOF9ITVRsOTFCVFJ5RFdrTGVwd3F1LTRUM1p5WS1QSGpnRUxaWnZGWHhpeWI2TW15eXE2ZUtDSUdHLVdONUlPSE5YMFNHejZtckUzczhsVEFYN1FfSEhhUlhXUUs3ajdFRU5UZEJJazFHQy12eUdwdHNvdmRNdklITThzYzZBQS1tZm0xSENabmhnNFBCSWEzSFM3YnpNQWlvWGtVZ0FRQTBlUzRBSUdfamx3Tkx3VDcwLVRuS2hLN1JWV1RkTm5nY3ltc05McWJ6RVRiaUs1bVZuVHc?oc=5" TargetMode="External"/><Relationship Id="rId292" Type="http://schemas.openxmlformats.org/officeDocument/2006/relationships/hyperlink" Target="https://news.google.com/rss/articles/CBMioAFBVV95cUxPYWxMU3NsVXRxZlNIR1NrbVhkcS14Mk0zdDBZRnZKNGdyVWtqUHFKLXhuRmxwU1pJMk9jSF9xeUc5czlkOHU4cTRURHBTYXdubTVZRlJlTksxZVhidTZYZGRqZEljS2lxMzVxSUw5V2Rtb0dEVFB6bVctaDBIZW1KU3FSR01wYUdqNng1RWxOelNFWGQ0di04TFFvZEJBVGVv0gGoAUFVX3lxTE1hdms0WUh3RmtzUkdRQTBEM1FmODBCaWtBeXZNSXNSU3ducHBzOV9JSEczSkYtTjRTcU1Nc2FNbGl4NG0wbDhPUHVUVnItWndxaU9FMERKaHpfbXBpTEZYWjZScGtRdHdxTElkamUyYnNVUjV6bFpMZ3J5WnJtVXgwVFRuR1VoVC0tOUx2VlN5N2puODA4Z19rYkozdlBwREhHUGotUDFEMg?oc=5" TargetMode="External"/><Relationship Id="rId293" Type="http://schemas.openxmlformats.org/officeDocument/2006/relationships/hyperlink" Target="https://news.google.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?oc=5" TargetMode="External"/><Relationship Id="rId294" Type="http://schemas.openxmlformats.org/officeDocument/2006/relationships/hyperlink" Target="https://news.google.com/rss/articles/CBMipwJBVV95cUxOUlNiV2h1VGtNY1dvRVliaG5HdVlJQXVycjBFaWhKM2NhSXd1NTFPNXlaYVcxdlEwMWJrVV92SHpGcUJybGlUZW8zZEQ1SGp6M2NfUTVYaWN6WGRINEI1TDVzNXJQUkV5emRvWlVyZ04zYnpobEMwc0NfQS1CV0I5d09WemhGWWZwOW94Q055c0Y0aUNWd1dtRGMyS3JldVBtdC1INFlhYzAzOGxWbEVaNXhiUS1Fbm15SVpxMzlkOFVqcWtRRzBxTUJnS3UxSnY4YnFwMTJMUG15NUhyTTh6ZlUyOWtGLUtzX1Z5cDB6WjBNTHE5azlqMEt0cmxiV3I3eUNfWC1IYjlnVGw2REJ6UExPLXFLNkV1cW9kSUkzZWd5QWRhV25N?oc=5" TargetMode="External"/><Relationship Id="rId295" Type="http://schemas.openxmlformats.org/officeDocument/2006/relationships/hyperlink" Target="https://news.google.com/rss/articles/CBMitgFBVV95cUxOazNMRm1PZS1HNkFMSjJpWkhCYzZ4LW5wUHZHZVVsMTV0MFVCVnpTSXNiVmV6eDlhLU1mNWxmajEwZ2JHRUxtSkJXM0REVG03VV9WZGotU0tJZFZlMXZWMHJPTHVXY2Nha3VmNFI5Szk4cTJnTklWOFhZOC11WjZfQmlhUm5wOW81aEl5YXp2VENmQUlnTUJwSHdrVXRMZHltV01kSkk3RElBdGFjbVB6Mlp5T0dsdw?oc=5" TargetMode="External"/><Relationship Id="rId296" Type="http://schemas.openxmlformats.org/officeDocument/2006/relationships/hyperlink" Target="https://news.google.com/rss/articles/CBMirAFBVV95cUxPVmdXd3o1S25hc2dxNlp0N0ZDcTlaVmtIN3VaMDRFU2x0M1ZtVXdkOWZDR2l2RF9IQXdVSmxYdld0RTZMWmgybnRtUUYwYWxOcFIzRl9POHhiT1l2RGtjZEV4eTFLZFFPMi1JVkxCRHhfNU5xQnd3eXZDTEdNNWxNNGJsVUdIYjBqNkpYZ25VUjROT2Nscm1VZnNMMzNDUVNONzVjNTRNWEVHRHAt?oc=5" TargetMode="External"/><Relationship Id="rId297" Type="http://schemas.openxmlformats.org/officeDocument/2006/relationships/hyperlink" Target="https://news.google.com/rss/articles/CBMie0FVX3lxTE53NXItSHU5SW9EYjc3Slp4X1ZXVWNRSVRhaGc5RVA5RWp3dE45WDhvMHIwOV9uVFFrcmVVU05ZdTJsY1RQVlRZekRvMzJLMWhTdlhnNmhEb3VfWlhobWxuOXJIWXdNV3BqQ1pUbDVCZjB0N1c3VDlMZXVJQQ?oc=5" TargetMode="External"/><Relationship Id="rId298" Type="http://schemas.openxmlformats.org/officeDocument/2006/relationships/hyperlink" Target="https://news.google.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?oc=5" TargetMode="External"/><Relationship Id="rId299" Type="http://schemas.openxmlformats.org/officeDocument/2006/relationships/hyperlink" Target="https://news.google.com/rss/articles/CBMipwFBVV95cUxPYy1OWC01OWo1NHhxcW5uYURuSENrV3p6TThaaFlEbkVZdTlZMGxCM1lzV1IzV3BqZFRuUmpHY242UDFNT0ZoUGZpMUJFU1JFMkNRVWFITVlTak1EbDhwLW9GU0NYVlR0aFhydGVFSEZFN2J1Wm92OEs2NVZHN3JQbnhuaEx1OGt3c29kODVrYW1Jb3I2SWpWSWZFSFVIZHR1SFAxUHpOaw?oc=5" TargetMode="External"/><Relationship Id="rId300" Type="http://schemas.openxmlformats.org/officeDocument/2006/relationships/hyperlink" Target="https://news.google.com/rss/articles/CBMipgFBVV95cUxONDFQUldpcjFIdHduVlZxbHh1WFJWVy12NHJTS3dQMjZtdFI4dEJIOUJ4ZEZMemxrdEl5VUVWVHpPMkRWZVZueFJROTdCSUxuc3lGeHpYT003aXpmMmZLdVFuRGowVG9tdVZob2VZVEpfZHhPVldZM3RQWHZLS3R1ZklJVFAxNmh1b3hNUVhia2dQS1JtMFdEeG0tRGQ5YlJnWmtTNldB?oc=5" TargetMode="External"/><Relationship Id="rId301" Type="http://schemas.openxmlformats.org/officeDocument/2006/relationships/hyperlink" Target="https://news.google.com/rss/articles/CBMi7AFBVV95cUxPMW14ZGpWSktIS1o3S0l2dEhwdy1MTUhHZlZwYnRoSEtrYndYVklPOXptZzFFZWtFeDZ1bDkzeE1xTkFabHRLdzY1YVlaZlNqYVFxalFGeTFxQkF2aVBjN3Q4NGhKNTNwUEU2ZjJKcWEweklYTWdFV3Q1Vl84Sjl1LUtvekpVSHJMWV9uSnRqYWY5clFyNV9RTFFzV1hqTXIwekkxR0RRdHBuS25kZWlDLWVHbjFydDFfRU5PMHpkQVdwQmNEMVo4Z1g4Q1FWZ3M0WkZWM0ItLVlDbUt6YzlDR0hiVFozVTBHZkw4WQ?oc=5" TargetMode="External"/><Relationship Id="rId302" Type="http://schemas.openxmlformats.org/officeDocument/2006/relationships/hyperlink" Target="https://news.google.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?oc=5" TargetMode="External"/><Relationship Id="rId303" Type="http://schemas.openxmlformats.org/officeDocument/2006/relationships/hyperlink" Target="https://news.google.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?oc=5" TargetMode="External"/><Relationship Id="rId304" Type="http://schemas.openxmlformats.org/officeDocument/2006/relationships/hyperlink" Target="https://news.google.com/rss/articles/CBMitwFBVV95cUxPMmxYNlNHTjlXenJ3QVNQM1RzaTFQaU5ZR0d1Q2FCNjVKVEQzQW5xaXBPcThXM2JQSGc2aFNMWGdsRTVaRjVTTHdrX3RGOWZtc3JtYXRhZmhCNk9hUnEtOXkxSHdJYTBVelpIc2J1NG5VMFd4TC02ZERMMzRTa2FoenZSUV9ZbzhjcERJOWR0QVFHQTdQNDQycUpKUEJmbkNSbTc0a2lDakpqWGMxdmtTZEkyMlNaWTg?oc=5" TargetMode="External"/><Relationship Id="rId305" Type="http://schemas.openxmlformats.org/officeDocument/2006/relationships/hyperlink" Target="https://news.google.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?oc=5" TargetMode="External"/><Relationship Id="rId306" Type="http://schemas.openxmlformats.org/officeDocument/2006/relationships/hyperlink" Target="https://news.google.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?oc=5" TargetMode="External"/><Relationship Id="rId307" Type="http://schemas.openxmlformats.org/officeDocument/2006/relationships/hyperlink" Target="https://news.google.com/rss/articles/CBMitgFBVV95cUxNd1BEMV9oQlVwcW42NHhNS0pZVlF5WS1HT3RZakNrdUZwaVBUR1o3a3ExVHk5Q0pOanBxM0NPV0JFRi00UDNMS2hZMXZUYzA5WDFhSEplUjVQS3g0TnZsOGRhZnBxOGdnUWNuc0xPYWx4OHl0YTI2bnlKbzB4ekNRcFZ6WnNnV0ZaaFFXUHNBQVhVOGZ4Rmt5M0JpbXM2VV8teUowMk1na2doRDFNZWVQLS1GNTM4dw?oc=5" TargetMode="External"/><Relationship Id="rId308" Type="http://schemas.openxmlformats.org/officeDocument/2006/relationships/hyperlink" Target="https://news.google.com/rss/articles/CBMi8wFBVV95cUxPRlpyRk9KOE9aQ1p1bG1aNVFnV0I5eV8yVjZ0UzlWdlh2UDlzODFFOENZT1N0NWpRUTZrLVVfTGxmMi1xcGtpaTZ2MjdQQzFtak9JaHZzYkxzZ3Y5V0FZdXNMYUE4dEx4T3VXaFZVYk1ibVplQ2k0bjBsNmNGWGRpSFNVeE5EenUyanBNRlFGT3BaYUEwODBJMUhnakdENXprajlHOER5Q2lwSDhDdVZtVktySmg5SVYzSnFFYVp4NUlXSmFMc2hPTVgtQ0tCakdHa1JqQkFPelRob3NWMGhYd19tcDJfaXA2Z2FITUlKd3d4NHc?oc=5" TargetMode="External"/><Relationship Id="rId309" Type="http://schemas.openxmlformats.org/officeDocument/2006/relationships/hyperlink" Target="https://news.google.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?oc=5" TargetMode="External"/><Relationship Id="rId310" Type="http://schemas.openxmlformats.org/officeDocument/2006/relationships/hyperlink" Target="https://news.google.com/rss/articles/CBMizAFBVV95cUxONjJqSV8tOVhTbTYyMEFLTXI4R19WaGRPUUpnZFlkSHB5dThsdDhvaUJVQTB0bThLbzN3NUYxNVBkLUdON3BLVmNTOGNiUWdoMWMyaVZndm5LdHc0QjlNbDhFYTlGTElYX2JYNGU4b044Vm1RUUdMUFJvQWVvUy1hOGpaWjVSNl9lZFdZMUc1RGJESE1IYWtRZmlNSHFxaUoybS1SQXhZenU1TGxvUDVrdWU2TGZaNmxuNk5ibHFSREVyVU5nMmk5MkdyZ1U?oc=5" TargetMode="External"/><Relationship Id="rId311" Type="http://schemas.openxmlformats.org/officeDocument/2006/relationships/hyperlink" Target="https://news.google.com/rss/articles/CBMi3gFBVV95cUxOa3RzQTBrM3dnTmMzbktGcHpzdkg3cEVXS2V0MnRiOERTNWNXUUNPazlaZXRiUUNmdUNMZWlIR181NExzUTkwZ09mNExjelkzUkp0TTl2eVVuUG9INVFRWWI0TW5FVHVuNEFtUENUblhYMDM4SndXQVdQd2swdWtzaGNST0t3ODBzbmlhMEZNSDgwT19lVWpoZWZtZllVRkNSLUxUdVdOdk43cEtDNjlxZkEzbTk2WjR4dlAwYkRBZkxnNzBPa0QwMmVZZkowdWlIMVc2bDRzOEh3LVhzSVE?oc=5" TargetMode="External"/><Relationship Id="rId312" Type="http://schemas.openxmlformats.org/officeDocument/2006/relationships/hyperlink" Target="https://news.google.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?oc=5" TargetMode="External"/><Relationship Id="rId313" Type="http://schemas.openxmlformats.org/officeDocument/2006/relationships/hyperlink" Target="https://news.google.com/rss/articles/CBMi-AFBVV95cUxNSE5ITFd5ZHpST2RuQXhCZ0syUU1PdXMtdWVvekZaYkhkdFpUckJqSnludG1mZDdyYjJSMXhxLWhSWWpIcFhaWVVmN0tqU1hiYW96LXl4cWxUSzBHOVdqbWdTZUxJeDg3R3B1eTE3SHBJLXFFUHVDbEFqLTVwdWZER1gzX3Q3bFVpRzhhSVlhY1hVUTdSczhNRC1JOTlSN2EyNUkxanhDUEtvQjZZTmRBdVJHenBxT1NoVjl4c093Vko0OTFxUWNaZ3VzSFJRcXBJSmlyRTVqaVIzM2hCZDdHVTNLaFhnZW4yQ3NMNHZoSnV0Ry16eE93Tw?oc=5" TargetMode="External"/><Relationship Id="rId314" Type="http://schemas.openxmlformats.org/officeDocument/2006/relationships/hyperlink" Target="https://news.google.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?oc=5" TargetMode="External"/><Relationship Id="rId315" Type="http://schemas.openxmlformats.org/officeDocument/2006/relationships/hyperlink" Target="https://news.google.com/rss/articles/CBMiowFBVV95cUxOWTlLckRuRWxvWDVjTzBycC1QUEtveDlINTk1TTctRUtIa2tyZWhZcE00OGZfTldzekRVdHZWeTRuSVFEMFZlTHJiaEM5SHdVd0VPMElKZUdFZXM2a1p0SFRONjJSTHRaT0dWMjZpaURhMy1SVkhDY0k5TDNiR0RQQ0NsWnFudkZ6SkYxbVVNSHRPTzdyOFFRT0lPMzZkOXlRVzhr?oc=5" TargetMode="External"/><Relationship Id="rId316" Type="http://schemas.openxmlformats.org/officeDocument/2006/relationships/hyperlink" Target="https://news.google.com/rss/articles/CBMiswFBVV95cUxNM2k2bXE5S2FlVFVMU3cwQlVJSEdDSFpIZWZsaWdhQjdwQkVxeEs0ODk1bWNoMl93VTlXbHVGSHpydlFiTVhrREh5TDFpYUZpcDhzdUF3LUZzRHdIbVBuSG9WM3NMYXM3amdmVldPUjkycW5WM2dyV3NLQlN4dzdwRWh5M1BpU3Z4VDZsU21PZlFTcU5PUnRQclFxcFJPaEl1WnE0TlhFY1hocGJGdl85YUt0bw?oc=5" TargetMode="External"/><Relationship Id="rId317" Type="http://schemas.openxmlformats.org/officeDocument/2006/relationships/hyperlink" Target="https://news.google.com/rss/articles/CBMinwFBVV95cUxPMml4N2ZQTWFGeEc2UnJNS2hHY1l4T0ZQUFdnVDFOcHAtZW0wUEFvWVd6cHhKS19DTFZBRXVxdUJDMHpVUkdJT2pSb0FTd0JkcmhxdGdOcGE5YmJtMERHYkhOaWxNLVBPZU9lYUJvam9Pa2xfZ3k1Yk1PdFBOOG93b1pqdTk4NnJ2UVI4Y0dPXzFQTjY4S2ctWGxEUElzcTA?oc=5" TargetMode="External"/><Relationship Id="rId318" Type="http://schemas.openxmlformats.org/officeDocument/2006/relationships/hyperlink" Target="https://news.google.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?oc=5" TargetMode="External"/><Relationship Id="rId319" Type="http://schemas.openxmlformats.org/officeDocument/2006/relationships/hyperlink" Target="https://news.google.com/rss/articles/CBMi8AFBVV95cUxNZDQ3a2wtQzRMcjVlaVhqeDdlSGp6X2U5eWFRZXJaS0lWUHBBTF9hWWJPUG93by1HMl90eWx2dG1sQlByU01qVUhETjlNQ1B3M2c5Y2ZJS0daa0pMNzlmTDBrRDI2clkyT2Uydi1aRk5JUFFWclZrZHExbXc5eS12NkJlVDQ4cWhjQVJVanVGbUJDeGRINTd6ejd2Yk5hQUFFZ1JzcTZGRHItaUtTcXNpdzJJWEcxNURtSUhyM2tpM0g1T1JkdjUtZU0wRG83LUJxME5tckdfWHFtS281TTV3V3VSUWdqZVNOYTVEQ29lWU_SAfABQVVfeXFMTWQ0N2tsLUM0THI1ZWlYang3ZUhqel9lOXlhUWVyWktJVlBwQUxfYVliT1Bvd28tRzJfdHlsdnRtbEJQclNNalVIRE45TUNQdzNnOWNmSUtHWmtKTDc5Zkwwa0QyNnJZMk9lMnYtWkZOSVBRVnJWa2RxMW13OXktdjZCZVQ0OHFoY0FSVWp1Rm1CQ3hkSDU3eno3dmJOYUFBRWdSc3E2RkRyLWlLU3FzaXcySVhHMTVEbUlIcjNraTNINU9SZHY1LWVNMERvNy1CcTBObXJHX1hxbUtvNU01d1d1UlFnamVTTmE1RENvZVlP?oc=5" TargetMode="External"/><Relationship Id="rId320" Type="http://schemas.openxmlformats.org/officeDocument/2006/relationships/hyperlink" Target="https://news.google.com/rss/articles/CBMi8wFBVV95cUxQamtybW5UQUVIZGtnSWZTWWxmX3NtU2dIcWs4b2hJaUxRTVRLZTE4RjhnTUEzamFpSVNEVFNsb0pDdGYtVWVTa2pMNkFSUktGalJrVS1pXzJXczBKWktZZFEzUk1rb2RSTUhGcVdmdkpqRlFZeWZBSllhRWIyekNER1ROY3FsWTBKYzB2ZHFzdDRlbmV5QkNwdkU1XzdqandNYUV6Qm5xbmw5X2FDWld0SlhBb0xaYy1abE5iSm8yQW1yNzJtWFZYd01vQXRJV0tuTElxdENkWEdsQUFaZ0RhOEIyVWFxby0zQWxLdkdVQ3dLRjQ?oc=5" TargetMode="External"/><Relationship Id="rId321" Type="http://schemas.openxmlformats.org/officeDocument/2006/relationships/hyperlink" Target="https://news.google.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?oc=5" TargetMode="External"/><Relationship Id="rId322" Type="http://schemas.openxmlformats.org/officeDocument/2006/relationships/hyperlink" Target="https://news.google.com/rss/articles/CBMi0AFBVV95cUxQeXZ6d192NG1qMlVuQ1kxNDZHUktxaTFwN1RNUWIwcmQ4Z0pWcmFIMkhhZGZTQkV6VlN4VDlCWURRclhjckVyZS1NcENRSDRVZzJBNE5jcUd4aVJGbDJzWThyVFh2QmhyWTE4SWlmeERHVE5sRFBsQVJVdFBXNzdyV0lWNEZuMHFxajlSLVRqbUZhSURJMGRtN1B4bzNQU2FjdWVBSnhzTmp0c2lUMHVYYzVESGl0b0p0X2NCNGMyZ3RxVDltTE9JS3lpdFB3YVpf?oc=5" TargetMode="External"/><Relationship Id="rId323" Type="http://schemas.openxmlformats.org/officeDocument/2006/relationships/hyperlink" Target="https://news.google.com/rss/articles/CBMi3wFBVV95cUxQeW5Td0lEYmNtcTJZbVBwd2F5NFI3YlhxamRDRVBnNVNNOEtELWJmaFdKdm9KUTV5VWgxclE5TVYtYzF6b2lXdlhnR0x5MFdUZDlnTFZ5OVBZZzJnZzBLdTg3XzZNU1h6aWotYlRuODBBOW1hZzE4SUZUQkQzUzh4TnRGRkNKczlQZjE1T2lwTkxNRTd3aXl0d0xKYkdGWFo0YTZfcjVwcDhsLTZmLTJtVW45NVNvYWZKZ0xNRkRRNnlaWWVxZDhOTWlCVFdxYWZ5WkpHd25fa2U0OGNYNHdB?oc=5" TargetMode="External"/><Relationship Id="rId324" Type="http://schemas.openxmlformats.org/officeDocument/2006/relationships/hyperlink" Target="https://news.google.com/rss/articles/CBMiygFBVV95cUxOZGxzRXZhRVJoSEJTZU5RZ2dLd1duVUhGQUZxV1dDaFV5OUlWUjBHR2lwVWd6YmdabDVueFlqWEQ5LXF0QXRkbG1WUHJDaE0teHIzQk9YU2ZpNGNQdlgwUWpSRkduT2FHcDBYczlQTFBqbjBoWnZQcUNlY2ZQMG5ER2Zrd0FSLTQwbnNJcVdfQzVBWnJlMFh5Uk42YmRBVkVUb1gtMi16cW1MUHFLMUF6a3FLN09NZkVhM0NYUy15aTY5UTVna0NQRHNn?oc=5" TargetMode="External"/><Relationship Id="rId325" Type="http://schemas.openxmlformats.org/officeDocument/2006/relationships/hyperlink" Target="https://news.google.com/rss/articles/CBMi0AFBVV95cUxPdS1QY2JoUFRpY1VUbHpoUk02TmFDQzNoWkRsNlJRaS1UaVBPUzlGTWR4X3dxVFh4b0lmcVVxUGxMSnFLTG5rYlNJbmY2TlJuVE8wdFF2dGhlOWRMWkV3M2ttRlJyZTNoNno0NkEyYWl3alRhb2Y2bFlVRUI5LXFhNk1LdzBzam0xaGZTOGFwalMyeTJlSzc4Zzl0R2lKUUljUWlQSEt2djcyMm5VcXl1YnczQVRoLS1icUk2YzljQzhxYjM5TXlJeFlsQkdPZURP?oc=5" TargetMode="External"/><Relationship Id="rId326" Type="http://schemas.openxmlformats.org/officeDocument/2006/relationships/hyperlink" Target="https://news.google.com/rss/articles/CBMingFBVV95cUxPRXNPc3JFb1VHWFlIVHM1TFFuRGpqWXBMTTdGM2FpNk5LVGxEbWZ0aTNwNjU3YkdPeVg3c21qUlZlanVuZUR0X2VMVFNmcUNZcVNadV9kaDN1UW91WXJhel9JOF9jUVlWa1ZGeVN6Ti1sUFczLXJ5WTlXNHZ5X2VJUlZtRWhzb2RwQlQ0cThLYTNUMk9wckJ6YTFTTlZiZw?oc=5" TargetMode="External"/><Relationship Id="rId327" Type="http://schemas.openxmlformats.org/officeDocument/2006/relationships/hyperlink" Target="https://news.google.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?oc=5" TargetMode="External"/><Relationship Id="rId328" Type="http://schemas.openxmlformats.org/officeDocument/2006/relationships/hyperlink" Target="https://news.google.com/rss/articles/CBMikgFBVV95cUxPcDlPQVFTV2xVSFU0c1VtVnR2M3RIVkc4ZlVZLXZMLXgzNEViWUI1eHJxSVMwaDV5ZVpDWmdON0Y5eHJsc2x3X2pzQ1hrZ3FlNVMzN01uUFBySS03TlRvLTNVQWkxUWZ0MGlzdzQ0UFd5VG1jY2FVMkhNd2JyVE1nNlphVmZaZmhyWGRSNGR4bFdaQQ?oc=5" TargetMode="External"/><Relationship Id="rId329" Type="http://schemas.openxmlformats.org/officeDocument/2006/relationships/hyperlink" Target="https://news.google.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?oc=5" TargetMode="External"/><Relationship Id="rId330" Type="http://schemas.openxmlformats.org/officeDocument/2006/relationships/hyperlink" Target="https://news.google.com/rss/articles/CBMickFVX3lxTFBkWGNHSEhPbzRrUGJuX19scm1jTUJDRnFLbEE3YkhGSnNfNl9SemRkT1VNalZWWml5TmI1WlRPNzUyb1dzV0ZUYjRkRVp4Ui1YZ1hZRWJYWTBmdWNVa3o5OXV3Y3FGRnpNbGk3MHpTUUZRUQ?oc=5" TargetMode="External"/><Relationship Id="rId331" Type="http://schemas.openxmlformats.org/officeDocument/2006/relationships/hyperlink" Target="https://news.google.com/rss/articles/CBMigAFBVV95cUxPUDJWOWZEcXdsUFF2VFBCd3JzdDNlVkZDdWo3RUxyS3Uxb3FLam9ZMi1fTHM0c3hybGdHaWlmbWRrWlQ4VEwzbnBSc3VydzI1NDl4aEJxdzRIUmtZNlV4eHNuQWxfd0FSSE9wS004d21NejItNm9oQ0Qtb0hPRVp3bQ?oc=5" TargetMode="External"/><Relationship Id="rId332" Type="http://schemas.openxmlformats.org/officeDocument/2006/relationships/hyperlink" Target="https://news.google.com/rss/articles/CBMi5gFBVV95cUxNeU9JYlhQXzZwekFwMWZoV3Izb1ZRSGlrb2dtV2tReUtlQXdQQlJiWWUtaDRTUjVsUmpzVDRBc214TWF2NmtZZ3FZU1NaVHQ3ZUE4VVVjVVRtT3BzUFhKTGZNR3ZzblpQeTRsQ3NWNGpleGY3dmFPR0NHekNxajY0bnoyS2ZrUmtYUjdvVFdSRFFZbUhwR2pPdGlXemFqV2RfVGZHd0Jid3lZX0lheFZ6VmxXX3llZ1pJY3VEQ2J4MUM2eWUxdkdUd05URUJtZ2Q1c2hNNGxOX0k5Y1N2MVNiZERuOTBrQdIB-gFBVV95cUxQR2p1Yi1rNm8zNEg1eGJDbnRLUmFjYlRqc01HX3ZlNjdjdWtSUkZPcXJUSnFwTjBhMnlxbFUwMG9mdXVVam41eV9Xdk1aMGdqTFFoWEFBdmJoNVJmREJvSWVOQnljTXJhYU5hUlNKaWZYdkFReGdxcS1zVVFUcy0yUzA4SjdpdG1adkpjYkhRSkV4bzJjME1ILTBCUW5MQ2dpZWtJbjhJaGNKbV9zQ1otVHdRRFdwNHd6REcxTzFZbzN2MHB2bW5MaXN4UVNiNEJ2TFN2NzhDYndyWm85eTJBUGlpWkF4MEtBc084SjExZ0I2MzRvdVYxdTVR?oc=5" TargetMode="External"/><Relationship Id="rId333" Type="http://schemas.openxmlformats.org/officeDocument/2006/relationships/hyperlink" Target="https://news.google.com/rss/articles/CBMiiwJBVV95cUxNMGc2OExySG1nOS1VVWdwVHMyNWVydExLc015dkhmdk5aeTYwbmJyQS1CMkFrWGx3a3E0c3h4N3l5cE1vUFNheXg1NkRPQW9CZ2lvZV9PNU5jSUZvVV90QzhGTldIUnF4VXNzRHZvNmhqaEJMN0NKbTdWTDVWS3h4NVliWVlHWU5OVFViZXVqY1pGMzhkcnNFSmNmQmxQcTJyMTRBQnl4WWlrb1BDZ0FRWkhZcWZBWFVEbHN1b25qbW1seUdQQ1d0S25BcWlDZUcxWjdOemZQaHZhTEhRVk94U2VkeGFXTm1Uei0ybUpDTGxMbkt2SnA1Z3VwV0gzcTE5RE9NNHdkLUpyczA?oc=5" TargetMode="External"/><Relationship Id="rId334" Type="http://schemas.openxmlformats.org/officeDocument/2006/relationships/hyperlink" Target="https://news.google.com/rss/articles/CBMiyAFBVV95cUxPc2lqb1lxdFg1aXRZcXNxV3JrdzBqMXRQRXhyZmR0RFZOeC1ZZFZLNElDbTg4NmI2c19BTmtCRjVYY1hadHdmZkE1cE9JZ0tjYnJ5YTFfVXp3b2RIZlVGcndDb05QVzhHUkxvc0dVU2c1ZDN2VEFQUkt0MmZKZVN0VEo3ZlhVLWxnRVFaTDBUY3NwMjNjeXA4WUpQODZxLUlRd09Bb3RmVmtsaWtHRnRsaWptWmgyclkybmh2RHNNai02V0JxZ0Exag?oc=5" TargetMode="External"/><Relationship Id="rId335" Type="http://schemas.openxmlformats.org/officeDocument/2006/relationships/hyperlink" Target="https://news.google.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?oc=5" TargetMode="External"/><Relationship Id="rId336" Type="http://schemas.openxmlformats.org/officeDocument/2006/relationships/hyperlink" Target="https://news.google.com/rss/articles/CBMi1gFBVV95cUxPSnkxQ0QyWDVpU2QtSllEVXhaYkwzRlJ2S0xob195T01VSklFM215Skt1c3pzUHhrUlBTcHBoaURNMzQyUFR3dFFYakpZTWdTN01qdURFQndIdTdmZkx6dzZZbHhmUU5UUlhLZFVBRjdnUUkzN0lhdWV5ZWQwWE9JNks5N1hOckxxSGJKTVYtZUotdmI3czB6TjhZNWlhX2ZKckpTcG9ZY3ZRc0hfd1JjNWRGc1MzdFNWbDdMeUU1TVVOclRxRVd0N3ZyTjBEWlNuNzVOTS1n?oc=5" TargetMode="External"/><Relationship Id="rId337" Type="http://schemas.openxmlformats.org/officeDocument/2006/relationships/hyperlink" Target="https://news.google.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?oc=5" TargetMode="External"/><Relationship Id="rId338" Type="http://schemas.openxmlformats.org/officeDocument/2006/relationships/hyperlink" Target="https://news.google.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?oc=5" TargetMode="External"/><Relationship Id="rId339" Type="http://schemas.openxmlformats.org/officeDocument/2006/relationships/hyperlink" Target="https://news.google.com/rss/articles/CBMifkFVX3lxTFB2eWxGeXluSFBQR1BHYjlSN0tJOHBxdFZseUZLR01mb2tRNWRCWTlDN2t3SXNlVF9wUHFWN2xPamFFTm9oUTVoaXdVbkFiVTM5ekRtcjlTUUt0amVxLUFab3RHdU4tUXFkZW96eTctX0tYTDJiWFhxTW55ZWxWUQ?oc=5" TargetMode="External"/><Relationship Id="rId340" Type="http://schemas.openxmlformats.org/officeDocument/2006/relationships/hyperlink" Target="https://news.google.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?oc=5" TargetMode="External"/><Relationship Id="rId341" Type="http://schemas.openxmlformats.org/officeDocument/2006/relationships/hyperlink" Target="https://news.google.com/rss/articles/CBMie0FVX3lxTE41M1lINmRRWDVqSGZCUzgzanZvbEFmZWd3ZzE3WkdJX3VpTGRmYWJQT3g0NXl0ekNNRlRCMVJZbVpBTFN5eWVGUUktMWx4YXBYaFp1TWlSZnFuUHZvaGVFZ3JYaVM1aVJPejdxRHBoeUNwSUd1Ni1oVmlFQQ?oc=5" TargetMode="External"/><Relationship Id="rId342" Type="http://schemas.openxmlformats.org/officeDocument/2006/relationships/hyperlink" Target="https://news.google.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?oc=5" TargetMode="External"/><Relationship Id="rId343" Type="http://schemas.openxmlformats.org/officeDocument/2006/relationships/hyperlink" Target="https://news.google.com/rss/articles/CBMilgFBVV95cUxNTVpJV3o3S2l4UC1EX0FiREJKeldueDlUWTNDVk44Qlo0TXFxSGdYMUNSb29TVVFvQ1U1Y3JKTG1jN1JqRkhpeThOcGdTMVJFVlJsTU9aMHVqWWF2UG1LN09aUXJ3SGNFM0w2VldKcW40SHZENDFheWwyU25SSURIcXpZUEVZM0VqX1dvMmVhZTI5cmEwVmc?oc=5" TargetMode="External"/><Relationship Id="rId344" Type="http://schemas.openxmlformats.org/officeDocument/2006/relationships/hyperlink" Target="https://news.google.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?oc=5" TargetMode="External"/><Relationship Id="rId345" Type="http://schemas.openxmlformats.org/officeDocument/2006/relationships/hyperlink" Target="https://news.google.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?oc=5" TargetMode="External"/><Relationship Id="rId346" Type="http://schemas.openxmlformats.org/officeDocument/2006/relationships/hyperlink" Target="https://news.google.com/rss/articles/CBMixwFBVV95cUxOR01WOU1KS2lCRHpuMVRHQXJ5VGRCM242TVc5UjFCNGNZelF2RV9tU0xXcml3QUNZWmRNSXNFRlo4NUQxLWJBYWx3b2JyYmZyc0pYYl9ySXpkdEhqSVVHSFZZdnRwNkZSS0RjRENYLUs3TF9LRlhuNjN4QXg2dzhsNHlsOXFOT2xHcF9kbkhwVHB6eFJVYmJfM3BMZEJVRm9jTHZFZ3MtbTgwZnZ5SF9ZeTBBVmcwNkY4X1NrVDctQmw5TUxlZWhZ?oc=5" TargetMode="External"/><Relationship Id="rId347" Type="http://schemas.openxmlformats.org/officeDocument/2006/relationships/hyperlink" Target="https://news.google.com/rss/articles/CBMiTkFVX3lxTE9HdERDcXVzOG5NVXdDQl91Qzd6a19vV0p1dlFXZmRmOWx3anBmSXI2NWRuNVdJUzZCX2tMVjUxXy0wZWh6dW16YkxRejRBUQ?oc=5" TargetMode="External"/><Relationship Id="rId348" Type="http://schemas.openxmlformats.org/officeDocument/2006/relationships/hyperlink" Target="https://news.google.com/rss/articles/CBMinwFBVV95cUxNUEhaN0lLbWNGdDRYYXVwUDJMOHFDVVRzU293ZF9ONW9Sb0NIM2pUR2h5aWZsbDNtZjZaQ3Jsd3FUaERZWFpQREpvbnM2ZmRCV2o0dHptZTVsNUpDcFQyYTA1WlFUa2hTRzlnWkNwT0pPNm5VdDViaW5OTG9MemV5ZHNnYTdrMDJoTjRYUndQNWY5bkRNWjBVdlJWTkNhMVk?oc=5" TargetMode="External"/><Relationship Id="rId349" Type="http://schemas.openxmlformats.org/officeDocument/2006/relationships/hyperlink" Target="https://news.google.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?oc=5" TargetMode="External"/><Relationship Id="rId350" Type="http://schemas.openxmlformats.org/officeDocument/2006/relationships/hyperlink" Target="https://news.google.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?oc=5" TargetMode="External"/><Relationship Id="rId351" Type="http://schemas.openxmlformats.org/officeDocument/2006/relationships/hyperlink" Target="https://news.google.com/rss/articles/CBMi7AFBVV95cUxQeHlzWnJnb3p5bFJmVm1iS241Mkp5MU9MVXdxUFl3SGFmUl9BTldndVFvcjhidTZpU3pRQzVfSkMxRVppSFplQVR5QkZ4eVRLMjl0cHB0OEI0Q3F5VTNxcF9MUXNWQXNYSGVJSmJtM25QY1l5by0teUU2VkI0bHJFUHRvM0FlMktLNVBPV25oT0NRU3d5MDk4SUNNMlZ2d2JBVFFUaWFDTlZFOFJTZkliclZNNEhNSHJFNG9qWS1ybzZnUHRwQkQ4anFRWHgtdDl2ckZ0N3ZRbWRVaUNaZzNSSXFIcUY0c2VJNlctaA?oc=5" TargetMode="External"/><Relationship Id="rId352" Type="http://schemas.openxmlformats.org/officeDocument/2006/relationships/hyperlink" Target="https://news.google.com/rss/articles/CBMimAFBVV95cUxQR0tjOWxRTlZSajhUUjM4QWFSbU51ZjFad004a3lBel90RUJ4TFROX1JCMVpubzEtTDRTbFZYb3ZYOWk5NEVRZXFJekltd04xN0tKSTlvNXpNdGE4RDcyckdjSUJLVTF3MEdMbUV1N2RKU2I1WFczVUJpUkItbVY1WlBmUG5xeFdfX0ZMN1hBV0pHU3p0TlA2cQ?oc=5" TargetMode="External"/><Relationship Id="rId353" Type="http://schemas.openxmlformats.org/officeDocument/2006/relationships/hyperlink" Target="https://news.google.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?oc=5" TargetMode="External"/><Relationship Id="rId354" Type="http://schemas.openxmlformats.org/officeDocument/2006/relationships/hyperlink" Target="https://news.google.com/rss/articles/CBMizgFBVV95cUxOMkxpcGRtRVBwRHVHdUh4T1NYVTNsdUpXUnVqV3BxODZ3dlFIc1BPUjFVQXU0MkxQQ1dlcWc2Ni1ITmY3dHIwRmRraDd0SlV5Uzc0X1pDU1pBRzJzUXV1TUpja1NZNUVicktSYWhXd1FsQ2E3Ty15S1NNUzAwMWsyTGp6S3lGbm5XeVlRZTJld0NFWDdKcGdCdmt1LUpUbmxIcHlwcFhuMVRFR252VlNwNEx6bzl1SnhETWdlb19rUW1JR3didHBiVTBvRDVFQQ?oc=5" TargetMode="External"/><Relationship Id="rId355" Type="http://schemas.openxmlformats.org/officeDocument/2006/relationships/hyperlink" Target="https://news.google.com/rss/articles/CBMilgFBVV95cUxNRUJEY25hV3pmMFBKM3RMMnBzOHhkWFd1UWd1OGVaQjI1SU1EWXd0b2tkdmVCSWdXaTNNOF9wcnMyQTI5X0hXcFpBTUxMMW9oeFFJX2RzQXlEWFc1ejNrcm9NMm5YejBFWk5lWHp3UGFzbXBWWXd2TVIxeTF4UTNJZjZtYVJPaEFzUDVWVUJNdmFNLThSMEE?oc=5" TargetMode="External"/><Relationship Id="rId356" Type="http://schemas.openxmlformats.org/officeDocument/2006/relationships/hyperlink" Target="https://news.google.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?oc=5" TargetMode="External"/><Relationship Id="rId357" Type="http://schemas.openxmlformats.org/officeDocument/2006/relationships/hyperlink" Target="https://news.google.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?oc=5" TargetMode="External"/><Relationship Id="rId358" Type="http://schemas.openxmlformats.org/officeDocument/2006/relationships/hyperlink" Target="https://news.google.com/rss/articles/CBMizgFBVV95cUxOMktudWYtQW14T2xfS0l1SElPdjItTlNyakc3eUYxUVZJZXRKcmRuX1dmbG9WUlNZbVh6SWNSa016N1dHSVctRHRXVnhRSUF5ZVhEbVV6bDd5bUpTUV9iRXV6MGozbkM2enhLSEdyZFZRQjRvRmx3V0huRkY5TUZtM0VGbnZZdnNoeUZvbTY0TkppdzdEM2pqSWZhZDlXUm1DTEJOSWxFVWNzd1N1N1NaaWlZd2t6NzZhR044eEkwd3BWd3FGc05yTDlfWlE1QQ?oc=5" TargetMode="External"/><Relationship Id="rId359" Type="http://schemas.openxmlformats.org/officeDocument/2006/relationships/hyperlink" Target="https://news.google.com/rss/articles/CBMiqwFBVV95cUxNNVEzay1ZcDF4dDdTdTJFMXpmczY3YWpTLVJvSkh0bi1hOG80SFdabUJQZnVtVTZSbHRpLUdJZnhySFhmaFBZQkUwTFRIOXhOUV9aLVpVbHBFUTFkbkwwcjJULWZqZ2YtNmduQ0J0ZUlLbFM5S3Y2SHFCd0xiR0tpYURTMTREWVpqTVRwUE40eFY3c0ozcVVoWk42Rk5qRllDd2NNcF95Y0t1NW8?oc=5" TargetMode="External"/><Relationship Id="rId360" Type="http://schemas.openxmlformats.org/officeDocument/2006/relationships/hyperlink" Target="https://news.google.com/rss/articles/CBMi3AFBVV95cUxPZmFXeXpSSk1adU5sbk50dzc1WEtzSkNhVld6WnY5RUk2MXFRZjk2emVRczdBTHRReEZFVjB6c21WRjdTQ2hwUUhTSm0yNm5QSnQyb29LZ293U0x2Wm5PSlFHTWg4cHlfaHpveDRDRzN4Mm1nOXZhc1ZFOGdqeV85VW94ekN0ajRUcks2UktWZ05ZRkllTmdXaG9MbGplTEZlRnN2Rl9sNTlpQXh4Tkhxc0FaWVozeUhFZG9Rd0lMN3RSdVNxYkppaVBzQVNwUXYtUF9BODdPQjdLNmVD?oc=5" TargetMode="External"/><Relationship Id="rId361" Type="http://schemas.openxmlformats.org/officeDocument/2006/relationships/hyperlink" Target="https://news.google.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?oc=5" TargetMode="External"/><Relationship Id="rId362" Type="http://schemas.openxmlformats.org/officeDocument/2006/relationships/hyperlink" Target="https://news.google.com/rss/articles/CBMiekFVX3lxTE9MZV8yY1pHcVYxQlozR3VfSl9QZ3JTMmIzZG9LdzVfV0VOdjA5WnZjWURsTmdlM2ZKUzZmc2VhUnBnajJUelF4RXU3OVJSV3VvSUtnVXdkUVR2eG4zTi1wcGpaMHJVZXJGaUo2ZkpUME5zNFNndWhRb3BB0gF6QVVfeXFMUFJneTkwNzRNcHF1MmZFb0U5WExHejRaUmd6TmRaWUN4RDB2SU51MHpQMmozM25tcFlKU1dZZkNPZ0tKWnFBSy1qcTZ1bHVObC1MalVqMUdsS3h3YV9GZXdxX1hDMVljUDlLSGVYWGt4bUNIUmN5Nno0SHc?oc=5" TargetMode="External"/><Relationship Id="rId363" Type="http://schemas.openxmlformats.org/officeDocument/2006/relationships/hyperlink" Target="https://news.google.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?oc=5" TargetMode="External"/><Relationship Id="rId364" Type="http://schemas.openxmlformats.org/officeDocument/2006/relationships/hyperlink" Target="https://www.elfaradio.com/2026/10/26/de-los-escenarios-de-la-barraca-al-campo-de-concentracion-la-cultura-y-la-memoria-se-cruzan-en-las-caballerizas-de-la-magdalena/" TargetMode="External"/><Relationship Id="rId365" Type="http://schemas.openxmlformats.org/officeDocument/2006/relationships/hyperlink" Target="https://www.elfaradio.com/2026/10/26/heroes-de-la-republica-y-la-libertad-celebra-como-un-hito-de-dignidad-la-declaracion-de-la-magdalena-como-lugar-de-memoria-democratica/" TargetMode="External"/><Relationship Id="rId366" Type="http://schemas.openxmlformats.org/officeDocument/2006/relationships/hyperlink" Target="https://social.nuberu.org/@JoseLuis/117507470660624590" TargetMode="External"/><Relationship Id="rId367" Type="http://schemas.openxmlformats.org/officeDocument/2006/relationships/hyperlink" Target="https://mastodon.social/@elfolio/117507043471492719" TargetMode="External"/><Relationship Id="rId368" Type="http://schemas.openxmlformats.org/officeDocument/2006/relationships/hyperlink" Target="https://news.google.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?oc=5" TargetMode="External"/><Relationship Id="rId369" Type="http://schemas.openxmlformats.org/officeDocument/2006/relationships/hyperlink" Target="https://news.google.com/rss/articles/CBMi_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?oc=5" TargetMode="External"/><Relationship Id="rId370" Type="http://schemas.openxmlformats.org/officeDocument/2006/relationships/hyperlink" Target="https://news.google.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?oc=5" TargetMode="External"/><Relationship Id="rId371" Type="http://schemas.openxmlformats.org/officeDocument/2006/relationships/hyperlink" Target="https://news.google.com/rss/articles/CBMiugFBVV95cUxNYkFEalBQZzJXRzBHaXhtUXNQWEM5SkFIb0hFUzd6dGt3V1pvM0RlMHhNUXNHTlBlQzBzbXI5dWxkaFZvUXBMWldKZkxiSEJvR1AwU2trS1p3V3BDTVhMVnhRS3FNekVfbzdQSXpMSHRHVzVYdXZfZ0FGcFROUkxXZC1wRHRacGhjcXBsRDhuSnRoSmlVYmFMclMxa1NjX2NNcjl4ZGV1bjMzU1d0cW0tWmt0enVlLWFsX1E?oc=5" TargetMode="External"/><Relationship Id="rId372" Type="http://schemas.openxmlformats.org/officeDocument/2006/relationships/hyperlink" Target="https://news.google.com/rss/articles/CBMi7gFBVV95cUxOWVFldEYxZk9HMEVwZ0FIRWZmNHlEbG9VTDV0X3dNRVZNejlzY2FFZnpKSG10S3k3YjhPUjU2SmRlYUZVT2dpMU1VWF9WZHhtVzgzY3BmbUdyc0UwNGloTDZQbENKVm13MHM2djl1VnFNdkJlRHZQMVQ3RXM1SEFfM2U4eXp0bGZrZUVNLTd1MXhGcDA0WGp1YnNVVzZtbjlEVjVVZmMxb1YtVjZKSHNRYlRoT05ZMkdITnBWVUpvZmVSa01NcTl6RjFrTEFfTkJ0MjFhNFRQTVV4U0Z5Mzg5Rkh0RHFaUXR3ZVZnNkd3?oc=5" TargetMode="External"/><Relationship Id="rId373" Type="http://schemas.openxmlformats.org/officeDocument/2006/relationships/hyperlink" Target="https://news.google.com/rss/articles/CBMizgFBVV95cUxQdmNlU0dBaHJHM2o2SW9HeHgzT2x4aDFHaXJrVlJIZ05FYVRfaUJRcUQ0ZVU1ZXkyWldWeE5IZDBDMzF6UEZOejZBOVNMSUx4RHRLSWxucmc0T2NYVWQ2dlFsZlEyRHN4R3pjX1hZTkdaM2RydjBzb2l5S2dIVURyZW1vaE9VREtvUFI2WmhZUUcyV1RyeVRueUV5RWdRMWFOaWZyTS1jd3E5eXU0c3FaOTBtci1ia1NmQzBoU1I3WUdFcC1JNnR0Mjh3aEU3Zw?oc=5" TargetMode="External"/><Relationship Id="rId374" Type="http://schemas.openxmlformats.org/officeDocument/2006/relationships/hyperlink" Target="https://news.google.com/rss/articles/CBMiqAFBVV95cUxQakhzVjhlMENiVS0xOHhLZjlVRTRPaUtwS2cyU254OFhpLXhaUUZtOGw5SDdaM1dfQjhoNDdjbzVVLXlZMlF0bWlzN3FkblBKTloteWdiR0ppMVRtb1RTV3M4MEVaOU1jNVduZVpDd1F3OVN0YWhNcTRyNkFMc05WS2wzbkhHZ1hJck9ZckZ4SDJ6WHVIMGN4ZWtHVklHY3Y3VVBMTDU4Zy3SAa4BQVVfeXFMTUxKekNOY3pVWlp6cllyM1RaR05BU2dLbld1ZHotZnlMeGFsMXBfRkpTaFQ4ckdWSzBOckNHcmhoOVN2OV9ZazY5WnIyWGhlSUE0SDdMamNhR3VLWkFZV1JydzhjajZRNjJKMWExUE9heXFoOTkwcUdoRy1xMERKaDhsLWdLbk5NU1l2OFo5NnZPUGpqLWdXYXQ4UURUUlBsRFV3dkg2RmltUm5ZUkdn?oc=5" TargetMode="External"/><Relationship Id="rId375" Type="http://schemas.openxmlformats.org/officeDocument/2006/relationships/hyperlink" Target="https://news.google.com/rss/articles/CBMiiwFBVV95cUxQN2REVV9EelU3Z1VIRFNFWU1GTy1JOGJwVVc5NlZiQWluTGg3eV8wdTdyYThMQWxfb3FLUVV2QlAtbk1hN2ZqZHZIb2R3NlNLVFZHTTFPa3BtOEdHZnVPNWowdjc4NXhfbmNWYm9EZ0lIRlZVQlpnR3V0XzM4NVc0dUxzQUo4VlJIRmRv?oc=5" TargetMode="External"/><Relationship Id="rId376" Type="http://schemas.openxmlformats.org/officeDocument/2006/relationships/hyperlink" Target="https://news.google.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?oc=5" TargetMode="External"/><Relationship Id="rId377" Type="http://schemas.openxmlformats.org/officeDocument/2006/relationships/hyperlink" Target="https://news.google.com/rss/articles/CBMinwFBVV95cUxNc2pIZDY5VjN6dGwzUHRtLWdfXzdwMU5SaVhzQmk1aVVNZk9UVlFoMmNra2phNUJwVnFJYndNX1NHWGo3Um80OVN4cDIteE8wbTRwaGNaLUZRVTBpWDJUUUdKUHlhd3JqRzhLMDhtYWRqMlFvekVGVUtTeTdEQ1VzWEU3b0hKYlJWUjE2OTRCbDBVbC03dVBURWt4eFRlTGc?oc=5" TargetMode="External"/><Relationship Id="rId378" Type="http://schemas.openxmlformats.org/officeDocument/2006/relationships/hyperlink" Target="https://news.google.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?oc=5" TargetMode="External"/><Relationship Id="rId379" Type="http://schemas.openxmlformats.org/officeDocument/2006/relationships/hyperlink" Target="https://news.google.com/rss/articles/CBMi1AFBVV95cUxOYXVrbmJKZzdZbFgxUGJUSzVSaFNFQmdTVXVKX1pRMlRJMEhIcFJPSENQNDRuMlVLSmpEZ2xocHhmTEMxOUw4dTVQUUExQjNDSGdzMk5haDZJcW8tUWVJUWEybGtPWHZXenZwcUJwTENGalAyNUNNNUFmSzhYNnBQMVcwU3c3dFh2SGR5VEs4UGY5ci1fSHBzMl8wQ1VFdUpQRlhsNDN0VTN4UzVtbXFkbllGdHhNUHhYdHFOcGVzV1RteElFa1JYTzVkYzZkcVJLYnNieQ?oc=5" TargetMode="External"/><Relationship Id="rId380" Type="http://schemas.openxmlformats.org/officeDocument/2006/relationships/hyperlink" Target="https://news.google.com/rss/articles/CBMiugFBVV95cUxOUU1kYmFNd3JnUzF4RGFUeFBOa2NrSW5kdlZhSmk2TEltN25zVWRTOHl4SjY5TUc0UEdleVplQW9aOVhKNHV4bGxWZWlHLW94dXdoU1RsWUJINEJoSjlSNU5qQnhHckFaSTgxb1ppVXpaaDFUTERoc1dDUWRHeENfSTRRbF9UQ1ZlMEtSbVVYUmF4bTcxdVZXa1lhZUN1X1h0SERrdDFsVnNpS3JFQXdJaDBJcDFDcG1CN1E?oc=5" TargetMode="External"/><Relationship Id="rId381" Type="http://schemas.openxmlformats.org/officeDocument/2006/relationships/hyperlink" Target="https://news.google.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?oc=5" TargetMode="External"/><Relationship Id="rId382" Type="http://schemas.openxmlformats.org/officeDocument/2006/relationships/hyperlink" Target="https://news.google.com/rss/articles/CBMi2AFBVV95cUxOSVlyYzFiR3NwdlRTS1VHcGJreXhXeUJyMk93NHVkZ0pSMWJUSHFaamY3RnRkTW1CWk5UTE1LS3F1Z1drczNoNVQxNndmTW5VYzBxeUxKdmtaYkRzVHBJX2I1dnBOMHBwMndfTGV1blE2eVFfUVZtY2ZiWVdZOVpiMlduT01SNmM4NC1YRkZCaGZOczVXNjV0UFlWTVpITXRjWXNSRGVtS0xtM2FoMm4wU0NlcC1DamhMR1BEdjY5MWVTZ0Z5UDBDSjRDTkhiWFJIWVVya1JTZzA?oc=5" TargetMode="External"/><Relationship Id="rId383" Type="http://schemas.openxmlformats.org/officeDocument/2006/relationships/hyperlink" Target="https://news.google.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?oc=5" TargetMode="External"/><Relationship Id="rId384" Type="http://schemas.openxmlformats.org/officeDocument/2006/relationships/hyperlink" Target="https://news.google.com/rss/articles/CBMie0FVX3lxTE1wNXJ5dklJeTQzeHJ4S1RvQ2FPd0dKU2QwRDBmZUFJQXpYLWh4TWxkWWFfODVOaE5UQndJNmZhVjh5MkV0clhKV0lveWdsNGwxMnhnZFR0bThqZ3FmelZMNC05TmFMOEFORmxVTEx1TV9OenJRWWtrRjFKNA?oc=5" TargetMode="External"/><Relationship Id="rId385" Type="http://schemas.openxmlformats.org/officeDocument/2006/relationships/hyperlink" Target="https://news.google.com/rss/articles/CBMi5gFBVV95cUxPNDFJa1JiX2U4TGh3ZnF6QU5wM2FOT1VFQjRvekxzRnpNMUk4MUR3aUljd1pzWFVBYUdTQ2FCR1dSYmtqLWhEbGRjcXNWQjgyVlUwa2pBbktpY2phbVBZZktsZXpDaXgwUEp6YmpMYW9oRm5hellncXRMcHJORXY3TXVqSzNhRGEzT283aFZUUzV5SnNza3B1YUlCd1ZKWnJZZzYxT1RVcW5COEx4b04wdEp6QmNnb1UzQTFWUFJwV2RFR3lNRGtmV0M3cHBxeU5vZGxDZTY1cnkxMTZ4bnBHbjI5RFkyUQ?oc=5" TargetMode="External"/><Relationship Id="rId386" Type="http://schemas.openxmlformats.org/officeDocument/2006/relationships/hyperlink" Target="https://news.google.com/rss/articles/CBMiygFBVV95cUxOUVhRTWZMWHRvNWJMZlU5V2ZHc1ZPNzhXemVzaUJzRndvZzlkNDg0T3Z2YXdmbzhFUzNRTWd4aDVNRUptZzU4cEZ2RzNJQUhWMldiZ285N1o1QkprVTBZcHhBMG1fR0hDYjByMVZZQ1lXUHltUHB6aTN1aWtudk4zYzF3cTZ0NExNRUwwMnZsNjRyRDNhYUVDU2VBSVpiazNqRjdQdTBLOXVZcmo0bFlXQVFibW1XYzY2WHgyaHNFaW04UGZldUpleTNn?oc=5" TargetMode="External"/><Relationship Id="rId387" Type="http://schemas.openxmlformats.org/officeDocument/2006/relationships/hyperlink" Target="https://news.google.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?oc=5" TargetMode="External"/><Relationship Id="rId388" Type="http://schemas.openxmlformats.org/officeDocument/2006/relationships/hyperlink" Target="https://news.google.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?oc=5" TargetMode="External"/><Relationship Id="rId389" Type="http://schemas.openxmlformats.org/officeDocument/2006/relationships/hyperlink" Target="https://news.google.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?oc=5" TargetMode="External"/><Relationship Id="rId390" Type="http://schemas.openxmlformats.org/officeDocument/2006/relationships/hyperlink" Target="https://news.google.com/rss/articles/CBMidEFVX3lxTE1mWERsWjJnYXVVcC1EemZQSVVrY0xfREF6TWZ5aXZYLXpPdWJMVkpfRmd6RjdZcHNYVmVnUi1wZ3FJTHk5NXFNYldrZ3BhYU5FTEM3eHRlLVNMMmxla2l0Q2EzcDJaRW1IcjlNVWtTT25YSVd50gF0QVVfeXFMTy1icURxVV85c3NGYjhOeVA2MTFRcktWWGY3MUcwVDRHMHhuLW9qRjhTcjhJdkFoQWdNTEY1MmxIeGlsMDFQSzdqVkVIQndFV0ZtUzN4M3NmWi1wRXdfbE5MbURCZUhzSHF0OG4zbjBmVGVVRFc?oc=5" TargetMode="External"/><Relationship Id="rId391" Type="http://schemas.openxmlformats.org/officeDocument/2006/relationships/hyperlink" Target="https://news.google.com/rss/articles/CBMiwAFBVV95cUxNbi1oZ3V0LURrbC1rMzI2VnQxRWtCYW1xR25YV05OTW1ubjUxZ094dEQ1V1BscE9HQ3NZZnBFb0dSaXJCc3Z2ZVR6akF5ejdIbXZ6WlBIM2d6Z3NIQ1dnalpqVkhCZ0w2SGVhNkVqVG5PMkgtVDE3bUc4U2cya19jOENJZElRclpkVkxOaFBtYTZWVlphbXFrc002b0Z6UmZPNTBlTWZKYlctVkVvcFE5QUtadXBudFAyblZHbDRzRlo?oc=5" TargetMode="External"/><Relationship Id="rId392" Type="http://schemas.openxmlformats.org/officeDocument/2006/relationships/hyperlink" Target="https://news.google.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?oc=5" TargetMode="External"/><Relationship Id="rId393" Type="http://schemas.openxmlformats.org/officeDocument/2006/relationships/hyperlink" Target="https://news.google.com/rss/articles/CBMiqwFBVV95cUxOcEFsNTA0VU1FNnp1UkJTXzRPeEJBQWMxcUk2dGVTS05SNjVzeU0tVW82RjNnajRweU1uTU1fZUh3bjlsUXVXa0M3cUFFMXhsb05iZVI1U3NOelM1UmVWX2ZPeVJUeFVkLWMyM3ozemJQNUR0c2YtdVA4VV9LT0VaTXhpSk5LTHFGZlNDSXFsVUFDUmh4cHNjUXVBeGw2M2pHelFhUTZjcXVpSHPSAasBQVVfeXFMUGZpNUM1MW84NTJHX2JhU3BRX2hSU29NemNXVXN5OUJYWE9JdkxnZllVSWhlc19na2o0c3h4V0t6OTZZekFUX2NvUTVKcW54UnozZkhKZ0RLelprMXQxYVEyMjI0dXIwOFV0Zy1VdkYwbDZERkc4ZXhPc2Q3eTJDa0Y0SGdKNDg5VmdxY1l0dDYzX0hwZEdUd2R3d2NKRUVzRG92WG9Nb3luYl9B?oc=5" TargetMode="External"/><Relationship Id="rId394" Type="http://schemas.openxmlformats.org/officeDocument/2006/relationships/hyperlink" Target="https://news.google.com/rss/articles/CBMi6AFBVV95cUxPRW4za2diRy05ZzNja2JLN3hmVTZoc0hzX0hQSXJ0RGhFTDNRWF9aWWZMankyRUdBYS1QTE4wV2Y2c2dua192LTV0Qk9BTE5BdVRzUlEtV3VjN2JiS3ZLYXc3andXeFZnTjRpbnpRMHFDQTRQRmctUFQ0enpHaUxJRVZzYzdUN21OUnBoRkZ0T0w5Zi0xZzBSLWRFMWJKMHMxTXNuMVdzYTVqNU51aEE3SDZQWG9JZ1dMUE1YMWFjTTZfRXBfRXd5SWU3bFd1NDB2cXFmYXJHdUhIRUlLdnk4NzBhUHBRRjIw?oc=5" TargetMode="External"/><Relationship Id="rId395" Type="http://schemas.openxmlformats.org/officeDocument/2006/relationships/hyperlink" Target="https://news.google.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?oc=5" TargetMode="External"/><Relationship Id="rId396" Type="http://schemas.openxmlformats.org/officeDocument/2006/relationships/hyperlink" Target="https://news.google.com/rss/articles/CBMi5wFBVV95cUxPal9vcVFrWGZLRXN0QzBEM2VCT21sR1FnOWJiSkZUdEFXaEFoZXZ2OVhlRDdSVnRtbThJMlpMM0NxNVZoVk0zTHQtVHhfOGNXRUVod2VJVzRuckJGZWJURnMzSVBYemRsZjlwcmVwVEpGNzNIZ3pKd0dwcGJYU3BjaUFUOXc5MEdSN1lkZm5HSnU4Q0ttZlpiMWY2SnFKSzh5SWJBdWhPUmZBMDVXa0V4T1BIZDl6cks1R01GQk1JeEkwbHhLTmJaMzZEeHFjZkd6Skc0dm9MRkJnVk9HSjNJTjlpUzBEMlE?oc=5" TargetMode="External"/><Relationship Id="rId397" Type="http://schemas.openxmlformats.org/officeDocument/2006/relationships/hyperlink" Target="https://news.google.com/rss/articles/CBMi0gFBVV95cUxNcFcyUWRuclVVNWI5MktfTXlyN29QSDRyRzRubFBfeDVyRDktbTRQMlhGOElTWkNUcGVmcThVZHhNMk5pOFhuUVdqRXRiX1VVUklFSzAtTlQ3YTE4b1Z1Q3NRVmhhS1ZrWENxU0dKcDFvZ1JsdHZUUjRYU2hPSzNaa3J5ME1pOU9IczJ0UkJGRnBHSzNyMDNHejNaTXJFR0dmTDZPaEQya2E1X3lqZEZsWmducTlzcjBJZDl6UzFQdWROUkluaGZDRVNvdVJvbW1jR2c?oc=5" TargetMode="External"/><Relationship Id="rId398" Type="http://schemas.openxmlformats.org/officeDocument/2006/relationships/hyperlink" Target="https://news.google.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?oc=5" TargetMode="External"/><Relationship Id="rId399" Type="http://schemas.openxmlformats.org/officeDocument/2006/relationships/hyperlink" Target="https://news.google.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?oc=5" TargetMode="External"/><Relationship Id="rId400" Type="http://schemas.openxmlformats.org/officeDocument/2006/relationships/hyperlink" Target="https://news.google.com/rss/articles/CBMilwFBVV95cUxPdFA3SGNVVERHODJEdzdrdTFGdWotV0lTTUxaNXNmTUlfZ0NpbHRoY28xTDJST2pKTld3THMyTnhjV1J2WjM4QXk2Vm5qT0xkWGlGdHFEUzFPZExveklJdklucE9qd1RDbENFRFRzZUxoaG5rb1RMM01rODljcjExeVUyVTZtaW9HMnRzQXdQb21tSC1Pd1gw0gGcAUFVX3lxTFA2cS1TdXlTNjdSb05TVTI2NThLWWxjT2p1eHFrci1qQVRnMG0wU3R2ODZkeTRIOUp1OERfcHExbDNvRDYyV2UxRFByODAycU1SOU96STdIRDAzUEJrdzZjLW9hbnFpM29Sbjd3dThfV2JpcmUyQkMxMVphOE52dkNuZkNQc2Z0ZG9qRWcwa0NFWmlZNVRNSWJCbWtIUg?oc=5" TargetMode="External"/><Relationship Id="rId401" Type="http://schemas.openxmlformats.org/officeDocument/2006/relationships/hyperlink" Target="https://news.google.com/rss/articles/CBMilwFBVV95cUxPamVKaVIxeUtWdU9mR1hQUVVhQS1rS2x2M1d0MUhDT1VYLU5YQXRrMWMtWHp6a2Q3RkZYU3hHQTI1c2RxY1loTXhMTW5HMFNQWXJXRHRPMjdEUHRPLUNacm9pOXhrNkN6ZzhJVkhxWUxkYXNiWUd2NkE0S2lBSTNkQW95YUNXZXJjS3hPU0JoQ2lKbF9OaVJ30gGcAUFVX3lxTE1VU3VNTTNnZ3NwaXkzbjNfT2RTREFQNmVNQnl5UlZWTFUwQkVpMUhOMHJTd0dMRnBZanpPZUJJVV9jZjRSZmN0dWtHekxMbWNpM29vMjhaNGhYMVVBdTNaS19ZZ3pCSkdMV0RXU3lLN2swR0gxQjg0T3JvNWU3ek11Sk1PNG9fMUdhNTFUZzdrNlhZc3YtMnQtR0IyTQ?oc=5" TargetMode="External"/><Relationship Id="rId402" Type="http://schemas.openxmlformats.org/officeDocument/2006/relationships/hyperlink" Target="https://news.google.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?oc=5" TargetMode="External"/><Relationship Id="rId403" Type="http://schemas.openxmlformats.org/officeDocument/2006/relationships/hyperlink" Target="https://news.google.com/rss/articles/CBMiaEFVX3lxTFAwalFSME5RdVpnZWt6NVhQOEdKTUgxZWVKZm1vd2c0V2xJTDQxRmNzd0JBY3VhRmZxVml6SDh5VjF5bkl3NVNFbHh3bVpxdnJFU0RFTlRpWVhUcGh3dnZybF9oVmk5RUkw?oc=5" TargetMode="External"/><Relationship Id="rId404" Type="http://schemas.openxmlformats.org/officeDocument/2006/relationships/hyperlink" Target="https://news.google.com/rss/articles/CBMizwFBVV95cUxNRGRQbk9od3FCMkxLSDFiQXVnd1hKN3JtdExNbEFkb0Z1NHhhNGlIZjJXLTBTdE45RFZOd0s4MkZrMzlwQktVQXZUaFVJUXM4VzVsVWw4cm9SelUtMTdLdkRHTmdoWjZ5SllERUVoQUtYTmdORkp4bi1xOXJqVkcyamVLX09IMHB1bzdUOWQ1VTN3S1dvNTgzRUY0VkZxV1hid0toMGxackpIRUNZM0FWQW5wWHB5SG5OUzRTUmIwT2txbTl3Y0c0ZEpoXzJaWU0?oc=5" TargetMode="External"/><Relationship Id="rId405" Type="http://schemas.openxmlformats.org/officeDocument/2006/relationships/hyperlink" Target="https://news.google.com/rss/articles/CBMiqgFBVV95cUxPLWJYSFJQRURJRUI0c05Za1UtOTJ5MUR2dS0wZXc5b29WWXJFRWlaNXJaUHdTVWp5NjNpaUpTNVRTbllWSEQySk9QOGNKYTBOOWQ5LWpYQ0lsdDlFQW45TVVwRzd4aWVWeFBZai1ZWl9vTXR2dnYzYW1HM2s4M19wYVdkVUE3WDFXRTdQR3gzWWt2YzB0VmJoSW1nYUtjek1Mekp1STdxdEFpZ9IBqgFBVV95cUxPLWJYSFJQRURJRUI0c05Za1UtOTJ5MUR2dS0wZXc5b29WWXJFRWlaNXJaUHdTVWp5NjNpaUpTNVRTbllWSEQySk9QOGNKYTBOOWQ5LWpYQ0lsdDlFQW45TVVwRzd4aWVWeFBZai1ZWl9vTXR2dnYzYW1HM2s4M19wYVdkVUE3WDFXRTdQR3gzWWt2YzB0VmJoSW1nYUtjek1Mekp1STdxdEFpZw?oc=5" TargetMode="External"/><Relationship Id="rId406" Type="http://schemas.openxmlformats.org/officeDocument/2006/relationships/hyperlink" Target="https://news.google.com/rss/articles/CBMiygFBVV95cUxOY3Y4R1p0cTU4c20zTU5uSG5vLTR0WmdvemRwOVJQc3Y4dDhyYnhtZVhkS2VrMXhJb0w5Ukd0RERUajFzN1R0M0RYbkJCNm1zNDA4bG81OWE0bzRWRTUxMWVQaHUxUEZsVHhjSHptVGs5QmNOX3M1d2hnZXJhcXZoSVFUYTFQNnNLcE40MGxGcnFCQ1IyVVlJVFpMTTVzdWxzdFpyZ3hGVElyUXNhXzdfTVg0TTU3cDlFRUl2aF9ackxxWnNmeWUxVUpR?oc=5" TargetMode="External"/><Relationship Id="rId407" Type="http://schemas.openxmlformats.org/officeDocument/2006/relationships/hyperlink" Target="https://news.google.com/rss/articles/CBMipAFBVV95cUxOZlVQTHZTLXNYQmxDek9OZ1oyWUtvX3VBcUpZX3MyS2ZHSDhFMTlSNlRNbDBfcWhTNl9fcWE0LXh0QnVEaHlOZ05rUWpqbWoyWVNyU2hiRlZFUmNkdmQ5M2JXOGRNdGNwYVI3b2pTbkVmaHlST05LSTZaU1hhdWRBS2VPUkhGZHJ0VklLdUNoay14Wkc1TDZORlo2TUFvWHUtMVBacQ?oc=5" TargetMode="External"/><Relationship Id="rId408" Type="http://schemas.openxmlformats.org/officeDocument/2006/relationships/hyperlink" Target="https://news.google.com/rss/articles/CBMinwFBVV95cUxOYWpxS3d1RGQ2RXVVQUZPUC1IN1FkbjI3Vk5iN0tGbjBVekVnVmE5WHZnQmJ5bjRkNDA5RExKbjdCTEZINWJKYkxHLWVuY0xrZU1jeUg0XzRlcDhrMy1oU0pPMDF5Y0xXMkdSM3dyaVl0TU04R2QxV1VobGlxZTZQSGk3eHd6MVFBMUJNa2kxVFNkWWVVSHFiQ0o2NFhLWUk?oc=5" TargetMode="External"/><Relationship Id="rId409" Type="http://schemas.openxmlformats.org/officeDocument/2006/relationships/hyperlink" Target="https://news.google.com/rss/articles/CBMitwFBVV95cUxQTk1tYlpYeXJBbkF6RkNMcFYyOUNPcUNmdU9xbDg5MWgzeDdjYlZsNG5RU1hteVBtcU5yYVZGNFJZOXI2QmZ1REFUSDNCRWw5bE9HN3NIbVVTa1A3RmtFZUV4eGJxVUh6cURvMHM1bDJWOUx2YzJ1ak5ha21jMzA0WDh4b1dEYW9KUkdaXzU4emFpY2htQzkwNlVXcnNjM1pGLXh4MUY4U3BDamNiQTFvcEhmbjJoUXc?oc=5" TargetMode="External"/><Relationship Id="rId410" Type="http://schemas.openxmlformats.org/officeDocument/2006/relationships/hyperlink" Target="https://news.google.com/rss/articles/CBMi4wFBVV95cUxNeHBSdUdsb0g1aWozcmoyU1JZdm9TVkdUUC1qc2VzNjNNUXF5S1I2VWdLZE91OUNyWnRCTUpnTjlCZFVBU3ljRkJGdTBkR3F1ekNJMUNaSU9lRThfVVpLQjVrSFJmb1dMbHNYRC1BQXl0QTJGWlpUMzU2dDFBaVFKVHQzaDJrNzJzRWpsa2JEZzRfeDZIcUh3dEZpOXpsZ25iOTVxWWxscGZpT005TDh4U0w0akFsLUV3cS12c3Q3LWdxUnRvVGxWbENRX2pVc1JHbmFxY0pzZ214Ujd3OWlzS21MYw?oc=5" TargetMode="External"/><Relationship Id="rId411" Type="http://schemas.openxmlformats.org/officeDocument/2006/relationships/hyperlink" Target="https://news.google.com/rss/articles/CBMi1AFBVV95cUxORFdaVENDbFlCT1JMOTJHM0xJSk5VQkpWYk9JS3J2UFROWUhtcXFrMmpOdll6RDRmdHZHVUJUUnFWZDVvdHQyWkJWNmhlOGtGVmZyeUZJRnJwWmhpa1FDVG0zQnlJVkRVbF9sU1huVEk1Vkxsb0hXZFdnczNfLWl6U2hNSExFVzZqQ3p1U0wyQmZPcndGSWlmNXM5VFlyejJBMlJDV1ZYaHNFUk1XdUs0emR5cS1BLTRGOTR2bXBSMXJuVDRibzc3Ykg5Y0NVVGQ0QzRoTw?oc=5" TargetMode="External"/><Relationship Id="rId412" Type="http://schemas.openxmlformats.org/officeDocument/2006/relationships/hyperlink" Target="https://news.google.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?oc=5" TargetMode="External"/><Relationship Id="rId413" Type="http://schemas.openxmlformats.org/officeDocument/2006/relationships/hyperlink" Target="https://news.google.com/rss/articles/CBMi_gFBVV95cUxOOVlBUUlqa3hjOEFPdXdqY01YbkV4WkpKdDZHclpfWnVLUGttZ3Y0WGRzR2VPbm5RSi1FMUVrLXlHRzduc2lYRGV4Sjl4bWZlNzVnejZERFJVTWEzT0l2TnVzZkNETG95OFJ2Q2M5VFM5bFNocWVqRl9fVm5ORFVRaEl4X2RJVVZiakpwek0xSERUQmtadEh5MlplTUlLM3JJNEE0STFtY29RY3dIaDVPWHJfZ0tVbmJFZkg5Z0M3SWplQXc3dGFxaXJET1Q2QUExaEpIbGc5dmdNRmpCUVFTZGptR3M3SEQxVkxQV0lrZjFNemlVay0wQUxuZWt4dw?oc=5" TargetMode="External"/><Relationship Id="rId414" Type="http://schemas.openxmlformats.org/officeDocument/2006/relationships/hyperlink" Target="https://news.google.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?oc=5" TargetMode="External"/><Relationship Id="rId415" Type="http://schemas.openxmlformats.org/officeDocument/2006/relationships/hyperlink" Target="https://news.google.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?oc=5" TargetMode="External"/><Relationship Id="rId416" Type="http://schemas.openxmlformats.org/officeDocument/2006/relationships/hyperlink" Target="https://news.google.com/rss/articles/CBMitwFBVV95cUxOemt0bmY4T19zVmxlUV9wNnUwSWpUTC02ZV9WcWJaNlBWOEdJcTZHQTNZMXBFVzhTVXBOZjJodmFOY2Z2OTA5M1ZYMy1sWUNvZi1PYWxrbmFCTWFOYlR0U3NSUk5WSGpZTDdNWDlHSzdSX0tnMHh2RnRud3NPMTR4bndITjZiaWhTNnlzNUNjZEI3OHpxcVdlY1UweHBvZUk2NjNHTHJHUXVJazJGWjBqTFJrRnVuRGM?oc=5" TargetMode="External"/><Relationship Id="rId417" Type="http://schemas.openxmlformats.org/officeDocument/2006/relationships/hyperlink" Target="https://news.google.com/rss/articles/CBMiuAFBVV95cUxOM0hEcUk3bnEyc2FnU0xZN2hCVG1sNU1EMUZKWW81OHd1cVRqZV8weFd6MDgyT1lPblozeU45VkRzUFQ0dWlUTVNoMGlxVURhNkdob3Y3MGZTWmItYy0xUm5jNWp4cXc0TUt3Mi1HUHI5ZWlWcXNEeHJSMm42ZS1lUmdmdUMxWWtoZkMxWlhGTEl3UTFYUElnRm1nUi1QVkR4V3l3NUg4SWhLTi15TVdRT0tOdjRVUTBJ0gG-AUFVX3lxTE1QeE5iT2hpdDZ2eGtTN2lRVUJFMl9tWFN5VktVdjBPSVZud0pTbWhWZW5mcXUySDUxMTJQeWtsazBKbS1EUmw5Z01Ebm9kQXpUSE5PZVhHTnh1a2ZxUC1GeEZIZ2xFU3ZsaXYydkZ4QWF4bTRKb0lOMXp4NmFEUmpvZTBwc1JyZHJEdVR2Rzhvak10Q19SQk4wX1VHQ1FwQXp5dnU0UnBWMTJmNzhmSEVsT2RPSk1yOGVhSHYxX2c?oc=5" TargetMode="External"/><Relationship Id="rId418" Type="http://schemas.openxmlformats.org/officeDocument/2006/relationships/hyperlink" Target="https://news.google.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?oc=5" TargetMode="External"/><Relationship Id="rId419" Type="http://schemas.openxmlformats.org/officeDocument/2006/relationships/hyperlink" Target="https://news.google.com/rss/articles/CBMi4wFBVV95cUxQYmFnZHJBMG0zX1BodkdOdDdHSzFEQnN0djd3RGVLNnIwOW91Qjl5X0hxTURrMF83RjNsSkdqRWVoekI2dkozYUZaTkxRbG44a1Y2LUtJQkFJaXpLaldOcWhzV0pneUpLVWNtakctcUxKVUtObllVNW92bjdxWEZKbWRQTEtQS2NqTEdkcEUzY0tXTDhldzc2SmU2QnBZVWdMVEJXcTJqLVUteGNZUmFLeldJaXB5dmQzQmZsUHk5Vm9XLVZ6akl4dDZueThSdGJfZGxRX3UwaGZvTkN5VWR1TElodw?oc=5" TargetMode="External"/><Relationship Id="rId420" Type="http://schemas.openxmlformats.org/officeDocument/2006/relationships/hyperlink" Target="https://news.google.com/rss/articles/CBMi2AFBVV95cUxQa2VPcm95THhKMzZXdWZyTVJfODQxdjRfSkVIN19mQ0g2c1RGaXJneGVDTUFUV0E5aTFFVlF0NW5tUHExV3NHaE9TeThJdDJPNlJHNUhsSzZza3dHVzJrSEVNM2hDZnJNSFdRUFFzWnJ1RnlJcTVHMk4xelYxT3RqZEc2YjRJZlQ3XzRxVm9xX3ZaeUliNHNOZnQtRmJEelFXajFsdVM3YlY2c2Zpa1pnSmlNdXE0eEZ6d2tZZmhRc1JvR0NKVVVXYWVkQTFfY294cTlua3ZscW4?oc=5" TargetMode="External"/><Relationship Id="rId421" Type="http://schemas.openxmlformats.org/officeDocument/2006/relationships/hyperlink" Target="https://news.google.com/rss/articles/CBMirAFBVV95cUxPY0JzcWJGcDl2OUZyLTdBX2M2RnN5SmhMRVpLczZnSlBScFV4YXpKYkZhT0dFdmFfN09NRFpqRVIzUGt1UDlpaU1JOVF2ZVR2MGlfLWJBQlpRbUhKcEVIZUdZVTcyNGNheThxS3I4ckFScVhwSC01a25NeGR3WHdNZ0ZRU1RVcVFrUU0xbXpmOGZrU3ZZMmQ5aUN2Yi00X0picW9tRkZxX0FlVWNK0gGyAUFVX3lxTE5ja2FPQUM4cWVMNmd4WUZjVmJkSmVBb2M2WkxsRzMyTUhCWGxmSnNFOTk1ZzJuMzFGZWgwNXM2dDhKSXZLUHJjUWZYU3lEY3J1OWpJeGpWcndlakk1TGdsdjU2RUM4RlBsdERNX1NTaUUxZGlaeTVVQTEyTW00WWM0dVE2eFBtcjhvdDFJb0U5U3NYdXNkVXNONGZxZkUwbzJScVA1TmlFMmtyM1BGdG1Xc3c?oc=5" TargetMode="External"/><Relationship Id="rId422" Type="http://schemas.openxmlformats.org/officeDocument/2006/relationships/hyperlink" Target="https://news.google.com/rss/articles/CBMilgFBVV95cUxOcURTcFdUOXB2NE11NGdadWppQ3VESkxLRFVUNWk1RkpGQ0dHNlFaVGR1bXFrVG9YMURFZzVtM3BHMWY4LVhWZjRlUkZveTlKaHRQYmJwWHdhZjJ2dENnVmNiMDFUMHBUV1IxMS0wV0pzV3BJTVZ5NUNweFZFcHVKUzZ6dlAwUW1uR2RiZW9yR1oxVTQyMUE?oc=5" TargetMode="External"/><Relationship Id="rId423" Type="http://schemas.openxmlformats.org/officeDocument/2006/relationships/hyperlink" Target="https://news.google.com/rss/articles/CBMisgFBVV95cUxQREdodDdxeDNyQ2dxMEt1MUx1YVl6Mm9hdFp2eXVfMHJyUFhEbmdZdGM0azNBWHdGSXliLWMzbVFDUUJPYm44UkxpWFduSnl5ck9aQUdiVG1KREpETl9UUkxESUZ6YllMc0xIUHl0a25GaVUtelFOa2F5NC04eF8xZ2dTRm5KNnBEaHFfTUp1QUt1dTdCcHc1Uk5WMy1KTnc4bXlHVTdvaUVIX0E5UWZ4UV9n?oc=5" TargetMode="External"/><Relationship Id="rId424" Type="http://schemas.openxmlformats.org/officeDocument/2006/relationships/hyperlink" Target="https://news.google.com/rss/articles/CBMizwFBVV95cUxOd1hEUjYwcjFkUVphdy1xQlhRQ3dCd21iTXZZY1hRdHVJdDJTbENFUnktZFoyYTJCMWF4cmV0MHdLcF9kYldkUG5sdlA4OU1samdJYTRKWENtU1BHRWRHdzFmOE9UMUJpNDMxOEQ4QnduV2JIa01wMXo2WnhYaS0wVEhUM24zOVlaaHlpMmNVcVhScHFkdWVVdmJZUk93ZV82ODBuUkFqQUdnMGJxMUZ4SFE3ampMZnBpS0VwZUVzRTY5Zk5jS3c0RW1WZ1lKRjQ?oc=5" TargetMode="External"/><Relationship Id="rId425" Type="http://schemas.openxmlformats.org/officeDocument/2006/relationships/hyperlink" Target="https://news.google.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?oc=5" TargetMode="External"/><Relationship Id="rId426" Type="http://schemas.openxmlformats.org/officeDocument/2006/relationships/hyperlink" Target="https://news.google.com/rss/articles/CBMi-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?oc=5" TargetMode="External"/><Relationship Id="rId427" Type="http://schemas.openxmlformats.org/officeDocument/2006/relationships/hyperlink" Target="https://news.google.com/rss/articles/CBMilAFBVV95cUxQVGpsVnBqRU9Ma1ZSMWpybTNZTlF2VlBQZkhiR09HUUdSR2RCU2pFcmZGOEN3LWpNbGl5TGo1SC1XTXd6alctcDIzWWVWVUpJb1dlQ0haWlhObmZCVFpuMUpMeVlmbWFvVkVLMkd6MHl3Y29KLWs4OGczWWw1LWRYMmNqcjZWcnVzM1lqaHVKcWJUc3dv?oc=5" TargetMode="External"/><Relationship Id="rId428" Type="http://schemas.openxmlformats.org/officeDocument/2006/relationships/hyperlink" Target="https://news.google.com/rss/articles/CBMiwwFBVV95cUxOMXVDYmVXWGdxa2pBeDVjWUlGRHotUHBNeW1PZmlSNU4yMkJRdl9QNm13TndEUlc5VVZ6d0o5YTl4LTNjUWRoOE5pdm1CU0x6bVVqc1gwbkVwUWtrXzE0TXNDNHBFY3Fnb1N0RFBvakVBZ0NFS29HWEJKd1hHcndRX3BKZW01UW5CLXEyVHBkdW1ER1cxVi1xNWx0THhOWnVNbV94U0lDdmcweGw2SnpMRzdUNDktazJoVlhXOGpoUUM2aFE?oc=5" TargetMode="External"/><Relationship Id="rId429" Type="http://schemas.openxmlformats.org/officeDocument/2006/relationships/hyperlink" Target="https://news.google.com/rss/articles/CBMifEFVX3lxTFBZV3EwbGx5YWVHZjI5NWU1SEx1b2xSQlNWNVI0RVhObDdzWDNLUy1XSlVmTWktT2s1ZUI4eDFzVm5JZzFPakY0Q2xfU0JldV9faTAtV0M3MnpBVWNkVDd1Nl95cVpDSlVkN05EZjlEbjNveGhCWWVmYTRmMWnSAXxBVV95cUxQWVdxMGxseWFlR2YyOTVlNUhMdW9sUkJTVjVSNEVYTmw3c1gzS1MtV0pVZk1pLU9rNWVCOHgxc1ZuSWcxT2pGNENsX1NCZXVfX2kwLVdDNzJ6QVVjZFQ3dTZfeXFaQ0pVZDdORGY5RG4zb3hoQlllZmE0ZjFp?oc=5" TargetMode="External"/><Relationship Id="rId430" Type="http://schemas.openxmlformats.org/officeDocument/2006/relationships/hyperlink" Target="https://news.google.com/rss/articles/CBMigAFBVV95cUxNN285cFByOGdkb0NpclEwdVZSLVE0eDVmR09qSnlnbWhRbG9vaFpZdzhRN091TFdNMDY5Nk1BZXZOQ05nN1RyZVNwaVB2aFNfTmc5SzBhc2M3dGkzY2I4T0xEQ3ZTb2JEc2RLUE4tMTNaNDd6VlpVWU1TdWk0V0d0bA?oc=5" TargetMode="External"/><Relationship Id="rId431" Type="http://schemas.openxmlformats.org/officeDocument/2006/relationships/hyperlink" Target="https://news.google.com/rss/articles/CBMilAFBVV95cUxPN0JJRkRzZVI4OWJJYlZiUlhMelpBUnk2N1diVTYyRUJrMWNLenc5Qng2Y2lMS2NYUnZNSG80azd6b1FwSTBJeEpyZ1dGYk5aWm94M0w5SEpiRWo2b0JiOFBHT1kyZzR0SWFhbmdHcFJzZmdaalRBdmhlb3JRaVY2VC1UTkthWDFDT0l3TTBnNXZ1dU91?oc=5" TargetMode="External"/><Relationship Id="rId432" Type="http://schemas.openxmlformats.org/officeDocument/2006/relationships/hyperlink" Target="https://news.google.com/rss/articles/CBMiyAFBVV95cUxPNFNOOVREUjVDV2s2WGpQT3RSSGVGTmVjSFFIamVjNG9BY3REV05OM3lBTC1VMktYYWVLMEZMWGZnTHI2ZFFTMDh3SXNZb0YtSVZjSHYtR0tOdUhDUXZ3eGJCbnI3endrdkQ1aUI4WjI2Q2kxenptbWc5cm5DZHdmVGZsSDVHQjFLdjdiTzU1MEVCenlQUVBoNFR1WHBiYWs5enM3LUE5SkJwcGxxODVtUDlDRDZnNVVqdGxFN2hVMXB0YzRiTHZVLQ?oc=5" TargetMode="External"/><Relationship Id="rId433" Type="http://schemas.openxmlformats.org/officeDocument/2006/relationships/hyperlink" Target="https://news.google.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?oc=5" TargetMode="External"/><Relationship Id="rId434" Type="http://schemas.openxmlformats.org/officeDocument/2006/relationships/hyperlink" Target="https://news.google.com/rss/articles/CBMi5gFBVV95cUxQdGR6TFFjN3NNUEp3eFNNU0VLb0ZUckNSc1NCWTdEZ0VvbEhkcjdtZVBZeWg1bFlIVXcyYl8zSlE0al9GMlQ5WEZrYnM0NTlYYm5KR3hIRWZ1dlZxTWhmWF90WGo1cnhIRkZTWTFnZEVaeEhwbk5jcVlHSUlTRTM4T1J6b0FXOTNRbXY4ejBsdXFUVFAxejJkRUVmWVhwejhQX0YtSWZ4enVfT04tbXM4MHVMOXhVVkoxa1F2QVAweTNYdjhDd253RDFmYkRNNURuWHE3WUhPamYwaUhmR082UDNXQTRtQQ?oc=5" TargetMode="External"/><Relationship Id="rId435" Type="http://schemas.openxmlformats.org/officeDocument/2006/relationships/hyperlink" Target="https://news.google.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?oc=5" TargetMode="External"/><Relationship Id="rId436" Type="http://schemas.openxmlformats.org/officeDocument/2006/relationships/hyperlink" Target="https://news.google.com/rss/articles/CBMikwFBVV95cUxPc19Pdm5SYldMeFV6eVJDa3pCeGVYbklra01OaXdUVnNWZzEtOC1RTE5mNnRrOEdLT0k0R0JyWGc3Z3B6NU5qSnNOc3NGYXhadmloVWE1Q3pPeEFmQnZQMTkyTkF0NHVJM3dabXpYZ2VBazNGRTdRRVZNRlhKNnczSG8zdVBBeGtNSG1ULWRZWXktbHPSAZgBQVVfeXFMUHdDUnBFOU9RV3dqekdNQ2YxVmxXYzNNMWY4OFZybHhlbXM2QS1oWXQwMDRubGU0Z1dtUi1wRjNsRS1uOUV3cTlSQnowY2p4MXdqTkxCZ2F2UndlVS1BNXFtN2RubjZlU3ZBaVFtY0tSVmRiaXVTVGlOQkJBSV9aMkxCZVJMQ3MwNERUeWJ0end4Um9QX1Ywa3k?oc=5" TargetMode="External"/><Relationship Id="rId437" Type="http://schemas.openxmlformats.org/officeDocument/2006/relationships/hyperlink" Target="https://news.google.com/rss/articles/CBMixAFBVV95cUxPa29qemhkTkU5dUVmdW9QeFFWcVpyVU5teFZSWXJSa045dWxZRW5Uc0JUMTJISzN2ZkVYbW9iejVwOTRDVHpUMHVaajR1NXppSmQ3cVRfTHM0OFpaN0pYNnN6MEVKeThxeVQyZHNJTERpT3dLb0FOSFRvemJNbkJCdmRIbGdEZFMtUHFBWnJ4OVM3MlZzY1ZaSkUydDBRSHdxaVlHSEhOMDBmY2tXVTltUHZ5TXZtd1JwalJLbDlaSWVUVTZD?oc=5" TargetMode="External"/><Relationship Id="rId438" Type="http://schemas.openxmlformats.org/officeDocument/2006/relationships/hyperlink" Target="https://news.google.com/rss/articles/CBMi-wFBVV95cUxQUnpRYUowZXRCR2RiVWd5dkdQazVNQ1VIRWVCX1VoMUpmNlhnVVJqeHFjRWhaZTk1Z3hGeWZxbXlCV1Eyd1k4OVNYNncyNDZIT3ZPOVNTZkdSc2tCUUNBanVDaVdyQTg3UzhQOVVNUFdJdDk2NE1RSFNaX05LUHlSelhGUUlaV2kyOF9hWmEyaVNIenpiTkRvUnBnYUtDRFdIWkN5UzJleFNsTVVHTDZYWUE4aGFWSTB1OUtPWENHS1FTdjFBVVhkSWdJeks0ZTJXZlprV3JWUUhfZVNMUFN2NGg1T20tLUF6NEd5UWpLYkk5QkJtQzQzM2prQdIB-wFBVV95cUxPU2ZaUzVKSktuUjgtUWZOMHE0Um13Qm43TENjNTZTY0tOeThyc2hQN0JVX1V6VnNJdEtfM05nQUQ1bzJBa2dJbEVsRGVsWE1rRFZ5ZGdCSGl1Xy1qc09fOHFpc0czWTZzdUl6NjdoMkk1d3JlZ21wWnRpVkV1SjRGVEtlWmVWNHZ1UE85VG5kcm5GQzVTb3RmNEo4TGF4SGx0cERGTng3cG53Sl93N1l0VDItWWR0dkRFVEhjUTBtNzZUX2pDbmY5UUZfWmlkSjl4ZUd1T2RxT1BOVUUzSTFHOGR2VXhxUjB6bFJaN1AzUm93cXYweGpSRFVfcw?oc=5" TargetMode="External"/><Relationship Id="rId439" Type="http://schemas.openxmlformats.org/officeDocument/2006/relationships/hyperlink" Target="https://news.google.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?oc=5" TargetMode="External"/><Relationship Id="rId440" Type="http://schemas.openxmlformats.org/officeDocument/2006/relationships/hyperlink" Target="https://news.google.com/rss/articles/CBMi2wFBVV95cUxNamI0NHM0M3ZGcHA4eEFhRG1RVVhRcUlyNnVyVE8wblZ1YVhJRlVkQTBac1VwMHBCeml1RzM4SDg0TXFiRDNJUmkwcExnc1puaTY0ZFIwcUNfQmlCRnRPaWN6NF9ydEZfOTk1cUp2ZlFGVF9jOE44RlU3R3ZGQTlIRTIyYk95UWt4QnFDbjlsVXpVSjBHb3BYcS1ZN3pGUnJRc2dmOTNnUEp3Rl9hNjVpZWdleGJzV1FkSGJFb3Rza3lnWVQ3cFNoakthU3VzOW1MZzJUZjVZNDJkZ0k?oc=5" TargetMode="External"/><Relationship Id="rId441" Type="http://schemas.openxmlformats.org/officeDocument/2006/relationships/hyperlink" Target="https://news.google.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?oc=5" TargetMode="External"/><Relationship Id="rId442" Type="http://schemas.openxmlformats.org/officeDocument/2006/relationships/hyperlink" Target="https://news.google.com/rss/articles/CBMirAFBVV95cUxOcEFoX1dXV3BiTHdoSml6MWlYclJqTGN3UzA1Y0JFbk1zblRYQ2FLWThyaUhuSHZxY0poV0lILVNZWkZReEswWXNjNWwwQUJxYW5nTWtmVzgzRGJVTGFibWFEcFp1WHZNOVNXTV80bWRHQnlQZGt0MzlNWnQzSE1IakIyOTdqWkZTY3p1NTBsUFRWVzZ5N2NkMHNlbmM1TWFGWE54U2JSelR5cEdU?oc=5" TargetMode="External"/><Relationship Id="rId443" Type="http://schemas.openxmlformats.org/officeDocument/2006/relationships/hyperlink" Target="https://news.google.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?oc=5" TargetMode="External"/><Relationship Id="rId444" Type="http://schemas.openxmlformats.org/officeDocument/2006/relationships/hyperlink" Target="https://news.google.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?oc=5" TargetMode="External"/><Relationship Id="rId445" Type="http://schemas.openxmlformats.org/officeDocument/2006/relationships/hyperlink" Target="https://news.google.com/rss/articles/CBMi8wFBVV95cUxPREVTZmNKVDFycDhISUJoV1NTVGtKY2pwX0hQd0VQUUcydTRUbEpISWZpRGNxdWxFaUdrVmE3Sm0xdDVBbHd3UGp2T2QtdjBPbTIyRG1aeW1aUWhKUWlkazhLZ0FPY1BiMTJBRjByVUgyM1VlV2RuRlg4TE1zVkt4cUdpYXU0NnZKbVJLcUN3WHEtZ3E0bk5VN2dYMXZESW5LQlZJSHJ4Qnk3NlZaU1hGbjVnUTdhbFJkMHR6Zk9jXzJ2dnBRbVZraGdBMzlDUDRVek1FajFFTWNZMnZ1cWRtX195OTR1WUZrNm9QTTRlTUg5ems?oc=5" TargetMode="External"/><Relationship Id="rId446" Type="http://schemas.openxmlformats.org/officeDocument/2006/relationships/hyperlink" Target="https://news.google.com/rss/articles/CBMiwAJBVV95cUxPUFk0Q012RGJzRGxWU3R4TFpLZElBUE85Tk45UDlBY3RONUxYLS12VFhURkMzQlU2WTRjcVNkOHZrZHdMeVZ4ZXhMbzQ1ZXNsWUsySTg3NFZJWWV3cE9sTkViVnVTbnNrN2Z0emJZazRHQWVTX3o4dFNaTzZPcktUYkJQcUU5c1VuQ2pzOEVLZWVfTHVOY3lSYTlkdnllYzMyLVkwckttSUtaTUY2eS1hUko4SGFRWjFhN1BzbW85YXN5ZTVqRjBNWC1xMlNMMjBmbEVMVHpkMmQzRUdzZTJFMU40V0N5UjdPNTdxcDVfRmJHUVJxajNTTTladmVjNXRFdlZvQnNrUHJMQ09PSDZSZTJxOVl4bERSQnpOVTdSWXNQZXh0Q1k4akVFU2ltTDNuUWtrdDhJWHJFbld3WkFHRQ?oc=5" TargetMode="External"/><Relationship Id="rId447" Type="http://schemas.openxmlformats.org/officeDocument/2006/relationships/hyperlink" Target="https://news.google.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?oc=5" TargetMode="External"/><Relationship Id="rId448" Type="http://schemas.openxmlformats.org/officeDocument/2006/relationships/hyperlink" Target="https://news.google.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?oc=5" TargetMode="External"/><Relationship Id="rId449" Type="http://schemas.openxmlformats.org/officeDocument/2006/relationships/hyperlink" Target="https://news.google.com/rss/articles/CBMi-AFBVV95cUxPUTY3OU5ndE1FUlV3elhTQzlrWTdfbVlOSDhTTmszYVZuZ0h6dVE2RjdaMEpHMmVkMi1JaWJVTEZBeGk4LXEySHdiYnl4N0RSbXc2WDZ0aXh4ajlwekthUXd3a25UaHJIY04zM0pjd2VuQ1RGX0ZZcUJtQk1Qai1lOG81QXBfM054N0Itd1FNaklZT0R4NUVyWkE3MmVYQ05YdG5udS0zeHFRWlhZX1N0NFV1eUpOLXVXQXp4RHBrS3ZNVVJSZ3BfRVhHNG9ZbEkxeHNReS1yUGQ0UW42VkxUdzB1bEdSS05wZHVpWm5Kbm5xOEpEbUhuYw?oc=5" TargetMode="External"/><Relationship Id="rId450" Type="http://schemas.openxmlformats.org/officeDocument/2006/relationships/hyperlink" Target="https://news.google.com/rss/articles/CBMisgFBVV95cUxPSVFTOEpOUHhtNTRTUy1qMlg5SUtxdlJ2elZoWVE3Vk95MWFhMUNseWVPdkVyYm11Uk5oLXoxMWdUc0JkVU5GMkhxdFo3WkpXTGFqbDhZeGQycTNjWTVJWXZMcHBRV3dVSEVFVHd1bEpjY2lWRUt6bnZpZ000QXJHXzZwQ3g3ZXpnbkdqTnZrUy14NTlFT3JCZUF1eVB4SS1jNmtmWnpkMkVzVzZONDVYYlJ3?oc=5" TargetMode="External"/><Relationship Id="rId451" Type="http://schemas.openxmlformats.org/officeDocument/2006/relationships/hyperlink" Target="https://news.google.com/rss/articles/CBMingFBVV95cUxQMk0tQ2tRdEJIOFp5ZWJZVzlaZkRUaElua1AySTF1R181b1VSWlZVRWZxcXJlVjRDWE5vdVlSdjl3Y1FvWWZVUVE1bWtQdkFrY3FhNmd4aHVENUhlRThmSWd0anI3VTFnU3p0d2lQMnJXRElNMmZHQ01tRk01YXpWSG4xc0JZY0pmRkVCeXRZZnlWT3U5T0JRWjlya1Y3QdIBowFBVV95cUxQMU02SjItdXVNS3dyN3VQTkdyWEVzSUw1cklhVTZLNFJSRnFwaEs3T2ZBZ1RQSlFCZVN1U3VHZHdfQlYtTkJnSlBpTGpzR3F0ckdGdFBTTHBVWmdGeEJiNVphaGRMLWZaZGw0Ty00b3ZrVWg5U1hyMGp6c25fbVdScFdGT3RWNmNPVzJBWVlPYkctTlk4V3F1UzFaTnVhengwbUNz?oc=5" TargetMode="External"/><Relationship Id="rId452" Type="http://schemas.openxmlformats.org/officeDocument/2006/relationships/hyperlink" Target="https://news.google.com/rss/articles/CBMinAFBVV95cUxQZ3dRSmNnZld3c0hTUjlsU1ZOSUxmSTRCWlMxVGgyam9zcFVCVlRIV1prNFk1c1Nmd29COWQ1V2t2SWVobFh6RGRZYmRuSG1OYkszQjJOT3dOSlgtU05KdEZyOUhDTlRjR2hfWGVYTUFsRHBoTU5DWmRaR0h1X3hvME1BV2hnODNuQWoyY2Zla2VheEZaWHlJZkt5Ujk?oc=5" TargetMode="External"/><Relationship Id="rId453" Type="http://schemas.openxmlformats.org/officeDocument/2006/relationships/hyperlink" Target="https://news.google.com/rss/articles/CBMi4wFBVV95cUxOYU5UYWdZNXRRQlUtNlRWV1ZmQjRqMWUxR3VuVjdPNHpvMUVtVUo1R2Q0a1ZzVmhxUXByVEJmTlprTk1jYlBWRldGeC1yeDhZa3RZTWQ1bUJObWFFdGE5cGt6SGotSm5qUXkxT1ZyYWJ4VG5LSWlLVWQ1MGpZQ0ZFMFZuZnRpUnJlNVlrdlVPYUsyMTJ6ek1VXy1iVFNSZ20zVHdCR2c5TVR5UEVvNm12Y0dkTFhaUzR5VF9oSTMyOGlDQ0hRdEVOLTVGQ0NUVUZaS0IyY0pfU1R2aFYxUHJMN09mRQ?oc=5" TargetMode="External"/><Relationship Id="rId454" Type="http://schemas.openxmlformats.org/officeDocument/2006/relationships/hyperlink" Target="https://news.google.com/rss/articles/CBMi7wFBVV95cUxOam1mVm8wNUd1THdFZTQ4bEJlSjVyNHk0ZFZuZnROSm1falBJVkhfci1fTGNlY3dFeUV0cEJFUk0wb3FwOEpuQjI5eDlvZlg2YzBBam1LZk9SZm95dFlfZTJRNGxCcmk5RUJTbzliVEtDbmh1WXQ0UTZ1T2I3OF8tandheVgwVF9NTFNCdmZmQmw4TG5TZ0F6YV83a2JOQm9FRXNkZXNwUHE2aTkycGh6NHdFS2tIYmw1N2VoZkpFVHhvRGs3SWtCd1o3TjRkbExvc0FCVllnZ2dNUFZfZ3RiWXNIVE1HYTBqaGVxTWYxMA?oc=5" TargetMode="External"/><Relationship Id="rId455" Type="http://schemas.openxmlformats.org/officeDocument/2006/relationships/hyperlink" Target="https://news.google.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?oc=5" TargetMode="External"/><Relationship Id="rId456" Type="http://schemas.openxmlformats.org/officeDocument/2006/relationships/hyperlink" Target="https://news.google.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?oc=5" TargetMode="External"/><Relationship Id="rId457" Type="http://schemas.openxmlformats.org/officeDocument/2006/relationships/hyperlink" Target="https://news.google.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?oc=5" TargetMode="External"/><Relationship Id="rId458" Type="http://schemas.openxmlformats.org/officeDocument/2006/relationships/hyperlink" Target="https://news.google.com/rss/articles/CBMi0AFBVV95cUxPbjVNXzFkUDhVQ0ZpNEVxZFNsdHVwTXlTNWdoS2UtQndPNVBHWlJXZk9NVV83aWJxbVFjck1QdUpscy1nT2NNVGRnVktoSDhGTkFrOXpwbENCSk82WDJ1VDFfOFZVSzVPQXExZ2JNYjhROG5DVnlqUE5QX3prWnJ6emhvYU5OSzdES0R4NWRIbXRkVDE3dDJ1emt0ZlFTQzAzYjJIY01ldy15UGhfYjItT3REREdCSjI2U0g5YVVBSWZvYy1ab0hkVFdXeUkyS1BE?oc=5" TargetMode="External"/><Relationship Id="rId459" Type="http://schemas.openxmlformats.org/officeDocument/2006/relationships/hyperlink" Target="https://news.google.com/rss/articles/CBMiqgJBVV95cUxPaVpwZnFMcmhKa1ZLX2JGYTQ0NWpWZE5BNW1xaWt1V05CVkhKMXdvNnNOcEZieTBvdmNDS1l0VFRfTml4R3laajJta0NDN05LQ1dYbUxtNlV2cUs3NHd4Q1JUN01icGxmQnA0eVJ6bW5PVXdBdjk5WXBIdjBaYUxlRm80MFVDc2tqbHhQTzJ2dUtuMlVyZWFTMEVBZFVIRjA2dDJjNTM0SmE2bFg4bmtjRVZEa0VDYVpIcnB2S0hQa2ZUTXotX0UyLUJHM1pDYU1TSWMxR3JLUDVrZEFxaGIwOU01ejlldGtoNndSQkZCbzVMLVBuTHNrNUNncXNhaHMtYmthRTR1Ny1Jc2pORlR1MnFPLWV0X0V6ZFhsbEtTOGRwVUdDelZ5cWxB?oc=5" TargetMode="External"/><Relationship Id="rId460" Type="http://schemas.openxmlformats.org/officeDocument/2006/relationships/hyperlink" Target="https://news.google.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?oc=5" TargetMode="External"/><Relationship Id="rId461" Type="http://schemas.openxmlformats.org/officeDocument/2006/relationships/hyperlink" Target="https://news.google.com/rss/articles/CBMivwFBVV95cUxOeWNGT1owV2FxQjlPSzd5NVV6V3NiRW9BN1Fsa3hiMU9wNXZMT0V0bUNzQWNta2RzTldNV3BEMUJYT0VMaWlCeV9yb1loRl9YUFdyYWIxcmFUOHdJTXVudWp1MDBXS09xdmgyazZQd3A4cDJiWldoSXZNTDZvMDAxOTVYbkUxYl92WmJCcDB5VXpJQkpjT1BhUUtMQm1XNTIwYTdZY0lhY2NTNFNtbXhxOFdfT2xKa0xLSHQ0cEdNQQ?oc=5" TargetMode="External"/><Relationship Id="rId462" Type="http://schemas.openxmlformats.org/officeDocument/2006/relationships/hyperlink" Target="https://news.google.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?oc=5" TargetMode="External"/><Relationship Id="rId463" Type="http://schemas.openxmlformats.org/officeDocument/2006/relationships/hyperlink" Target="https://news.google.com/rss/articles/CBMingFBVV95cUxNTkdkNWE0a3lVcEJkenZvM1AxMHBuanhZVHNWTjVJNjNFaE05Vi03UnBwUHJTYjVBUnZRWTBCZmNBcWRQaU1kTVcyWTRuSDdNcWtKNFVOSG5id3FFb2tOcDZVNjY3TExMeGQyTkNXTTdTTEc0MGpNWjFsYlJBOGdwWGIxa1NHOXlJYVM0RFY2eTVmQy1FU0RHMk9tdWdXZw?oc=5" TargetMode="External"/><Relationship Id="rId464" Type="http://schemas.openxmlformats.org/officeDocument/2006/relationships/hyperlink" Target="https://news.google.com/rss/articles/CBMiwwFBVV95cUxPTHp6ak5GcjE5Q19QbUt1YXlNU1VKZW1MRXlIRXJLbFhXMlJkSUV0MlRnaUYwMUEtT1FuU2FEdTd6WVlfMVVwdUh1U0V0MEpVTUI4ZDh4bzY2VTJsdjVOMnhEcjF1TExRU25POWlSUlo1bzUtbXM0QnpnUXRBMkdSZzhnc1JTZThWXy1BN3Q0QktHVDloN25XNTUxM2Zjd0ZMcnRXYXQzbGd3ZV9yc2RtbWE2UEVxbmhQV29VN0ZmeXotSkU?oc=5" TargetMode="External"/><Relationship Id="rId465" Type="http://schemas.openxmlformats.org/officeDocument/2006/relationships/hyperlink" Target="https://news.google.com/rss/articles/CBMi_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?oc=5" TargetMode="External"/><Relationship Id="rId466" Type="http://schemas.openxmlformats.org/officeDocument/2006/relationships/hyperlink" Target="https://news.google.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?oc=5" TargetMode="External"/><Relationship Id="rId467" Type="http://schemas.openxmlformats.org/officeDocument/2006/relationships/hyperlink" Target="https://news.google.com/rss/articles/CBMi2wFBVV95cUxNSjI1THp2QkFScUcyNDN4RUxOOS1zaEUwQmhSUVhTdEcyX0hGRDVYUU5LYUl2YVdRQ0o4SU5TR0FJRmZNWEdqSVlHRF9mME9mWHB4bHR0TkFOLVpVSlBzT2FZQmRwNzJPMkhTOU1vUkFCUkw3M0pPcjkycFY5UWhBWlB2X3N5NVVtVUQ0YzJKNXgxMVZIMHpKLVB2S3Rvd0VpckVSMzRCT0padFhuYTdwSS1iR2dONlFERzZDZE53TjJpMDNBLVVVRzZqTmhDS21BQWY1R2lvd3pRaGs?oc=5" TargetMode="External"/><Relationship Id="rId468" Type="http://schemas.openxmlformats.org/officeDocument/2006/relationships/hyperlink" Target="https://news.google.com/rss/articles/CBMiowJBVV95cUxQTXltWU5reVB1MXc3d2ZmdXlweVVQZjM3bjJUd3BwaGtMT3pxakFGTHBhMlhJazJfMHFpb08zRXJ0M3dpRUNYQUJISmFxWHMwdVdILWlCREp3ZW9mWFNLcndLbEZYNkhOU0l1VTRua2VQaTFsZVY4X091NjhBRGpGdGx3LUEtSHdqcE5GOGU4ejJIUHlqUDd3UlYwcTh1dHFLOXUySFRJS242Yk5QUEw0bEVPOVVjNjJ5TGYzSVZnREVzUGZ3UFV4eDZ3LUVibFJTSU0zZ1lOWkwzRS1qamhYcHJjUnJVUUk2S3huOVVha0FFMzZ2dmV1aExXLTJ5VUVJNnBpejVhLU5GclJBZ2JOczdOWTB5MVJrLU1NbzR4MnhOa2_SAaMCQVVfeXFMUE15bVlOa3lQdTF3N3dmZnV5cHlVUGYzN24yVHdwcGhrTE96cWpBRkxwYTJYSWsyXzBxaW9PM0VydDN3aUVDWEFCSEphcVhzMHVXSC1pQkRKd2VvZlhTS3J3S2xGWDZITlNJdVU0bmtlUGkxbGVWOF9PdTY4QURqRnRsdy1BLUh3anBORjhlOHoySFB5alA3d1JWMHE4dXRxSzl1MkhUSUtuNmJOUFBMNGxFTzlVYzYyeUxmM0lWZ0RFc1Bmd1BVeHg2dy1FYmxSU0lNM2dZTlpMM0UtampoWHByY1JyVVFJNkt4bjlVYWtBRTM2dnZldWhMVy0yeVVFSTZwaXo1YS1ORnJSQWdiTnM3TlkweTFSay1NTW80eDJ4Tmtv?oc=5" TargetMode="External"/><Relationship Id="rId469" Type="http://schemas.openxmlformats.org/officeDocument/2006/relationships/hyperlink" Target="https://news.google.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?oc=5" TargetMode="External"/><Relationship Id="rId470" Type="http://schemas.openxmlformats.org/officeDocument/2006/relationships/hyperlink" Target="https://news.google.com/rss/articles/CBMipwFBVV95cUxORGEtenB1WkNjZ1pmNWcxNG5saE9FOHQ2VlJjdnA3Vzl0ZVBmYzIzTXY5RGFPc21pbkkzZTVmbjZYSVV6ZVNRdklXckNaTVI2TXpjbFZTcGkzYXI0VkpqX1JDZVFnQ3hZNUpQVW1MRkt3eGxxVW1FZFRKWmpveFZaRE1CVXpjRjdKSFZUcmhwVGlucW1McEtIdlR1S01tN29kMUNQaGZJYw?oc=5" TargetMode="External"/><Relationship Id="rId471" Type="http://schemas.openxmlformats.org/officeDocument/2006/relationships/hyperlink" Target="https://news.google.com/rss/articles/CBMimwFBVV95cUxPWEx0S1gtc1ZUUlN4NUFDS2o3T0FvUFY0QWYwODhsaFdfU3I3eDFKRVExYVlWQVhNeFg2cnNlN1ljSkdRckktVVJFd0tKUVVkNGNELThnRHNUUnlIS3pJbjhaRU1zX1J3emdRT1N0M21Wa0FlX20taEkwYVlEQzA1Yk02V3llanVyNDRHVkRCNVY4RHpHeUJQQk9Xaw?oc=5" TargetMode="External"/><Relationship Id="rId472" Type="http://schemas.openxmlformats.org/officeDocument/2006/relationships/hyperlink" Target="https://news.google.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?oc=5" TargetMode="External"/><Relationship Id="rId473" Type="http://schemas.openxmlformats.org/officeDocument/2006/relationships/hyperlink" Target="https://news.google.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?oc=5" TargetMode="External"/><Relationship Id="rId474" Type="http://schemas.openxmlformats.org/officeDocument/2006/relationships/hyperlink" Target="https://news.google.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?oc=5" TargetMode="External"/><Relationship Id="rId475" Type="http://schemas.openxmlformats.org/officeDocument/2006/relationships/hyperlink" Target="https://news.google.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?oc=5" TargetMode="External"/><Relationship Id="rId476" Type="http://schemas.openxmlformats.org/officeDocument/2006/relationships/hyperlink" Target="https://news.google.com/rss/articles/CBMijwFBVV95cUxOX3Qybm95VWk4ZkE1SXNLOEQzQ1U1MTVFVms4VWVlNl84SFl0aWp4VE1NdGFvTkRUSXRTRWQyUTM4czlyTnBIWFdsMHdQSFhvaVdUZzNyaFNxWVUxaVdkaWJ2LS03cEZPZC14LWEydXhjVWNBOFc0NXdqZVNKbzNXQmo0TWppVEItZjluckp1aw?oc=5" TargetMode="External"/><Relationship Id="rId477" Type="http://schemas.openxmlformats.org/officeDocument/2006/relationships/hyperlink" Target="https://news.google.com/rss/articles/CBMinwFBVV95cUxPNkV5Z0NyY29ueXJWVDRNbHVESS10emZSZGUyT0VYZGpNN1FCNWdkendZdzA5Z2tnT0NrVmNaSkdabFBEaDZyY3k1R0FST3RHNHhEMGkxQWd2akJkNXNHaElzZmpTekg0TjQxSmc2a0VZWDJONzhXNjZyQURfXzh5TEdBYmVVMkM4LXZ5ZDU2bExhWl90Vjl1NnVUcXZmTEk?oc=5" TargetMode="External"/><Relationship Id="rId478" Type="http://schemas.openxmlformats.org/officeDocument/2006/relationships/hyperlink" Target="https://news.google.com/rss/articles/CBMizwFBVV95cUxOaDcxNVM3Q0V6Q2hJVHJxN3Znd241MTV0UmlVWUtYOVczbUVSUDR5aEh6VkNiN3lfNlJ2S21kZFJnMFFSOVY3YW9kV0tNdFVCU2sxUVVOVU13Vk9ORDB5Ri1JVWRtZTZpS2hZVXRmY3JIVkVTRE9PQWFrMThtSWJrYVlkODEwUFR4c2V2LWwyWTlTM1lMRU80b1FZMmhRWHFMcndQaTVqeDRYNGJQNjhiNklwWi1ZQjJ5NDR0QkFyaGJlWFFxQ0lKTW5rMmNVcE0?oc=5" TargetMode="External"/><Relationship Id="rId479" Type="http://schemas.openxmlformats.org/officeDocument/2006/relationships/hyperlink" Target="https://news.google.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?oc=5" TargetMode="External"/><Relationship Id="rId480" Type="http://schemas.openxmlformats.org/officeDocument/2006/relationships/hyperlink" Target="https://news.google.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?oc=5" TargetMode="External"/><Relationship Id="rId481" Type="http://schemas.openxmlformats.org/officeDocument/2006/relationships/hyperlink" Target="https://news.google.com/rss/articles/CBMi2AFBVV95cUxPcmhVempkVUhZYlI2YnZaU0NPendDUG9wQ25iemR2MHd2YzFTQjdKX3poamxubldaWEFwWXRPUU5fZG5nSG4tQmVMb1RiUVM2azFMbW45cGU3THc3RmhxbFplMWdLbDh1NE9NOGgtRGdjaWtqVWdST25WbEpsRWRwWVM0cjFYbUhCZkR1THNEMzYzSmgxcHpvb21CZjZzU3phektfOU0tXzB1TUtkRjI2TGs5V0MxdEl2UkpJUU1iTHFLUlRLX01VTkhlNDd1dmRMWXBjbkJWQzc?oc=5" TargetMode="External"/><Relationship Id="rId482" Type="http://schemas.openxmlformats.org/officeDocument/2006/relationships/hyperlink" Target="https://news.google.com/rss/articles/CBMifkFVX3lxTE9oeHVvMXYxZmtMMEF4WVRHTElJZThoS2ZjOEN4blFrNmR0YkVDOFNJMzZfdzQyeEwzRnRINW1lNzN1aGhsbVc1YkN4a3NyUi1jaE4ycVZIZ3hHSjlCcjZDWDVRVjNscmFyODBPb2FXVUlPdmcxaUE5OEk0b1B1dw?oc=5" TargetMode="External"/><Relationship Id="rId483" Type="http://schemas.openxmlformats.org/officeDocument/2006/relationships/hyperlink" Target="https://news.google.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?oc=5" TargetMode="External"/><Relationship Id="rId484" Type="http://schemas.openxmlformats.org/officeDocument/2006/relationships/hyperlink" Target="https://news.google.com/rss/articles/CBMimAFBVV95cUxQd0NScEU5T1FXd2p6R01DZjFWbFdjM00xZjg4VnJseGVtczZBLWhZdDAwNG5sZTRnV21SLXBGM2xFLW45RXdxOVJCejBjangxd2pOTEJnYXZSd2VVLUE1cW03ZG5uNmVTdkFpUW1jS1JWZGJpdVNUaU5CQkFJX1oyTEJlUkxDczA0RFR5YnR6d3hSb1BfVjBredIBmAFBVV95cUxQd0NScEU5T1FXd2p6R01DZjFWbFdjM00xZjg4VnJseGVtczZBLWhZdDAwNG5sZTRnV21SLXBGM2xFLW45RXdxOVJCejBjangxd2pOTEJnYXZSd2VVLUE1cW03ZG5uNmVTdkFpUW1jS1JWZGJpdVNUaU5CQkFJX1oyTEJlUkxDczA0RFR5YnR6d3hSb1BfVjBreQ?oc=5" TargetMode="External"/><Relationship Id="rId485" Type="http://schemas.openxmlformats.org/officeDocument/2006/relationships/hyperlink" Target="https://news.google.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?oc=5" TargetMode="External"/><Relationship Id="rId486" Type="http://schemas.openxmlformats.org/officeDocument/2006/relationships/hyperlink" Target="https://news.google.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?oc=5" TargetMode="External"/><Relationship Id="rId487" Type="http://schemas.openxmlformats.org/officeDocument/2006/relationships/hyperlink" Target="https://news.google.com/rss/articles/CBMiwgFBVV95cUxQMmhPRU4xUG16THMzblU2VUVPcU5jUllvNTVxMTkzNEpRYWF6ZGVUZjlJX2NYb1doWnV4R1Z4UHJFRVlmNWpQaS0xTWhqbE9XYllWUG5VOGxaQWdqTE9MNm9EdjBoV3JDa01xM19TSjJuQUUwTnJHTld0X2RjLTNiQlJZSWNfQ2loa3F5MjhDc1JQbkJoYnNaQjZBRGh0R3g0S1lWSzRFTDdWdlhlQUxxXzR1UktnNThJajAzYjJCczUyUQ?oc=5" TargetMode="External"/><Relationship Id="rId488" Type="http://schemas.openxmlformats.org/officeDocument/2006/relationships/hyperlink" Target="https://news.google.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?oc=5" TargetMode="External"/><Relationship Id="rId489" Type="http://schemas.openxmlformats.org/officeDocument/2006/relationships/hyperlink" Target="https://news.google.com/rss/articles/CBMi3AFBVV95cUxQU1FrWVZNVlNfVlh5QkVGRk4yc25sQUJvdDJfZndLSk0yMmFXV1VGQjZpcGs1NE9FU01lQnZSa2ZjcE9rS3dDV0tla2pLTTQ3WW5kTWxGNkdrQ1ZrVFY2ZjNtM2hBMzcxOXNPVEhxYnF3NWRoTVZGeXlNYXdlLWtWcEYwZkkxWTMwSmwtTGw3d0E0eF9xbW1oV0R0SHdVVG9YQ192T25KYmtZMS1EdGRVV0tRUk1SUkFMemZJeEpyUTdkNHFxMDBGZlVCbEE2cExndlJUd2RfRVZoeGph?oc=5" TargetMode="External"/><Relationship Id="rId490" Type="http://schemas.openxmlformats.org/officeDocument/2006/relationships/hyperlink" Target="https://news.google.com/rss/articles/CBMiywFBVV95cUxNZzlPa2l0MUtGWld4T1FzLXdaVTBPRmlpY0ZIZjZHYkdwTnhnejRNYlVIWU9qbi1FRzM5S3k2eWF2TnE4RWFuaHJNMEo5a280blgwODkyYnFrczJxR2RlSmZIeUtfaWwzQmlOMVJaQlFfN1FfMlZOVXFsQlRlZzB4ckdtRjF0LThIdFl2TXRrMFI4aGozbmVWOGw5YTRUTEl0Y3hQeXZoeXRfSWhVLW1ETTRhY0NlZGJQaXZjTEpDYS1leDVmVmlsLWlJSQ?oc=5" TargetMode="External"/><Relationship Id="rId491" Type="http://schemas.openxmlformats.org/officeDocument/2006/relationships/hyperlink" Target="https://news.google.com/rss/articles/CBMi8gFBVV95cUxOdXgwM3pqdkVtZlZyYnByTmtJU3pWRDJWeFVXX1NJY0Q3dnBYQkxxYW4tek9rRUx6TzFFdHk2MC1UZHFLVWhGclpwQ0xVSGN4Qk5FQTRTX1ZsY1hsSzVSOENDb1M2OG1wYjUxeEcyTzdZWV9VZHd0azktUHVsTTBob1hjNVRxaXJSX1NqdW5rZFdqc2tFWmJVRlQzOTh1MFRZSzJQVFRnUDV1YTVfWERrRlZvSkJXaWpZSUNIUk0tX2Jtd2I1QkRQd1lidWp0eG9UZWVRUVZwOGk4TlFyTm1Xb18wOUlEeWIza0hYUjZ1YmdVZw?oc=5" TargetMode="External"/><Relationship Id="rId492" Type="http://schemas.openxmlformats.org/officeDocument/2006/relationships/hyperlink" Target="https://news.google.com/rss/articles/CBMi1gFBVV95cUxOakNCeGpZVDluVm1LejBnLWpfSEJlbHlKcFRSTGxkOUNkQVkwVkhmUnprTVFyVmwwLVcyS0YyLWtTX0pHWmRhRlpuRm55dlBjZm9aWVdoZ09Qb195VldWY3FPcl8wUndRaHN5dFpBNlphMXBISEJJUm5RNk5SbjdIS2h0bE5oX0w4UThMaHY5bkdxSnZQNUVueHZvUVE5eTFvaHRiaGEtOW1FQXhGYThKSjFpVkVpc3VtVmpBNFZQTlp6eWRfdkVOaU9zNDdib2g2NFUzUmp3?oc=5" TargetMode="External"/><Relationship Id="rId493" Type="http://schemas.openxmlformats.org/officeDocument/2006/relationships/hyperlink" Target="https://news.google.com/rss/articles/CBMi1AFBVV95cUxPOXRBMmNuTHJpZUNMYmhqbGphVmZVQlFxMTRHdTlRaHhpXzNUZ0Fsckxib3R1RFZ6dWRnbzlaMVNFLWRoRUU0OE0zaE0ybWFNTnBQLXB0M1I0b0ZFY2t5ZEcxYU05QWV0U19UbXdjUktqUm1NT1loTzUzMWJ6cE9scmFTWWh0Z3hnVE1WTXJ1b3FDTXNTRHZIU1FFTm40WVZvWHhmYjFoSnVaLXpLdzlFYWFZNDFRMEpkaDB2SHJsMzZ4THZNNzJDZXlxeEhVV19qd3VxaQ?oc=5" TargetMode="External"/><Relationship Id="rId494" Type="http://schemas.openxmlformats.org/officeDocument/2006/relationships/hyperlink" Target="https://news.google.com/rss/articles/CBMilwFBVV95cUxQSkR2N1VDdGF4NHJ3ZGtpeTlwa3FVYTZoalhHVGhKWHl0aklOQ2MxVEFSVnFfS3BkUmdmS1owelZuZmk2TWFjaG1IWERDc2xlR1FYYmRIaW1GVjh6WkVZN2tVS2Y4bzdQWFl6LVJLUlRPOENQVFBkOS1xMGhmTm4zVnp6V0Y0M3YwVERaaHBjMnU2NUQyVXdN?oc=5" TargetMode="External"/><Relationship Id="rId495" Type="http://schemas.openxmlformats.org/officeDocument/2006/relationships/hyperlink" Target="https://news.google.com/rss/articles/CBMi6wFBVV95cUxPc0MwVEdTLVd1TFJlRlp4MkhHa0ZUUFpMTXBTNlhKMWVnMGY2d1NOZXI3cV9tUFlnTkswNVhrU2swZGhyQWFiZzd4dlgzd1NQdWJUTmJHRUs2aElMeVg0RzBLQ2hxd1FRYjJydjdhOHpvbldXX094eTRRS01FeExMYlZiVHdVbFdLV1ZUSjlvWFAtYmtXeml1cTRLZGRjdUdkcl9QaGk3dTd1MFNKOEgybXllMGZvZExwR0JpVEFESndDMG9UT04tcmxWU3FHZ1B0UWRZWEhieUhvZkM5SXBQckNwT1ZSM1pYSUw4?oc=5" TargetMode="External"/><Relationship Id="rId496" Type="http://schemas.openxmlformats.org/officeDocument/2006/relationships/hyperlink" Target="https://news.google.com/rss/articles/CBMinwFBVV95cUxNTVA5RkxEX0ZUMFdjLVRxVzF0Z0JuRTU0UnJWcWxqU2dGR21LQTFoeGM1QWtMbm5NWEM5T2c1LVl1Q3BYamhzXzNDMklZdU1acXdYUEtVZm0wSXJQem5NQ2JVbXppRktMeFc2dmlLUHJzUjdfYWZzRGZ4M2R5UEJQMExweDFPbHp2cXNuM2xNb2ZPY3dMWWVia3NFOGxwR0k?oc=5" TargetMode="External"/><Relationship Id="rId497" Type="http://schemas.openxmlformats.org/officeDocument/2006/relationships/hyperlink" Target="https://news.google.com/rss/articles/CBMi1AFBVV95cUxNQ2NTVjBQMU13VTFqTGY1Zlg1ejl3UHZEakNLZ3c4N2hvTXFQQTdnTVJPZWVjNm9wbldQTVlzaTNQSWtxV0dsZ2p4QnVsTzh6cEZFY094TEE5QktURUFic05FRzNqSi1PUnZtcEdTcTJ6S2drVmJyakp3dkg2VmViTGRhZkxkeU1zUVdLb2JlUkhHNDZWckJkcW1Ub2xHYkM0MWpTUkk4SE9TV1JRTHJoOFJRVjRVa3FRSGI4TXRyeXotY0xIaFpCbFZfSWt3WW9TX1FjTg?oc=5" TargetMode="External"/><Relationship Id="rId498" Type="http://schemas.openxmlformats.org/officeDocument/2006/relationships/hyperlink" Target="https://news.google.com/rss/articles/CBMipgFBVV95cUxQeGZfNUFYN01NM3NrdEhHbVZ3S1M2a2xSaVd4aF9ENTRiNjViZDlGbFlTZlJYTHUtNVF0MWt5RjdVWDhBMlgtN0hILUZ5TzJ2OTM5dnBSWlJnMlJXWDhlajh6LXItZ0ZrY1NxTFpjTlpVM0kySE5BNG1WaE1iMXR0YWREcTdYR1JLcUtHTXBVQThqcjBwb083a0NQZ3NlUjlzN0NwVm930gGmAUFVX3lxTE84UVN1RVlCZmhtakFtZXppbE15RXJmaHBNaTNkOUJPOTJZOXQ5SzByaGVPcE05ZHNKblRvdVNSYkltLVA4OWFrbXF0NFlvclhtczl6dWdZSXBOUzNlT0wwQjA3aFpLZHFxZUQzWjJpNnBkV1ViVVFuaW4zWW96V1JPVFdiWThIZkc2MzBVd09nNlp3N3NkanNfRlh4TkdhWDd5ZjI1eEE?oc=5" TargetMode="External"/><Relationship Id="rId499" Type="http://schemas.openxmlformats.org/officeDocument/2006/relationships/hyperlink" Target="https://news.google.com/rss/articles/CBMi2gFBVV95cUxOb1pHRTdocXhhSHJ4YzVMOC1VZW9jWUFNZnM5NGtjUk5uNXgzeGxMSGFHemVzYmFmcGdhS3BZSFg3UnJfREpkcm1KQk9MQjdFNkpDdnRrNkVrWDI3eEpVa0hWY1hnejRXNmMwOGhuN2hKQTlMSlBxb3d1OG5UdVd4SzhFNGRMWTRydkNkOG1tNmstSHVlWDdEb0w0eW8wOHpSZFJpQ2lidzh3MW9nWkRfUWxGX1liaE1oTVEwUndLdHRyeWZrMWdUamdHVFpjZ1p1bVZtLTJVbVYyUQ?oc=5" TargetMode="External"/><Relationship Id="rId500" Type="http://schemas.openxmlformats.org/officeDocument/2006/relationships/hyperlink" Target="https://news.google.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?oc=5" TargetMode="External"/><Relationship Id="rId501" Type="http://schemas.openxmlformats.org/officeDocument/2006/relationships/hyperlink" Target="https://news.google.com/rss/articles/CBMi5gFBVV95cUxNQmtKN3BrQXB2ZDZIeHI1VkE3WHZOb3dsSWYtV3pCbGowMVRVanA5QlJMN3Z2aktTVU5meFNnTEl5VkNJMEdFZEFXUU1NUUI0bUItUUNXbEJGMTZuYVRuWHB6bmtuelBENVRLdmFlRElmQ0NSWWZqbUV4ZTBNT0owcDg2WGl5QllpZGNQYklLQ1B5ckNSU0RkcWZsTjVueURWY3k3WkNJcWxmSnZkUnoyckpsNnR5Rl81SFlIaHRFUmxscFdaSE5IMUo0SWxaVW1HeXhXejMybzhuM2ZoVUZzVDg2THN0UdIB-gFBVV95cUxQMXZCMzhPODkxZl85YWVVUEJvSkhVMnZoYlVCMExUT1pmamJVVFBUT3g1cHAzbWtrcjVnY2FlZzNSWENNLVNQcVJZbFBVSGxieW16cEdUZUhSVncwNjRvM05CT0tXLVVLUWcxTEVuSTRhbTZURWNmQnZnUkRsRlZMZHZyWXotT2FHX2g2cXdLT1RoV2ZidUhsNnJxQllpdFFzODQxemlFNWJ2WXRPSExlMkhlbWVSWlUwQXNYVm9qbUZxaXprWWI4RkZYN2Q0VUZmMzFUTXBKeWlIcmtDNEUxM01rNkhneldxUEI3aGxrTzdnUU9wb1ZIdUVn?oc=5" TargetMode="External"/><Relationship Id="rId502" Type="http://schemas.openxmlformats.org/officeDocument/2006/relationships/hyperlink" Target="https://news.google.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?oc=5" TargetMode="External"/><Relationship Id="rId503" Type="http://schemas.openxmlformats.org/officeDocument/2006/relationships/hyperlink" Target="https://news.google.com/rss/articles/CBMi1wFBVV95cUxPNHVHLWplYXgtcE1Qam40al9hR2puYWYwVkljQ0JENnN4czNSclM5LWp0c05JSW1XX18tV1d2MHVHYV8tS2UtN1lubHRXbTI4Vkl2ZUdrVHRzOFRFLUMxNDlQcC13Y0oxbXV4VHZUdHluZTlSZEFtMG9SajhxenpuUzFTT1FGY3RqTE1XMTl3d1VMVFQ1eUFzUk5UcExVQUFPb05zY0pldFdNTDJ6ZzhXQXA0OHVWYXAxVGpZSVdaOTN1bW16cUNpcWI5MFZhZ1dtT3I4RVRwYw?oc=5" TargetMode="External"/><Relationship Id="rId504" Type="http://schemas.openxmlformats.org/officeDocument/2006/relationships/hyperlink" Target="https://news.google.com/rss/articles/CBMi0AFBVV95cUxORWQ5Q1VYM2xKUFhhS3JoNFZlZGl2TkFjZ2J2cHpZYW1XbV9oN1Y0YUZBXy15WHBNMEtxLW5PWjU1TGhFS05FQjZYcUx2VFVMeVQwVGpla24yVEdkbUt2ZHFXYnF5SUJxdUZ1ek5iNkZ3NVdYeFNwYVh4dVRkdDRUNThvOU92b1V2bmNFbi1jbUtzek9jV3ZxX3N0dlQ3alhIRVNSSW5LYl9KdEw0OGxsc29QZlZtLTI0Um5yeU54TmlNaTVBcUcyMDRyNWk4bW1T?oc=5" TargetMode="External"/><Relationship Id="rId505" Type="http://schemas.openxmlformats.org/officeDocument/2006/relationships/hyperlink" Target="https://news.google.com/rss/articles/CBMiqwFBVV95cUxOVnFqVEdwOHVRWlVPRndQNmNWMkpfT1Zja2szeXlmMFZLb2lWd21hSXkwTjVmdHJuaE96TTB2R3FyTVVDMTllSWpFWkZtRkpyMUlnQzFzeF9BN2w3eWpiT2VOaE1CenRwOERnOVVPV3ZISkFOM29PVHZiczJrWHRkeURJTWVvM2xBd2lRcXpzWmxWQUVBQkc1aGJ1bFp4cl9EU0ZNdDgwUzRWOXM?oc=5" TargetMode="External"/><Relationship Id="rId506" Type="http://schemas.openxmlformats.org/officeDocument/2006/relationships/hyperlink" Target="https://news.google.com/rss/articles/CBMixgFBVV95cUxOZHBETDZOdF8xWHJnY1IxTFVUVEN3Y2JJWW9YTVZBNWtxd2ZPTlhYeW9mU2FrY2pTaHFQYkZvekVTSzN5VlNwNkNNM2VHLWV1OUlIcWVFeGpqeVBCSXViWUNPcWRwREViazJaeXZJbGpiVnNWZUpVdnJRbUdqSHBNNlNCaVZDRUVBV0hZQWF6UFhMdlNDVS0tZXZQNXU4Tjk5NXd4dnhYNDhLbU1qTU9GQll2OVFfby1RaUJyN3kzRThETnBnNXc?oc=5" TargetMode="External"/><Relationship Id="rId507" Type="http://schemas.openxmlformats.org/officeDocument/2006/relationships/hyperlink" Target="https://news.google.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?oc=5" TargetMode="External"/><Relationship Id="rId508" Type="http://schemas.openxmlformats.org/officeDocument/2006/relationships/hyperlink" Target="https://news.google.com/rss/articles/CBMi8AFBVV95cUxOTkdmdXBvMzhoc3k3dDhMZE5uX0wwS1ZFTklINGVJUWFpV2tqSUh5eTZvb2JlNlNGV0o5UE12MmtYUzJsN21sZjZXUGhrWFVoZzE4VFlUWjFxX0JJdG9EdUQwdzU0NzBucWt5eURCOVBLTVFtZnkxZktvMjFad2kySXgwT2MyVS00WU1aSV9ibFlpb2pJNVdtMEFpY2Z6VnNXUzZ2Tnd2QUFrcG5haFlzTzI4cURBOWpvTy0tVldFUklJVUlaOUZ0aGZ6S2JFcmtHWnBOYjYtWXh4dktJdWxUTUk4a3lYclVQdXBtdXYzck4?oc=5" TargetMode="External"/><Relationship Id="rId509" Type="http://schemas.openxmlformats.org/officeDocument/2006/relationships/hyperlink" Target="https://news.google.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?oc=5" TargetMode="External"/><Relationship Id="rId510" Type="http://schemas.openxmlformats.org/officeDocument/2006/relationships/hyperlink" Target="https://news.google.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?oc=5" TargetMode="External"/><Relationship Id="rId511" Type="http://schemas.openxmlformats.org/officeDocument/2006/relationships/hyperlink" Target="https://news.google.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?oc=5" TargetMode="External"/><Relationship Id="rId512" Type="http://schemas.openxmlformats.org/officeDocument/2006/relationships/hyperlink" Target="https://news.google.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?oc=5" TargetMode="External"/><Relationship Id="rId513" Type="http://schemas.openxmlformats.org/officeDocument/2006/relationships/hyperlink" Target="https://news.google.com/rss/articles/CBMiW0FVX3lxTE5VbnlmNnhIUnJSQTlxOUI2U2lDVW1EQUluYmVRQ0RfcnZpV3pRREJnbVBLVHZkdlo4R0taUklKbjlLVU92VndRWjE4WFM2YTJjeHRYcU4zaXpnaWc?oc=5" TargetMode="External"/><Relationship Id="rId514" Type="http://schemas.openxmlformats.org/officeDocument/2006/relationships/hyperlink" Target="https://news.google.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?oc=5" TargetMode="External"/><Relationship Id="rId515" Type="http://schemas.openxmlformats.org/officeDocument/2006/relationships/hyperlink" Target="https://news.google.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?oc=5" TargetMode="External"/><Relationship Id="rId516" Type="http://schemas.openxmlformats.org/officeDocument/2006/relationships/hyperlink" Target="https://news.google.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?oc=5" TargetMode="External"/><Relationship Id="rId517" Type="http://schemas.openxmlformats.org/officeDocument/2006/relationships/hyperlink" Target="https://news.google.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?oc=5" TargetMode="External"/><Relationship Id="rId518" Type="http://schemas.openxmlformats.org/officeDocument/2006/relationships/hyperlink" Target="https://news.google.com/rss/articles/CBMieEFVX3lxTE9uY0lQZjhHZFFUbHlVbnNHNWZ5cjJaX0JDc1EtQkZidU9CWWpqWVlhbExycmRpZkxSZmtmMzFMYjdEY3ZvQkJGOFEtcFlJdm03T0ZSTFRXS2dEZVVPZ2NwLXMxc2IwM0hwU2pvR0J4cXVMTFNCZHdTSQ?oc=5" TargetMode="External"/><Relationship Id="rId519" Type="http://schemas.openxmlformats.org/officeDocument/2006/relationships/hyperlink" Target="https://news.google.com/rss/articles/CBMijgJBVV95cUxOTFdZM25WTzdLZU9lclFadFpBOTU3NzNuVXhieVpENDVyMTNOSGpkSm1TNHlFMkxIRVdmZGY0aHA5cDdrNEZuTkF6R2RFcGlTQU10M0MzbFRlN2p6cFdibks2bEJSUzhxcEM0ZkFFX1dsTl9Cc2hxYXkxSFVnU1FmSGg5M1ZJNXg2bWNrdlc2YXdQOHBBaFc1anJrNktaU05pRkg3dUlZNERQendnNHVJa0RHbk9oY1JJdG5OWmlQaGRDSHlFU1lNdG9JQ3hUM0JvVTQ0UWxBSV9Hc1JBU0RjUkNYelpQbi1NMjBsazVRYTV2QUpaVjROZnI5am1XUjRSaXRCVjFGc1FIZEw1VGc?oc=5" TargetMode="External"/><Relationship Id="rId520" Type="http://schemas.openxmlformats.org/officeDocument/2006/relationships/hyperlink" Target="https://news.google.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?oc=5" TargetMode="External"/><Relationship Id="rId521" Type="http://schemas.openxmlformats.org/officeDocument/2006/relationships/hyperlink" Target="https://news.google.com/rss/articles/CBMi4gFBVV95cUxOR2xja25WTWlBc2J0UURpakFRYjFSZHVXaDBJdDM5dm5xaDBnMERNWFduT2VRYnhhY096LVdEcXJOU1B1QmwxR2tVQ291STNqeEFQRVVuRlVzbFVJY0VmYUNLWkNzUGZjUlhCcEZVMnZ5QWtEUlBnWVlwS1VEM0hHdkZ1Nno4NFYtU196ckgzeGQ5em56NlZGdG5MbUJMV0ZaTDA2Q1hYaDU4TVVWOF91aFFkbTZscm5jOUphQmVLRU5fNUdQaWFrdlJlYUVpQWZKREloZVdpQTctRWxDb2hVUDB3?oc=5" TargetMode="External"/><Relationship Id="rId522" Type="http://schemas.openxmlformats.org/officeDocument/2006/relationships/hyperlink" Target="https://news.google.com/rss/articles/CBMi6gFBVV95cUxNYjZoUXBtSzZUUWxQUm1hejZObnVKb1hFN3NuX0l0aXRKOXozSXpEdkFESXA1TXlHb29NOXdfemJVUENsOHluOFhzZ0ZaWkItVE5Db0hQT1hvLWluMVl5TmRqTDBGbDhtUU1ud0Y0eEZoNzZTd19xWDNkM1RXQ2MxeGh4UHlMN1B3RUU4X3c2YkRzN1FadVNtR3BuMzRva3lxYWZiM1FhMWNYNjY2dHNKOUVpbkwxR3RIUExHQzE2bHV4YWxDUTFkNk9YUnBQcXRmcjlQUmZTeUwxM2lhUkx2YmJtZ3ZrLS0zYlE?oc=5" TargetMode="External"/><Relationship Id="rId523" Type="http://schemas.openxmlformats.org/officeDocument/2006/relationships/hyperlink" Target="https://news.google.com/rss/articles/CBMirAFBVV95cUxNZE5rLXZqeVZJUWV3UXhCWERkbVN5Qm1mZUVKLWJ0REZsVkJxelR6WXFKdHNPR2hpczlsNmRrb2NwbzhlZnBuaXlHaHVFV3d2VUlGVTNlc05COS10WWZWRkp2d3pwVFdrZlpBMWNpbno0c2E1RUNJTFp5azFBVlFpQzR2SWFoR01GaWRRRXdmSmRwU1oxZndUaWhxVXpUN1Y3ZWVqMC1KZm4zdUVL?oc=5" TargetMode="External"/><Relationship Id="rId524" Type="http://schemas.openxmlformats.org/officeDocument/2006/relationships/hyperlink" Target="https://news.google.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?oc=5" TargetMode="External"/><Relationship Id="rId525" Type="http://schemas.openxmlformats.org/officeDocument/2006/relationships/hyperlink" Target="https://news.google.com/rss/articles/CBMiqAFBVV95cUxPdkJlRE93bmJSZ0M1N3NLcFVXUlJ1T3RpOXowLWZpXzdXMEliRk5RTjhwSGc1OXVRM2NQLWdXaEEwY0FLM0RPanBOYUpqM0VXamdsNmhIZ2twVHZRWEN0Z0VMZkpiWFY1cXo1UFdOY3U1bUFha2R6MzIzRjdfY2dPMEZwWGtPZlpwakFYWDZUNnpYMnF4N2w0TkhHalRTNi1wSlgwOEFsaEXSAa4BQVVfeXFMTnFwTjEzNERCYjNra1VyZnZiT3oxN01WMVkzX2tCUHhFc1ppcGhydDVfOXQxOV9HbGhKRU5DZjVRb2xxY202VmlKNU5JYzM2ZXJ4QWY3RXpVcVlWTkViaVdONWlpZDFhQngxWENaNUE4ZjlwY014NGlQNFM3R1dKaUlua2dxZVBodm53NmNENDNSTlMxdThOX25nTFN1OXpKbnBRUUViMXAtOEUyZDFR?oc=5" TargetMode="External"/><Relationship Id="rId526" Type="http://schemas.openxmlformats.org/officeDocument/2006/relationships/hyperlink" Target="https://news.google.com/rss/articles/CBMizAFBVV95cUxQc3lucnhnakZxSGZIcC1laEJqTV9WYUdVR0pGekVWUGdVbHhsZGRYcUdjaVdNV2RJWXQ4RjRMVjRsMWJvZ2EtTmFtd2ZXU0NDNnhCNmk2b1VfSmQxZXQ4LWo5czdSSU1GSkNwRXdOejhuTkNhLTc2LWQxWF91YUpkWEFvUmo1RjlFN1BKdm5SZmFtcmswaGU2Uk5RM3kwM3dIWGhnX3dDbC1CU011WWFkOEdrM0ZIUHVVR040bzg5RERiSHNqUkNYbHBudjY?oc=5" TargetMode="External"/><Relationship Id="rId527" Type="http://schemas.openxmlformats.org/officeDocument/2006/relationships/hyperlink" Target="https://news.google.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?oc=5" TargetMode="External"/><Relationship Id="rId528" Type="http://schemas.openxmlformats.org/officeDocument/2006/relationships/hyperlink" Target="https://news.google.com/rss/articles/CBMi2wFBVV95cUxQd2VTTkhsdDFyZThhdGdCSDdBdEdKZUN4MDRMenF3eFdBZHN6OW5iMXZNby05NTdBS3UtTHJndGcxV293X3JxT1JLa1djTVdWVVNlNXpzR3h2VHB1dVNoNVAxbzlaSVB1dkt4MnZSR29SbDNyZXhUR0UzZkE3VWFRSGJrbVFyZFBKT1lHSWZaZ0U5cTRlOTlUcGI0aGhkTzBhd2hJRV9UbHlNRDNuX0RQaDVOVXU2OEo5Uy1UWnpDOWpuMW8tWWFhTkZ2SWpMbWo2OVAyWUdwbG85cVk?oc=5" TargetMode="External"/><Relationship Id="rId529" Type="http://schemas.openxmlformats.org/officeDocument/2006/relationships/hyperlink" Target="https://news.google.com/rss/articles/CBMi_gFBVV95cUxOS0RrbGlGY0Z4VmhMbnUzUUdYQzNXQmFuQkRPN3J0ejFGUTl1OUJaVWw5dnBucTFQR2ZWY3IzV0JqaE5mZHBUakhfUmdpQ0lPeDU5cExnVXFJWTB3a3F1YnNFM0pTT3RyYnJDSTUtdm1EREp5S3U4d0IzMExjbjlLWUVKTUJ0aVZLNS1rS2xYSk01MTk4U3RUN0FXdmEtd1Z2c1oxTVRuc2FqdjNmbkk2b3hOSHJjeExNZHF4MEl5YjE5YjFXSFlqRjR3QlJNWFZqOE5zdm1aaExHb2taNEl5SmFubzhNZVZ0T3Jvbm9FX0gwVnFkakpNSkRIcjB6QdIB_gFBVV95cUxOS0RrbGlGY0Z4VmhMbnUzUUdYQzNXQmFuQkRPN3J0ejFGUTl1OUJaVWw5dnBucTFQR2ZWY3IzV0JqaE5mZHBUakhfUmdpQ0lPeDU5cExnVXFJWTB3a3F1YnNFM0pTT3RyYnJDSTUtdm1EREp5S3U4d0IzMExjbjlLWUVKTUJ0aVZLNS1rS2xYSk01MTk4U3RUN0FXdmEtd1Z2c1oxTVRuc2FqdjNmbkk2b3hOSHJjeExNZHF4MEl5YjE5YjFXSFlqRjR3QlJNWFZqOE5zdm1aaExHb2taNEl5SmFubzhNZVZ0T3Jvbm9FX0gwVnFkakpNSkRIcjB6QQ?oc=5" TargetMode="External"/><Relationship Id="rId530" Type="http://schemas.openxmlformats.org/officeDocument/2006/relationships/hyperlink" Target="https://news.google.com/rss/articles/CBMirAFBVV95cUxPMmVzQlFJTmh4X2phcUFtaTgwM3FkN0FieC1feXZoMHVJSVI5aHpMOVRjS1RtUUZWblg2WktVX1dyQXVKUm1IbVVvWTVXMjhFRElQRzlrc1FzeWtFRTFXRXlTbDJMWHVfd3ptTU01c0NKWW1rVXNCSEczcjNhSVJqWVNtcU53enBRcjhDTmdFS1NYX0ZvRk9sa3FMa3hTck10dzgzUURTV0tocDhT?oc=5" TargetMode="External"/><Relationship Id="rId531" Type="http://schemas.openxmlformats.org/officeDocument/2006/relationships/hyperlink" Target="https://news.google.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?oc=5" TargetMode="External"/><Relationship Id="rId532" Type="http://schemas.openxmlformats.org/officeDocument/2006/relationships/hyperlink" Target="https://news.google.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?oc=5" TargetMode="External"/><Relationship Id="rId533" Type="http://schemas.openxmlformats.org/officeDocument/2006/relationships/hyperlink" Target="https://news.google.com/rss/articles/CBMi_wFBVV95cUxQblRvamxEMmJEb05JaGdNWXluVEw3LXc2MlU4MEtRaEpadzg0T1JmQUpXU1hlMlY2bjBQYTdNdkZaSU42aDQzSE15VkRGbElleGVBdVZ2Yjk3ZjJlVHNQWjB0NmY5dDJHNlJtaVlEZkZncklsazczRWlfNkVZempGNjJLX1NlSG1TMzcxNlczYkVhUFJJd1pqMzJabEktZ1BqajI1SHJ4SFItdEJva1FYclhCcnpTU1Q0VG5qejFnYmZSQWdIT1hQNlQxSE1QYXF5cFhCemR2aTFPRGtUampua1hpcklldmJhLXlWejFhMDM2R3NsZTl4SXlFck9DOW8?oc=5" TargetMode="External"/><Relationship Id="rId534" Type="http://schemas.openxmlformats.org/officeDocument/2006/relationships/hyperlink" Target="https://news.google.com/rss/articles/CBMiqwFBVV95cUxPRWtqdzNpVUVBSzJNMXh5akdOWVA5S29aR2VzZlFMMnJ6akhRQ2xoZTIxOXR4eVUzWGtSZTMwR0dKaU1VY0w1MktkS3JkWDFIQUxPeVZlREJmazJ0RXNyNk96aEhkRnQ0Zmp0NlFsRHk3cENpbXlJbHdiejBEZEd2WlpHSHRxUEhpUm9PVjdZNktHcXhZVDM0ZWdaV191ZDhFZ25KQjdVQ2hHblU?oc=5" TargetMode="External"/><Relationship Id="rId535" Type="http://schemas.openxmlformats.org/officeDocument/2006/relationships/hyperlink" Target="https://news.google.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?oc=5" TargetMode="External"/><Relationship Id="rId536" Type="http://schemas.openxmlformats.org/officeDocument/2006/relationships/hyperlink" Target="https://news.google.com/rss/articles/CBMiugFBVV95cUxPMlpsVlVLNl9vUllOM1M5S2VJbHI0d0JYcUUzcWFWYmd2aUFST0Y0OHE2b2RJTVV0NGtoWk4yZ09sME9IY2NQQUZ5OWFBZ0xTMTRLSjZkTVpXanRkR1pTZXh4eDV0c2tfS3FoaGlMODBLWVcxSExFLWg0WUpGSDJEd3VHUUZza3Y1c0Q2MW8yS3hYLWN1Mk1CSmM1XzE4ZGxIY2NKQ3NHaVZMazhwN05ZLWRodGRIUjhwYVE?oc=5" TargetMode="External"/><Relationship Id="rId537" Type="http://schemas.openxmlformats.org/officeDocument/2006/relationships/hyperlink" Target="https://news.google.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?oc=5" TargetMode="External"/><Relationship Id="rId538" Type="http://schemas.openxmlformats.org/officeDocument/2006/relationships/hyperlink" Target="https://news.google.com/rss/articles/CBMi5gFBVV95cUxQam1YSmR3cnhBR1VtOWU5MC14Z3JWanVRMFh6Q0U0OVhMUVdWWmRVNGhnN2ItMmRtMTRVc0Q3cS1BVkhVS3AwclpXMUtFRG92QUU2RWxxRDRqcWRxellZbnlxWHRDUGE4cjVGcWdTZm9oSTJCMHZHbnpLY2ZUdkJyQzFWTnczWnBDSGZ1Q3FiV3M0X1QtR2xSdHR0VlNWSzJua1ZYYTIxZVVvSGJQZ1k1UndFUVk0cHR6cUxqRkduUm9lSHU1VGN6MGVneWY2RzYzbHRxRU1aQjJqejBlMmlva3g5UXg2Zw?oc=5" TargetMode="External"/><Relationship Id="rId539" Type="http://schemas.openxmlformats.org/officeDocument/2006/relationships/hyperlink" Target="https://news.google.com/rss/articles/CBMi8wFBVV95cUxPSy1aOTBoNjZfTEYwXzltRV85b1VuXzlUeUFPNG9wSEtOWjNMNUVNWWNEY0ZsUDdHd3lOeWZNYlBOTkdINGxKTVZPanp5WEN6VVIybC1ZOWgzdHctM3NBTUk0cEpSc0tRd2RxamNuVkxOV3oxRDVYSkd6dC1sMWEtLVNTd2xpelV6cURsVHdjaS14ejRLLUdzZXRNRjl3VDh2OGdHYXlkWXZmSjVfUzNVMHg0TTFWMG5JZHVEMy04UVZ3UjZJR1J3R2tSUGd2eXhKYTVoWXh1Qk45WEg0bW4wOVB1SWd0OGZGZUZrZHlyb0YxOGM?oc=5" TargetMode="External"/><Relationship Id="rId540" Type="http://schemas.openxmlformats.org/officeDocument/2006/relationships/hyperlink" Target="https://news.google.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?oc=5" TargetMode="External"/><Relationship Id="rId541" Type="http://schemas.openxmlformats.org/officeDocument/2006/relationships/hyperlink" Target="https://news.google.com/rss/articles/CBMikgFBVV95cUxONmxYRUQxdXBTcnJOOURBYlZoRG9zM2Y1N0g2c1JWVTE2cEhOYlVOOVJyaW1aRWdKc1NRcmR1WXJtLTRwbXlFYVMxT1VxbzhLMVZSLTJrTGNMbFBENkhtU3pQREduQlpENzBMUF95QU1tV1JpeXZLcE9GOVJvaXFMTHppeFFiOE1TT3hlc2pVTHJXZw?oc=5" TargetMode="External"/><Relationship Id="rId542" Type="http://schemas.openxmlformats.org/officeDocument/2006/relationships/hyperlink" Target="https://news.google.com/rss/articles/CBMizgFBVV95cUxPcXNzS1kyOHp6VWwxSWlmb2gwdGVzX0hjRlRJWTZ6OThuRXUzLWQycjQ0TVFTUHI1MXBFRjJSaDhhdE1TT1ZnUDllcDBHcUNVdzdGU1BhUGRrN2dHUG56X2VRdFp6d0NwUVZReEhhZldzZ193bUxaeV9wRlRpb1dXZWY2emxrMjk5VC1RVlE0ZHZjMHNFRlQzdkNsOGJkZTd5X1R0dlZsTEQxSi1rX1g2cmFTTG1aR09PY014d2trcklnOWpoVWlpTFNLUTQtdw?oc=5" TargetMode="External"/><Relationship Id="rId543" Type="http://schemas.openxmlformats.org/officeDocument/2006/relationships/hyperlink" Target="https://news.google.com/rss/articles/CBMi3AFBVV95cUxPb1ZiZmozWUtibTI0eDg1cFowS011RFNFNmV1UzFNOGdkNGxmSlBWcUtqN3pncWZPRFpwaG5HbzFJMDJrYUR6b1h2OEtGZmVBb0k0MGVWaHEwWjUwbVpCR1BmNFJNZGRpeURoc09qblBldW93dnVYcWtWczNxb1BUYmQ1Nlp0VXgwLVpQVlZnTzNBYXV6NWNrVmR3QkpEb3hsVHhnTTVvUGhBUU5kb21EbU9CcmQxRm9wSkVCMnI2dU42YjM3YVB2MDhqeTlyQmo4MXFwb0Z0bmhicFBx?oc=5" TargetMode="External"/><Relationship Id="rId544" Type="http://schemas.openxmlformats.org/officeDocument/2006/relationships/hyperlink" Target="https://news.google.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?oc=5" TargetMode="External"/><Relationship Id="rId545" Type="http://schemas.openxmlformats.org/officeDocument/2006/relationships/hyperlink" Target="https://news.google.com/rss/articles/CBMiiAJBVV95cUxPLWpCbG1fSHFYaXpyTnBXNWZTSU1HQTgxS3FmM0c0MXFrYTNkZlhyUVNpUjZVYjZsQmZCX1FKdXludkJpbEJaX0xuOHlQR3FlbnlZWFVxeTE5dUQ2QkNva1JLSDg0bmhvVkVCeTNSb2ltUUkzZ0ZrZ092SUFVQlhtM3k0MnlBSnlMSFRwaWJQY2hsck8wVkxISXlXRnUxb0JPQlc3SzRaSmRNbnB2WmFYQy1TVmo2c2owV1h0YmJULVZhck9rNW5lSm1FRkdiVjlkbTFkTkhxdEpWWDNSVjdzbEVqXy1ua1pKMGR4aS1QNjhINTVXMlBRX1dCYnluM1lTX0MtZTZrblQ?oc=5" TargetMode="External"/><Relationship Id="rId546" Type="http://schemas.openxmlformats.org/officeDocument/2006/relationships/hyperlink" Target="https://news.google.com/rss/articles/CBMi6AFBVV95cUxNUmdINW84N2pYN2RxQlFUaGNXd1pPVndYNzZTOExINEdHakVQT2hPdHNONk01Y3FwOVI5TzM2NF9ZaEg1ZHlUc3dwZGRfdDZTVWtHLXpiWTNFS3ozS29zaWlhQ3NfbDljNHBMZkdBUmdRREdua0cycDFtbnpUNWZrUGFxcEV0NEtFMHY3d0Vhb25mcFFZOHdyZ0tIa2NmTXF4R21NT1VOV2J4Q0pza0FhbUtTMmRpczR1Z3dtQUViUmhlUndVN0NZakJ4TTgzdHRkcVplanpzLUdMMTFUcDNMYzhOcXpJYTR4?oc=5" TargetMode="External"/><Relationship Id="rId547" Type="http://schemas.openxmlformats.org/officeDocument/2006/relationships/hyperlink" Target="https://news.google.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?oc=5" TargetMode="External"/><Relationship Id="rId548" Type="http://schemas.openxmlformats.org/officeDocument/2006/relationships/hyperlink" Target="https://news.google.com/rss/articles/CBMipwFBVV95cUxOTm5qZEhXU1BmbUF6eVBwY2VFRHRKd0lDMTBMeTdKWHJPODZHSjM2bjB0YU55UWdyR3pVR3JNb01QWFFWNmRkTXEzQWJlWUNQR0hvS0lVOFdqU1VfRVlhRFRjcnNWNmpGSWZpcFc2OWhCV09FRVpJX25YMmxLYmtKNHZ2SWF2OHJwUGl2VHpmTmphcVR2SFF5bFE1dDhMbUFGeFZHaUhFSdIBrAFBVV95cUxNOWlWUF9HaVVWdVdTWEVnc1JUV2hkZXZPTlU5M2dXYWo3QXRWOWVFNm53ZUdfNUFyeTFQUnJDUXIyU3NkazlydlRvQjVrbEtabjdtRFRrVTNpbG1fbTFtOXgzTk84bUNNS3FZeDExZHpCVjF3QXJlMGMtN1d1MzI0UWRqR0xIeFBVTVVTTzk1Qy00NUs1S0dvSkk0dVBQNmlhQkhPY3dGZ2kyRkt4?oc=5" TargetMode="External"/><Relationship Id="rId549" Type="http://schemas.openxmlformats.org/officeDocument/2006/relationships/hyperlink" Target="https://news.google.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?oc=5" TargetMode="External"/><Relationship Id="rId550" Type="http://schemas.openxmlformats.org/officeDocument/2006/relationships/hyperlink" Target="https://news.google.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?oc=5" TargetMode="External"/><Relationship Id="rId551" Type="http://schemas.openxmlformats.org/officeDocument/2006/relationships/hyperlink" Target="https://news.google.com/rss/articles/CBMi3gFBVV95cUxQMWZFMlhCcE5wa2JpTHNyYXJFVTBzVEk3dUtDVVowMUNnMFZTbFNFS3l6YTl2dlRyUFg3aVE4czZBN19VV1FxbkZSV1FGQlVkYV96QlV3X1E4TTQyQmk2NmFRQmY5ZjNWVFducmNpYmRUZ0pRUHQ3NERoaDBaX3E3QVB5VkFQeVA5ajZUN0h1dllQR3I2dzlPVG1JZlpiWDlzWGhpaUQzSmdFbmxDSjBtNDhDNXRLUS1MNVlSVmtJWWJVVW5lNDI0NEoxU0FCdGZvVnFhMTZFbW40aW5BaUE?oc=5" TargetMode="External"/><Relationship Id="rId552" Type="http://schemas.openxmlformats.org/officeDocument/2006/relationships/hyperlink" Target="https://news.google.com/rss/articles/CBMijAFBVV95cUxNckFlQXdKeTN5TXg2MlpXMXlEVnFoNERMYzBDV3gyemt5TE5IV1hfSThEUTlUeFJmd0pnd211OG9ieG9iTHNRTDJ5QmN0Q0c1OUdpNnhqYmtVU0ZqMTAxazcwNjVLdFBlbFdlMWFlU3NBaXFDM3MtckVtUDRFM0pIUnFoY2RIcVB3NXhfdg?oc=5" TargetMode="External"/><Relationship Id="rId553" Type="http://schemas.openxmlformats.org/officeDocument/2006/relationships/hyperlink" Target="https://news.google.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?oc=5" TargetMode="External"/><Relationship Id="rId554" Type="http://schemas.openxmlformats.org/officeDocument/2006/relationships/hyperlink" Target="https://news.google.com/rss/articles/CBMilAFBVV95cUxObzNrdXJQcUpIREhLZ3VqdnFtZUNpTmdmTnZEYTZmZWIzOFdyemtXbjBxTHJwY3piRmlPeHVGNjdIY0NCcDd0MWNPS2RMc3FfRVlTalllb0tVVkxzdjBtQUdmTUt6d0R1ekxWVlpXcFUxekIyaXBPdmV0a0RYZXItMGZyODlJbTRvYmpYRDdPc2NfM1Va0gGUAUFVX3lxTE5vM2t1clBxSkhESEtndWp2cW1lQ2lOZ2ZOdkRhNmZlYjM4V3J6a1duMHFMcnBjemJGaU94dUY2N0hjQ0JwN3QxY09LZExzcV9FWVNqWWVvS1VWTHN2MG1BR2ZNS3p3RHV6TFZWWldwVTF6QjJpcE92ZXRrRFhlci0wZnI4OUltNG9ialhEN09zY18zVVo?oc=5" TargetMode="External"/><Relationship Id="rId555" Type="http://schemas.openxmlformats.org/officeDocument/2006/relationships/hyperlink" Target="https://news.google.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?oc=5" TargetMode="External"/><Relationship Id="rId556" Type="http://schemas.openxmlformats.org/officeDocument/2006/relationships/hyperlink" Target="https://news.google.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?oc=5" TargetMode="External"/><Relationship Id="rId557" Type="http://schemas.openxmlformats.org/officeDocument/2006/relationships/hyperlink" Target="https://news.google.com/rss/articles/CBMi8AFBVV95cUxOQ25EZEwybDFnT2x1bEpRVFp0UlRZdUZTZGFZdEVkck5OWldtb1ZyUzk2NmFobWJJY0JsZlo5NnRmTW92ai1tVThSb1psSFgteVJDQVlsbGpBTFE5eFhuNHVBY0RKRFViTTg5Y2hzUHRhTS16NUFXeEVpMkM1WUZDVVBSd01yemJiX3NVdFJfRXpWMnluLW5IU1lsYUdtQ05Yc05JVFdLVzEyNHFtSXNPWmFxNFNxMzIyRUJ3aURSd2R0ZTdmaTdsRGhIeEJ5VHo5bTRTYnl1dnh5c2lfNXlPc19LREZjLXVHWXA4aGREaUM?oc=5" TargetMode="External"/><Relationship Id="rId558" Type="http://schemas.openxmlformats.org/officeDocument/2006/relationships/hyperlink" Target="https://news.google.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?oc=5" TargetMode="External"/><Relationship Id="rId559" Type="http://schemas.openxmlformats.org/officeDocument/2006/relationships/hyperlink" Target="https://news.google.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?oc=5" TargetMode="External"/><Relationship Id="rId560" Type="http://schemas.openxmlformats.org/officeDocument/2006/relationships/hyperlink" Target="https://news.google.com/rss/articles/CBMi0gFBVV95cUxQS1JxTElSMUkwUl9HdTlHNENnZzY2VURsUXBNMDRzSm51cXRJcTZyc0Q0VHhkWXAycFpJTlV3OGgtMnRHeld2QXJ5NVNEa2t6WkNwWDUySDI2eUxtcndPNXBMS0s3cjZnaVNBRjlTVTA4ZFN5QnpSQV8zS2ZxN2x5NGhjaU1HY1Atbi1ZZnA0NXd3dS1RV0dyelljLTFuWlp3azBKQ3RCVjZRRmd3NUpEX0xDX2xVZ2VveEZmQVo2aFpHQzU5WkFlaUtKMVdEMUtwTlE?oc=5" TargetMode="External"/><Relationship Id="rId561" Type="http://schemas.openxmlformats.org/officeDocument/2006/relationships/hyperlink" Target="https://news.google.com/rss/articles/CBMipwFBVV95cUxQcUJGZ2NXd0tqT0ttUzhuVmt0RXF3dzBoUEhZRDRSNThtb0k4VTRGU0x0cVBFdEtmYW1haUR6Um1MSUlGQzl3QXI2c0pweUJWc1BMdGRGU1ZJSnNXZmFfcFI4Q2dXT09aSUFzV1lHeXRfck5iT0pUcmhMZTZUUVNzXzJQNlBfc3lVUzNqQ1k0WDhaRTVCRmtxMzYxTlZKN0ZZX1o1MGhhY9IBrAFBVV95cUxOV2FfV0h4MmdsMkp4N3NMWUlEcVFpZHJYelpoeW1tZ0pWTTFsQklZVi1kdTI5MThUNkVoRzNFSllHb01DRGZuMXl0MkE3LTJGN2VTTEF0N2VPaUI0bzdkM0lBM05vc1RCcTVrblZQOFNVTkpDOXA5djFaQUZOajNLaXl1VGlRdk9yX1duak0tZzdlREk3dXU5cHEtdk1wcVJYQXg5SzQxMWp5RU0z?oc=5" TargetMode="External"/><Relationship Id="rId562" Type="http://schemas.openxmlformats.org/officeDocument/2006/relationships/hyperlink" Target="https://news.google.com/rss/articles/CBMizwFBVV95cUxPbFR5dGg0Ni1XYU03V2tWMUlXQ0RkRjJTbXBvUllWalNCdmJyUjFZaHVfYWxOeUVEdUQwUW9HdUlRSUJHazJMOExGQzluWUxkZ0pPS2NRdjFtQjdpTVNTMXZSbnc4SjNNNTdoSDFpcWFLRTdqUGk2Zk5TUXF3aXJJLXZHb3d6ZWFCSXVod1d5MXRfVHZKOGJnXzFVU0haTWNDOWdRWDExR29Vc1M2a1U2VThCUkdGNTNrU0t6ZExiNGRCYTg0b2pYZkwxTE0wVE0?oc=5" TargetMode="External"/><Relationship Id="rId563" Type="http://schemas.openxmlformats.org/officeDocument/2006/relationships/hyperlink" Target="https://news.google.com/rss/articles/CBMivgFBVV95cUxPTG9UUm5CaGs4VUxMYnNxXzltY1NpbURwQVlpOVR5Vlk1NEx1RDM4MGRQM1ZETXdSNG9mb1d4UUdJNHNSeUIzZTdOZDlmQ3lxb1MzSGdXQ3d2WGFYMWx3VHdTbm00STMyNWUzYUlUUnVQVzVRZFVwTkpkakV1TWNFcEZaWnU0dEJPS2JMNkJVMDg5WG8wbWc0N1ltbWpMQWF5VkZhSU1vdndueUFnbnZ6Qmg1eHdIczZwczRiOUFB0gG-AUFVX3lxTE9Mb1RSbkJoazhVTExic3FfOW1jU2ltRHBBWWk5VHlWWTU0THVEMzgwZFAzVkRNd1I0b2ZvV3hRR0k0c1J5QjNlN05kOWZDeXFvUzNIZ1dDd3ZYYVgxbHdUd1NubTRJMzI1ZTNhSVRSdVBXNVFkVXBOSmRqRXVNY0VwRlpadTR0Qk9LYkw2QlUwODlYbzBtZzQ3WW1takxBYXlWRmFJTW92d255QWdudnpCaDV4d0hzNnBzNGI5QUE?oc=5" TargetMode="External"/><Relationship Id="rId564" Type="http://schemas.openxmlformats.org/officeDocument/2006/relationships/hyperlink" Target="https://news.google.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?oc=5" TargetMode="External"/><Relationship Id="rId565" Type="http://schemas.openxmlformats.org/officeDocument/2006/relationships/hyperlink" Target="https://news.google.com/rss/articles/CBMiogFBVV95cUxPYVNLOUhIQmxQTEItWGs5ZnFOV2h2NmhTZURpWWZHc0wzaDFGaEpWbEFFVnpWVlh3anptUFloV0xiTlMzLVpHUmpDZmhFSTRCZmtfbmtfcTE3blZkNlduNFRPTHMydkEtRHltTmFWS0lJSGZCWXliOEFEQUtRREJZeXJWSzdwREFTMDItdUQzZzVGRVd1c3JJcmJNUHZjbFNYaVHSAaIBQVVfeXFMT2FTSzlISEJsUExCLVhrOWZxTldodjZoU2VEaVlmR3NMM2gxRmhKVmxBRVZ6VlZYd2p6bVBZaFdMYk5TMy1aR1JqQ2ZoRUk0QmZrX25rX3ExN25WZDZXbjRUT0xzMnZBLUR5bU5hVktJSUhmQll5YjhBREFLUURCWXlyVks3cERBUzAyLXVEM2c1RkVXdXNySXJiTVB2Y2xTWGlR?oc=5" TargetMode="External"/><Relationship Id="rId566" Type="http://schemas.openxmlformats.org/officeDocument/2006/relationships/hyperlink" Target="https://news.google.com/rss/articles/CBMiwAFBVV95cUxQNWJHbEQ3WmtHWEVyWUQyVXJTSFlZazdjMW5aQXpqSl9BT1ZmZ25ZaXl6ck1QTEp5ZkFpZ2Rpei1ESjEtYlZVa1g0ZTEwNDh5SVJ4U05iU3RKVXRTZjRUemNIaVAwX0NxYy1sdEM4QTQ5My1uS081NWZfQW1RNlNRRWgxTnpHVVQ1YlMwaUVxNExnT0JrMS16c1lUeDFHbVFYampjMm5aZ3JoZ2RhQmRybmN3OWxIVFlVQmJUaDd3eHQ?oc=5" TargetMode="External"/><Relationship Id="rId567" Type="http://schemas.openxmlformats.org/officeDocument/2006/relationships/hyperlink" Target="https://news.google.com/rss/articles/CBMi4wFBVV95cUxPUkl5dFNMT0F4Ym16SVZldnYwUXNfcjREaFhFMGY0UGd2SEo4NDJJUzB4M2JwOHgwR0hWRF93NDU2TkM3Tl9HVzcyMnpGck9FdXZrNW9lWWhjQVhqTnpfb3JvYkg1eGVSSGZmdjQxaU5saDBRenA2ZFp0LVktekhoTDdDX3k0end2bklfZUlhbHEybnRtM2hXYVFzR1lMMERZd2RfSjhRak4xU3pRQnk3LV9SbkJWR085YmFYTXpTNFpiOGhiRmVzcWFUNm9wY1NBbXltQlQ1NF9VSkl0dXVYelhHVQ?oc=5" TargetMode="External"/><Relationship Id="rId568" Type="http://schemas.openxmlformats.org/officeDocument/2006/relationships/hyperlink" Target="https://news.google.com/rss/articles/CBMiuwFBVV95cUxQajM1cmhabUUtVHFGZU95elpsNERYbU1PQjZnd1lTTFk2RkhwSmZxZlpwOUw4ekNBeXdLbnZsZVRmRmpncWw3WF80MzFtcFgyRnZ4TUZUUGprT3NfNjRZalhhVkFNNVFSS25pS0tLR3ZiQnJPV09zY3NqUmxoendGd3NMQlVGb205V2QwZUVVQ2NjcTAyc00xM3lEbXFuUnp5cFdFX1BWb3h5OFZTcXRSb3NXWGdqV20xTFJj?oc=5" TargetMode="External"/><Relationship Id="rId569" Type="http://schemas.openxmlformats.org/officeDocument/2006/relationships/hyperlink" Target="https://news.google.com/rss/articles/CBMicEFVX3lxTE9kamQwYlB4OTFSQjJ2NzRES0MtV0pPWTdta010alA0X0tyLVY1ZW53YmNGR3RpcWE2aktjb0JJTElQZDByVkRNM1NPdXBUcUNlTFh6M1VjdXRNMGl1Skw1RHpMUFRrWVZ1WkRyVWRhVC0?oc=5" TargetMode="External"/><Relationship Id="rId570" Type="http://schemas.openxmlformats.org/officeDocument/2006/relationships/hyperlink" Target="https://news.google.com/rss/articles/CBMi0wFBVV95cUxQWmYzU3R3WXBta1pUR1hwQVJkcDRjU3g4OHZkSmZQQmpINXpZVXhUZlIwVnNuLTdtYlNYUjIyMERuZFZzTTdpVVUwRjFaZU9MZWQ1Tkx3ZTB4cVpzRDNVSktLQXIyZ2ljNVdkNjVUUW9ETS1FcjJhTWxLSHVWZkg5c0ZjQjRMTE41R2gtN3h5OTdqd2hXZEFpb0dkdThib3BDRUUyNzEwWGc2dlI0YTd0TXY3cHM0Mjh1UUFfRDNRZnZ1SW1WV2djVUVxSmE3VFUyNm1V?oc=5" TargetMode="External"/><Relationship Id="rId571" Type="http://schemas.openxmlformats.org/officeDocument/2006/relationships/hyperlink" Target="https://news.google.com/rss/articles/CBMi0AFBVV95cUxNT3AyRzY1SGlEV3Q5UDBQeG9zbGxrdjE1UkU3WnVpbGZLMVl1dEY0RzNoRjMwX3hvNXpNSmRldzR2UVczNjJrS1cyUk53eDZQa19nWGN5QndJTHp3NGQ5WkZpdHhHbVhVcWlvWHdSMExZVTRGZDhPOXQ2TjhhWFRNTElyLVNDd01hV3lETS1ocTQtdjhqVmQ0cW5OeEhWWVE4TFlaaENkeXVTaUZhOTRUOVVvU1Q4SmRiM0I2cFNlSTlZeWdON1k3Z1V3aHRjRGdj?oc=5" TargetMode="External"/><Relationship Id="rId572" Type="http://schemas.openxmlformats.org/officeDocument/2006/relationships/hyperlink" Target="https://news.google.com/rss/articles/CBMinAFBVV95cUxQaXRPb3NiQm5NNFI3YURuS1o0VnEzb0FNVXFxRGdBNW01dWZnWllTNWtlcTlOTWVLNmZMV0tFQTJGcEJ5Z2xvR0ZsQVJXWE55Nk1INExZekFGejJ6MzVucFdwa1dETmdfMlhmYXQ4ZUNoSXBSYlZXN2ZheU04aHppakNySVptU19ybDRBZmNkWTJOTVlvUnhLcy1fQU0?oc=5" TargetMode="External"/><Relationship Id="rId573" Type="http://schemas.openxmlformats.org/officeDocument/2006/relationships/hyperlink" Target="https://news.google.com/rss/articles/CBMijwFBVV95cUxPVlVWTW9xU1lMQlhSV01ZVDNrSW5ka1RUOXQxOGJMRWxDdkQ4OGs4MEFBdEUzMjBjZ2RyaGRGRjZlQXFRUDd6SkdnSGJtY0g5aVBLUFVBNjM0VUJFeTlKcmtJYVRRMVVrMHhpUTJfM1dDWGRDOUFNdndLX1FQcXhWSGppWmxkbVFfVGpiU2Jvaw?oc=5" TargetMode="External"/><Relationship Id="rId574" Type="http://schemas.openxmlformats.org/officeDocument/2006/relationships/hyperlink" Target="https://news.google.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?oc=5" TargetMode="External"/><Relationship Id="rId575" Type="http://schemas.openxmlformats.org/officeDocument/2006/relationships/hyperlink" Target="https://news.google.com/rss/articles/CBMivgFBVV95cUxNUTNLSDljZHJIdUFrakp6aUVhckFjY2JqaWVza0I2d0dzajlYT0ZkS2twLTY1cGo3QURFNjVqSVBEOUZha2FqdEhYRjY0QzZpZ2NZcGJ1VnB1aHB2RnJrc255cFNIWmdvNDhDbG9XRUpNd29Nb0l0QlRidEIyeEVubVVZWHdfZ05NTGlpMnZ4bFRJYWRVU0JOWEs3YzBLWGpWQ3pWeDFYTmhEaHdEQ09od05sRHlNZlptVHk3OHRR?oc=5" TargetMode="External"/><Relationship Id="rId576" Type="http://schemas.openxmlformats.org/officeDocument/2006/relationships/hyperlink" Target="https://news.google.com/rss/articles/CBMitgFBVV95cUxQb2d0LVBrbTVWeExzYXB3d2Q0cUtwUkVsaWVjLTh1cXhJRk5kSWRxNUx0ZnduTmVRcTVJQlBDZWdEY01jdDBBTVZQM2thVVBMajRFUUktNVhQT0ttWHhVYUktV0JpUDlZZmRMTVUzVWNYcmdOQjNoYm53TDdqTEFUTzRqMjFmQTZwNVZyMlVHeHdJMTJIMEpXTk1veVFWV28yTFBwTFN6NGUwS2FqamhlaTA2aE1mQQ?oc=5" TargetMode="External"/><Relationship Id="rId577" Type="http://schemas.openxmlformats.org/officeDocument/2006/relationships/hyperlink" Target="https://news.google.com/rss/articles/CBMi6AFBVV95cUxOVmQxT1BNWFE4eVpRU2ttSlhSOUxUNG5pMHJHUFhqZlA2UGRrWVNmMUQ5aC1DX0pCVjhONDdwWVJPR0RLMWd1d1FzVUpiVWlTc3NjM1pUTzBRVGFFcFFhQ2tOX0p0ODhSc01tU3RILVZTSHRCZW1lakxKZkp3SFhNMjJfejBXdWhVQ2E0RC00UmdBVnB4SGU5aTdTaGh2ZGtmRFVvTm91QWt4M3hmOXVXTnJVcVN6dkxWSzZLdEM1Y3p1blUzLXNLRE1fUEdEUi0zeF9meW94NHFrcXMzWmtqbDRnSnpJMlZv?oc=5" TargetMode="External"/><Relationship Id="rId578" Type="http://schemas.openxmlformats.org/officeDocument/2006/relationships/hyperlink" Target="https://news.google.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?oc=5" TargetMode="External"/><Relationship Id="rId579" Type="http://schemas.openxmlformats.org/officeDocument/2006/relationships/hyperlink" Target="https://news.google.com/rss/articles/CBMi3gFBVV95cUxNZjYwQUZkc0FQUUNIYkVwd2VpYVpRYWNMNUNPUzlZd0N1cktoWG1sWXB0RDBleHJwVnA0N1UyT2dxS25fSWNRVC1ETUNMbU9PVEZ0R1RqSHItT01YUFlHUXY3NFpVTEpRTU14cjV0clh1NWZsVUFSQ1hBT0xsd2R3YXY2WW52S3lHS24yMmhPSWZjcFhoS01fakdFamFwUXAtRDBjbXdDdGR4Z0wxa3IteHdOMFpxak14MGppSXYtTElmdldXbDhDTTdkdzByVUxkMkpNTlA2UWRWVE5QbGc?oc=5" TargetMode="External"/><Relationship Id="rId580" Type="http://schemas.openxmlformats.org/officeDocument/2006/relationships/hyperlink" Target="https://news.google.com/rss/articles/CBMiiwFBVV95cUxQc212QUdvaDNDNVl4ZWdReFdhaThGZmRTWXkyeFJDWkpDd0x0V2RiTHFNSm96MUlSUm93MGZqajdJckhvWXFaVFJNX1ZvcE84cm9Ka0xJb0FLTjdxQnVHODE4Z1ZZQnlNaWJTMmlLQWNGSzB6N0NQTnVHdXlmQnJaa1U4a2RHQ1ZDZUZB?oc=5" TargetMode="External"/><Relationship Id="rId581" Type="http://schemas.openxmlformats.org/officeDocument/2006/relationships/hyperlink" Target="https://news.google.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?oc=5" TargetMode="External"/><Relationship Id="rId582" Type="http://schemas.openxmlformats.org/officeDocument/2006/relationships/hyperlink" Target="https://news.google.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?oc=5" TargetMode="External"/><Relationship Id="rId583" Type="http://schemas.openxmlformats.org/officeDocument/2006/relationships/hyperlink" Target="https://news.google.com/rss/articles/CBMiiwFBVV95cUxPWUxwVkZ2X0NrT3Zpc25sTnR3SHFBeENXMEpGd3ZaTlYtLTh2cGVvdUZMRFQyTnlJdDFDUElQQVY1a1VIbnpSaEVwUG5iTzB3eHloSm9UTHkwUTBYLVRmSnJLZWRRWGVuaG5UV1Q5bjhrbFN2TXMyMUFpSXVSU05wclNVeFFQZ1ZiOHdz?oc=5" TargetMode="External"/><Relationship Id="rId584" Type="http://schemas.openxmlformats.org/officeDocument/2006/relationships/hyperlink" Target="https://news.google.com/rss/articles/CBMiqwFBVV95cUxOZlFsbi1oWHpfSXBVR0xFWFdfWmotbnAyZDVwVkdTelgyVDhCejFmc3BTMFpCRWRMdTNxU3JCd0ROeWhTY2x1cnBQcEczY2lfV2djR0RNOUJDYnM4Z3FhQndzZkV6ZkVrdUZXUktXaVg5MU5SYjFZTW1BYmtIVGVFNU5fQlhMNVcxZ09LYWgtUS1Ha2ZYMFllbHpXT0V2MkI0SmR0WWRYVF9oemPSAasBQVVfeXFMTmZRbG4taFh6X0lwVUdMRVhXX1pqLW5wMmQ1cFZHU3pYMlQ4QnoxZnNwUzBaQkVkTHUzcVNyQndETnloU2NsdXJwUHBHM2NpX1dnY0dETTlCQ2JzOGdxYUJ3c2ZFemZFa3VGV1JLV2lYOTFOUmIxWU1tQWJrSFRlRTVOX0JYTDVXMWdPS2FoLVEtR2tmWDBZZWx6V09FdjJCNEpkdFlkWFRfaHpj?oc=5" TargetMode="External"/><Relationship Id="rId585" Type="http://schemas.openxmlformats.org/officeDocument/2006/relationships/hyperlink" Target="https://news.google.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?oc=5" TargetMode="External"/><Relationship Id="rId586" Type="http://schemas.openxmlformats.org/officeDocument/2006/relationships/hyperlink" Target="https://news.google.com/rss/articles/CBMiwgFBVV95cUxNQUlOaHk5T2xGOUtaREozV2NwWUcxSjRDZ3NCSENTVmRBRlhYdnlvX0VQcHZibWFGa1l0d0VMX2tfbG1UTkhKSkdQYWY2emdUR1MxOXNWZy13cndEWWFtNXRxR0xBM3hhZ2p4cmU5REhoXzhKY3RxXzgzQVpCV2tORjZHV29uR2tjYy1oYmMwTGI2Y1FfbU9Rc3V5MWpmVGIwNTBZTkkyM2RRVVBYU2NNRFlWeE1icHdVNWlWdUlqUzVwUQ?oc=5" TargetMode="External"/><Relationship Id="rId587" Type="http://schemas.openxmlformats.org/officeDocument/2006/relationships/hyperlink" Target="https://news.google.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?oc=5" TargetMode="External"/><Relationship Id="rId588" Type="http://schemas.openxmlformats.org/officeDocument/2006/relationships/hyperlink" Target="https://news.google.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?oc=5" TargetMode="External"/><Relationship Id="rId589" Type="http://schemas.openxmlformats.org/officeDocument/2006/relationships/hyperlink" Target="https://news.google.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?oc=5" TargetMode="External"/><Relationship Id="rId590" Type="http://schemas.openxmlformats.org/officeDocument/2006/relationships/hyperlink" Target="https://news.google.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?oc=5" TargetMode="External"/><Relationship Id="rId591" Type="http://schemas.openxmlformats.org/officeDocument/2006/relationships/hyperlink" Target="https://news.google.com/rss/articles/CBMiwgFBVV95cUxNRk5ScDBaZ1M4ai1pa2E0SXJweEYzM0VvX0toS1JFNUpJUHJGSERiWFV6MTJzSzdqZWRQZjVKZUp0Y1hRLUlHa0Z2TWJaMHUxT09HOEZrZHNjbWlRTUJFa2FXOW5ZWWZxcUtTUnY0QUktQXhsUGsxc2d1c3VrOWFncVJ6TG5hVlJ3MkRTT3IyZzdIT2IxQ0g1cFZULXNNNXA3eXZCUmlVNXVrVk1STUdvOXN4cmJZdGt0Ymhkc1RWM2JkZw?oc=5" TargetMode="External"/><Relationship Id="rId592" Type="http://schemas.openxmlformats.org/officeDocument/2006/relationships/hyperlink" Target="https://news.google.com/rss/articles/CBMimwFBVV95cUxPRENaNlJTLTZjYkx3TW0zYklwSFVNNnAwbll5SExhRms2VUVBTk5DWDVmanpKUHJueUU2YlR3WENucTVrNUJLMlNTNXUxRmhkd3o2eUpuXzcxdjlyZDVabUlYR3NjaS1QWVNXMml1QTRjbUhSQ2kxWDVWUXFHUUZkOEM0Rlc5bm9ZRTVEOU1VOWIxWnZrSmNlam9sUdIBmwFBVV95cUxOMWdZTW4yRUJCNk9FbkJUR2Q4Z0p4cHBMR0pWUVVEMG1FcmotaWV1dzZUMjhiY2JISVA3cUNMdHM2TW41V1RHNGFUbEhUTklkSnhSYThfQzNaNXRyUDUybmhYLXdhTWFnV010amprd2NUcEFSeXJtZHIzZ25xZm51Qjh4XzVXdllua1otMUJqNXJpV3ZYLV9QLXJxYw?oc=5" TargetMode="External"/><Relationship Id="rId593" Type="http://schemas.openxmlformats.org/officeDocument/2006/relationships/hyperlink" Target="https://news.google.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?oc=5" TargetMode="External"/><Relationship Id="rId594" Type="http://schemas.openxmlformats.org/officeDocument/2006/relationships/hyperlink" Target="https://news.google.com/rss/articles/CBMi4AFBVV95cUxNNFFSa0ZNNlBnU2U1RXlLYTJvbXAtYzhuWFcxZnhGOTZlYmhJRDN0WlRNT3BFZnBmMDdoRzFKNE5lbnFBVnlqNHBYMHpxNWJ6a3pHTEc1LURQSVpKWHpkSndtVGFWd0dneHFhNXg2YWRuQ3pkV2xOY3VpMlBJQ2VCMTZYQ2JtUlVBVS1DRGlaMVg5TF8wTHhaUENyaDNOcTd2LTB6U3NJN2dNdHRhTTl3aW1oVzg5N25wSWswYTZQdFRIeW9Tak90b210Mmg2eGlkY2VwS1YzWU1JbS1pczQxSw?oc=5" TargetMode="External"/><Relationship Id="rId595" Type="http://schemas.openxmlformats.org/officeDocument/2006/relationships/hyperlink" Target="https://news.google.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?oc=5" TargetMode="External"/><Relationship Id="rId596" Type="http://schemas.openxmlformats.org/officeDocument/2006/relationships/hyperlink" Target="https://news.google.com/rss/articles/CBMinAFBVV95cUxNSVpIOUgzNzJsejZmRTUxSWxvZzhCZ05KaG9MYk5jVEdqaHc5emxFUkRqT18yMnNkbjBoSTE4Tzlfbm9HZUFMck8tZjdCbkJPbFNYS1A1UVZCN2hhcVJmQzU0RW9tal9qOEhiN09XVUowakJCeW5TT3NYak1kS2RwdlU1dFMwMjFmbEtBNkpNc1dPT3MzWHB2ZmExVWM?oc=5" TargetMode="External"/><Relationship Id="rId597" Type="http://schemas.openxmlformats.org/officeDocument/2006/relationships/hyperlink" Target="https://news.google.com/rss/articles/CBMipAFBVV95cUxObldGaWhMU0REeDJKclZIeHlRZllGYXk0M1lDZ1NiNVRKcklkcnhrYkNSTHNfSTBZZjR6MDUteFVjcW52Tkc0Y2dmZ2VlZll3bFFsWW5UREl0WDMzY2dsd1VFZmFmeW5ueVBwSlhmb1dkaHdYTlVxVzhCTDl1N21TZTRGcGdNRldlWld1VG44aEU3Rm5rN0JwSnYzUC1icHd4ZHB0Rw?oc=5" TargetMode="External"/><Relationship Id="rId598" Type="http://schemas.openxmlformats.org/officeDocument/2006/relationships/hyperlink" Target="https://news.google.com/rss/articles/CBMivwFBVV95cUxPWWpSS0ZJU2hGZ1l6YXEyeWNQbm9CdXZGd3ZyWGNSNmtqalBqazl0Z1BubmFyUFBSenhVUmY3U0FZTENXdXI3Ry1iNUxoa3AzY1Mxei1LRTEwMHZKdWRWdVRLTDJOUk9Ic3IzUEVTcFI2MDlyaHRzaG5SUkZwbmlLb29fUnhJa3QxREp2a3RZLUUwdUFhb3JjcldoMDZESWtFSzhMd1hvaFR5SXYtTG5zRkx3Q2FnZlRxeUhBLUR6VQ?oc=5" TargetMode="External"/><Relationship Id="rId599" Type="http://schemas.openxmlformats.org/officeDocument/2006/relationships/hyperlink" Target="https://news.google.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?oc=5" TargetMode="External"/><Relationship Id="rId600" Type="http://schemas.openxmlformats.org/officeDocument/2006/relationships/hyperlink" Target="https://news.google.com/rss/articles/CBMiwwFBVV95cUxPbk9Cbi1yaWF3YW1RRVRDeVBZVS12VlI0UmdmdVN6TWNiOTJEdExSR1VPbzNDdWlLcWl5bUEydjkzVEVGSGgxYUNqcW1aaVdlSzFYbXBUM1VhemZ0WG9CYnZ5dmVkbG1USlJ3MVRydHZGNEdTVXN4RUdJd0FMU0h0V1VvSnRzQjhYU0RvNHIxZXI2NzhoVTRVSGY3bGdyNkFqVE5GRXNlckVxbkt1ZE8yRU1kaGJoY2FtMnlaSzZRazhVRjQ?oc=5" TargetMode="External"/><Relationship Id="rId601" Type="http://schemas.openxmlformats.org/officeDocument/2006/relationships/hyperlink" Target="https://news.google.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?oc=5" TargetMode="External"/><Relationship Id="rId602" Type="http://schemas.openxmlformats.org/officeDocument/2006/relationships/hyperlink" Target="https://news.google.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?oc=5" TargetMode="External"/><Relationship Id="rId603" Type="http://schemas.openxmlformats.org/officeDocument/2006/relationships/hyperlink" Target="https://news.google.com/rss/articles/CBMingFBVV95cUxQeWNNck1jSDRzOE9Kd3ZaaDhKMktPY2w5UTlOcGxUT3YyTkM5YTRlMFZJanZCLTg2X1NjcGpkVldQZHNOM184dm5mLUpuRFJNYkh1MDlRRy1YdG5lMGQ0ZjM4SHRydnlVLW5WRWYzOG15X2xYdTU3N3RMYmg0WjBucGs0OUUzZU1JS2Z0ZHlxZ0Z4M0FlMlRFTTFlU01jdw?oc=5" TargetMode="External"/><Relationship Id="rId604" Type="http://schemas.openxmlformats.org/officeDocument/2006/relationships/hyperlink" Target="https://news.google.com/rss/articles/CBMi2AFBVV95cUxOZDlzTW1yRGJMYmZkd3QyMjdWZUJteVA5QzFoLVQ3d3hzTnlOTnpETlhicTMwVUx5WG5SN0RRSUZsN0FJam9TcWZRV3JsU0UwMEloVDFuZU1mS2h2VkdhaEF4dW5DMnJNYkR1cU5KT1RTN0E5QS03b0syQzBJLXVfOUVVWGxacER0Zjk4ZV9oaDNvWDJ3SHNPeTJ0MUNUS3V2RHlvZ3dld0lDQlQtZWt5aW53ZERuYjhMbE0tM205VHp0aWdyM2JBTGl4TEdkWUQwZEtmLXB5Y0Y?oc=5" TargetMode="External"/><Relationship Id="rId605" Type="http://schemas.openxmlformats.org/officeDocument/2006/relationships/hyperlink" Target="https://news.google.com/rss/articles/CBMivgFBVV95cUxPLWxYNGxxYW5KRjdHWjJMcEN3S3FqQjhORnVmR2VIQTdTY1NHN3hRN1VnM2EtNTFJU3FpSXlpdzdQdC1iWTd1bHZ6d3VyX3J4RDdRMEU0X2tkQVJqMVpwM3gxZXhKRlNQczFONnN4OXJQSmtZV2VTUDFhNnY2QmpxVVdBOG5DLUVaM25YXzhZeHhRdU1MSXJtT3JaU2o5ZGlCcjVGaVcxX0o2YVpSbnBPYWZDaWhqSHJwMHJmeUdB?oc=5" TargetMode="External"/><Relationship Id="rId606" Type="http://schemas.openxmlformats.org/officeDocument/2006/relationships/hyperlink" Target="https://news.google.com/rss/articles/CBMipwFBVV95cUxPeUhPYTBiRnc5d1RqdlYweHhZbnE0S0JNT0Jibmg1V0tPZndQeUYzcWVZdC1EVVZ1VVVJc2xoZ0Jla0tycHVieHoteXE1M1BnUWpvbWVtSnpDem5wQUVrOXlqeGViMThlRy1lRFpwTFpsbWZEVDRUS2xuYnpzdUFUUVBNNjE5azU3T0gwejR0LXc3YzBTZzZGOXY3SlowZml1YmFTRFVfSQ?oc=5" TargetMode="External"/><Relationship Id="rId607" Type="http://schemas.openxmlformats.org/officeDocument/2006/relationships/hyperlink" Target="https://news.google.com/rss/articles/CBMiigFBVV95cUxQdVBUWTFWYkh1MXdfVGtCcDFWa2hhMUxwbl90MmF4d185MXdtcVFBOUlKSWZlTzBjUENTWnl0bWI0UFFrRXlJSVdSUmY5S0FjRngtcnU1ZmdCdVhkOTNvanVkcWtLcDMta2FNX00zUDRENlBwd0FFLVlVbnIzWHh3LU5HRmxtczVkTlE?oc=5" TargetMode="External"/><Relationship Id="rId608" Type="http://schemas.openxmlformats.org/officeDocument/2006/relationships/hyperlink" Target="https://news.google.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?oc=5" TargetMode="External"/><Relationship Id="rId609" Type="http://schemas.openxmlformats.org/officeDocument/2006/relationships/hyperlink" Target="https://news.google.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?oc=5" TargetMode="External"/><Relationship Id="rId610" Type="http://schemas.openxmlformats.org/officeDocument/2006/relationships/hyperlink" Target="https://news.google.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?oc=5" TargetMode="External"/><Relationship Id="rId611" Type="http://schemas.openxmlformats.org/officeDocument/2006/relationships/hyperlink" Target="https://news.google.com/rss/articles/CBMif0FVX3lxTE0zRTA0Vm81RU4wYXhvR0xkRDl6b2JYSHVFTGVPRGlUWUxlSXMxSXMwbHgxWm1iWEJzYVZLVm1lcHpYcEVXR2NuWUU2SDZHaVF1QjFzU0NfSlk2QXlpTUoyQmxGeGtEdFl6UzFDV2ZNWkFtN2Y5NkxWUTlvQlFQN2fSAX9BVV95cUxNa0F1LUNmeFRJdE5LMHotaGFVbl9zdWd3bF83QVJnZ0dSeDV4Q1ZCaE1fOFJVUFZGNWlsVVo4dzBZdlA4VXVDcWRTbkdhdkpfMzlfRE1IY1VENkVjSS16OGlyR1Y4THVBaVdzTFdTMmtCOHFwNi1lSHhVRmJXa3Rz?oc=5" TargetMode="External"/><Relationship Id="rId612" Type="http://schemas.openxmlformats.org/officeDocument/2006/relationships/hyperlink" Target="https://news.google.com/rss/articles/CBMie0FVX3lxTE5lTzVXOFRzWXByY0x5SXkxZDJzRDdVSDVBSVY2SUduVDZsYXN6T2hKakt3dmYtZXpJTk55cnNCSXNPTFJoVXZZWW5tTVdEbG91bElpcUNiajMwMzZHeGpmRmtqb1Rsa2J1RzNnZnZDRS01M3VNeDJ5MlZxc9IBe0FVX3lxTE5Gc25WX0wzaU1DT3pZRVdtbkQ0cXEzTzVCSUhGODhrQkVwdVFKaHVJRlQ4cmNLU2hLdjdWLVhqaWRfTGMwa0E3WHhqN3U5b05lR1RORnkyZ0dJcE95ejZXdng5MnBDdnViUkhOdVZ1UzRkS0RvdDhqNGFTbw?oc=5" TargetMode="External"/><Relationship Id="rId613" Type="http://schemas.openxmlformats.org/officeDocument/2006/relationships/hyperlink" Target="https://news.google.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?oc=5" TargetMode="External"/><Relationship Id="rId614" Type="http://schemas.openxmlformats.org/officeDocument/2006/relationships/hyperlink" Target="https://news.google.com/rss/articles/CBMisgFBVV95cUxOTFh3Qkg4bjJWVU1vN3EyTmlwMlA1dGtjNkVhVDhaNHZIa2RQdDFMdGU0WGEzNU9tUjdtOFotS3RXdWppaGlhQkIxVG11Y2sxaE9ZMnYxYnZfa19oaHBBZS1iN29QSjZIbVM2VkxJbWJFNkQ0aHF1MjZnZmtEOURBSWl3MlMxZUp5aGJDT2d5RTRpTWs0Q3hiR1Y3ZWlHLUJxaXZrVGx1eTdDZTZRbWNGUFNn?oc=5" TargetMode="External"/><Relationship Id="rId615" Type="http://schemas.openxmlformats.org/officeDocument/2006/relationships/hyperlink" Target="https://news.google.com/rss/articles/CBMitgFBVV95cUxPU091M2xSMTJUY3prWEdBbHFpWGV3ZDhxenFWQWNGVDc5ODZ1WkVKWWpIZXZVaE9lb2xYb2pxTmdiVUY2ckdIWWhMWXVveDExb1JMdllkWlpzeEMwWUY0ZnJNT3hXZFIteEhQVy1aTEF4OXI4ZnZCWE9QNkVyMnNVNXNGQ1Z4dnhRcEVMMlYxdEtYdWdVN3o3elJaMURIeUFuSllCWVktNmt4ejg4ZVF6WVhRRDVIZw?oc=5" TargetMode="External"/><Relationship Id="rId616" Type="http://schemas.openxmlformats.org/officeDocument/2006/relationships/hyperlink" Target="https://news.google.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?oc=5" TargetMode="External"/><Relationship Id="rId617" Type="http://schemas.openxmlformats.org/officeDocument/2006/relationships/hyperlink" Target="https://news.google.com/rss/articles/CBMisgFBVV95cUxQYmEwMHc3RGNEZnR4SWdLYjdJOEh0SXgtaVdfcWUyQnRCWmFwOUdOWDNrZ0txSTJVRU9QZTg0RXB0WlNHQmpXeUpkcGpGRVo5aW1abFRTblJ1YkRRWkNhWE1qbmRibEtPNVNjRzFlZ3hCZHEwVmRrZ202R0FqRW9aS25VMndoczlLcGxZUE5hTVU0S0RGM3ZUV0R6czk4QmFyQVMzUWlFWlgwWGhxWHl6SFh3?oc=5" TargetMode="External"/><Relationship Id="rId618" Type="http://schemas.openxmlformats.org/officeDocument/2006/relationships/hyperlink" Target="https://news.google.com/rss/articles/CBMiqgFBVV95cUxPOUp3cF9jNmtFc2ZqRGpiMWREVXZVazZHWGpyQ0lmZlo1cHk0bXlnUUNIOXZudW5jcXBTYlRxLWEyZUpkdDQ3bkZEaFBjOFBhM3B4eUFLR2pJYU9VSkxCYWpyMllWQlYtYmVjRDg0azI3YnBhaVFrUGIxdHppLW5sUDctQXo0bzRjdHVqczFOa0JISlptSTJoNDM1TTBCa3BXbTRhODFDT1psdw?oc=5" TargetMode="External"/><Relationship Id="rId619" Type="http://schemas.openxmlformats.org/officeDocument/2006/relationships/hyperlink" Target="https://news.google.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?oc=5" TargetMode="External"/><Relationship Id="rId620" Type="http://schemas.openxmlformats.org/officeDocument/2006/relationships/hyperlink" Target="https://news.google.com/rss/articles/CBMixgFBVV95cUxNQTNSMHhqRTUta294ck91NmtUbjVrcmtHeFRhMDhQMFB1Vy03RWNLa1R0WHVSLU4zSTNqQVJLTnVlbS1GNngtbzI4Xzkzam1qSVc4ckxtNXRPcFZkZWdJMmI5cXl2N0wzTjNNbGdlRlhvVEFIUzBSc0t1cWdmNktzd2ptRnNFWVBMV1o0TFpWVFJiQ0hNb3c3eFA5cG9CYnMxY1o3T2swTWxDbG9HMm1xZUpmakxZNzY5RUgtMDhrcXZMVnJKUWc?oc=5" TargetMode="External"/><Relationship Id="rId621" Type="http://schemas.openxmlformats.org/officeDocument/2006/relationships/hyperlink" Target="https://news.google.com/rss/articles/CBMi7gFBVV95cUxPZ3VNTFF2ajJSSExkWVVPcWk5RUhONDJPbDg5NWk5dHV0clRwQ2J2RXNjd1RlQ3lRT0lBYmhpWV9JdkEzcTV4bUZrSHItdUpUdmRqVWRXWWxhOTYxN1RnaDdpb1FKMERjMnMtVUI2ZDItUDlzcC0yRzNYdVZJVjFqYVlzNE94a3ZudkxjVy1uWHBGZU5uenAwdFFWWGxfNmpGVUVlMlBRYi03aDJlb0Y2V1V3TjI3aEtXZV9CeVM2Unhyc1VlcmZUZ1duaUVuMGRfRFFaUmZ5dHhHaDQxY2lCWGVJVzZBaW52SmJWUVJR?oc=5" TargetMode="External"/><Relationship Id="rId622" Type="http://schemas.openxmlformats.org/officeDocument/2006/relationships/hyperlink" Target="https://news.google.com/rss/articles/CBMiygFBVV95cUxNT1NJaU5yVGVNdmozR3NMYm1FVGVrY0F6UkZ1c1ZyRzRmWWpQRXJSQWwtMnVtdHU3UW9DdlBwTlpreHlYYnQ0TnBqWVVMUXlybkYwOUx3VDgxeS1VNXZoX1YwaW5iSXNxVlVYZTFRWWFqOUxvMTJ4N1pOSi1mWTBEUkNuU1hUUlU3Zm9OZUd1TnNad2NSUGdwX05nTkVwT2N0dnl2TG1EOUE4TmZmZDRxYWNzZ2lHYWJwLTl2TkE5RzVzVkg4aVNxWWZn?oc=5" TargetMode="External"/><Relationship Id="rId623" Type="http://schemas.openxmlformats.org/officeDocument/2006/relationships/hyperlink" Target="https://news.google.com/rss/articles/CBMipwFBVV95cUxPdTk2RnBTV0cwN3lqMy1EMkJZbDAwcXNldTRRUUpsWVEzbVAyZnJaeFNDZjRvOWpxZ01Dc0w0SkRBaV9jeERHbzQ4VEFOU2RlNy1yaTFseTFidDcwdTBFQjZvYzZHbUY0bWRWOXBrM0N3Q0hKRVhMSlVYbXFjOGtXekpjaDlCX1AyWld3LTA0NFJXOUdMYVU3NnpsRXVqSVFNaFJHRXFpONIBrAFBVV95cUxPbTQwTWlBXzhFOUhkZHRRLXFHYzd6Zk9KLVhpN2Q1TjdVZWpnclRnSTFoR0t5ektSWk14SG9BbFViV21FeF9JTlhJZE1KVkdpZjdrMjhHT0RfbGV5WnZNN01Ka21DN1lVYTlPc2JxbGhlUnZrSWVhVU5uY0FsWDFRLTFmY1BuX1cyT2R1M05HNXhGcmxrMS1nSVdVRzVhVDNuVjZrTjUxQWlaeS1z?oc=5" TargetMode="External"/><Relationship Id="rId624" Type="http://schemas.openxmlformats.org/officeDocument/2006/relationships/hyperlink" Target="https://news.google.com/rss/articles/CBMiuAFBVV95cUxNeXVOVFg1Y1d2TzhkaVZRXzlIdnl0LUFHN1lzbVpTTU1pcmh2emZQWmxKRnRFMVNRenJUa2MzX0c3SGdvcFNrWHRYMVFqYkVjRFFCNWxVeVlieU9ldl9CZXlVcmxsWFhJeV85RUl1SzA0R2R6b1JJOGdqa21NeUU3bWRHaG5Nei1Gcl81RWhJQTJkemdiaGpSLWV2dmZFQ3otT2dRMERpMGgtQ1U4X08waGgyQS1KOElW?oc=5" TargetMode="External"/><Relationship Id="rId625" Type="http://schemas.openxmlformats.org/officeDocument/2006/relationships/hyperlink" Target="https://news.google.com/rss/articles/CBMimAFBVV95cUxQZ2R3cUswUkJma0hCcnJrNWhVTmIzSVZCSWhISWV5NC1EM21KZ0h2Zl9VbXpROEVfQTdxYmFqdXh0UUl1V3I5X0ViYUpvWUJtZGZWQjdjOGxDU0tZMTJPUkRvSm1fa3owcklvU3BNbEw3cS1mcDdQNHFuYWw3Zl9PRTl6dDQ2SDIwVDJOaVNBMnZTRVRYYkZ4aQ?oc=5" TargetMode="External"/><Relationship Id="rId626" Type="http://schemas.openxmlformats.org/officeDocument/2006/relationships/hyperlink" Target="https://news.google.com/rss/articles/CBMikwJBVV95cUxQQzNXdE92ekU4WFB2NUZlQVhqREtmaW1vTy1LZWxfX1ZDdHgteENZQ09EbFNJeE5wY29hY3JfRHFSelk3Z2o5LVdWLWNBd0pEenZDQXRIeVMwazFfLVY1dWplZXhHc29vaTloT3NHWFlyVkU4N0tkRDE0dHFrRE9FSlNqaHZ5d3AxOG5DS0NnX3FyTHNaOVVHc3B5MXlESWJza0xVNVVFaEVhX09rVWdEU0MyUzh3ejVLaG9RcWtka3cwUDFNdHU4SkpQZzI0alJkUnVoMnJobVc3QWxiU0hRWGdaNFJJSVBrc0pGN1FHXzEyQkFhYnBCNENDNzI3WGNuX1NiNnBHRVJTR0pxT05LLWxxRdIB_gFBVV95cUxOS0RrbGlGY0Z4VmhMbnUzUUdYQzNXQmFuQkRPN3J0ejFGUTl1OUJaVWw5dnBucTFQR2ZWY3IzV0JqaE5mZHBUakhfUmdpQ0lPeDU5cExnVXFJWTB3a3F1YnNFM0pTT3RyYnJDSTUtdm1EREp5S3U4d0IzMExjbjlLWUVKTUJ0aVZLNS1rS2xYSk01MTk4U3RUN0FXdmEtd1Z2c1oxTVRuc2FqdjNmbkk2b3hOSHJjeExNZHF4MEl5YjE5YjFXSFlqRjR3QlJNWFZqOE5zdm1aaExHb2taNEl5SmFubzhNZVZ0T3Jvbm9FX0gwVnFkakpNSkRIcjB6QQ?oc=5" TargetMode="External"/><Relationship Id="rId627" Type="http://schemas.openxmlformats.org/officeDocument/2006/relationships/hyperlink" Target="https://news.google.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?oc=5" TargetMode="External"/><Relationship Id="rId628" Type="http://schemas.openxmlformats.org/officeDocument/2006/relationships/hyperlink" Target="https://news.google.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?oc=5" TargetMode="External"/><Relationship Id="rId629" Type="http://schemas.openxmlformats.org/officeDocument/2006/relationships/hyperlink" Target="https://news.google.com/rss/articles/CBMihAFBVV95cUxOQmM0QU4tN2tFeGo3cGw4TjQ5Y1pRaVdpMk5sQ3BxNXhSb1pTWmdIaUwyMGJySjBjTmE5a3FBanNWdGluaUY2WmE0MTVDMjJ5aHRYd083Y3NXSE9oNDl4dmNjN0hTdTRVVXZINXNMeXUtZ3dVMXNUa3JodzBrTzlZd2Y4bkc?oc=5" TargetMode="External"/><Relationship Id="rId630" Type="http://schemas.openxmlformats.org/officeDocument/2006/relationships/hyperlink" Target="https://news.google.com/rss/articles/CBMiekFVX3lxTE9ZbUV0RmtiN2dkRTktakVsR0hLMUotdDF1S25RUjVkMnNnODNTQWlWczJHSDhyVEppdV9jV0JtR3RRWTBoay1qdDY1dVlVWGZiRHRPOXhadXlpTE1xN2F4Mmg0dXFxc3E1OVl1dVZBTnhUSTJ1aDVWdU9B?oc=5" TargetMode="External"/><Relationship Id="rId631" Type="http://schemas.openxmlformats.org/officeDocument/2006/relationships/hyperlink" Target="https://news.google.com/rss/articles/CBMifEFVX3lxTE1KRjhXLTVtTE5ULXlZVlR4dFlTbmw2dGhvZWdXZEVWajdiaVdOeV9DZXhQTWNvR0JQa2lqUVZNNEpJRFpIdkxtOU5kUnljQ2xHMW83ZXpaMmtWWk5IQlNGTzZBdER1eTBfMEwzQXkxZVZqakU1RER6LU4xR0M?oc=5" TargetMode="External"/><Relationship Id="rId632" Type="http://schemas.openxmlformats.org/officeDocument/2006/relationships/hyperlink" Target="https://news.google.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?oc=5" TargetMode="External"/><Relationship Id="rId633" Type="http://schemas.openxmlformats.org/officeDocument/2006/relationships/hyperlink" Target="https://news.google.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?oc=5" TargetMode="External"/><Relationship Id="rId634" Type="http://schemas.openxmlformats.org/officeDocument/2006/relationships/hyperlink" Target="https://news.google.com/rss/articles/CBMilgFBVV95cUxOUUNYNktvUmNfSWRQd0g5cExxQktlTndvSFAzZV9kR1pUVU1RQlpRaG5LSWgwTnFOUzBuLXAzekY4aDlSMGEtTXMtZEw2OExpOGxNeFJFVWV2V3R0WkdRUS1XWjIyX0V5M25zQ21leTcyUHJabWxBN1hIVjdVN2Y3dnRCZnU2bXJTbzhnbWFiZlh1SXhsY0E?oc=5" TargetMode="External"/><Relationship Id="rId635" Type="http://schemas.openxmlformats.org/officeDocument/2006/relationships/hyperlink" Target="https://news.google.com/rss/articles/CBMi6wFBVV95cUxQanBkZzBaU0lLT3ZJZE1mc0w1eGhtd1p5RkVFMmlCNnVVang1OTFSMnB2bXhkRS1Fd1pGZnR0bzltSTlvbnpEMFRGdGtJLUZEVzVzQ2NqTFJyajJ5aVVROURGNU56S1ktZlB6NF9veWRuWW5zZVI5YTlsMmpvRk5WalByRTBsWFVrbl9xTmt3dklsUnRMWTN2cVpObklMQW1oZ1dqS2pIbE1CZ1BlOXFIVExOaUZQdEdpVGdnY3lGcVNCVHRWMElWc0hkQzEwQklaWlFEcmhfdmowQmJHblNHTUROc1pUd2ZRbHhV?oc=5" TargetMode="External"/><Relationship Id="rId636" Type="http://schemas.openxmlformats.org/officeDocument/2006/relationships/hyperlink" Target="https://news.google.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?oc=5" TargetMode="External"/><Relationship Id="rId637" Type="http://schemas.openxmlformats.org/officeDocument/2006/relationships/hyperlink" Target="https://news.google.com/rss/articles/CBMiogFBVV95cUxPckxKeHZCOUhMLURjb2tZQXpLeVZTR1dYZUxqamUyLU11ZzdrQ2gyS0VRRU94ZDlpNnBxRk5RaWZtSHR3MFdfR0dnemZuV05ValR0R3Etdm9rWF9WdFdma1FlSER5NVNfNm00WnM1c2JNQVh0UGo4RzB6S0twbFF4a19uMU5HODNxOXdSd1pIWU9zRVdsak1MX0RORy01X0pPMmfSAacBQVVfeXFMUE9uVkt3cW5kRzA2RW1pUHA3bkF6WUE3Sk1tb0pzTXR3em51Yjl3cThaZS02aU1lRlBScU5SNENDZ3hkdGlMQUk5LVhTdHI0MnVLVFZlRDlaVktzQjRhRl85SzU1bkc3V2pwZERIVi1FWFBnM3BpZXdwLV9WaC1KNUR3SXFPbzNKUEloNmExMGRHM0xSandNNUFVTmJLSFpiZVhRZUdiYjg?oc=5" TargetMode="External"/><Relationship Id="rId638" Type="http://schemas.openxmlformats.org/officeDocument/2006/relationships/hyperlink" Target="https://news.google.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?oc=5" TargetMode="External"/><Relationship Id="rId639" Type="http://schemas.openxmlformats.org/officeDocument/2006/relationships/hyperlink" Target="https://news.google.com/rss/articles/CBMi3AFBVV95cUxNb0ZVMEdWcDdNTTJzeWg2Mk1kVVhqVHdScXF1U2h0SWNBRWxkV2tsVjhtT3hKdGFmTml3R0g2aDFfbWJ6dThFZGZ6c0FIWS1HX0tSMFdVRVZ5UWZpMWFwcXI4V3RlTG1PaW9IWkNyZ3h2bVVxSGFzZldDME1NTExubDhjUFdiTkpDSTNSX2t2MFFsTXZvYXJMQkFLa0tDenZTbnVtZEJXdjFQaGk2ODBLV2lBdjIzRHhDQjVZaXFrQXhiUzJkM1FfUENVek1NanZVWW42NENCU0k3UDlK?oc=5" TargetMode="External"/><Relationship Id="rId640" Type="http://schemas.openxmlformats.org/officeDocument/2006/relationships/hyperlink" Target="https://news.google.com/rss/articles/CBMirwFBVV95cUxQN0o3LUh5N0dfaWgtUzNsQjhLcWtXaDFEWEdBMmNLSGlJSTBWdExDYTRJMTJEeWRNLWotaC1iVGJsNHp1NEtraGhacXAzTi00d1QzMWs1S081a0owYU00TWdrNXBQc09Kc3dndDVoSngweEw5eXFRMHcyMEpfX2FSZEFGR1ZKZUpyR0owWjcwR1phaFhxSDgtVHUzaXJibk5jTzh4d2lucTFfeXBLbVFn?oc=5" TargetMode="External"/><Relationship Id="rId641" Type="http://schemas.openxmlformats.org/officeDocument/2006/relationships/hyperlink" Target="https://news.google.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?oc=5" TargetMode="External"/><Relationship Id="rId642" Type="http://schemas.openxmlformats.org/officeDocument/2006/relationships/hyperlink" Target="https://news.google.com/rss/articles/CBMi5AFBVV95cUxQbG5yX3RFU2NzYlhYRDZPVGRPWG1vUWY3NGVCVFAtbWRFcU5SeFVVUkFiUjBGZnBWWUt4Nk16UUlsT1YxTGZlQ2VlV0QzU2hPVmEzVDdiMFVuUlhtMUQxMnNJTlJKNDJaUVdQRmFFYUxfMl9BZEQyM2JYUGFGN1JpYU5WM1hyYVhUQjRLeUJSYXJ0aUJzWlZueWJTM2VlVnRyY0hjaWpGdTNPYUduQzJjN3oxZWU4bEpvZGwyS3h6bmVFamJRSGoxSEVDdGdFRkhlS1BOdmY0bVM5RzZfT2E1aEhoVlU?oc=5" TargetMode="External"/><Relationship Id="rId643" Type="http://schemas.openxmlformats.org/officeDocument/2006/relationships/hyperlink" Target="https://news.google.com/rss/articles/CBMiqAFBVV95cUxOV3RfcmVaZVZRdFJhRm4wVm9VS3A4LWd2Xy1XbmM3MW9LWHlydjVDeWVGRk1Oa3E0SV9EWXByVlgxbDR2VURaUWJhSFNZTlhzb2hZejU1VVd3bElvQUZaZUdGcTVId2lRaWlIVHFFZlpvbm5VNmVVT2p6ZGF5NUFvRUQwV0pLZlFTMFRpd0E1d1h5bkQ4em5xc3c0emcwc1Y2NWkyaHJyeGs?oc=5" TargetMode="External"/><Relationship Id="rId644" Type="http://schemas.openxmlformats.org/officeDocument/2006/relationships/hyperlink" Target="https://news.google.com/rss/articles/CBMi8gFBVV95cUxNRVAxbzRLdUpuUnpvaEQ2c2dWdEJOcHVTQVBzbnc4eUxIRjJmX1c2c29kQXF3R2E0UXRNa09CNjA1RHJuek9tWjNEY2pQZGpCSGJFM0RtUDlDdlNKY0ctN1VYTGN3c2JqekIwdzZ6M2d0V0hjNTZyNi05SHA0cFVvWHZ3LUl1eGNJVVF1VkQ3WXVuanZvS2RuNk9JZEtOZW8xS0I1OVRNMUZXTk1GVGFtOV8zVEp5ZGh4VC1wUXZmQ2xGZU1uREh6eFh3WGtNX0VvZU1pSWdoR3lSMTJUVXZHSkY3UHpOZDI5bVNpZnYtdlZCUQ?oc=5" TargetMode="External"/><Relationship Id="rId645" Type="http://schemas.openxmlformats.org/officeDocument/2006/relationships/hyperlink" Target="https://news.google.com/rss/articles/CBMirAFBVV95cUxOVURYeXlSZDJ3Wlo3ZGFiNmRYQmItbXZvRTBocDl5Qm9qdUdtNlV0YjZtWl9UeWdFWXZPeXdJa2YyWUF5elAtLXpQQS1la0xKVktMUVBtb2o2WTFkTnZWZ2tmN3YyRnJsSW1ib2paVld3SGtaR2RFSjlwcTRwaU9EQlA1a1haMGtsVy1DZHgxdERVUUhaUzhJSHgtNml6UTByMWpBaEZnWUdONnMt0gGyAUFVX3lxTE9MVGVhclBNNFRxQ29MMnFib0x4WUZ0MjZlSUFodGF1TDBfV0IzOVo3c1AwT2dlR3BtQnE2ZndFYjhuYkRXVWphSEcwUnNySUFMMGgxa2VDejFMU2s0dnYtdTlRWXV2b2IzQXdoSG9hTjVJYUwyM25TcGpnc2ptaTM0YTJHcm1PS2pYc0dUdjBFMmJUaDZrVEhxT20yR2YtbUVHdm5NOVktRlUtTjREeXVNcHc?oc=5" TargetMode="External"/><Relationship Id="rId646" Type="http://schemas.openxmlformats.org/officeDocument/2006/relationships/hyperlink" Target="https://news.google.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?oc=5" TargetMode="External"/><Relationship Id="rId647" Type="http://schemas.openxmlformats.org/officeDocument/2006/relationships/hyperlink" Target="https://news.google.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?oc=5" TargetMode="External"/><Relationship Id="rId648" Type="http://schemas.openxmlformats.org/officeDocument/2006/relationships/hyperlink" Target="https://news.google.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?oc=5" TargetMode="External"/><Relationship Id="rId649" Type="http://schemas.openxmlformats.org/officeDocument/2006/relationships/hyperlink" Target="https://news.google.com/rss/articles/CBMi1wFBVV95cUxQRlBfRENlVGdqZk1vS0ZRQXE1UjRncHJBMkt5N2lMZ1ZSUlNuMTJsNGdFWVVPTlFwWFB4UDY2VmtaaTJoZUttZTBGVDBhemJHNXRyVi1ZZDNnLUNWWm84T1NOQVEwRkxMNzVPT0lYMC1ya19QejBjTWVGQUZkbjZaV1ZwWjB1X2l2V2ZsNXpCaVBwUGcycXFXSXEzTE5IWHNLQzh5U21RX1ZpT0ZHc19lMkFuRWNySkZWajhKak82aHBXdnhiUUFHczNXcGp0QVo4VHRJS21JTQ?oc=5" TargetMode="External"/><Relationship Id="rId650" Type="http://schemas.openxmlformats.org/officeDocument/2006/relationships/hyperlink" Target="https://news.google.com/rss/articles/CBMipwFBVV95cUxOX2FCZ2FLd3FLNUVoV0QtYTg0LUJCUzNEdENRZ2pZUzlnZFdVRUVkU1JWY0NkSDNvalBKanp3cml5YmxXaGtLOXZhQWhWRzFGUm9EMElpMkFiQmV5Q3l3UXFUZW8wd0V5MmI4WjJsT1ZjMnRzMnROSnpCVnJYNzNRUW83LWttREhsdTFmUmhCSktUdHl5bTRFQ3BaelQ5N3ZuSmJuZG5hb9IBrAFBVV95cUxQN092TnlfZk9uSFlIOWp1eHk4eTM4R2dXWWlUNnVkRllXZkJaUzF0U1c0VEUycFJyREs4UEJfb2NVdVdDd1BOLXByWWIxT0I4eHVVS3dVTUw2cFBsS3V5S09oY3FiSHBRRWNFZGJzT29zZ1hiRnh5ZXc5WjF4QTJZd2xwYWlsbmM2TjJTMDdJUEVLbFZzeGhublZCSTlNNW5nWEFNd0lDdGpzbWJs?oc=5" TargetMode="External"/><Relationship Id="rId651" Type="http://schemas.openxmlformats.org/officeDocument/2006/relationships/hyperlink" Target="https://news.google.com/rss/articles/CBMiugFBVV95cUxOclY1eDJYVEd0WlVGQjVnZVR0OEZLV3NZU1g2TVRNRUxhSDNiMVNpSVl6N183cXEwZDRXUmw2YnREdzAzRHA5dlZjbkZMQ09lQWI1WEw5Skh3V21lZ0ZLOUEtaldpR0xkeGtVUUlPXzJyNGIzRWRRc3ZPRFU4SGpvZjJLU0xpNi1ad0RUWElhWU1rSk5SaVRKMWE4NHJvUXFrQm9paC1DQm9TSlZKY0lxQXJFZWNManJ6Tnc?oc=5" TargetMode="External"/><Relationship Id="rId652" Type="http://schemas.openxmlformats.org/officeDocument/2006/relationships/hyperlink" Target="https://news.google.com/rss/articles/CBMixwFBVV95cUxOYXB2S1FJeTM3RHlHNG1ibTZXUXVudEZEZ1l2b2s4VnRPZ2RaMHNGQlJvT014Q3ZIZlU4bHg4WFU4QkRiMGRQd0VqQWY5dWtqX0xrc1VETVlrUnN6SFFrZjIya3MyS24weUV0MmNoc0ViRXctaDM0Nm52eVFfeGVzV1NWZVpKS2MtTFl1Q19Pb3VnbHA4bUxMeVF3WE9tZ05pbi1Ba2ZqQkJmaE40bENncWxSUjJ6OVhqbG5lcEgyWEEyYU5ybzVV?oc=5" TargetMode="External"/><Relationship Id="rId653" Type="http://schemas.openxmlformats.org/officeDocument/2006/relationships/hyperlink" Target="https://news.google.com/rss/articles/CBMiUkFVX3lxTE5GWXVhNTlDdlVsTW1jZG95SEh2cmY5UmxRUEFMc3VrdnNSYjVCQnNBT3JuZTV6WGpfWFlIdW9FU0VUck5nbktEeEhlMzBOOE1DUVE?oc=5" TargetMode="External"/><Relationship Id="rId654" Type="http://schemas.openxmlformats.org/officeDocument/2006/relationships/hyperlink" Target="https://news.google.com/rss/articles/CBMi5wFBVV95cUxNY3I5V2hsazljdGRKZEIwbjBvSmkzSi1hUnU2S3RnMzF1eThldURWalZuZUVrYjMyZFU0ZVUwYm10NUZmRUduN0ZmV2FWVGE2YlRpbEtKOFFxeW5wdFlaY0pjX3RLYU9Zd24xTHgxNDVPeWpDckoxWEVTQ1dya05TV05jSERXM20yVEtCV25USDNWRzh2V2NfLW1ZdmdpbkhxM3NnR2p4VFFHNkZDUVF6T2NNb052X1NmUlZsZ19WVEFESDM4MS02U0F0NGRZY2t0MWJsY2ZzNkxCSUpYdW9mckluaDNMR3M?oc=5" TargetMode="External"/><Relationship Id="rId655" Type="http://schemas.openxmlformats.org/officeDocument/2006/relationships/hyperlink" Target="https://news.google.com/rss/articles/CBMi5AFBVV95cUxOZWNybVAwYUtMZGp4czB4SnNTdUlCZUt6VUNidjBqWUZrYllpZ1ZGZUJIYXlndTZEa01ydWFuTnFKT1czYnNSc3lpcV9EVnZvMTg0LXJhUGVmRnJQLS1HQ3lsdUVxcEp3ZTFfbTFfUXB6UWRoYUpKWGExRVlnN3RCOHIxcmc2eG05aDNTZ2hFcmZkdGpoUUxmc3VlSHVWWW13RVdxeDVNWGNtRVFTVnlJZ0J3QVNTZU9tNU9fXzZIRncwaktwcE1JTEFfeWlrSmk0VTdvWjJmRkM2czBKcGZtZnc3NU0?oc=5" TargetMode="External"/><Relationship Id="rId656" Type="http://schemas.openxmlformats.org/officeDocument/2006/relationships/hyperlink" Target="https://news.google.com/rss/articles/CBMitwFBVV95cUxPRnQ0SDBqaXFTZVJLTmFnUVJZM0pUcGw5U3FHcEJ2UHZrVXU3WVBPNXFBc2pvaUtPNTFIWjN5aTE0d0pNUmRnTmUyQWR5aF90TXkwbjRxRFp6SF9ZMUtvRnNXdUk4ZlZsdDRQNnRJQXNTYi1BalF0UlhObmIzMGhsTklWQWNvZjJxcmNXdXg4VnNsb3E2a0huNDQwZU1jN0dpRFZGNzNpSHI1UjNfaFMwVEdReE5iZXc?oc=5" TargetMode="External"/><Relationship Id="rId657" Type="http://schemas.openxmlformats.org/officeDocument/2006/relationships/hyperlink" Target="https://news.google.com/rss/articles/CBMi2AFBVV95cUxPeDh0VUdWX3J4YnEtSkhRQ3ZzcTdJaHVKRGVMRDZjT3phYldqMlBmd3dCLXEzanljblZsbWdwRkRCcjN5WDJzQWh0Q05fZ1NWNmpLVEMzM0pROEg3bkp5dEdKUXVZWEsyV214SzAtaXlEY1pldzh1QjJmMTIzaF9vVU5XbzY3Z2dGeTJKcTJWTng0UzFwZV9BQUZDcEpnZjBEN1RXbVlQTjQyQnlXYm92SEJyUHBhMUhneGhoY3dsSzlySTFSQkZnVHdBMUhKeE1FTnJoN3JERDY?oc=5" TargetMode="External"/><Relationship Id="rId658" Type="http://schemas.openxmlformats.org/officeDocument/2006/relationships/hyperlink" Target="https://news.google.com/rss/articles/CBMimAFBVV95cUxPUXlKZXdkam5iUzEwSEJjdWdQUS1iaHBaUVpqNEtjcGNBbGd1M0dxVmx4WjFfSmg3cWpyanhxU25XZGE5ejRqdU11dG9xZnZXSF9yNzNlckw4R0tjUjk1TU0tNzFfaXBxVV9uN3hLWjkyTnJldHFRMm1QMmRiclFnNUFmNzJ4S3JoeFFrYUxEV2hFanQ0clk0Yw?oc=5" TargetMode="External"/><Relationship Id="rId659" Type="http://schemas.openxmlformats.org/officeDocument/2006/relationships/hyperlink" Target="https://news.google.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?oc=5" TargetMode="External"/><Relationship Id="rId660" Type="http://schemas.openxmlformats.org/officeDocument/2006/relationships/hyperlink" Target="https://news.google.com/rss/articles/CBMifkFVX3lxTE9rejdkVGlTVXFJU21NNkdjRHQ2RllpZkFGYUxOZVRjb0pjMlIySHBNbG1OSklsY1ZhdHoyMGtVbVM3dE1RN3hIdkVFU0JGa0gzb3hNek9oY0hJM0xseG1hMUM0ck9jMC15WDBDUDd2Vm9qa3NyR2RKRUo3VmFwUQ?oc=5" TargetMode="External"/><Relationship Id="rId661" Type="http://schemas.openxmlformats.org/officeDocument/2006/relationships/hyperlink" Target="https://news.google.com/rss/articles/CBMifkFVX3lxTFBYN1JINTEtWWZsVWdJTFY1OUl5aW4yUl9ZWmV4RTYxWHF6Z2YxNDNjZGl5WjRKaFZabG5WSU5DOWtBV3FkLWFPZVdCTFd0T01CUzhJVVhLYnBydVhSbkswU284bERpdXNiOUZfanpPUjJEMnZGVnZ6ZTlobV9hUQ?oc=5" TargetMode="External"/><Relationship Id="rId662" Type="http://schemas.openxmlformats.org/officeDocument/2006/relationships/hyperlink" Target="https://news.google.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?oc=5" TargetMode="External"/><Relationship Id="rId663" Type="http://schemas.openxmlformats.org/officeDocument/2006/relationships/hyperlink" Target="https://news.google.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?oc=5" TargetMode="External"/><Relationship Id="rId664" Type="http://schemas.openxmlformats.org/officeDocument/2006/relationships/hyperlink" Target="https://news.google.com/rss/articles/CBMi-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?oc=5" TargetMode="External"/><Relationship Id="rId665" Type="http://schemas.openxmlformats.org/officeDocument/2006/relationships/hyperlink" Target="https://news.google.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?oc=5" TargetMode="External"/><Relationship Id="rId666" Type="http://schemas.openxmlformats.org/officeDocument/2006/relationships/hyperlink" Target="https://news.google.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?oc=5" TargetMode="External"/><Relationship Id="rId667" Type="http://schemas.openxmlformats.org/officeDocument/2006/relationships/hyperlink" Target="https://news.google.com/rss/articles/CBMipAFBVV95cUxPeFNOYVdoU094X1MzTkliOXd4V2hTUVVkbS02Y05oMWRrV1hQUjU1NDZjSlJLckdFcDNCWEM3WVdkdXRMV3ZlZTF1aDB0aExnaHJ4VXZDbGdQZUJ6NGk0WG9NMW9tWUJtbldURGVHcjdiRXdHY2ViUG8waE13bzdoblJzdkFMZWk3Y1RCakdNamEwSlFMdXZyb1puY2g0R0ZtM0o5S9IBqgFBVV95cUxPQjVWdkVGRElMWjlrSGdsV0pjN1JWSTRBRnVpVFQ0UGdTc0FhUGNFZnh2eXlHeWRHUWFHN2R0dWpXaTRnbHRVdWV6QXZWWFV2OEFFTzdOY3Q2aC1IQzBZMkRwNk53V0xTc3N5Z2lTM1FoT1dzaW9GNVF6SmxfSTl2V0p6MFd0TkFYd19FZlpqQnhxX1pfU0hIdGZoT21GNFJGbnFSU0ZNb19uQQ?oc=5" TargetMode="External"/><Relationship Id="rId668" Type="http://schemas.openxmlformats.org/officeDocument/2006/relationships/hyperlink" Target="https://news.google.com/rss/articles/CBMi9wFBVV95cUxNeDg3cnk3bDBLelNCRXpPMFNDQTdhSGM2MzZNbTFTckk0US1qZ1A1eUFtVWdxY2FPZHdXZTUzVkhoeld6ZmxxTlNVNWVUT0xLYUNWd3pveEFfWVdHdGMwQjJVMXpiR0ZjZkRoTVJlZktVb2kzLVlWZXl0WjB5SmxXdHdZMXl5Vk03WUY0N1ctR0lGLXhkNEFYcEoxYlVaNGNqMDRVSHI0ZFdwcnBzMEo2c3JsOGZRNWNwUmJmVUZPcmZQbVpnbHg1QkJCd3Fmamppemw4VjdmYWpqalFsNm8tRDYxQ1oxM19xdTVpZ1ZVSFd1ckppMnM0?oc=5" TargetMode="External"/><Relationship Id="rId669" Type="http://schemas.openxmlformats.org/officeDocument/2006/relationships/hyperlink" Target="https://news.google.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?oc=5" TargetMode="External"/><Relationship Id="rId670" Type="http://schemas.openxmlformats.org/officeDocument/2006/relationships/hyperlink" Target="https://news.google.com/rss/articles/CBMidEFVX3lxTE9Rak9qX0F0bF9Dc0RYVWRIVlVvdjVCcUtTMEdRb0pKdU9RbzdxTjhEREk1YUdFaG5QMWFFWVVMU1ZWVVRBUVN4Z0F3aEloRWlXSm1yNFY4aTlob0F1Y2ZtQXFTanVKSkNtSGFVa29VZDk4aGEw?oc=5" TargetMode="External"/><Relationship Id="rId671" Type="http://schemas.openxmlformats.org/officeDocument/2006/relationships/hyperlink" Target="https://news.google.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?oc=5" TargetMode="External"/><Relationship Id="rId672" Type="http://schemas.openxmlformats.org/officeDocument/2006/relationships/hyperlink" Target="https://news.google.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?oc=5" TargetMode="External"/><Relationship Id="rId673" Type="http://schemas.openxmlformats.org/officeDocument/2006/relationships/hyperlink" Target="https://news.google.com/rss/articles/CBMi1gFBVV95cUxObXBZSDBvWXVlQ1dYeF9JOHVyOFRXajIwdWJNZi1MUUtkblRISWM4elc1MjhGN2FDSlAyV1hOajctc2tIZjI4OGFVbk41YVhqUkRVT0NrS1lZaUEyVW13cHc5ak9td2dDdXBZS3NXb01CdFR0U3ZDdDhkeWYxRjQ3U3pKS01VbnJFN0lEWTdySDZKVmRfQlhpeGJWQW5GRTdjQ19YMnppTTh0Vm1fS21MaWJ4dmFjNm9ZZjJmY2RrUmh3blNnSVM3bTlXd2lnOXRLNVUxNzJ3?oc=5" TargetMode="External"/><Relationship Id="rId674" Type="http://schemas.openxmlformats.org/officeDocument/2006/relationships/hyperlink" Target="https://news.google.com/rss/articles/CBMiuAFBVV95cUxOa0pRaVlGUXlYTEJUeTJLQlIxNmJ3elN1S0hSMGhOXzRzc1FDZ2RuMjYxeU44Z2tlYzV6UmdsYzNwQnRzNmJBV2l0cUhLTWRlaWN2WjlRZXlWM1ZHdWp1Q3pSR3FtYlNtdWVOWU03clA4WW91c0hqZ2h4SnBXZVNxUTQ5eEowYlhfaWctelNVSWdsMVpsbEl4c2VWSEVtNHlrR0JnOFZYaVdkMGxtby1tOTJENFpUVHo0?oc=5" TargetMode="External"/><Relationship Id="rId675" Type="http://schemas.openxmlformats.org/officeDocument/2006/relationships/hyperlink" Target="https://news.google.com/rss/articles/CBMihAFBVV95cUxPRlNVQ2xpZzQ5UmxCUGtKX1F0WGRPUHFjTGhadUp4ZG5mNFhUby0teVZqb0libjJfOTRkOUp1dUZKZy14Rm5pUmhzR1plcXlkYjEtcWt4S2hSQ0pRVTdvaXVlR2lPbDF6VkltNFZuckJiOXBnQTU3MUwtNUU5NkE0UmNoSGrSAYwBQVVfeXFMTjVIdnZRN0dHVlRZOV9mVzV6bDdqS2dNRlNLZWxQWXlENDdncjR3VDNEeVNmTU1YYUpRY2hSbERSWFN1d1VFcjNIQnR5ZGVscURlellKMU9SS0VZV0xtdHdFSmFnZ1QyekxQeHhZODg5RHBfMjNjWkRkNzlUX0otTC1WeVdIbFpiR21Nd3Q?oc=5" TargetMode="External"/><Relationship Id="rId676" Type="http://schemas.openxmlformats.org/officeDocument/2006/relationships/hyperlink" Target="https://news.google.com/rss/articles/CBMi6AFBVV95cUxQcjU4MDVoQmJ5YVRYUVBGYnlFSVRGb0tTejZ1SG5FanZJNVM0aU0wazRaVnlEeUd2ZS1DSE1INXVDZXVRT1Y1Y1VlOFpBWVFpMUFCTzQ2RFdSSlhSTndaNWh2d1VyTG9kd1Mza3FkOTJ2cjlLdnNrSDdaMkZYdHBNclBoMlltQnV2V0NaZ3pFZHQ5SnlNU21JN0RLV0lDaUtheEJTZFdmU1VrclpBVk11YV9yTmlUZ2JZdW9XVnhPLUp6Wml4bDVNbmNrdmFGN1UyNUJnbUhubVFFSmlJZXlTRGVQYi04MGRB?oc=5" TargetMode="External"/><Relationship Id="rId677" Type="http://schemas.openxmlformats.org/officeDocument/2006/relationships/hyperlink" Target="https://news.google.com/rss/articles/CBMisAFBVV95cUxPdWNrTXV0Y3g4S051R0Zaa1NFQVpnZVdLa1BEYnMzLWJSSTlTVjZ1OGpPLUFZdzZpVW1GQlVBWG1hSWhYeWJQcVpKWE9IYjlndmVrMHktUjdQTEJGWU84cl84SHpiRHFrdWF2RVhNVlVULWNWX2poYzlZU1VUVXdzSEZRRTloSlp0VnF3WXRjOHBVTmw5VEFHUlNCUk9BanJZMXRXUlJrdS1FT3NMWS1Ucg?oc=5" TargetMode="External"/><Relationship Id="rId678" Type="http://schemas.openxmlformats.org/officeDocument/2006/relationships/hyperlink" Target="https://news.google.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?oc=5" TargetMode="External"/><Relationship Id="rId679" Type="http://schemas.openxmlformats.org/officeDocument/2006/relationships/hyperlink" Target="https://news.google.com/rss/articles/CBMikAJBVV95cUxQaWEzaUVvQkNJVXJOaDFjWW5HUEZDYjZHaDZzXzhfcHVEWk90NkdKUUxWMERXUFU3M0FoN1NBc0t3amdhc044Z0dfVi1DM0ZENjVfZFFtdmhxS2NDN1h0ZjAxVENhMEQ2YW1mZ2JBaHpGaWszUW40Y3ZrbHRhbzlqSVNrdUpaYVVZdVVXUklIcmp4UHFMQzJneEx5QTJLUEVBM3VpWXpMQThfcEtCU0RPeFNQLVRBRWc3dzREeTZKODk5ejQzUnU2dlhvS2t2WjV1RWx0VTZNQXg1dXZ4eWhKcU0xeGZHNFhhS1ZwYmUwX3BPTGhNSWRZVzA5alExOFE1YWszSFpkOHdlY0xxajlCcQ?oc=5" TargetMode="External"/><Relationship Id="rId680" Type="http://schemas.openxmlformats.org/officeDocument/2006/relationships/hyperlink" Target="https://news.google.com/rss/articles/CBMi5AFBVV95cUxNN1JJTXVUakdtdlZRN05tN0l2bm5oZW5GWHZMUGg2MGJfdERtRFJtazlOWDFYbG1NNHQxQjV4N3RoaGxkc0tab3RyY0RVaE1lakpPSENPdDIzYnBHdkFZdGdzMmdxWVBKRFJySVNabWpqa0dadmhGdDBDOEVaUUNHd05fUWliYzJueTZLdWFXSDVSYzRuNXlyc3RERms0X0ZXRjBEMmtEdUQ1RlpmcnV0U2kyS0FvTjJXRkpJbVJMTm1aaHRRaXowU2NtazNtUjNvY21VdmNYb3prTWZ0QWRwakxQMV_SAeoBQVVfeXFMTTJoZExhaGFyTW9ia0g0WXBlU244cTlnaTJPVEI5dTltQkVfYVRBZzBVaXN4TE9POEdWXy1EcFNhSGk0bjRGbFFMZ2xlTC1NQ2lFTFRWM25Va2VDQmM5R3NObEFTWjV2eHgwdHdMcDVMQldxX1JNcklnMnVwb2M4RkdXTVZiUGRKQUhVeWhxcTRDbnZXaHV6SDB2VHdrZ25SU3BtNjdLcFkyWDF5eUZhM05oM0E4cU5YZG1haGFwb2tHX0NvOGM4YlpMUlVoNm5fOElyX0NNVnlqeUJzdlFQQnY4eHI3cnhzTTBn?oc=5" TargetMode="External"/><Relationship Id="rId681" Type="http://schemas.openxmlformats.org/officeDocument/2006/relationships/hyperlink" Target="https://news.google.com/rss/articles/CBMiaEFVX3lxTE1zbDBXZTlJbFpFeVFYTllOUkZEazl0Z3M1VzBObjVIU1VtSEZyVHB5X0szVnk2Y01xank3VDA3bjJBQUJkRkliazBDTGhHNDZKTWFqNjlBOTZDdjdxMDNmMXJkQW1kQldw?oc=5" TargetMode="External"/><Relationship Id="rId682" Type="http://schemas.openxmlformats.org/officeDocument/2006/relationships/hyperlink" Target="https://news.google.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?oc=5" TargetMode="External"/><Relationship Id="rId683" Type="http://schemas.openxmlformats.org/officeDocument/2006/relationships/hyperlink" Target="https://news.google.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?oc=5" TargetMode="External"/><Relationship Id="rId684" Type="http://schemas.openxmlformats.org/officeDocument/2006/relationships/hyperlink" Target="https://news.google.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?oc=5" TargetMode="External"/><Relationship Id="rId685" Type="http://schemas.openxmlformats.org/officeDocument/2006/relationships/hyperlink" Target="https://news.google.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?oc=5" TargetMode="External"/><Relationship Id="rId686" Type="http://schemas.openxmlformats.org/officeDocument/2006/relationships/hyperlink" Target="https://news.google.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?oc=5" TargetMode="External"/><Relationship Id="rId687" Type="http://schemas.openxmlformats.org/officeDocument/2006/relationships/hyperlink" Target="https://news.google.com/rss/articles/CBMizAFBVV95cUxPM2pUb1Q1aUtycDdIa215cS1Lamh6d0xXOHdZdUtOYzBNdXpqZVBoY2dMcVBxUXVIOVVzR0JuZ1pwV2E2ckRDejFMS2lfQ09SRVozcVYteEJDSHNqa1hBZWdmZHJqQ3pzYVNWV2RmS01jYV9SN0F0YTNVSGpUbnE3RTF3WmdCRFY2ZjNnSnVTYmdTWmhDWmRadVppUTNJaXVDOHFVcHVHbEg1WGd3WFc1bkVvdXdvUnZmbjlROEQ0VXNqR2w2bURHTEppbm0?oc=5" TargetMode="External"/><Relationship Id="rId688" Type="http://schemas.openxmlformats.org/officeDocument/2006/relationships/hyperlink" Target="https://news.google.com/rss/articles/CBMi2wFBVV95cUxQcDN4SHBwVVF1NC1lQjN6YzNKamVqU3Jva0JnOGgzYktmaV9ENy1yTlFqTkpvUDQ3dUhIYmR6TEtwTi1DSHdRYWNBMG9BeXVldndvNkxVSTZYWGpkVVNhR1JxTk90Q09ORFJJNHRScnFzS19yM0FpM2QxajVMQzBKTjZIelJEaWNTVHREd1ZwNDI3bUJ4eVF6bzJwRjFTTk1TanFIdjNMdDlUVDZmVXd3S1FoTjUwWkQxcnBiMWF0Z1ZHV2ZOLS1lbDJ5TWg4c1BIWWM3ZE92ekhPR2c?oc=5" TargetMode="External"/><Relationship Id="rId689" Type="http://schemas.openxmlformats.org/officeDocument/2006/relationships/hyperlink" Target="https://news.google.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?oc=5" TargetMode="External"/><Relationship Id="rId690" Type="http://schemas.openxmlformats.org/officeDocument/2006/relationships/hyperlink" Target="https://news.google.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?oc=5" TargetMode="External"/><Relationship Id="rId691" Type="http://schemas.openxmlformats.org/officeDocument/2006/relationships/hyperlink" Target="https://news.google.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?oc=5" TargetMode="External"/><Relationship Id="rId692" Type="http://schemas.openxmlformats.org/officeDocument/2006/relationships/hyperlink" Target="https://news.google.com/rss/articles/CBMirAFBVV95cUxOam9JY1RHenV5Y3M5b2M5X1NaX0RGek9vRGZVT0pXRDJ4M2lEYWI2Qi1zd09tTTZlM0xtcjRLVXl6eHlTeUp2WlhEMm5pZndxbXg1X1Q5TGZHUlUyeWdlU2VKRmlpSU5XdDZHX1dENUZKSzdLeDAxb08xT1M0WXc0SWpmcnBZeFlVSFJiMlI3MVF0d05BcUs2SDFmQ3IzZk1qR1JVeHNaWWZ3SXli0gGyAUFVX3lxTE40UERvYjF3NXhVNUVya1Q5OVEzVExwdTNjZkgwdXpnTmFTbU5Vc05VZ0Y0UkpraUpQYTRmS0lHTkNuQmE4RTNpQl93M3pRUUJ4WHZhdFNEU200TVV3b0VBNTEwakszejZiNDkxNVBnR2dZaGkyeVJ5T0JsWFFBSEVNVGVCX3R0NmdwS1A5Q0ZsZXJra3RtOEJuWW5OSGs2akZISVZIcXh0djhaWXh5d1RvYlE?oc=5" TargetMode="External"/><Relationship Id="rId693" Type="http://schemas.openxmlformats.org/officeDocument/2006/relationships/hyperlink" Target="https://news.google.com/rss/articles/CBMid0FVX3lxTE1NVjkyNXY1NjY4b3c2eGt1aC1kZmVtRlBuYVdycF84dkotajNEZGEwRG1QdTFOcjNHamxva3BpMWlPSWQtcllRTjhNNHZYYzg3VnpwWkEyVXRydVk1S08xMG1MZjRKSkhEZTZKYVl0d0NyX2o1ekdn0gF3QVVfeXFMTklRSm5fMFZIQmlqbGIxMjNVMTdtNHN2ZmhvdjNHV0MyNlh2UjV0eVVaaDVzR2lFVlpsNjhhTFF3QTNZVV9EMGU4Q2xLaEJTR19IV1p3WF9lUlc5UXVlZVVjdEVpQk1mcVFzbVV3dkRCLUs3M3hxVFE?oc=5" TargetMode="External"/><Relationship Id="rId694" Type="http://schemas.openxmlformats.org/officeDocument/2006/relationships/hyperlink" Target="https://news.google.com/rss/articles/CBMiqgFBVV95cUxPc3lkcGJqWjQ5d21oSlFOeUI5bTFCMkJSSzBqZmlYZDlvMTlxcHFRQmI1TTJSVDNOSXhfeUF3LWh2SS1OSVJRcjBSb0haY3MyUlFyZFhaM2xXa0NXbTIyeWRFMlpjM3JibVdEOGYwejU3ZERaWDROMGZBMlFoczZ6Q012cmZUTG1VeVJlb1JURFFkbWlobkZuTEtnazZTcHFMMVRFaVI0M2VSZ9IBrwFBVV95cUxNaVpGVWp6TmtfVGZWUjdlZ3BYWEdTRTJERXdRRjVtU0lhRWlzUmlOaG9WUVEwUC1IU2hZemRuUHBQcC1uTFhPMzNYN0ZnTzhKWFNKT0h3SlhKN1JLQUJyUndwQkF3c295blliRmhRR3NpcXI4MVhXTldZTzNONjhMWjg5dm9DU2t6ak5VdEdyYlpGZm1GMTB3ZHVjeFg1bmdpZXc5Q3VyeEZ5dm1uQWhr?oc=5" TargetMode="External"/><Relationship Id="rId695" Type="http://schemas.openxmlformats.org/officeDocument/2006/relationships/hyperlink" Target="https://news.google.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?oc=5" TargetMode="External"/><Relationship Id="rId696" Type="http://schemas.openxmlformats.org/officeDocument/2006/relationships/hyperlink" Target="https://news.google.com/rss/articles/CBMirgFBVV95cUxOenIxdGRWM2lobklXelZmQ2hrNmp5ODJsYWZUSFJvMUZ5bmdCWFpqemxJeUFvalU3U2Y3SXVXYUY0RXY5SF91eDhVRHpJS1hwSEV1bW0wRjQ3bkZMS0Z5TXJxcE94UXNlZDFteEdFUnRvSDR1emZoWWMwTUVscTVnNDdfZ3NpM1VQTzgxNDAxS2pKMFNMVENwTVl0UnlPNFZza25qTGRKSnNRUk16S1HSAa4BQVVfeXFMTnpyMXRkVjNpaG5JV3pWZkNoazZqeTgybGFmVEhSbzFGeW5nQlhaanpsSXlBb2pVN1NmN0l1V2FGNEV2OUhfdXg4VUR6SUtYcEhFdW1tMEY0N25GTEtGeU1ycXBPeFFzZWQxbXhHRVJ0b0g0dXpmaFljME1FbHE1ZzQ3X2dzaTNVUE84MTQwMUtqSjBTTFRDcE1ZdFJ5TzRWc2tuakxkSkpzUVJNektR?oc=5" TargetMode="External"/><Relationship Id="rId697" Type="http://schemas.openxmlformats.org/officeDocument/2006/relationships/hyperlink" Target="https://news.google.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?oc=5" TargetMode="External"/><Relationship Id="rId698" Type="http://schemas.openxmlformats.org/officeDocument/2006/relationships/hyperlink" Target="https://news.google.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?oc=5" TargetMode="External"/><Relationship Id="rId699" Type="http://schemas.openxmlformats.org/officeDocument/2006/relationships/hyperlink" Target="https://news.google.com/rss/articles/CBMi0wFBVV95cUxNeWQzV3J5NHhSSlltS2FHWGU5c185R1Z5SkROVTlqWm9hc3l2bnYxMVN3OC16WUlsNnVPTVk5b0d4Y1B6T0FjTWhvSWFVTWt6Y3pSbXJuLUNZU3JQMDZmZmR2QjR6YnpWZGYzc2t5VHNwdGFpU1Y2UWN5NEdENVdqSVJxMWlEZTNNa2l4VXhqcVIwSHlPM3ozTVAybkRzZWNsNE82UjlMVl90OWRMbm5Qd0NYemZYZkNkd3o3YU0zdWxRa1Q2OEExa0htRzk2cWlmQlNZ?oc=5" TargetMode="External"/><Relationship Id="rId700" Type="http://schemas.openxmlformats.org/officeDocument/2006/relationships/hyperlink" Target="https://news.google.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?oc=5" TargetMode="External"/><Relationship Id="rId701" Type="http://schemas.openxmlformats.org/officeDocument/2006/relationships/hyperlink" Target="https://news.google.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?oc=5" TargetMode="External"/><Relationship Id="rId702" Type="http://schemas.openxmlformats.org/officeDocument/2006/relationships/hyperlink" Target="https://news.google.com/rss/articles/CBMiYEFVX3lxTE9hSWkyM3o2ZEJMT1pPaGtzU2pncHZicEJxZTVJc3JER1lSSlhnNlNJWFV3UXViRk1NaklHcW9ZaTBkVGgzTGliUmZQTExBQ3FRODI2VmFiZTJnVi0xSmg0ZNIBZkFVX3lxTFA4ZGVXcGZYcVVpeVotdzZWZkt4WVpLMFplWm45R1hRUmNxeEhsckRNbk9LNU9WbEIxSktzcTFoaE9ZRkpvb2lSS2xwc01jRUFJaUMzbWVEbWpuUjRNU3hEcVlYQzVIdw?oc=5" TargetMode="External"/><Relationship Id="rId703" Type="http://schemas.openxmlformats.org/officeDocument/2006/relationships/hyperlink" Target="https://news.google.com/rss/articles/CBMi-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?oc=5" TargetMode="External"/><Relationship Id="rId704" Type="http://schemas.openxmlformats.org/officeDocument/2006/relationships/hyperlink" Target="https://news.google.com/rss/articles/CBMiwwFBVV95cUxQMm1TYUtGb3F2UmhKZ2dhT2FuYXByel80bkltWWNmVFBNNXM1b1hjOGItYmJZdy1OOEtEbERNek5vMjJGNzQ1Z25SWkxwVXp5UjJDVkRVRUpKd2Z6RGx0VGp5Zjdrdk5zU3I1WDVDdFdVM3NjRS0tNktJenFWc1VXZ0diVWJHV3ZraVpWUkVRMUtzWXFsOXMwTHc4UkYyQkcwa1FiWVI5WndfZ3hMNFdZUWo0dkE0a0Z2MDlBZzRjNThpWjA?oc=5" TargetMode="External"/><Relationship Id="rId705" Type="http://schemas.openxmlformats.org/officeDocument/2006/relationships/hyperlink" Target="https://news.google.com/rss/articles/CBMi5gFBVV95cUxPOHEydFhSVDdueGllRDV3akJQMVQxNGJRN3EwWjZFOXp4aHNGVnRvVDV1Z01kT2JJNEtqMUQ4MXA2ZGNuUXlIcE90cThRLUgwQzV4ZUhBU0hoWUV3d1hHekRCQWZZeU00bnZWeHVyS1RKN3plRjdSeWNZNUI4b0JpZ3Nhel83NXJlWmpIVXpZWVphY2RNcG9UaXFUa1B0cDZNOURvckZSY0JMX19FVm1Zb0Y5LXhYS2tPVzFzZWZGVS1jdWZtNl9Eejd3OWRNWEMybzU2ZmR2ekZQbkNQMVVITTk2d2RuUdIB-gFBVV95cUxNYjhaZmRyVFkzc3lCT1AwTjVZNERPTWhmRDU2blFYbHU0aGVpQl9hODlpNnZqYks2dURLeVpHNHhud2cya3RFNUlTa1Q3UmFoQ3FEVlp6T05NcE5MbXc3RmFRTXNHS3FCaTZ3Q1F3ZnhnbzcxcTg3SHV6aHZzU1UzNzlFejg5NDJFWFgtWUZsTHhmejVVaS1xQTJwbkJ5WE1ER0xndnphRmNhd3VtNVRVV2lqZ2dMU0JWOUFjM1p6NzdlSnZ5NFpkVTd2ek9HZlZBMFhOZzlsMkxUT0NEVy14U2N6RFQwYkt5TDJHWS0yTkxEVUFkVS1kczlB?oc=5" TargetMode="External"/><Relationship Id="rId706" Type="http://schemas.openxmlformats.org/officeDocument/2006/relationships/hyperlink" Target="https://news.google.com/rss/articles/CBMi_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?oc=5" TargetMode="External"/><Relationship Id="rId707" Type="http://schemas.openxmlformats.org/officeDocument/2006/relationships/hyperlink" Target="https://news.google.com/rss/articles/CBMizgFBVV95cUxPaVIwWkNTT0hmU2FKOERQSVpldmlQanhwSGpsOXBIQzZWbTV6WllnX3lzeFM1N1BJMWxQblRCSml2SUZ2ZThqN3JGQnY4blJtU3RSWVg5YTg4eERGQTBaN0oxNkwyR0tKQW00bFR2dEljdEZvQVdLWXluNmw2VzAtRWx4WVExREFHOXhxR1RPMURtUVdpTXRLbXV6d0x6SWhPaUx0V0x3T1RYZEtBUkIyYTBILVdfV1FJVzR0cXdLWnpKOWhsUTMweTJLOGxFUQ?oc=5" TargetMode="External"/><Relationship Id="rId708" Type="http://schemas.openxmlformats.org/officeDocument/2006/relationships/hyperlink" Target="https://news.google.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?oc=5" TargetMode="External"/><Relationship Id="rId709" Type="http://schemas.openxmlformats.org/officeDocument/2006/relationships/hyperlink" Target="https://news.google.com/rss/articles/CBMingFBVV95cUxOVm1CdERlYTJnTnYtOUVaQ05Jd09mNmZTcjlOOWZhTmlwNEo5bEpfRjQ5d1QwWVhQRWZSeUYzYlJCVU5yOUhOU2xtcmwxeHN4N1V5TjhnR0xSLU9XSlV5U2FNR2lSVjQ4WFhqUjd4djF4emF3RjZZMmJ2eEVaTnFkRjhwdGVMQ2xTbXBLM255aGItN0daM1hGd3VlUVNxZw?oc=5" TargetMode="External"/><Relationship Id="rId710" Type="http://schemas.openxmlformats.org/officeDocument/2006/relationships/hyperlink" Target="https://news.google.com/rss/articles/CBMirwFBVV95cUxPbXgzTHMza2paTEd4RVQwTXpNWDFYTHE3N05UZndzTWVUTWxqSXo3OFBQZDZzVWFvRUllSUlXUUxRa2dySWNuekNjWklPUUhnM3k5b3BwNmJMeWVoajd1X195dVVhcjg0dUN2blNNOHFtVlNHdzh3c01fTjJ2aFJWZ2JBNDJKNlBQekhBMmhWMGFIUmhvUzVKazViYkV3T1ZqaENsVE9VUEpXVjkzLTAw?oc=5" TargetMode="External"/><Relationship Id="rId711" Type="http://schemas.openxmlformats.org/officeDocument/2006/relationships/hyperlink" Target="https://news.google.com/rss/articles/CBMivgFBVV95cUxORUFxbVE1Z0RzaFBacDV6dGdrV2VWQ1lPZDUxY255QVJYWjdNNEZXc3lNeWx2WjlaRXdKVjVkak9iMVgyT3dRWTlkeTJBRDNDQ0xzOGVsNWpZVFdva2RTX2ZnaDlEUzJhdVpRak56SDJJR29ObjFEcUdSeFVCSE5TLUZGOHUyNDcybnBPeHZKR3VxWXZEVzZYMjc2WnhmcVZoLUtIRXVtQUZ2MDFhT0hNN0VwR1FYSFRrQU5tOUZ3?oc=5" TargetMode="External"/><Relationship Id="rId712" Type="http://schemas.openxmlformats.org/officeDocument/2006/relationships/hyperlink" Target="https://news.google.com/rss/articles/CBMiywFBVV95cUxObi1MTU9iM1Zib01CTEdIRjZnUjk2Z1ZmNlhaNEVqRjBaUzM2TWpZSnpzdk1KMkpTckFXWlQyN28xZ044T2xjNENOUkx5THpLNUl2cENQVEFGQUdkdXNqM21oZzJDN1hxT2tNNXVFLTRHLUMwWHNwMjhVcUVsRHBvaVhmSWlEUG4xQ19NUlU4d1QzeXNjQnBjekNWaTJhUE9tVExIOHUtMFNFNlROTkl2LUpyYkt4Z3NuWENQMGtPUmVBSlBUaV9YR0U1bw?oc=5" TargetMode="External"/><Relationship Id="rId713" Type="http://schemas.openxmlformats.org/officeDocument/2006/relationships/hyperlink" Target="https://news.google.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?oc=5" TargetMode="External"/><Relationship Id="rId714" Type="http://schemas.openxmlformats.org/officeDocument/2006/relationships/hyperlink" Target="https://news.google.com/rss/articles/CBMiswFBVV95cUxOQmxNV0ExZUlHVFVUZlJobXRfWU5PTldCU0RLOXRZbzNWV21nQ1RkenpZcjdPdzU5TmZ4WHFqQU9Bc2d5QzB6OHJsUzBZS3Utc3F6X05oM3VCZFZubEZyTktuMkdhUlJBR3BPZXdSb3ZYeVB1TE8xdmVHRll1SndiV204QW0xZExBb2JJMFk2SDEzWnBnZXd5dVpORGllQUlnV240TnZEYlJuWlR0cFRycEI4NA?oc=5" TargetMode="External"/><Relationship Id="rId715" Type="http://schemas.openxmlformats.org/officeDocument/2006/relationships/hyperlink" Target="https://news.google.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?oc=5" TargetMode="External"/><Relationship Id="rId716" Type="http://schemas.openxmlformats.org/officeDocument/2006/relationships/hyperlink" Target="https://news.google.com/rss/articles/CBMi1wFBVV95cUxPVzFTVk9GM1hzQ1dfNUoyMXVYV3BDUm9CSmYwaWlaMkczRkZDRlREaFcxRVh5c2dMRHBMNmVUalVwb1pqQkFjZEFTallfaUFhdDA1dF9yX3lIS0dXV2JENk1uQzBlUENPb0V5dWRydmoyNERLWC04V1ZaOGVtUGtOSXR0VzFlcDk1Ri05MjA4ZzlJTTJzQWw3Q01iS2duM1R2bnZNSU9TRzFLWW1KWFl1Z19aYThOZENFUE00TmRlb2swbFBHcEFOTHVwdjUyYk1GY1o5NGpITQ?oc=5" TargetMode="External"/><Relationship Id="rId717" Type="http://schemas.openxmlformats.org/officeDocument/2006/relationships/hyperlink" Target="https://news.google.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?oc=5" TargetMode="External"/><Relationship Id="rId718" Type="http://schemas.openxmlformats.org/officeDocument/2006/relationships/hyperlink" Target="https://news.google.com/rss/articles/CBMikwFBVV95cUxQbWZpT1l4bW93WjRwdXRDNWZnLUVXalJkRnBtNURTY3VLMmtTalkxV1J6NlQ5NGFpdy10S3NUT2JhV0ZmcmltZnRzcmJwTWhWNEdQTGlJa0xybzhtN0lSZHQxcWc2N1dUVDVrNU1uWkFYLUxidEtmMlpmOWdxWmE0bm1mY1loNi1lWk5CMFFhNnNfMzDSAZgBQVVfeXFMTlh5SXhPNFpTalJjY3RvcDRpQ0JXVklORWFxTnFlM1BlVF82TDUyRURjNXlITENjZUhDdm5vb1g1dkUyYTF6dDlnc25kYm5XaE5UZG9hMVhRdjRGaW5XVjJkX29ZMVVMc0NKc1RUT3YxZVVxNWtmbkR2ZnJfME9McXNSUWhEYWsxeWpvellQaFM2NThuY256ZkI?oc=5" TargetMode="External"/><Relationship Id="rId719" Type="http://schemas.openxmlformats.org/officeDocument/2006/relationships/hyperlink" Target="https://news.google.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?oc=5" TargetMode="External"/><Relationship Id="rId720" Type="http://schemas.openxmlformats.org/officeDocument/2006/relationships/hyperlink" Target="https://news.google.com/rss/articles/CBMiswFBVV95cUxPcExGemJtUFJLbWM1aktZbF9CbjdNc2xaajRjVlJKbUM3Rk4wSC1hcEM2Q1pQR3hBNGw0YV9tWnBOcFRiUmtXQ0xWNmFCNDRPcjRrR0drOFNvaV9ka0tIUzJUR1lWMWpLbzYtR1ROX2RQbWJfUW1hOFd3c0ktMURNaTB4OFoxekp3SzdUcDBoZ2ZfWTd2SENENE1tUVhObWp4ZmpyY3F2VVg1U0IzdGR4bHBnRQ?oc=5" TargetMode="External"/><Relationship Id="rId721" Type="http://schemas.openxmlformats.org/officeDocument/2006/relationships/hyperlink" Target="https://www.elfaradio.com/2026/10/28/el-camino-lebaniego-contara-con-un-rebano-antiincendios-y-nuevas-actuaciones-de-restauracion-ecologica/" TargetMode="External"/><Relationship Id="rId722" Type="http://schemas.openxmlformats.org/officeDocument/2006/relationships/hyperlink" Target="https://kolektiva.social/@cntsindicato/117517775088400604" TargetMode="External"/><Relationship Id="rId723" Type="http://schemas.openxmlformats.org/officeDocument/2006/relationships/hyperlink" Target="https://news.google.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?oc=5" TargetMode="External"/><Relationship Id="rId724" Type="http://schemas.openxmlformats.org/officeDocument/2006/relationships/hyperlink" Target="https://news.google.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?oc=5" TargetMode="External"/><Relationship Id="rId725" Type="http://schemas.openxmlformats.org/officeDocument/2006/relationships/hyperlink" Target="https://news.google.com/rss/articles/CBMiVEFVX3lxTFBhOWZpR0RQUFlWZVlzQXhPVlBNZFdLOFFoSjNDNWhGOVlIUTBjVzctSzNLczUwRUI4NUNpLWRLRlBoMzI1X3RfMFozdllTWi1XOFJ4Yw?oc=5" TargetMode="External"/><Relationship Id="rId726" Type="http://schemas.openxmlformats.org/officeDocument/2006/relationships/hyperlink" Target="https://news.google.com/rss/articles/CBMinwFBVV95cUxNZTFEcF9EUXp2bzVVaVJhZjFjRnRzNXg5WUxORGR3eTZOQWVBTW5CV3oycmZ4WG1RdldLU0s0TUd3RWpCUGFVbjd1eXhYdUdRYWk2TmcwRGpRU0wyT0RnMzlNZHJBY3lraEU2dDlTVEZIUDQ1dl9tb2JtSHViM05JcUxWalppMjJTUW12NWZJY0RnMmUyYm1TRWsyaV9TbW_SAaQBQVVfeXFMTS04eEhoTlVsQVlZSEpPS2xOdGhTd2pFNjltbjlHZVNEbEVCVkw5cEpnMXFTd25rZEFvZWpicHE3bVhteVRxRHpEYXFNYmlmYTVUSU43VGZlbHFKV1N1aE1PQlRpQ3hSbmFtNm5qUG5rLS1Cek5uMnptRWFadHpMX1A4bnRTRVo5a0txOHQtSFgwdXYzb094ai0yZnRmQ2RSdDBDOXg?oc=5" TargetMode="External"/><Relationship Id="rId727" Type="http://schemas.openxmlformats.org/officeDocument/2006/relationships/hyperlink" Target="https://news.google.com/rss/articles/CBMiwAFBVV95cUxPVHkzVmw4Q19mYWNzbzZoV3dTbVpaUzljaGtueUxnMHN0NDFJeGNyN3dYZDNqVmlaYlRza2RadjFUMHJYbHd0cHR1UUlXN1dTa3ZXX3BqY3IyOTF6c1M3RkJTczlLWjFfaVhEclJYQnY3T0l0UTV3VkdJNWliYVFmRnFoWVJLMER4Mkw0TFh0eWN0ZXdTZzdLY0RnREtmSlU4dHVBRlNDWGVidDFRSWxqczJMWGRsM3lkUjhhTllGdGU?oc=5" TargetMode="External"/><Relationship Id="rId728" Type="http://schemas.openxmlformats.org/officeDocument/2006/relationships/hyperlink" Target="https://news.google.com/rss/articles/CBMiwgFBVV95cUxNSTUtZGdXRUVGV3JBQnFzXzdzYzBxYkZEWDh1OTV3bEQ5OVdGbXExSmx3c3Ffb1hmU0t6U1R0UzdTMVZVeVY5OTZ2dF9uN1g0LVhWZjRCajZxZzFnQkxzbldTYTM4Sm1jdE9SWVNNZmRrNkRRR1I5VnpuUEpqMm81anRPUnF6OE1vLVc5VEpoV0tQdE5LU2VjR1pMVmQwQ3BSRmtleHBNczhkV1h3UEF2SldJODFaRDJqeVNDSVdhQnhQUQ?oc=5" TargetMode="External"/><Relationship Id="rId729" Type="http://schemas.openxmlformats.org/officeDocument/2006/relationships/hyperlink" Target="https://news.google.com/rss/articles/CBMiogFBVV95cUxQSkFUY3RzUm44TUcxX01McEtpcFBqRm0yVGY5Y0VnOFBIQTBUcWpXVWxaVmstVkNmN3REb0tWVGRYd1lhZ21DYmRpQkFTb3dpMVFhNDB6WkxJTGF0TGVNc21IeGRIVWpnUXhnY3FGLVAtZllNc3p5aktzS0w3ajVHeW1nbklBNkV4UlpDeWtyay1mdnlNSHk4UklnQXZLQXoyZUHSAacBQVVfeXFMTVNPbXRobnMwZ1JLVWl3QnZXRDZ4elFqQXhsY0FEMXF4elE0S0dEemU0WTgxNnNRZW1kMDJHeG1Sb0RlUEpFeFZhYkFLQUVEZkR3SEI2VEtqLXY3QjJfWjFTYV9CV25VN29rY0lobUlQNUJnbGFkVWV4enppUlA2X2E0cUFtSW5PVFozMlVEc1BQZUhrNlRpd1FzSWFpckRJRkVaREgyNW8?oc=5" TargetMode="External"/><Relationship Id="rId730" Type="http://schemas.openxmlformats.org/officeDocument/2006/relationships/hyperlink" Target="https://news.google.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?oc=5" TargetMode="External"/><Relationship Id="rId731" Type="http://schemas.openxmlformats.org/officeDocument/2006/relationships/hyperlink" Target="https://news.google.com/rss/articles/CBMiswFBVV95cUxOR0lGWU14WWZyMUd3alBIZjBVU3Rqd3lmVnlyMk9aWVZFMlJfRlduTDlRR0ROVUJkN2VZdllUNUhBRkhqU3dvbFE0ZmotUXVwYW9MUlZJblgyR1NlRWdycW10a21KeWFFQkdkc2k2b2NSbkpBbUJzeXdJcWdPN3V5UFVuQkZkeUlrTDVYb2Q0enhOLVlIeVc3X1VWREJqZDVGNTI5VmdrX2Q1SnlOMmpwa2RMSQ?oc=5" TargetMode="External"/><Relationship Id="rId732" Type="http://schemas.openxmlformats.org/officeDocument/2006/relationships/hyperlink" Target="https://news.google.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?oc=5" TargetMode="External"/><Relationship Id="rId733" Type="http://schemas.openxmlformats.org/officeDocument/2006/relationships/hyperlink" Target="https://news.google.com/rss/articles/CBMitwFBVV95cUxNdDgyWm1MZUFJTnpGOU1SRHpncTF5TG1ETXI1NDhGdDFMbWhUalp3ZkY1SmlYMTJxUlU1T1hGTkxtQlNldUo1cXRVbGVkZWJWbDNVNVlpbmw5N1kyZ2g0Sk5yX2pDTWlIbTRUdkY0UEREZERhVjhiNDBQLXhjbFFUMVlnZVFKVlVJa2VxZ1BLSXRXRDN6X1kxaTNZcG1uTHdYWm5SSnF4emhrZjNVbTBQREp4UHRWWTg?oc=5" TargetMode="External"/><Relationship Id="rId734" Type="http://schemas.openxmlformats.org/officeDocument/2006/relationships/hyperlink" Target="https://news.google.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?oc=5" TargetMode="External"/><Relationship Id="rId735" Type="http://schemas.openxmlformats.org/officeDocument/2006/relationships/hyperlink" Target="https://news.google.com/rss/articles/CBMi5AFBVV95cUxOMnpINUVOQnRwdE5ZWHRFVWFiSC0yNTRVZHlBNU55THoybm81dmotVVFzY09lSXQwd19kVnpleUI5VHpCb1FKVGdhUDU5Y3lsanByRmZMZnNLT0l3OGlpeEJBdFpwSFUxOWduQ1l5R0dUU1RCUnF2ZFEtY1EyTlUyNk4wa1pEUksxZVJpRFM3LW5heFhmdm1jdHp1dE9mVXV2cDNGY2NsSXpyU0xlVTNZaElUNV9mNXVuVUhfcjB3ZGczMFQ2c0h6TklubTBTSUVBZnFSSnAxUUNLdmpKZHgxaDdMNkg?oc=5" TargetMode="External"/><Relationship Id="rId736" Type="http://schemas.openxmlformats.org/officeDocument/2006/relationships/hyperlink" Target="https://news.google.com/rss/articles/CBMipwFBVV95cUxNZlF2OTJFLXNQTlZVYjBScmlQVHRrYWR0dHF3TU9SQUU5cU9CRjREWTZ4a2NzaEFRZU1kbUJCdThJMEZYNG9mVU1aMC04dEljSG5fY0tfNTBrM3F6NjFJaWFyb0tiOWRQTmVsRGdWMldFWVMwb240el85eEVLdU9DUDJwVENnQ3RxNHdDMThKeWYyUGlEX20waFItS0JPQ2MyTGVmOEc5dw?oc=5" TargetMode="External"/><Relationship Id="rId737" Type="http://schemas.openxmlformats.org/officeDocument/2006/relationships/hyperlink" Target="https://news.google.com/rss/articles/CBMi1gFBVV95cUxNeldzcGF5aDRhMTlyU0E2M0UtWW9BZGtfMDhNZmJDVkJCaUxLMGNFTTBMRWl6emZlVFFrcXpOdS1vWEFYeTA4YlhWakhqT1FYbEw3TzJnTk13M0E3dlllQTRjUWdHRlJUTTBRVHcxZnFrbWtrak13OU5pNm1YaHI4MlRwM0t5WThkOFM1Q3FfdlktdmdKWnEwS1lpVGRYa212bVU4S2FXUFJtU0RuVFJ5SW1KenNnYkdVZ0pOUTdoQmVpMDI4TlF4Mm1FamdIdUk5eTF3S0NB?oc=5" TargetMode="External"/><Relationship Id="rId738" Type="http://schemas.openxmlformats.org/officeDocument/2006/relationships/hyperlink" Target="https://news.google.com/rss/articles/CBMiqwFBVV95cUxPM3kzVUtEZjdXMlhNMEpoR2JaNmxmaWV4WHNVbXVmYVJJNGN5N182ZGU4TFJ4SVJBdEtwc0xTR2ZTM1RVTzhMc0VvRERIeGZmeXdvWGNaY2RZTUJYaE05SlI4Y2Qtb3FVUTlNdHdTWmZwbGVFYmxZT0xLNHpfWFQ2QURoU0VfN1N3bXZSdDdkcnRqWUVVdkJPbWVMZThoXzg4WUFsOXNUU3d1VDA?oc=5" TargetMode="External"/><Relationship Id="rId739" Type="http://schemas.openxmlformats.org/officeDocument/2006/relationships/hyperlink" Target="https://news.google.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?oc=5" TargetMode="External"/><Relationship Id="rId740" Type="http://schemas.openxmlformats.org/officeDocument/2006/relationships/hyperlink" Target="https://news.google.com/rss/articles/CBMiqAFBVV95cUxQNEhuMjFHVW9sX3BYME4zd0JkbFB4VHRhckVoVnM5QjB0UlhRSW9RVUVJNlVmd3hCRjAxS09pNXBrQWQ4aGpzTEJLYUVrcmZGcjRhRERQbWV3QnBqLTNQckluY08zT0xsVXhoT3VmYWczcnlPVUtiM2pnSkpWWEFvVFBBZ0RxM1Vvc1k5cTFRVHBLTUJfUDVKSGJNQ05xS0pFeFlhQms3ZUjSAa4BQVVfeXFMTkluMzlEcVVMOXhlelVwRl80dU1KeGJJNWFKU0VzTXFqT2FlZ0JLaDg0bU0wVDJwcnVPTTNzOHBfelEzbmswU1FDQjQtTGVTeXJ6LVNub3NvczBxMDQ0ZWtHYjNxbmtaVHpHcFhNclpkcWJsU2JKazVSWFV5YXJ0UV9GTDJIQlVzOXZqQ1ZfUGZYQ29Xam9vcDZJUkdITk9BSzdHZ2RoZC1xYm9nU0Fn?oc=5" TargetMode="External"/><Relationship Id="rId741" Type="http://schemas.openxmlformats.org/officeDocument/2006/relationships/hyperlink" Target="https://news.google.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?oc=5" TargetMode="External"/><Relationship Id="rId742" Type="http://schemas.openxmlformats.org/officeDocument/2006/relationships/hyperlink" Target="https://news.google.com/rss/articles/CBMizAFBVV95cUxPd2U3NGFsS09jcFNBTnVlWE9FcFJUN01qQWFZbGxSZmRGUEFiOGs3OE1ONjBtbUNuWUlWdFJ0aVM5RGh3SGxrME1KNmQydWNhUm43d2w1ZEhSN3BaQXhfYXZyZERlY3F6QkJoS2tEQmdlT21XWVRHMFQ1OWh2Nnc5NzNRUW1QME5KZ0FOSVBya0JZbkNTblpIdkhXZXBKT2lrS19QNVZfSDhKWm4zdWpRYzJraGx6bUpXc0wydUI3VHE2TnFJTVVfc2dQQ0Y?oc=5" TargetMode="External"/><Relationship Id="rId743" Type="http://schemas.openxmlformats.org/officeDocument/2006/relationships/hyperlink" Target="https://news.google.com/rss/articles/CBMitgFBVV95cUxPSFhIMWZaaHBTS19uWk1BaF9uZnYwUTM2dm9SRkxGTjFNOU5XZDRUbHBfY3ZQb2hSeEF5WFZxNk9NWmtKSjNvdXBuQzE3d2RzOF9ZM2FNMUtYeTNiNHRSdEY0bFhRUTRDR2h6NkM5MmF2UWt0TllvODVSZFI3U1EteFlpZ2lYZXNxRENjeHpYS2U3dkZUenIxd0VhR2dwRXZ0X19CeTFpR1JaMFdDdWNpSVVtam5JZw?oc=5" TargetMode="External"/><Relationship Id="rId744" Type="http://schemas.openxmlformats.org/officeDocument/2006/relationships/hyperlink" Target="https://news.google.com/rss/articles/CBMifkFVX3lxTE9teGJVRTNMZnFNSDRqV3RrdWJYYjg3UkhzeXNyeWx4ZUtscTRXcXNQS1JqUUxMMTdRVDVHajRQbUR1VE4wMUlZdk9hYmxwZjVPRlJETXNRd3JacHJMaXBwWldNUUJBbnpvQTJkaVhxWTlMaUt2ZU91ZnlfeHM3dw?oc=5" TargetMode="External"/><Relationship Id="rId745" Type="http://schemas.openxmlformats.org/officeDocument/2006/relationships/hyperlink" Target="https://news.google.com/rss/articles/CBMiekFVX3lxTE5WNDFOQUpSX2NvbGhZd3ZpLTdPMnpXMGJhQWJWNXBnOWhTUGdXcmlIQkc4U1kwSFhaRklQYUUxei1ZcmVaQ0tTUHlhV2lTMUwzMjh0LWlfakZNYUtXTXBYUVhreVlQVk1Ubm1ZLXl2dXdyOExQbTBBZVdB?oc=5" TargetMode="External"/><Relationship Id="rId746" Type="http://schemas.openxmlformats.org/officeDocument/2006/relationships/hyperlink" Target="https://news.google.com/rss/articles/CBMiyAFBVV95cUxQaWs2eG5sX2N1UEJTOGpNYkJ0emdoS056SlNBYUpoZzFRcFhxZkFIc2k1X0ROelVTZk1yRHl0T3ZxT19uZWFFNHlMSUlVWjZkSzd6NWRVbzZnc0hyUDQtenozd0RBeXluT1pUUzh3ODQyXzFKX0trd0FLbVNrMjhuNi16SjIzOTJIR195ZjNDWVN1Ql8ySUFwbXg0YXRqTHBFcjZaOHk3ZG9VOUpFaEQ4emh2R2Z4Ym9Iay1GSjM2dGR0ZG50V0NrTg?oc=5" TargetMode="External"/><Relationship Id="rId747" Type="http://schemas.openxmlformats.org/officeDocument/2006/relationships/hyperlink" Target="https://news.google.com/rss/articles/CBMikgFBVV95cUxQSFBWMVJFaG42a3NGbWNNZTN0M2toSW5LMzc3UzRXRnJFOHlVTzJSSjVzOThGWXBXN1lWV2N6Q1ZZZGdObHJRaGdCNTc0VU1TUWJMUkZfZ2YzOVdQMVVMejEzLUxGVzJhTTJfR1MtYm1MMlpxU1ZkYmtLUGJaUUFlaUVFTlFhWGRRbHZiUExWVWpNQQ?oc=5" TargetMode="External"/><Relationship Id="rId748" Type="http://schemas.openxmlformats.org/officeDocument/2006/relationships/hyperlink" Target="https://news.google.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?oc=5" TargetMode="External"/><Relationship Id="rId749" Type="http://schemas.openxmlformats.org/officeDocument/2006/relationships/hyperlink" Target="https://news.google.com/rss/articles/CBMi5AFBVV95cUxNcEhkZVRPbGQ1cWo0TUtrdzFsMlBGWmFqUWg0Q2NkM3hER3lzbUxpQTRCeGVYaDRTWThDUG9sdFVCNVJYMm1uTDBtUXdsSGtEM1R4cnZ5Q1drX190MzU0WTlEdEVxeTAwTURnVDNubHJUUVNkem9rWnNyejk0M3VNN1V5WHBjeGttM1BVbU51YWpwSWNCd25JNG9FSzI0SWFRVHo5M2xHemc3YUNPcVZqZlRwbFFaOG9jSmUyeEdpcnNxUmc3MW9JeDh0WUR0VGJadUMwdUE1UlBJQ0xqR09kNXV6cUQ?oc=5" TargetMode="External"/><Relationship Id="rId750" Type="http://schemas.openxmlformats.org/officeDocument/2006/relationships/hyperlink" Target="https://news.google.com/rss/articles/CBMimgFBVV95cUxPdnFMMFhiNHNfdWJ6em5DOW5kczI4TWJaZjYwZWR5MG1vZ0pRSkJlR2FpSC1iZVhlLUo2Qy14RW1oa1NIVWNjX0d5cEZKOUJ1ZzljUDFYdFhxVXN3NVlhcUx5SjRocloxT0MzVkNJSGV6Sko1VVdLSHI2RE04N1JGaWpOTVRvWDB3TkhkRjI4R0dxN0E5Z29KenRR?oc=5" TargetMode="External"/><Relationship Id="rId751" Type="http://schemas.openxmlformats.org/officeDocument/2006/relationships/hyperlink" Target="https://news.google.com/rss/articles/CBMiwAFBVV95cUxQWXpHVndNV0FlblJZcWc5c0FYSkNhRWtkdlFQdzNybTFCOVhjSG44YUNMNDY1bGFjQTBBWnBiRWlkYnBnUGFNbVJDUXpvaGp6Um5fbDJLUzVocHE2a0JTRE1yc1BDT1M5dEhENWV1MzBEMGJLS1otUmUwZjdKeUF5NDhfeDdINl9IOXlSbjFqU0d1Rmlsc3ZEOGFTcVNFa0pPTlpWN3Z2RTM2ZTIySkQ0VlYtc05tR2pMVkthTkJjTGQ?oc=5" TargetMode="External"/><Relationship Id="rId752" Type="http://schemas.openxmlformats.org/officeDocument/2006/relationships/hyperlink" Target="https://news.google.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?oc=5" TargetMode="External"/><Relationship Id="rId753" Type="http://schemas.openxmlformats.org/officeDocument/2006/relationships/hyperlink" Target="https://news.google.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?oc=5" TargetMode="External"/><Relationship Id="rId754" Type="http://schemas.openxmlformats.org/officeDocument/2006/relationships/hyperlink" Target="https://news.google.com/rss/articles/CBMihAFBVV95cUxNY3lCTTh4TWtHWUtvSEQxNXZ5VzlxNUpOeV8zVXg0MG9yaGlJOXA2MzY4SlRWcldQMWpkeUNXOHd4cV8wczlDWjZVdUpfRnF5cmd2VHZXZEZDZGR3N1JFcVlfeF9oSG9yQ0pyNXFzWXZXZkVEZEJmZjl0LUpTd3BWeFZ6anY?oc=5" TargetMode="External"/><Relationship Id="rId755" Type="http://schemas.openxmlformats.org/officeDocument/2006/relationships/hyperlink" Target="https://news.google.com/rss/articles/CBMimgFBVV95cUxOcnlFZ0VYVGM3eUtVbU80N3J1OVRydGw4OUZqUklMQjZjeThrTVdMWGM0cGg2a1VJQUdsVUNzYlViazhqVS01ZHExN00ySVZLNjNSVTJ5LTVmV19renc1SEQtY2JXTlFSR212UW5INUw2SXhxUnNmMXpQVk5fSXFGTFllRGVNWThla1FXNkQ5a1RGQk5JRmJqMFpn?oc=5" TargetMode="External"/><Relationship Id="rId756" Type="http://schemas.openxmlformats.org/officeDocument/2006/relationships/hyperlink" Target="https://news.google.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?oc=5" TargetMode="External"/><Relationship Id="rId757" Type="http://schemas.openxmlformats.org/officeDocument/2006/relationships/hyperlink" Target="https://news.google.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?oc=5" TargetMode="External"/><Relationship Id="rId758" Type="http://schemas.openxmlformats.org/officeDocument/2006/relationships/hyperlink" Target="https://news.google.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?oc=5" TargetMode="External"/><Relationship Id="rId759" Type="http://schemas.openxmlformats.org/officeDocument/2006/relationships/hyperlink" Target="https://news.google.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?oc=5" TargetMode="External"/><Relationship Id="rId760" Type="http://schemas.openxmlformats.org/officeDocument/2006/relationships/hyperlink" Target="https://news.google.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?oc=5" TargetMode="External"/><Relationship Id="rId761" Type="http://schemas.openxmlformats.org/officeDocument/2006/relationships/hyperlink" Target="https://news.google.com/rss/articles/CBMiugFBVV95cUxQbW5hS3N0TEVKOFYzbUpPSTdkNzdzSkJINHBUTEJnMlUtNEtjTGI4ZWY3dU9pbzBaS0VuR05IZ19uWVhVUUNmX21PTjVDT2hwaWJBVjZ0RHFiVHNyeXNoUFBRWEhTR3hsV2ZmMlpObF9ISUp2TERCX0VOMW01MXRhS2RRVXZzSFVkVm1uVVdpazVqQ3REaWlWWlJ0czEzODlwbFpwSUNFN3ZQMXZ1bWlYcm56OVRLNklHSmc?oc=5" TargetMode="External"/><Relationship Id="rId762" Type="http://schemas.openxmlformats.org/officeDocument/2006/relationships/hyperlink" Target="https://news.google.com/rss/articles/CBMilgFBVV95cUxPS09tZEQ0NUhCT0FRTjBzQ0ZIT2VacXFBWUhlN3kyaWNIaTlEYlRQYlkxbl9yZ1B2SDBKTmg2WWhkWHlNWmlCdnpWT3Vqbml5cVJSelg2RzBqYzI5TlI3bEZGMGV4OE1OV0g0VDhYbFJ5SW9KSWg1V1k0dlpqNm9wcElXTldEeTJycTZsVVFkWXozX09rb0E?oc=5" TargetMode="External"/><Relationship Id="rId763" Type="http://schemas.openxmlformats.org/officeDocument/2006/relationships/hyperlink" Target="https://news.google.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?oc=5" TargetMode="External"/><Relationship Id="rId764" Type="http://schemas.openxmlformats.org/officeDocument/2006/relationships/hyperlink" Target="https://news.google.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?oc=5" TargetMode="External"/><Relationship Id="rId765" Type="http://schemas.openxmlformats.org/officeDocument/2006/relationships/hyperlink" Target="https://news.google.com/rss/articles/CBMi3gFBVV95cUxQbF94ZXVOZmU5dDBlcExMbElaUUU1dTRqdWZESmFTRDIxTGh3eWk5ZmFnbGdueWxqeTJhaDlNZFhvRlJqcEZpTThNa19acEZZUzZrUlc1YW9iQmZMUTE4bHRQNTVMWFJKTk1jb21jakJRUVlwRU1oT1pzQ1hibW5HV2dCNGFqbUdjSzVrS21VbmRNN3N3UVhGSGItdnBpaU5FNXNUQzlURjFtMnI1MjczRF83VDh5dFFpOG4tTm54bEVWY1Z5YzJYelBvajNiWEszTzM5N2RhMmxuVnBydXc?oc=5" TargetMode="External"/><Relationship Id="rId766" Type="http://schemas.openxmlformats.org/officeDocument/2006/relationships/hyperlink" Target="https://news.google.com/rss/articles/CBMi4AFBVV95cUxPc1YtdFI2X2EtSVhLcmNkdkVGYmxFSXlBRDdFaWNUSGhnOXkxZUxFSU9ZRW5JTlVXREN3Mm5fdlVWS05lOTZYS3VhS1dBMm9kdGlxWW5Ebkkzck96SVRuamxSdElVazdBZ3Z4c1ktbkdXMkd1Y3ZmVzhzVW41ZWpGYnk0SG1WLWtrUGdkT09sbGp0X29VSmR2elUxYW9Bd0NSOTdhNl9JMnhESWE0YzI5MWNKWjFYNU5wV214MGcza2FDSHl1cmxTLTdXb3ZoME5zWmlqNmo3WGlnTFZldkFTUA?oc=5" TargetMode="External"/><Relationship Id="rId767" Type="http://schemas.openxmlformats.org/officeDocument/2006/relationships/hyperlink" Target="https://news.google.com/rss/articles/CBMiwgFBVV95cUxPMlVtS2ZmSE1ZdmN1akpyWFhRYXFWVnNPVzRoSkhGY25Mbl9PWF9WUHVGMk92NFk4VG1DMDNRM2ltV09Oa0hNY3RWa3VoWWpyazdmR21rbEoxZXlsQmQ5Wm9NNEwtdklfbzFacXFES25ZZGNUeVZuemgtWk1MeWg2YjhaQlQ1M3hoc2F5R2V6ZFJ1SUREVGNyTmdwWXN6YkN1RDdqM1o0RUktWDlqSUlfNVR5dFAyd2wyWXhIakJ3WDZUdw?oc=5" TargetMode="External"/><Relationship Id="rId768" Type="http://schemas.openxmlformats.org/officeDocument/2006/relationships/hyperlink" Target="https://news.google.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?oc=5" TargetMode="External"/><Relationship Id="rId769" Type="http://schemas.openxmlformats.org/officeDocument/2006/relationships/hyperlink" Target="https://news.google.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?oc=5" TargetMode="External"/><Relationship Id="rId770" Type="http://schemas.openxmlformats.org/officeDocument/2006/relationships/hyperlink" Target="https://news.google.com/rss/articles/CBMimAFBVV95cUxOa1VpOFBRZGdfU0NmOUNCY04yeXBzSUhkam1senBrQXdjNnlrekZJeU1ZWjR3UWFLRTM2Yzg0dnVMNkdoUzZFUDctM3ZKNVRKWHdjOU1DZEJjZjFIZ2tWVkJkNUotbVZKdy1CRmVqUUdIRHNPLTh2OThaaDlRa2NsdU9neE40TXhmTk55U2k4SmhYZ0R6cEVZNdIBngFBVV95cUxNcFNjM2M1R0hJbkZCYTVoei05WEJpR2g1QkdsWUQ5VFhpUUtCS2l5dVdLTUF5dnFkX2dmbTJKT081Z05zM2x0MmFJQVNjb2ljanY1VGJ3UUZLRWxld2RFb2V0b00xWnRybHJkT3dxZEtjZnlXR0IxcC1oZ0NCaU1IVXlFdGNYcEh5SWwxVV9tcG16MUw3azlhSWlRTnI1dw?oc=5" TargetMode="External"/><Relationship Id="rId771" Type="http://schemas.openxmlformats.org/officeDocument/2006/relationships/hyperlink" Target="https://news.google.com/rss/articles/CBMi3AFBVV95cUxNVF9xc1Q2RHM0N2VTelhfTHlsNFZ3eFNSRWZjLWZNTTJzb1hLOXFIVGNYMUdBYjM2eHdCRWctdjM3NHNycC11UFkxTjFyeFJiblVGbDllTXNaSWlQenVuSE1wVHQ4NGoycExiZ1gxbE5sQ3Y1QmU0ZXJxZEdZR1QyRThObUIycktQeFRFY0l3SHhIdkpCY2lWT01fSGdFODVGUzJxd2lEMXJsRW53empxZnNuUEt2X202akh6MHRpaVFHNnVxdnlkVXRCR2tOUGlCWkRUcnZtY1JoWWUy?oc=5" TargetMode="External"/><Relationship Id="rId772" Type="http://schemas.openxmlformats.org/officeDocument/2006/relationships/hyperlink" Target="https://news.google.com/rss/articles/CBMi8gFBVV95cUxNckhNUXc0WE9lZzhhVmJZY0cyV0ZWeHdHdDVwRERPY0NLN0hrREN1MVFMN3EwNVRBQ0NmdkZwRTktRUtuWDNXc2RCMXpDdVY1WTdGaU9YUlR6ZjBkNEdVTG9QRnRUc0E0TFNiTXRPeDB4Q1YyR1RRZjVGNmVwcEw5S1pCZzV2NjRzUmw2a0xCN25BUGZYTVc5R21LbzV1dUhCY3dsSmZpaVQwZ2JWVW9ESlY4d1JablptMjlZQ241ZzdtQU5FNklGTlk5eWV4V0ZxU29ycnlHZzJiaWdDTFM0Uy1WajBfdlJVMkJXUFZVV04tdw?oc=5" TargetMode="External"/><Relationship Id="rId773" Type="http://schemas.openxmlformats.org/officeDocument/2006/relationships/hyperlink" Target="https://news.google.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?oc=5" TargetMode="External"/><Relationship Id="rId774" Type="http://schemas.openxmlformats.org/officeDocument/2006/relationships/hyperlink" Target="https://news.google.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?oc=5" TargetMode="External"/><Relationship Id="rId775" Type="http://schemas.openxmlformats.org/officeDocument/2006/relationships/hyperlink" Target="https://news.google.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?oc=5" TargetMode="External"/><Relationship Id="rId776" Type="http://schemas.openxmlformats.org/officeDocument/2006/relationships/hyperlink" Target="https://news.google.com/rss/articles/CBMi0gFBVV95cUxQTUVaczdUZXRhU3pZZHVpc0wyWVp5aTNPN0JEWl9qWktaMm5JNkdVdExlVG1BUXBYd2RHWGdxUC05bzdmcmU2OW0wT1FZeWk3V3hIMjZDR01VdU9XNjRrNlByckRNWnl4S0pMbF94V3pZNzNQbl9KakpuS0hOZXJ2SXJxQk90ZzhaQTlFNk5JRkVuVFdKRzJZY21oVU1yell3LXdmWnhyVlM1dWM3Y0IweHZOS2FzNFlZZHJqX09kRVhhZ1YzbmdMaHI0aGp4TU9RblE?oc=5" TargetMode="External"/><Relationship Id="rId777" Type="http://schemas.openxmlformats.org/officeDocument/2006/relationships/hyperlink" Target="https://news.google.com/rss/articles/CBMikAJBVV95cUxQWW5fdjM5akdkTFdfOGh0OC1ib3kwUUNzMEljaC1scEU2enRlcEpiWFFES1Y0eDlNRFhBVFZudWZxUmZCQVhMRW42alBYSUdWVWxuTXpzNlpiWFVEVjE0clA4eVY5bF9pV0tpeXhiek5aZ0JkMUN5SllZQmliRTI5LWRwaF81cGhNdGQ2VjhJR21vTmRVd0ZvUWJ1UTNSQzI0NUdxOWZZZUxudWdKQTU2XzZjUVJoLTNHdmpIZFpEVTRVYjlJV0tRWWZYSEpjeGhhNVhtNXRfdXBON0h4VDlHdjAxM1VmWUpSR1dBZl9rTFM2Slg1MVVESXNyTjc2d1g5MTVjeHk4eDVoMVMtc0hjNg?oc=5" TargetMode="External"/><Relationship Id="rId778" Type="http://schemas.openxmlformats.org/officeDocument/2006/relationships/hyperlink" Target="https://news.google.com/rss/articles/CBMiuAFBVV95cUxOSGtIVHQwa2pyWXgzdU1qaEFFWWFpbUFMYzJZUTdrY1ZHcjV0YTNEaVFpTHFQSUM4YkNHRFJEQ2VLbmJZbXNnb0lQdjlDUHBKdWR2bnBQMHVoTi15dTUzeExjVmtJUWV0MkhpN2FueTJoTWc2SW9iTlVDZlZiNHlaVWJHUmFQeDlFeGRhUEloZ3Ntd3l3cWttSHJGWVRNYlM3T1VSc1dRRDI0TzdWeGo0ck9MZmdFYW1V?oc=5" TargetMode="External"/><Relationship Id="rId779" Type="http://schemas.openxmlformats.org/officeDocument/2006/relationships/hyperlink" Target="https://news.google.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?oc=5" TargetMode="External"/><Relationship Id="rId780" Type="http://schemas.openxmlformats.org/officeDocument/2006/relationships/hyperlink" Target="https://news.google.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?oc=5" TargetMode="External"/><Relationship Id="rId781" Type="http://schemas.openxmlformats.org/officeDocument/2006/relationships/hyperlink" Target="https://news.google.com/rss/articles/CBMizgFBVV95cUxOalRCMTdrek5JNmwtbjlWdTA0azZXSXJ5WnljanhiWjVOQWtfM0tNTkJIZWs3OUFYTGJxQ0x5N0J4bkd4ckJrRm54YzdsQmJubXJaWTAxRS1pUmhKbVJXMEJCY1RUUkJtSDBwUEhRRkwwaFhVTXc3OC1Sc1cxWVlwUlpjLXZZSHBfb0RpeUJveFR3Q3MyTDRNMTQwVnNjX3paaF90N2xSZkZMNlBoWWdYeDN2WWZPZ2JHdWg3cEtRZHpLd1lPTXVlTDhaNkcwdw?oc=5" TargetMode="External"/><Relationship Id="rId782" Type="http://schemas.openxmlformats.org/officeDocument/2006/relationships/hyperlink" Target="https://news.google.com/rss/articles/CBMi0AFBVV95cUxNb3JlR2NscjkwLU5KcFMza0hybG1OSDNRVTVUYWFDWUdxaFJEWDB0OG0yZGlmSUVTdXRjQ0N6WHBsazhhUXdwMHZNMnRfTjJEVXZqRnJpbmN0eTI5YmNSWkFmcGdyVkRQaUZJbmFxU2FveGhOV0pxSUJ0LXNHNkZyRE9jSy00eVJGRnRwRUJtMHJxWGluV1JneFVHM090NERPaHZFYnJEV2tBWlFaZjZGV2NEWHEyZVh1QXdmMFRNZ29JdFg5aUxwd0M5ZXdyOW51?oc=5" TargetMode="External"/><Relationship Id="rId783" Type="http://schemas.openxmlformats.org/officeDocument/2006/relationships/hyperlink" Target="https://news.google.com/rss/articles/CBMi0AFBVV95cUxQd2ZDYzFNYVlicFAwdWFBZ2N2QkJWaWUydWRDbUtHR3JfNFVJbzFPSXNRR3lzZUc2U2NjSGRPWGd1NVpobFdIZEZkOWNCQUFjN3JFUnpqaXNWeG1ZTzhkUEtqaHJHZGZwMjlLanpWOTFVRjJDdnBic0RVR3QzcmM2dE11bnpod0c1V0dIMmpwdUpmMFVaTWhFYl9aVlRQLXJjTGtud0stZlFGRGMwUkdZN1V2N0xYVmlSZk43d3M4M1EzRE82SWdwbUNjbzdTdDZE?oc=5" TargetMode="External"/><Relationship Id="rId784" Type="http://schemas.openxmlformats.org/officeDocument/2006/relationships/hyperlink" Target="https://news.google.com/rss/articles/CBMitwFBVV95cUxOdmlXLXptc1VId1ZGN0ZPUTR4c2xDTkFkRFRGamxsNVNJZjlDa0tSZENuWUdrQUlJSnBrUHhIWHZLSnJWb0FwMW9yN29mYjdSU0lMUU5ROGp0dWhydEpHRGtvdENuX3RhWUdQUzhScXZNal9PakFNTW9mMlJxNFlTZEdwZmViX1dYTWk2UDZkcldEajZ0MlZjcGhGNVlZV0lIQlpEaE8zMUFvUmJUbnRJTFVnSW9ZR0E?oc=5" TargetMode="External"/><Relationship Id="rId785" Type="http://schemas.openxmlformats.org/officeDocument/2006/relationships/hyperlink" Target="https://news.google.com/rss/articles/CBMimwFBVV95cUxOQ20yZHNYazFtb3Y3TEZZYkFsOWtIaU1UUWtJTFVLRmF6NFRYdmlqVG5ZRE5SaEFGNVQySHpZVGFXOTlBRWk5dDA4VXBlYVE2TmRjQmxXYk9BMFU3ZXFRVmJKVlB4cGtqUFJoUGJxWEhxdUJkQ2ltYnR0d3FzRGs3cWVKMTBoME9RWUc5aTdYMXVJMWxtZk1WYVBSYw?oc=5" TargetMode="External"/><Relationship Id="rId786" Type="http://schemas.openxmlformats.org/officeDocument/2006/relationships/hyperlink" Target="https://news.google.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?oc=5" TargetMode="External"/><Relationship Id="rId787" Type="http://schemas.openxmlformats.org/officeDocument/2006/relationships/hyperlink" Target="https://news.google.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?oc=5" TargetMode="External"/><Relationship Id="rId788" Type="http://schemas.openxmlformats.org/officeDocument/2006/relationships/hyperlink" Target="https://news.google.com/rss/articles/CBMimgJBVV95cUxQdVBjV0xwcEJKbkRYeGcwUjctdnkwakxPMEhLQmh3MHMxNWpRbUx4Y010NW9xLTdITVgtcTFZNXpLaUJWWWx2WUhtSmZpQURQT3VnUnB0cnJVVVpIYVFzSGxGc3JpVmhvSGs5U0Y2WGlYckNKU015dmN6Qko4ekZNQzVDMnQ3NDlId3ZFUUdqZThUREdvaXJzNFlvdWtFMHlvSFNrZUlSVXhyMUx0OHU5ZEhKQktINjN5Y1ROaHhLSUJ2WmdpclZHTV9WYlJCUUR6d09DcTd6azhpbW9Qb0xyMUppUDNPYktlWXJnOGtQZ0ladFBJME5FdUxmaWk2T1MzTEhiWWQ3TGZweGVYZVJXdzBLTHdJY1FXRFE?oc=5" TargetMode="External"/><Relationship Id="rId789" Type="http://schemas.openxmlformats.org/officeDocument/2006/relationships/hyperlink" Target="https://news.google.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?oc=5" TargetMode="External"/><Relationship Id="rId790" Type="http://schemas.openxmlformats.org/officeDocument/2006/relationships/hyperlink" Target="https://news.google.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?oc=5" TargetMode="External"/><Relationship Id="rId791" Type="http://schemas.openxmlformats.org/officeDocument/2006/relationships/hyperlink" Target="https://news.google.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?oc=5" TargetMode="External"/><Relationship Id="rId792" Type="http://schemas.openxmlformats.org/officeDocument/2006/relationships/hyperlink" Target="https://news.google.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?oc=5" TargetMode="External"/><Relationship Id="rId793" Type="http://schemas.openxmlformats.org/officeDocument/2006/relationships/hyperlink" Target="https://news.google.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?oc=5" TargetMode="External"/><Relationship Id="rId794" Type="http://schemas.openxmlformats.org/officeDocument/2006/relationships/hyperlink" Target="https://news.google.com/rss/articles/CBMilAFBVV95cUxOTzZTcEt2UjlrMnVIdG9xdTdubzZZY2JuUnZkamR1dllyZFhYZjRSNW14ZHNLMld3bWNVZWhBRDU1cC15ZlBFNWRFS0lCMU1MalhNWUFPUHprVjczcHhKRG9uVEtZQWRSbWZpQjJjNTk4RW9UVnhNdm1hRXBjRXNGbVNnRHoyMXlqMWs4SXZkM1Y4ejNi0gGaAUFVX3lxTE9EaGlERk82bXdpeDBFZ0pwZ2YzUGxDWFNhRnZ1M3BzSW9MTEtFenhsWmI0QlNaYW9JYkZLSUNTbU0xMDZ0UVpWOEJKX1lyT25MTGZUUWRJT1lOT2VKTWJVdGJqeE1hTnBkQ2RwdGJ5emVqVmlVMFpWdE5Yd29iekdNS0xRMC1HZkRBTW9Eakw1QlhEbmk5WkMyYXc?oc=5" TargetMode="External"/><Relationship Id="rId795" Type="http://schemas.openxmlformats.org/officeDocument/2006/relationships/hyperlink" Target="https://news.google.com/rss/articles/CBMi-AFBVV95cUxNbkpXdlVacU1zbWs1OEZ3UUUzd3F0cjJSQTNUdGVudGhYOFRzNVNsS0lTdGRaSm54aldqRVFfaENSNTBHX0w3WmVINVpTSGVLb04xUkUwcU9IaUNmZ1VZQjhFRUExVzRmbkQ4WlFvbHpBc3FmQTBYQzFMbjA1M2RlakRCdUFzd1RiNXhvUnJadFBpdUk4ZXZzeFNtclVGQnVaNEhpdVdfeWswRV92eXZxYXFkTEdYTWRlM1dJRVZ2QjA2U05WWTNjUGJhdkFmcUJMc2xZRkpaNTczMzJMMHk0N2xFWWdmazZHdFpkeHZ6NDFpLS05NjRxcw?oc=5" TargetMode="External"/><Relationship Id="rId796" Type="http://schemas.openxmlformats.org/officeDocument/2006/relationships/hyperlink" Target="https://news.google.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?oc=5" TargetMode="External"/><Relationship Id="rId797" Type="http://schemas.openxmlformats.org/officeDocument/2006/relationships/hyperlink" Target="https://news.google.com/rss/articles/CBMiiwJBVV95cUxNWEx1UlQ0eE1wRDAyQm14QzFhZWdnajVmUnBVUEY2TF9FNEE2LW9vakh1YUdzcjQyYW9wM1k3blF0QjMyYW5tbVV1NmNFVnJrTXIwZEJvNmJkVkZyM1BUTnVIa29SMnNaaE9nWExFc3l1ZUUyanNIWU9UbkxGS3A1YlJBNzV1eVdUMmRHVDJnNEcwZWczNll3SzgxN3g4QUJndTlZUFh3dmVucmZPMEVMYlBrUWlfMXFVNi1OTmdrQ2F4R0FmZ3JVb1ptMDZ3TE5GTkVzVl9tM2VKcDdJNHRITmhYWEhXTUFDcEtwcVhTY3pVMEZLTl9VaFNFcHktYTNDdnhKeGF0cnpJMkE?oc=5" TargetMode="External"/><Relationship Id="rId798" Type="http://schemas.openxmlformats.org/officeDocument/2006/relationships/hyperlink" Target="https://news.google.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?oc=5" TargetMode="External"/><Relationship Id="rId799" Type="http://schemas.openxmlformats.org/officeDocument/2006/relationships/hyperlink" Target="https://news.google.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?oc=5" TargetMode="External"/><Relationship Id="rId800" Type="http://schemas.openxmlformats.org/officeDocument/2006/relationships/hyperlink" Target="https://news.google.com/rss/articles/CBMi0AFBVV95cUxQTlFZTUxfb09KUnBjbHJZVEEycUdoekFtUTRrT2NsdjJPTlg3X0RzQ2xsb3p0T0o0aVE4Y0dfYmttSzdNQ1dORk1EY3FHMm9OVC1tX2laNWp6cTJqbUtFTk9FNm9FX1AwVmx0cnUwTEdlRDN4UkdvVmhPUkpaQzkwVjlmdlhoeDJYLUZVZlVmMTltMDd3N09NRWRxbWtaQ2k0QUFMN1pUZG1mLWtaZi1aR3I0TlJDSWw4QzMzdTc2ZFppcTM2X3gzMGFVa0hVTF96?oc=5" TargetMode="External"/><Relationship Id="rId801" Type="http://schemas.openxmlformats.org/officeDocument/2006/relationships/hyperlink" Target="https://news.google.com/rss/articles/CBMibEFVX3lxTFBacjI2aWFoYWVEbGFYLXpZNTJ2eEs5dVRJajFUWTJhWXFVTU83N185YzR4SVBYNFBuZnQ2Q0NBMzFad2lhNU9ScGhCMVIwamNGTElpY3F4TDF1eW05SGtmc29pWThiNVZidjhyeA?oc=5" TargetMode="External"/><Relationship Id="rId802" Type="http://schemas.openxmlformats.org/officeDocument/2006/relationships/hyperlink" Target="https://news.google.com/rss/articles/CBMigwFBVV95cUxPZGJMLUZRNW9vNURfaXNqYng0b1JidlhVd1pIOU5RVUZEWHRGZFE3aDJJTTJxdWhnSER6NndrdklfS0ZaT2dmbExCbzNMSDlfZjVFUG9rUlhsUG5iSkt1OFc0cFRBOTFLSld5UVVVZHFheEdEdktnVkVsWW5wQlBWSFFKUQ?oc=5" TargetMode="External"/><Relationship Id="rId803" Type="http://schemas.openxmlformats.org/officeDocument/2006/relationships/hyperlink" Target="https://news.google.com/rss/articles/CBMi1wFBVV95cUxNVVRVSTNmQy1QUEVwaDh1aFdNS1NrV0YtYmJsSnhndzlQMktxWjRlek8yZjZUeEdJVERhallSV29IX3c4VHVteHVnS2VEVUdySjAxaTJjN0hsLVR6bGRnNFFkUVVFRDlkc3dBckV6VVlyS0duUWVCLVJuSEx2Nl9fRDliUEx4LTVTYUJrYnZoTjcwRkpZdFZTMF91b3F0LXBuZ0pPY1BJRi1aN1AxRTdwNFVjYnJrV3daMFBuMnhTdnJCXzl5djhUclNFYUlFQ3hqVXlEX1pvTQ?oc=5" TargetMode="External"/><Relationship Id="rId804" Type="http://schemas.openxmlformats.org/officeDocument/2006/relationships/hyperlink" Target="https://news.google.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?oc=5" TargetMode="External"/><Relationship Id="rId805" Type="http://schemas.openxmlformats.org/officeDocument/2006/relationships/hyperlink" Target="https://news.google.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?oc=5" TargetMode="External"/><Relationship Id="rId806" Type="http://schemas.openxmlformats.org/officeDocument/2006/relationships/hyperlink" Target="https://news.google.com/rss/articles/CBMixgFBVV95cUxNclFkTXI5RVcyTkxjSlhqSHNkZncyckt2R1JDc29TMk9DMDJ2MDhodjFsZzVDY0g2UWZ6VmhMUHd0eVBmOXp6bGpLS0VOUzdCLWpaNnlFVG1QNHc3QXhUWjBBQWV4c2JlZG9vaWVsaTQ2OEtZb0N2VUZQbjZzajV1cUdlSFZESlVRSXlNdEpYLTBTQUlJbWFZZTdwZTEyTFB1UThXNnZ6Tmdwbkt3OC1CM0dsNkxTRDhrWXJTNFJEU0lYVWlzS2c?oc=5" TargetMode="External"/><Relationship Id="rId807" Type="http://schemas.openxmlformats.org/officeDocument/2006/relationships/hyperlink" Target="https://news.google.com/rss/articles/CBMi3gFBVV95cUxNNzVPTnpUX2kyRnFKUnFBNHlVUFk1YkZ6d2NiTnl2WENpVTZ3MFVNR084emtabjhELWpMcXNha21aRjdkdWd1MWcweElvdEJ4M28yMG15MlBRbHZoLWZUcm84dGNQY1dZaTlWMFpvck5yeFhEcWhFM0x2bGdDR3RLWVBROGVjRUpxcllfQndtN3Z2OTQwUXNoWWpfd1plSFFDQVRJbkZJWkE2MGZPai1nWUJjXzRvclBoTWM5bU9DTzNIVi1vc2x5ME9ZMHlsMXlaa1FfNHBfNW5rMUdlMlE?oc=5" TargetMode="External"/><Relationship Id="rId808" Type="http://schemas.openxmlformats.org/officeDocument/2006/relationships/hyperlink" Target="https://news.google.com/rss/articles/CBMi0wFBVV95cUxOY0tMT0xQM0pDOGRlbElsQzNxZkdORGVBdFU0UHA5N0JDRzUzdzR1aVJVclkxNE5KV09URFVaYV9JXzgyNHhSS0FGeUdLTkU5OU5uc1d4WUdkUFFVUW5Td2hILUQzZUdnZ1U4bzFuVlA3bFdkdGFSMHhJWENET3I2NGN3QmZlZ1hHbnlmTTVHOTA3WERaSWYzaHhtdVhwNUFWOVFkS05YTGQwTDcwS1I3YVY1a3M5V3h0ZlZ6YkpMRTFoNmFtVTFiZ2xYaDZFMHZfSENN?oc=5" TargetMode="External"/><Relationship Id="rId809" Type="http://schemas.openxmlformats.org/officeDocument/2006/relationships/hyperlink" Target="https://news.google.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?oc=5" TargetMode="External"/><Relationship Id="rId810" Type="http://schemas.openxmlformats.org/officeDocument/2006/relationships/hyperlink" Target="https://news.google.com/rss/articles/CBMitgFBVV95cUxQRVA0WkFkZVNRTy00Zzd6ZjNWLUl3dXhyREZvN2xldzZIUTYtVHgyRG5HcUN0YXE2VmhwSmpUZTh1WllqbkI1M2lFakFaZWJDS2NRUDh3V3ZMOG9FdTUtUFNiSzhLdEFNUG9paU9udGJJeVotMFZiU2NsYkU1SWdxZEdxSTJDd3NSSWNrbFh2WmUxeDV6cUdNeW9yZGJtS1JBanBjZGt2SUZWRkd5TkxHVGJuNVdvdw?oc=5" TargetMode="External"/><Relationship Id="rId811" Type="http://schemas.openxmlformats.org/officeDocument/2006/relationships/hyperlink" Target="https://news.google.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?oc=5" TargetMode="External"/><Relationship Id="rId812" Type="http://schemas.openxmlformats.org/officeDocument/2006/relationships/hyperlink" Target="https://news.google.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?oc=5" TargetMode="External"/><Relationship Id="rId813" Type="http://schemas.openxmlformats.org/officeDocument/2006/relationships/hyperlink" Target="https://news.google.com/rss/articles/CBMi2AFBVV95cUxQNDNUTGZNVjBmTDJWRUdNaXJLSjJJMWMzb1RhVV9qbTNzSW5wWjhoX2lxb1N4OXRDc2VDWnRUVFFwTTAza1FFTUFYQk8yS19WeUpYbV9kRDVJeHFBUHo3bmppNkZyd3hYSkI4MHpmRWlRaDNrRW1EMURVRjNMWjU3dE5uVDZudUtmRUNoNkhFLVp1TlBZRi1OVzQyY0JvcTZueDJwM3lOdGQzRzRVaUt0MGpGaEs5YjJ5YU9xcGlwNHNOZmhYdERDZmJmVHlaaVRNQldzQlJYSUg?oc=5" TargetMode="External"/><Relationship Id="rId814" Type="http://schemas.openxmlformats.org/officeDocument/2006/relationships/hyperlink" Target="https://news.google.com/rss/articles/CBMiogFBVV95cUxQa3RQcWFpaXYweVdzNWRRekZiMVVCMGkxcXJlamxVZDlQaTByYk42NUtKMHI0NGROdnJ2YzlpbWlGWk1RV3hPTFFSeHBSdG9WSlZCcHN6VVlUSmt5Q2E3VHNwUVM5RVNrN3FyN25Sb3dXRkpfSVpWVHlPQTQyTVpLTG1yeTR1Yl9KZmRNWkFtMGk1Qm1ETnRFNlYwZkdfSmJjZnc?oc=5" TargetMode="External"/><Relationship Id="rId815" Type="http://schemas.openxmlformats.org/officeDocument/2006/relationships/hyperlink" Target="https://news.google.com/rss/articles/CBMi0AFBVV95cUxQcTFvUWRuWXFjSFdzWkJKanRRdU1YT3A5N2ZBX0RDNnpaRS1IbFozaHVWb3p5eU1MT3dVS3VjWnpfU3hmbmxfWHZOeWhxNk9BX0FZcURlbEpIR3hCamEzN1lrOHZ5WlFtWXJfb0RGNmk3V3Q2dDZ1eUlaLUEyRW1rRlNSbFdmdlVzY0syRS02Nzc2ZXl3WXdJZTFiRnZHZUpMakwzSjJpWjBmYnQteFdERzBSQUZGejdwUkg0Y2pSLUl1cHBBVlZkQllVVG92X19p?oc=5" TargetMode="External"/><Relationship Id="rId816" Type="http://schemas.openxmlformats.org/officeDocument/2006/relationships/hyperlink" Target="https://news.google.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?oc=5" TargetMode="External"/><Relationship Id="rId817" Type="http://schemas.openxmlformats.org/officeDocument/2006/relationships/hyperlink" Target="https://news.google.com/rss/articles/CBMihwFBVV95cUxQY19JS0hEbkVoVnl5WTN4V09FMlVZb08wSzNVQjcyMkg5cEUzeFR0LWp0NVhVcHhucTBfMzBFMmxrSDctdTZacDlXeWlHSld2dVlubWd6VlJsQmxRM2dWY3dPaGtvb1Eyd2pObDZwazdrcWoyTnhRNEJwZEd2dDJ1OXNxOHZkLWM?oc=5" TargetMode="External"/><Relationship Id="rId818" Type="http://schemas.openxmlformats.org/officeDocument/2006/relationships/hyperlink" Target="https://news.google.com/rss/articles/CBMi_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?oc=5" TargetMode="External"/><Relationship Id="rId819" Type="http://schemas.openxmlformats.org/officeDocument/2006/relationships/hyperlink" Target="https://news.google.com/rss/articles/CBMitwFBVV95cUxQV1dUNExueW9OSHJVbTRCU2ZneGlCOXRlVEY2QjA5am5uejFILWhjNGRsU2U1Z3J3STU3S0Y1XzVzY0tDZEFraFdDR2YydXJTZ3F4LXllaE9JZ2Z3SjR3MFF3RkZ2R0lwaF9VbU5LU0c3RDNyWU1WRmZwcXdHVFRiYURmakg1YzA2RXk5NU5oWndXdTZXSEZDNEZhWDJ0akdvRC00ajA1SGxjQ2VqYzhIYkRtQzRiYmM?oc=5" TargetMode="External"/><Relationship Id="rId820" Type="http://schemas.openxmlformats.org/officeDocument/2006/relationships/hyperlink" Target="https://news.google.com/rss/articles/CBMivwFBVV95cUxQRjNrVEtvY2Rna3JXUFR0SnIxeGRmY1Fvd1RmZS1aSkoxd3k1MVdnQk1ZRVUyV3h0eWJibnBTYlBMSG11SWZnNERxWEhnLUtPUldkaFhYY2t4ZnFCNDhjbDlyX3FfYnpaNndodng0NkpnSG9vVl9iVzFFTHV6SHEtYWRfWWNla1BHcVB1LU1oNWFzdFRRMzlnTjhYTjJ1bExCR19ZRl90blBTN2Z4eVB2WDNCemNUVUlEWS1LQXhKTQ?oc=5" TargetMode="External"/><Relationship Id="rId821" Type="http://schemas.openxmlformats.org/officeDocument/2006/relationships/hyperlink" Target="https://news.google.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?oc=5" TargetMode="External"/><Relationship Id="rId822" Type="http://schemas.openxmlformats.org/officeDocument/2006/relationships/hyperlink" Target="https://news.google.com/rss/articles/CBMiywFBVV95cUxPZGxlOFNCNG50Q3paWTFxRFNSa2F6UVJhWUdqXzBLNjlfVGRhX1hBZWtPSGYwdzVMRG1BdVoyNWtjeUoyQ1Btdi1ZNHNINzB6SGNYYXlLcGJSakhuM1lkSFdmMFZzYUVHcm9vVjBFaldfWmpTNnJ4Zk1PTWRBWEhkN1dvaHJGMU1ic0V0UU1jc1djb0x4SEFzWUNva29FYmROY3NqNG85Z0s3ZUx3RzU0QTMxWE9abEJOc0tTYzZBQTJyWGI3NjNjMHFCTQ?oc=5" TargetMode="External"/><Relationship Id="rId823" Type="http://schemas.openxmlformats.org/officeDocument/2006/relationships/hyperlink" Target="https://news.google.com/rss/articles/CBMi1gFBVV95cUxNaVotOUVvMXYtWmlhQUlNRmNnamR6M08wMDJkbmhYN0Y4NUwxOHk3cHpZUTlKcUJFY0hrbmwyT0tKbm9ZMjk1WUFXbnRzTHgyNkNYeVMzRmFwTmxBUTN5aUJZUjRMaEFyR2RfRkltUjdicEFNUXRieFFzRlIyV3Y3Ul9fRWdkWFl5WGhPYlRINk9uVm9JczdGcEZvOUU1RUdrQUJoclFNV1Q5NE9Udzdjek5aYkFHbkJ1SEFkZkZ4OWxJQVdqMlFjaW5rYkloQWp6WXEwOWtn?oc=5" TargetMode="External"/><Relationship Id="rId824" Type="http://schemas.openxmlformats.org/officeDocument/2006/relationships/hyperlink" Target="https://news.google.com/rss/articles/CBMia0FVX3lxTE9KZVpvX093UkpKQzRqV000SWYzWGM5d1o1bG12ckdmejZ4Nkc1LS1jS0dHZHdDSGFrU0hxUkxfMHJWMlpiRmw3WVhqMy12Z1ZXbC0xMHVkTUdaWjd5WHhWZXhSMjdpdHZfUEVF?oc=5" TargetMode="External"/><Relationship Id="rId825" Type="http://schemas.openxmlformats.org/officeDocument/2006/relationships/hyperlink" Target="https://news.google.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?oc=5" TargetMode="External"/><Relationship Id="rId826" Type="http://schemas.openxmlformats.org/officeDocument/2006/relationships/hyperlink" Target="https://news.google.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?oc=5" TargetMode="External"/><Relationship Id="rId827" Type="http://schemas.openxmlformats.org/officeDocument/2006/relationships/hyperlink" Target="https://news.google.com/rss/articles/CBMizAFBVV95cUxPbE1RUkxtQnhGNlhkdG1aSmF6OXBrN3V3cWNuQ1VoSTU1ZF9Ob1ZyRGhFODB5SmZuOEdPZHAwNnhYcDFVY1VVT0x0R3d3SHNfQ0x3NHc1Z0JIYWxCOE9MZE14aTc4YzR3T2MxaFFyOEJodXJiZ2kxU1VoblpRc0pZZDFDekpDRTk1QzhzWll1TkZ5cnBXV3lDOS1nWURLWGU2S0hjRUtYU3NvUElMUUpjdnNwejdDYW5GUFdNZUUtWTQwZGlZWmpBX1NCTW_SAeABQVVfeXFMTzRjOHluOUVJWXNBOFZ1ZFBWWTBXZi10NHlrbnEycEJnVkxwQVVWZHdOLWtYOFZ6aUY5eW1xYi1ZQm5DN21yUVFJaldzR2dTaVFPMEVNWlVRdVRwWGl5LUlUQnNxX2pMVjk3a1pNc1NybWlES00wQzRfZzdHODU5S2ZCNG5hQ3hNOTNkdTJ1TlZhSGhtMU1mX2lsbzEyblBXR2RCZTRfRm4tU2QyVVlJZWNOLWhDMHpwcUZRbWNsMlIyaFNmdExkZDFCSmZ3aGNuUXFFWEN2NWRybDJSRi1MZnE?oc=5" TargetMode="External"/><Relationship Id="rId828" Type="http://schemas.openxmlformats.org/officeDocument/2006/relationships/hyperlink" Target="https://news.google.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?oc=5" TargetMode="External"/><Relationship Id="rId829" Type="http://schemas.openxmlformats.org/officeDocument/2006/relationships/hyperlink" Target="https://news.google.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?oc=5" TargetMode="External"/><Relationship Id="rId830" Type="http://schemas.openxmlformats.org/officeDocument/2006/relationships/hyperlink" Target="https://news.google.com/rss/articles/CBMiuAFBVV95cUxNZTA2dDUwZFBxeUp3aVcyYjdpMEpsdUFUamM1LV9TWnlhMzNYQ29zak5od3dkS2VIa0FtLVd0S0lQY1hOOXp5OFhsU2twWEJDa3FGTk5XUGdxcXlBWGYyTndZek1TYTRBanZLT3RseUlVSkQtMnowdGtXY3VxTXdrRmRibks0eVlkMjgwbVh0cmNoMTRrdEFud25YTmQ5VVh2ZkItaG5HaDZQSFpIaG5GTFIwTWRZNWxU?oc=5" TargetMode="External"/><Relationship Id="rId831" Type="http://schemas.openxmlformats.org/officeDocument/2006/relationships/hyperlink" Target="https://news.google.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?oc=5" TargetMode="External"/><Relationship Id="rId832" Type="http://schemas.openxmlformats.org/officeDocument/2006/relationships/hyperlink" Target="https://news.google.com/rss/articles/CBMi1gFBVV95cUxQQlhFNmtJUjB2bllKMkVkQmtXSzhGT1lFRXZtMlhEX0NmNEZ0VkNlNXFYLTNQaE5XNWt4Y0xPaFNDQVVNdjdVVmsxNXczSXhyeEtDUDFyM1QyS3JyRzRLWGMyS0hla2Y5UVJRaUVLR3p6TE1tRVZFTlRCYjYyTWJxeGRQZnIzbWRQTWc2em9zTmJxS1FnU3FQZ1Y5TG9NQzQxQUVvZTdZdW5HOUJiT0pDYm01ZUFCNjVacmNQTkR6bm1JcnpGeWNhR1d5dnl4c2QwQVA2WkhB?oc=5" TargetMode="External"/><Relationship Id="rId833" Type="http://schemas.openxmlformats.org/officeDocument/2006/relationships/hyperlink" Target="https://news.google.com/rss/articles/CBMipgFBVV95cUxNZGNfZW14YVRnWjNQWFFPRmpEQmNHS1QtQWxERWxyTndabjFFaTc1TFF1aHlmY29lbUcwSFAyeWxVWGlwekRUNEgyeThGUHhhanBCcnBPLUdqU0xJREZ2SDlXYWlrY0dLcTRPR1Q1bjY3WkJPTjY4WE0zazBIZjZmRGlXT3FmRkctdmFkZXFJNG95d21iZVZERHk4OHBUd1VfSjFkUmN30gGrAUFVX3lxTE5nei1YOHFDS09EY0JQOGl3ZlZkbXpIaVBybE5VX3BkWVlnOFhUcUl1TTUzdDRrV3NHbUhRTDNsSmVwRGtsZ2dxaW85RFdsWmhfVlE2R096NGRtVF9NbEM4d1hNMDEybWRKUk9UM2lzYjl3QVBoWm0tV2VET2VqWnFRUmNfZXIxZWRYVzVqdjJCbEFpYzZ6ZURESFRZQ0xlNzF5Tko3Ym4tMHVJSQ?oc=5" TargetMode="External"/><Relationship Id="rId834" Type="http://schemas.openxmlformats.org/officeDocument/2006/relationships/hyperlink" Target="https://news.google.com/rss/articles/CBMiekFVX3lxTE43LThlUEpSeG5kYjZmRlVNWTFZc2dBYjJEcTlpM3d4TE54QmVfeTVHYU55Wkk0Q1hpWkt0cHl5OU1UOFFxYzAxcWJSS05wb1VCR084WkhDQUkxM0Q4dGhtaDJTR3BMeXFWV3h3cXZFV2lXVHJtaTQyeFN30gF6QVVfeXFMTWV3UG9VWVpJTjRzTDduOHhQWU5SSmxyVWNNOElwQmhXRVI1SXJGYmlMSFhBS3lYVnlmendJZ0VvbkRmOWhJWTlQSjlOdjl6bmJsMWM3UTdyU3hxdENhSnl4YUplLXg2Yk5yVExqNDlDcXU4ZkUtU1FLSUE?oc=5" TargetMode="External"/><Relationship Id="rId835" Type="http://schemas.openxmlformats.org/officeDocument/2006/relationships/hyperlink" Target="https://news.google.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?oc=5" TargetMode="External"/><Relationship Id="rId836" Type="http://schemas.openxmlformats.org/officeDocument/2006/relationships/hyperlink" Target="https://news.google.com/rss/articles/CBMi7wFBVV95cUxNanAteFZXM1NYOUZPSVpVUXJzQU1uYnQ5ZDdzOGVYWkdVZE1Zd2daaEttbVg0eFhDTHJiZUhaUzE4bXRJOWZKT2tpaW9TUkxFdjM5QkVHUUh3YTJuaWllUHV3T1JKN2hoQV8yeGI4SmMwOE9KU1A4RWdBYVJmdDBFYUJHWnNBN3hiOXh4Z2J2eHl0MWMwQy12aHNXZjBRYTBQb0Njczg5WmR0ZVpHSmE5ZDhUZTFzeW9XUXF0R0Y4N0YydjJMdi15akNnTk5JTFdDUHNUSlhGR1FrRnVaQTgzU3Jad2ptVE5nelJVajBnbw?oc=5" TargetMode="External"/><Relationship Id="rId837" Type="http://schemas.openxmlformats.org/officeDocument/2006/relationships/hyperlink" Target="https://news.google.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?oc=5" TargetMode="External"/><Relationship Id="rId838" Type="http://schemas.openxmlformats.org/officeDocument/2006/relationships/hyperlink" Target="https://news.google.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?oc=5" TargetMode="External"/><Relationship Id="rId839" Type="http://schemas.openxmlformats.org/officeDocument/2006/relationships/hyperlink" Target="https://news.google.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?oc=5" TargetMode="External"/><Relationship Id="rId840" Type="http://schemas.openxmlformats.org/officeDocument/2006/relationships/hyperlink" Target="https://news.google.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?oc=5" TargetMode="External"/><Relationship Id="rId841" Type="http://schemas.openxmlformats.org/officeDocument/2006/relationships/hyperlink" Target="https://news.google.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?oc=5" TargetMode="External"/><Relationship Id="rId842" Type="http://schemas.openxmlformats.org/officeDocument/2006/relationships/hyperlink" Target="https://news.google.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?oc=5" TargetMode="External"/><Relationship Id="rId843" Type="http://schemas.openxmlformats.org/officeDocument/2006/relationships/hyperlink" Target="https://news.google.com/rss/articles/CBMingFBVV95cUxPbDdlS3VxeEFLWVdENVl0NFpGMmxBcjFJWFFTSlNWRHA3cld2M2VhdS1OaGdzNFV6TjRQeXU4RDYzUm42SGUwcjVqVkZTS1c1TUZaVUxJRWdJTW13aUVNRU9rSWVKcW82dDlGampmd2M3cHNqNlZDaUVIUTA1VFV4TzRFRWMzQktPekJCY2lXYy16MFlUd010OGJITFQxZ9IBowFBVV95cUxOdjZnNWhXNnRXbGhfd3FRc0tucUp2dUM0cUdUUEZQTXNRSmxzVTloaV82Y3ZpWVRlU0RyZnNBWXRfRVR1X3dBZmR4eXRCdTM5bEhtQTFmTWJXaVRYRGlUZDQzcjJNUmNOcVMwUjNJeUFZSXRkZEdjTjZTelZ5Z1hQVkN1VzExV19kY21scFF0VzVpUUZvdzNkLW5XV0F3Wi15RWw0?oc=5" TargetMode="External"/><Relationship Id="rId844" Type="http://schemas.openxmlformats.org/officeDocument/2006/relationships/hyperlink" Target="https://news.google.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?oc=5" TargetMode="External"/><Relationship Id="rId845" Type="http://schemas.openxmlformats.org/officeDocument/2006/relationships/hyperlink" Target="https://news.google.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?oc=5" TargetMode="External"/><Relationship Id="rId846" Type="http://schemas.openxmlformats.org/officeDocument/2006/relationships/hyperlink" Target="https://news.google.com/rss/articles/CBMiiAFBVV95cUxNbnZtVjJFbDZNN003dUticXBaZWhSZmZJaDluQ2hBeE9HSnV5QTNmUGpabkNkbXZERkpZbjNZQXBSV3BlUHhWeWNleVN2LW9hbGJTdWRuY0hIdllaMjVoU2loUlFUajkzMXQ5S3ZFRU5MTnY3Y0o1TnNsZ0RDeXFDek5CX0w5SnZn0gGIAUFVX3lxTE9RRGJ6Ty04S3lqS1pBR3NpUDB1S2FqbWR5UFRsUWk0Zy0ycXRVdFpNTkNMendJSktQdnJjY3lhQ2NrQ1FfczNhV2ZQSnloZS1TYjdBbmNmSzEzYzBBYmxhejc4bDhyRlpKTmZsX3NFVnRvckxkN2E5Sk5VNFU2c2M4THpQV1M0QUM?oc=5" TargetMode="External"/><Relationship Id="rId847" Type="http://schemas.openxmlformats.org/officeDocument/2006/relationships/hyperlink" Target="https://news.google.com/rss/articles/CBMikgFBVV95cUxOZmh0VE9Ya1BEaGhUSTFOVmJFNk93Y01fMkw4U240U1BXT05CcHI5OWhyY25relpHSXFOZW81bEIyMVBRUkExMmw2UVdoaDBOMXg2VVdEU3pYemxBQVB5bXRadVZrNXBKakU2MHlMdEpfcTV1YTRzNGFCX1pwVWtuX0RCM1ZGdk1LbHhlVk5kVEpNUdIBlwFBVV95cUxOZDh6QnRDeGJpTHkxdzdpeTA1eWJVd19oVWlyRzJ0Mlo1Q0QyRzB6QUFQeklrRk02U2h3TV9sR05rUVV5TEthNmhSUnc3LWk5RVVuNEFZSEdmN0owU0N4eTl1aUZGX3Boc2haR2l4NE5KTVlVRUYwXzFUeDJhVDlQemZqLXkwZzJqSlJzdEN1MHFjVXd2SDFz?oc=5" TargetMode="External"/><Relationship Id="rId848" Type="http://schemas.openxmlformats.org/officeDocument/2006/relationships/hyperlink" Target="https://news.google.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?oc=5" TargetMode="External"/><Relationship Id="rId849" Type="http://schemas.openxmlformats.org/officeDocument/2006/relationships/hyperlink" Target="https://news.google.com/rss/articles/CBMi_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?oc=5" TargetMode="External"/><Relationship Id="rId850" Type="http://schemas.openxmlformats.org/officeDocument/2006/relationships/hyperlink" Target="https://news.google.com/rss/articles/CBMiogFBVV95cUxNc2h5NDE1c2VmUXlOaVVhakdDNzRheW9ubTRKYVJXdG9od2ZsaGpkNUhYbktsYmtOZ1VjTHFUa18zYnVRaVhOZGhhdEpfQlVqd2lmU2VVc3ZDdjJ5S3N1NW5sWlpTSng4VXpFRnNVWjBXZEdPWVcxRHo4dmVNYjBuN1JUZlBLNkpBejlJZjc4NnpGZU50QVo0T0tQdHFPVmNJU0HSAacBQVVfeXFMUF95aDVzYzI4SDRTb3VMLTFpR0pCdmpMaE5vb1BwTklsZFBfdktFOGtveDRtbUkyamlTUTVNUXV1bjlJQTRlMjVZMmJjYnBVUW5mWV8zNEJZM01YV3c1T0dqLWV2Q3FlODN5cEQ2UDZFN3BPQjhTWmM3azBVZmlvaG9GVDN6Y09Jay1PNXFBNWRhdXJnbEViSHd2enlteklwb1BEWVhxdmc?oc=5" TargetMode="External"/><Relationship Id="rId851" Type="http://schemas.openxmlformats.org/officeDocument/2006/relationships/hyperlink" Target="https://news.google.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?oc=5" TargetMode="External"/><Relationship Id="rId852" Type="http://schemas.openxmlformats.org/officeDocument/2006/relationships/hyperlink" Target="https://news.google.com/rss/articles/CBMi1wFBVV95cUxQS01oWVdKdXd6Z0ZfOGlmUGhNVm9FWFBDRkZTMjJMVGNpd1hvck9xX3RzY2psRTRrdEpmUGRWVlZTVzZwTGdoYmVYOHpWcnpKcXQ4cDQyMWVCN0lER1BqQnk3ZkQ1WDNUN1J3XzFTOG9oQi1haXprdExMMThYWTNyV1VDcF95MWxQLVk3MWhFYzN5UVE1bG4tVUdxXzRiZnBsMFFqVmVtNl9ydERoaUZta212b2R1WU83dU1NdkRadEl0VjMxdlNRUlFidEtxbmNrSXhId2x4bw?oc=5" TargetMode="External"/><Relationship Id="rId853" Type="http://schemas.openxmlformats.org/officeDocument/2006/relationships/hyperlink" Target="https://news.google.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?oc=5" TargetMode="External"/><Relationship Id="rId854" Type="http://schemas.openxmlformats.org/officeDocument/2006/relationships/hyperlink" Target="https://news.google.com/rss/articles/CBMi5AFBVV95cUxQVjFUZXdvUVR4dWZDTGFyaVZya2w2b1V4djV5aUpNU3hGb05IM1dFc2lsWkxzTWxCNk1YMS1nOGhocnBnSEZkeFZzZ2hycDh4dVcxTWZBZFQ5M2lyMEhPUldrTThFSHhvNFJZMGprQVlIMWJvdnVVYlpUMmt2RTd2cTJ2U2RZZ1NhOEFOdXJudEQyTVJqUmJfaWJkdUFOYmFIWG9IcllDdnZXa0lrTjgzWW5yTlZfdlpnek5LSmJqN0NtWkFkVzdFMFF3LWJzNnBKdVBTS18zRVNOYUo4X3JtcHkyQU8?oc=5" TargetMode="External"/><Relationship Id="rId855" Type="http://schemas.openxmlformats.org/officeDocument/2006/relationships/hyperlink" Target="https://news.google.com/rss/articles/CBMiuAFBVV95cUxNRkJXV25HakEwREJ5YVFsYjBvOFNZN2NJMHdIaUJuS2VWS2FDeUIxYmstaEw2SlFSZ2pPNWh2a2tNUkQyMmVETGMzbjNZN0hXM1BjZHlqeHV2ekFUdW8weVFaTTVwTTVnYXlSZ1ZIVWRLeVdoaUI5M2QxSjY1Q0RQV2VnVVZuelNkSTJxUnQtYWYyN3V6cF9WTXVSNjJBdWIzNnA3VE9rdi1zS0Q4Rld3ZnhRVTU2cG5C0gG-AUFVX3lxTFB4QlFZQkRHb01teXFyc3lBWlNVVjFyQlBnZVJOekdMTzFLNlpGSFNtQ04zUGpGVXBlOE1nSVFuWHJRbFBNaENVbjhfYzR5TDA1S2pjQkFhR1ExWFV2dm1NZi14NTZCSGctSGpPenBqakRINHkwWWJCc0FqSDJLUmFUbVZfV2NmTFdaS1dkS1N1YkNmS2NpUmJnVEJpN1dmRzRwV3laTjY5NnNCYS1HdEdfTmxtLUVISkh6TzZJaHc?oc=5" TargetMode="External"/><Relationship Id="rId856" Type="http://schemas.openxmlformats.org/officeDocument/2006/relationships/hyperlink" Target="https://news.google.com/rss/articles/CBMivgFBVV95cUxQLUpISUJJN2k3R0dSRUpmYWFIN2M0NHpaWEpWZDhBVVUyTE9ZUlFLVkhub3BfUm9tQkJQdnY1MzU0UFRHRUFMRmlMU3RyTkczb3pmSklQRGZGNFpkcXdhMWszVGZwRjdpeHRkYVQtM3dKN2RBbHJCNEtVM1RsVTkxb19odjFvRFpkMTJyMGhpZVV6bWhQbkRidnZCcExSTUNIRmJkWGxiQlItZFhvS2JQNUlhR3hzZU5ZQ2dxLXVB?oc=5" TargetMode="External"/><Relationship Id="rId857" Type="http://schemas.openxmlformats.org/officeDocument/2006/relationships/hyperlink" Target="https://news.google.com/rss/articles/CBMi5gFBVV95cUxQZ0tXazUxX0ItQm04UkNEUjlGYTU4ZTZuT0dyNkpyYWpGbmtacWxfLUVjeV81MnZEVXdodWVIZmlQN0xRRGpPOU5QOHhLQ2cwQjlJODNhaWVQektwUEZQYnNVNkhsQkVJV29iQ0R5QTMyWjF3SmNkVkdNTnlYODBPcDROLUlxQ2VONWQ0NzI3bmFiclJWUmd0N3dzMG1MUkdTR2RCV1dtLWJUVzQ4TktLLWpSY0JlNmptM3dobmFvamkteU84elhoNklWTHV1YkcxT3VVX0tVTl9CZzVkRW02OU5RZ0l3Z9IB-gFBVV95cUxORGhIQ0pmbUViS3VQZHdMb25LZ25BNVRRVXhQei1SMFdycWY0M1lESEd6WGI0bzctLW9ZMy0wWVhidnVnaGdtNVM5Nk1aNlJjSlY1YUpmTTZnTG9yb2tkcUtIU2M0SVA3Z0N3M09VSS1mdHQzWnNfLTQtdFZnUC1xNjZuakVpeE5BRlJYN2lRY2tvbUV4RGhZSXRvRnBsOGxTWmRxMENWb2dMaml2MExEM2lFMzNmcGpndzZrcVF5UHFsWFVaTGdvQS1vUVY1V3hSX1lCNy1Eal84MGFOdGV4bUlRLVhGSXBMeEN3LU9vcDVSbkhYSXgzdURn?oc=5" TargetMode="External"/><Relationship Id="rId858" Type="http://schemas.openxmlformats.org/officeDocument/2006/relationships/hyperlink" Target="https://news.google.com/rss/articles/CBMi1gFBVV95cUxPelVzbF9leUZDdkZPdW1UbG5xQ1VsMUY0OVd3QUF5SGxXbFhSalVLSEtqcW1nV0lnV08wMWpPZXh4WkZQa1JLbURHaVN3SG1sLVdnYmxpWllMcDVVQ3MtQnBVWnJQY2tuNFJFTEJaZGlxVE85eDJMemIxbUllTTU3N010WWUtcEVibmNGVkhRa21aMDZnaXhOZ3UyWEdKWm1mMGxESVI5WEMwWHZnTlhIeWZneWhEZUlDT2ZlTGlkVUtoc2cwQTVCOE55ZXlySDFnZ3RSa3dB?oc=5" TargetMode="External"/><Relationship Id="rId859" Type="http://schemas.openxmlformats.org/officeDocument/2006/relationships/hyperlink" Target="https://news.google.com/rss/articles/CBMiowFBVV95cUxOalE2dTl3clhPYnhpYUUxV1l0ZnpUWHFQSDlSYk9fX3RTZXNpWTFzanl4Z3VCMjQtQUhmMVN4M1U3ajg1bF80ZURsVWpGLWdkUHJKVFlxNmluV2FIZEsxQXhkeTdrbkdreWpPMnVoa2t3VW5YT2t2SlIyRkE0ZTU4QTRPeDhZQ0RQMkdDTmFWNVNMSi1idU9fTW95bFJMQzQ3M1BN0gGoAUFVX3lxTE1XT3pONVQ5U1oyd1lwXzJSN2xJMWx3VFJvX3NxZnZGdlJ6VDRicENpUWhkRDVUZjFWQnZzWWZWSGR1MXBEYXUtRkU3Z0ZzVnU5eGdQTVZQd1ptcWJZa21rVUNfSHhyekV4ZEtoNXNPcHZLdjFqR1pkR2wzUTlNSHR2MlFQSFVSMHAxVXAxWnpRTDVUekNDWHBLVVBJWEpaVjNTZGxkZWxQUA?oc=5" TargetMode="External"/><Relationship Id="rId860" Type="http://schemas.openxmlformats.org/officeDocument/2006/relationships/hyperlink" Target="https://news.google.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?oc=5" TargetMode="External"/><Relationship Id="rId861" Type="http://schemas.openxmlformats.org/officeDocument/2006/relationships/hyperlink" Target="https://news.google.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?oc=5" TargetMode="External"/><Relationship Id="rId862" Type="http://schemas.openxmlformats.org/officeDocument/2006/relationships/hyperlink" Target="https://news.google.com/rss/articles/CBMi0gFBVV95cUxQTXVOcTNRbWpPa1U5d3p5aWJIRTlfSUtLRHUybjhlcHhFV3pHQVZScU90cndXZ2N5R1llVmpGeGhkVEFOSS1KLUNXRm1HcEplQjFKbVh5a2RHb0ZOYjJzRnVHdGdoV3RVNnoxR2VpT1A0SV9sZ1VhZDczbEtwWjNzWGw2X3VRWnZHOHNuTVlNOTd6Qnpaal94WER0eUhneWk3Zlkta1RFVXNPaG1uS0tNMWJHUzRLZ0FiZzlSaHh4TkJPcUVTWHVfeGhwQmV0eXNTbGc?oc=5" TargetMode="External"/><Relationship Id="rId863" Type="http://schemas.openxmlformats.org/officeDocument/2006/relationships/hyperlink" Target="https://news.google.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?oc=5" TargetMode="External"/><Relationship Id="rId864" Type="http://schemas.openxmlformats.org/officeDocument/2006/relationships/hyperlink" Target="https://news.google.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?oc=5" TargetMode="External"/><Relationship Id="rId865" Type="http://schemas.openxmlformats.org/officeDocument/2006/relationships/hyperlink" Target="https://news.google.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?oc=5" TargetMode="External"/><Relationship Id="rId866" Type="http://schemas.openxmlformats.org/officeDocument/2006/relationships/hyperlink" Target="https://news.google.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?oc=5" TargetMode="External"/><Relationship Id="rId867" Type="http://schemas.openxmlformats.org/officeDocument/2006/relationships/hyperlink" Target="https://news.google.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?oc=5" TargetMode="External"/><Relationship Id="rId868" Type="http://schemas.openxmlformats.org/officeDocument/2006/relationships/hyperlink" Target="https://news.google.com/rss/articles/CBMic0FVX3lxTE14ZFpTaEpVWlJFeHRZcEV4bkhYT2FCZnRXZHZrVHFPMmVsc2I3SEpyMkpBY0hZUlNRaUFVTHpNMENCZ0tEOUhUR3J6S3BnYlNjZkpyWTBHNEhOeTdOMlFRcnJFeXpNdUQ1R0paLVc0TFVxUUU?oc=5" TargetMode="External"/><Relationship Id="rId869" Type="http://schemas.openxmlformats.org/officeDocument/2006/relationships/hyperlink" Target="https://news.google.com/rss/articles/CBMizwFBVV95cUxQNFlLV0hqbzVmVjJDMUo0ejdXcWE5ZzZFVHNSNjJDejBFYVpDZWdDMHVSUEZKWGRZWEltWUw2enhyajFzNms5aW5zZWRJRHpDQno2MDZNbThqZGtJdXFQY1U4RktlQVRXS1NPaTlobnZOVmNzR3ZJNlpxLUc5bmlHWlV0VGhyUEU4cW41eHdqeEZ0R1JVSnFwOXVlXzYtUlo0Sy1uRjIxRWlvUmRjZWpGeFBnOWxmUGV2NS03YUNXYlk2QnZzQWJtQlN6QW9GdGM?oc=5" TargetMode="External"/><Relationship Id="rId870" Type="http://schemas.openxmlformats.org/officeDocument/2006/relationships/hyperlink" Target="https://news.google.com/rss/articles/CBMijwJBVV95cUxQZEFYaGRFWGNpZGJ2dXNyVE91TEFfS3Y0S0ZFT29oUjdKNWFsOHVFaDMxRS05cnREMUlBd0dOV25uYWUyaDNjODlOaDBuXzU3QW5VbnY1UnZXWXJ5U19RUFlKc2xqLVFxdS1EdmVPSFVCSWJkSU1sY2RFOW1RQnFXX1RkNndNcVhUbWNNQmtDZWFQaldUU1FzMTltZHg5d1d1b3BGWmM4Zk1FM2ZRUnFhaGRNWlhiOV80N1FFRHRZbXAtU0xzUEpRQzZPSEptU2pOT2RRZGZXeVRiOHN3WWZ3SkU4ZU9tQk5reWVYWnBXaEFLbWJuQ043bE5SRGEyVzgySEQ5UGFHUHhiXzR1OTNF?oc=5" TargetMode="External"/><Relationship Id="rId871" Type="http://schemas.openxmlformats.org/officeDocument/2006/relationships/hyperlink" Target="https://news.google.com/rss/articles/CBMitwFBVV95cUxQbjhXR3E0M2VxY1ZNUzU5MHNmNVk0QUpMM2ZLbVBxUTJjNFNiOGR3ZENhQzhZVHp0b21YZFhmQ2tIVS01bWNrclN4cWpSUDE2QURRR3BqM2V2SHgtVFR2Uk9JS0MwYW1LX0hWYTN6eWcxajlCWTRRWmlpcnd4TVUyaERTWUZnVjRwOFBxc0pLVEJBMnk5UmdFcUEyeUZPVTJ6ZlU3MUNqR1I5dkxfWjRlTEk4aDEyNG8?oc=5" TargetMode="External"/><Relationship Id="rId872" Type="http://schemas.openxmlformats.org/officeDocument/2006/relationships/hyperlink" Target="https://news.google.com/rss/articles/CBMi9AFBVV95cUxNeGZEeWFzSF9heUxsdmNGdlNuSzlXNVBpM1gxNUtkUmNIamVNSXRELWc0SjJjQmMxeWNCNTJkTDFjSm1KVVAxdG5CZTVYdjBhUGtZMjdjOTA2R0haYVhQbVF6Qll6NENXWExVVjFSVnphUzBpVTdLSXhRNnJYcUZseGN1dlI1Y3NBS2poMTVLNlNwV2ZTYTFac1NpakJfcFRsaFpxNVp4T3lkZ0NOdzVLQlZGNHg0UHdNWGxYSVl3Mks3SVJxQVBPVEtXWDdwLUpZUVpVdWdUX3NwN3ZJMGFfSm01dVpTcXpfLXFic3lpczdTZkFL?oc=5" TargetMode="External"/><Relationship Id="rId873" Type="http://schemas.openxmlformats.org/officeDocument/2006/relationships/hyperlink" Target="https://news.google.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?oc=5" TargetMode="External"/><Relationship Id="rId874" Type="http://schemas.openxmlformats.org/officeDocument/2006/relationships/hyperlink" Target="https://news.google.com/rss/articles/CBMiyAFBVV95cUxNdndFRmkyYm1GSzRwODJuZUZ1U2pBMDVfMXhlRzFPR3RBT24xdHlqZ0tVcHlMbnI3SE9iZVh3ZDFxOXF4ZmNSMGF4eDlVczFMZXJCRGtpakxpeWNWUklFZGJ6bTMwZnNxdHpvd0Q2SzF0OHdGaXo0emQxeDZUb3ViUHZQNk9rTXVxUGl2eHVrRGJsSnBJZTdTb3lpNHc0S2xzV2NsaWp3a09mLVJDRHAxdHJyQUk5MEdSWktmVU85WDZFZmdGemJSdg?oc=5" TargetMode="External"/><Relationship Id="rId875" Type="http://schemas.openxmlformats.org/officeDocument/2006/relationships/hyperlink" Target="https://news.google.com/rss/articles/CBMihgJBVV95cUxNTmtvQnJFTVNxelJnaFZxOUY5SUl0VE5kYUdsVU1saGtCNkQxNTg4ellTU0wtQ2xkOGtveHJfeW1IZ21IN2RpTFBWTVNFVHJTRGNLTGVVOTNrOGZ6ZVA3eGR3aXlWQ1ZldTNZUDFfQk01NWNKcklLdWxWd0FxaktCM3dVQzQ1RHdrNU9jR21zbms0MVJOSUpUXzhXM09fVnZRMkU0V1hpbTVFRHlOWlV6OHlnelh2clhpdW1RVW5mRl9FYXhjU3VJTGJPSnlIbHd5VUxuSzVHRExXbkZELTJFXzdMcXVSS2g1cEh2N3JTMF80LTNXdC1tbER2RjE3ZThoaG1NQjFB?oc=5" TargetMode="External"/><Relationship Id="rId876" Type="http://schemas.openxmlformats.org/officeDocument/2006/relationships/hyperlink" Target="https://news.google.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?oc=5" TargetMode="External"/><Relationship Id="rId877" Type="http://schemas.openxmlformats.org/officeDocument/2006/relationships/hyperlink" Target="https://news.google.com/rss/articles/CBMiiAJBVV95cUxQeW5ZWlA0NVlxZkFtb2R3UFRPNW91dm9LLV9rMGV3dm9VTmFUZHhPSnlBSnlmaEZZQktlRGpSWUNEV2FHQk15YmU4Wk1NaDdDNm1GclJ1ZnpFY190V3hBQWU3UmhBaG81MzRDdHdOaDZQNlBNeGd0aGVMcjNwM08zNGpqXzlRRHJtT2xHQjZESndHWERJYUkta3MtWm5GNU1qSTBkMlk0cWhsNzd3Y1BjcGZzaDlTN05RVFpiMFZtSFhqckZzbklPOTdES1E4OWhqMGxTNjEtZ1R3OFlzZnV5d0hwSUNnWm1JWVhiRTVvUUJUalRnMFpKeVFGRm93TEtpSTZwRUs5OEg?oc=5" TargetMode="External"/><Relationship Id="rId878" Type="http://schemas.openxmlformats.org/officeDocument/2006/relationships/hyperlink" Target="https://news.google.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?oc=5" TargetMode="External"/><Relationship Id="rId879" Type="http://schemas.openxmlformats.org/officeDocument/2006/relationships/hyperlink" Target="https://news.google.com/rss/articles/CBMi3gFBVV95cUxPN1NxWHVMZmxmZUUyZy1JY2pkNFRtRXljcU1CU1ZqZTlIdzRDWmV2SktYUmdyMUVjUnlUTnRLQ19FeVdJQ3ZqQkIzNDdmcjN4Z0xXZlRkRldyWGdUUWtPZGdFc0ota05HRFc5Y1pXSjFtcWc2NmFCZGdVeDl4bWRnVW5Zcm9KbmRhLTdyeTdFRlVjVWktR3p5UmN5eHpCTDJkVXU4YkltUGt5Znp0Z2E0bExqYVlkV194M0d1WC02YkV0YzM3Sl9qYjFRZEZycXdyS3pHSTd6YnFaWk1xQWc?oc=5" TargetMode="External"/><Relationship Id="rId880" Type="http://schemas.openxmlformats.org/officeDocument/2006/relationships/hyperlink" Target="https://news.google.com/rss/articles/CBMi2AFBVV95cUxQZEtoYUFCbjhnTnZSVkJ2ejY3cEx1dlZxT3FXMFM2OExPUmdHS2s2TkVJeTM2dkotTklOTk54SU9YWkM0c3MtenM1dFd2NFA5akppSnIwOFdzMmdCbGFRLVhaaE5FbWZWeFNxM3pOVFdtS0tEMEUtQ1BwdWJva0pPVEtCdUtZc2lCQWNQZmtKY09ZaDVpOGIydTJmd1ZWQVJET2lncEdWMFZjWkdkZEJ6cnlKWlhZRmsyeWdaLW55RlhwcTg4QWRPeHJwN1VVbUhNQThDVTJHa2g?oc=5" TargetMode="External"/><Relationship Id="rId881" Type="http://schemas.openxmlformats.org/officeDocument/2006/relationships/hyperlink" Target="https://news.google.com/rss/articles/CBMimwFBVV95cUxOb3ZLX013RUxzR3BJY0ItOHp0LW9LMFZrdGxfM0FJVWxEcGtCVWdxOUZLLWFhOGR5RVRNT3MzTlFMTG5xZXpWYnF6cDJiWU9Gdm1HeFZzUUprQmdCbEMzSm5ieGVVNXZrblFHcFd6YXI0NGlKT3A1MmtvVk80ZGhSTWV4cmxvbE16c3pDV2pINlZjYjdKaElTaFY3MA?oc=5" TargetMode="External"/><Relationship Id="rId882" Type="http://schemas.openxmlformats.org/officeDocument/2006/relationships/hyperlink" Target="https://news.google.com/rss/articles/CBMijAFBVV95cUxNTnVaTkdmbUpFdmc3MDBhMVVyWFZTM3lCWWF1eGMwUTMxNmNhZnl2eTkxR1ZNOE5iYmVEYUhUOFU2WmpKZWNlSFgxN2RpQTloNkI0TXRTVHpUZzdVbU1QX2V6Mnp6RXhtTWVXSV9nX2ViN3phMVdlbFo4Sm1wWnNHTHRVWTFrempnaFpEbQ?oc=5" TargetMode="External"/><Relationship Id="rId883" Type="http://schemas.openxmlformats.org/officeDocument/2006/relationships/hyperlink" Target="https://news.google.com/rss/articles/CBMi3gFBVV95cUxNZVYtYldyN21Qd1FDeWN3TzRIdmNxVnA2emJ0QXFrRzV0dXBlQ282Vmpsd2FVOTNRMUZNWkpBSnVXSFBFY2hzc28zX2p1Q1oxLXIzcWFfWDdaM1cxam5nUnlzQlZyZk1tczIyUzY4aDNudDJEOHFEamRrTTc2Z1RGZG04ck8yVHQzbldBOFhYaWU2MUJwMVVLSi1EdldhMlVyN3VuakE1bGowcVg1dVRLN0tNRU1jMDdoZTBvVFRuVFpyRUFNWTlmM3NyMzVRU1I4N1U4MUdtRXdwMWYtOUE?oc=5" TargetMode="External"/><Relationship Id="rId884" Type="http://schemas.openxmlformats.org/officeDocument/2006/relationships/hyperlink" Target="https://news.google.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?oc=5" TargetMode="External"/><Relationship Id="rId885" Type="http://schemas.openxmlformats.org/officeDocument/2006/relationships/hyperlink" Target="https://news.google.com/rss/articles/CBMihAJBVV95cUxQQkdHU2NLWTFtZXpMUUVvSEF0a0FaaEdPU2hUVFpqQS1XRFBjM2FiQUJXdTc5bUY1ZGJvbWdoUUJ3cXhtdUdrQ0ZtZ1YxRVdmc1dHM1NlOUx5UG9WSy1GR09hcTJaR1gwamdMTXZNOVc0djd5VURsYkE4M3E1ZERkeVZHWEJySnVsSGwxYkNGT1A5Njc0UGRuSnBMZER5Y2tmUjJOaVRFRzBxdDNJMWJHTVRWTmJrckZvaHNLMk9HYzBNcHVjRk94QWtHNm9pTmNBVng5NVdhbE5TSXVTRXZYN2JHbmFsTXRYbm9veThVeUFFcU5JV3hEVEhpanFRUDJ1a05lMg?oc=5" TargetMode="External"/><Relationship Id="rId886" Type="http://schemas.openxmlformats.org/officeDocument/2006/relationships/hyperlink" Target="https://news.google.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?oc=5" TargetMode="External"/><Relationship Id="rId887" Type="http://schemas.openxmlformats.org/officeDocument/2006/relationships/hyperlink" Target="https://news.google.com/rss/articles/CBMiogFBVV95cUxPSm9ZZ0swQjFFSXFxMU0wLXhCY0FGLXhNbDNxUW5ONXFNZlgzZzZISUJRLU1pWGlOUTdjeDQwS0E3M0E1NUdTZDc2ZHV1WXhyNEptR3FnX0NFZmR2ZzBfYWxxZ3RYYmJHSzJYVTFzdzVIVmx3enVFdlJ3NC0xeVdRNlRydjYtSzNYc2Z4U2J4LWwyZ2xRd0VQVDFkblp1eHVONHfSAacBQVVfeXFMTVdZSjhZSkZReVA5M256LWR4clcwM0RaSjMyZ3FZanVfX2FDWHNzOXo1dHFVdVVjR0lQcnF2VHh4blowZS16T1lZVVB5N1BOQzVDSlpibXhkM1NJNzhuOXB5bkxVQkxpSy1kX2pqOXhFN1ZDOGdUcEc2cmVjVkVzaHotWW5vcE1oV1hTazB6RHdzajU5Z1BaUjNwUnNKeTY0cm1pN2RmZmc?oc=5" TargetMode="External"/><Relationship Id="rId888" Type="http://schemas.openxmlformats.org/officeDocument/2006/relationships/hyperlink" Target="https://news.google.com/rss/articles/CBMivAFBVV95cUxOd0dualNSQWtmZy0zOG9iOVVjdHpaUnRBT3piTm9KbnN3MWtEVnBvU2wxQnpZcWxGU2lwaFpkWlBCMHA3U3hUOVd6UHFfNWx0RUNtekdxZEszNV9ZLTZCX3padVd1cWVjTXR6NU5nYnhtSHNFUHh0UWNyNXZlQ2E2ZDhEVllqQmg5R3ZicVhUcFRMM091bFVhaUJTWnZXNTA0ZXgtdmRGelJnX0dYbWNSdl9EMWMwZG1BaEg5ZA?oc=5" TargetMode="External"/><Relationship Id="rId889" Type="http://schemas.openxmlformats.org/officeDocument/2006/relationships/hyperlink" Target="https://news.google.com/rss/articles/CBMijwFBVV95cUxOcUxnbzBQLXV1cWJMREMzcVJwaW9kWU5zOXlGU2NBUkRNdFppcm1UOG5ray1QY0RqMEFqQUQ2UTRQUDF5aWM1c1NNak5QMzgwbEhreG4ySmxybG1ITTFHeWFXaFlrYlBVNzVJZ3o2WU5VbVdrNUFGRlk5Q0hMbnJYdXZvWnFqUzRnZFN3ZkJBUQ?oc=5" TargetMode="External"/><Relationship Id="rId890" Type="http://schemas.openxmlformats.org/officeDocument/2006/relationships/hyperlink" Target="https://news.google.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?oc=5" TargetMode="External"/><Relationship Id="rId891" Type="http://schemas.openxmlformats.org/officeDocument/2006/relationships/hyperlink" Target="https://news.google.com/rss/articles/CBMi9wFBVV95cUxNdWVKei12OGYxb1VIRVVQbGRxbDQxXzNSamhyTU1vaWRqWU5mN1ZVX2FvUG90UGw3bVZMNEZ5blk2MFluZXV3bGxvUEhodjZTLW9ZN3lTQTV6WEU2SGxLcWxyX0Rhd2pzaEMtVjR1RnN1MEc2QkZIMEp0dURyWmQ2TXdZUkh1MVNTeGUzWGUyZlJHd2RMcjlmYWxfVTdMcW1GZ3JTOTc4SERYczZsRzZ1WGdrcnREdzVYZi0zdGk4c3FTNlJ5cHJpNTRVdEFrTEpWTU94LUNMTEhiMVE3T1BpMnZIOGFDcE1pZWFibUppMDJ2YjcwVDUw?oc=5" TargetMode="External"/><Relationship Id="rId892" Type="http://schemas.openxmlformats.org/officeDocument/2006/relationships/hyperlink" Target="https://news.google.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?oc=5" TargetMode="External"/><Relationship Id="rId893" Type="http://schemas.openxmlformats.org/officeDocument/2006/relationships/hyperlink" Target="https://news.google.com/rss/articles/CBMipwFBVV95cUxPaWhFVlJ1RmF1RnhXYllrTWk0Ykl2Q1ZCdVhiV21tcmpLLTFHcGhVUmtObFN6R1c2NjZZNXRfVXRpRGdFa0RwUUNFV0ctbGdyYVNaUFhvZEd4OUFySktScUV0a29aUms0eWl2czVmMkxuYkZjbEx0bGVzbXl0WWt2NHc4MjRPMUw2MFdvSkFUTmRDbGx0RUJyU3ZFeC1vY1JWQWNxMEJIWdIBpwFBVV95cUxPaWhFVlJ1RmF1RnhXYllrTWk0Ykl2Q1ZCdVhiV21tcmpLLTFHcGhVUmtObFN6R1c2NjZZNXRfVXRpRGdFa0RwUUNFV0ctbGdyYVNaUFhvZEd4OUFySktScUV0a29aUms0eWl2czVmMkxuYkZjbEx0bGVzbXl0WWt2NHc4MjRPMUw2MFdvSkFUTmRDbGx0RUJyU3ZFeC1vY1JWQWNxMEJIWQ?oc=5" TargetMode="External"/><Relationship Id="rId894" Type="http://schemas.openxmlformats.org/officeDocument/2006/relationships/hyperlink" Target="https://news.google.com/rss/articles/CBMi1AFBVV95cUxQRTlfYzZkWGFSSEJBVHZWaFBKeTFtTkF5Y2FkRTkyX0kzQXFSMHJkZmdwa1R1X2ZsTk9KTEQzaklqYUF6MktISXpXQ2lpWTlOT0Z6S2Q1aEJYbm9HYzF6cDRMalFNcU1ZQm9DUHZ6LTBrOEw2UEVteDJJdnpKM3F5LVBTRW9tS3RQcTVzUUg1Mkg2bVluN0VXT2pQUmk3MmNScmZWelVTaXFsVDlDRWgxZ25XVVJqUWhDZHg1VDRrdUoxa0sxcGhyMGZRUG9fVWJrQno3Sw?oc=5" TargetMode="External"/><Relationship Id="rId895" Type="http://schemas.openxmlformats.org/officeDocument/2006/relationships/hyperlink" Target="https://news.google.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?oc=5" TargetMode="External"/><Relationship Id="rId896" Type="http://schemas.openxmlformats.org/officeDocument/2006/relationships/hyperlink" Target="https://news.google.com/rss/articles/CBMizgFBVV95cUxNSzB3VHBJbDZXczZhYk9VMG5WTjNkejRSMXZQTEN1QU9EUHFMblR2aEpnUUI3V1lvYkRhdTduOW83NkhrZmszcUo2YjN2bHUxdlVBVmI1eUxaRExodXhrY1VCRzQzTXlvaWxpYXRtWGRmRXlWODdra0lvNGRuVFotY0xTY0Ntd2ZYU05faHVtaEFYSHhxRDZLaTY5aTNUSG5uVUU2a1pKbDZXQW9Pdm4teHJneTlURDhTbG9tZ1pxUkZBMk9hbnBuT2tuYWtndw?oc=5" TargetMode="External"/><Relationship Id="rId897" Type="http://schemas.openxmlformats.org/officeDocument/2006/relationships/hyperlink" Target="https://news.google.com/rss/articles/CBMi2gFBVV95cUxOTkE3MWxkLU5TZkNXaUhZSS1oX2RWRHZEMThQeTkyWEdWVVNyUF96VWxxVVNRRmtnNjhRazl4S2pyeXVtbHlKR21QNEVId1FFZmVZYl9yNDB6cFlDQUUzRERtRTRPcjNlMFotMTB4QXVKZlZCSzFkMWoxdnpjejVOdHZvQ3NTSjRQMmhYeWQ1bjVkNEZNMk1FdTJvVFAtTGttVzdVOXEySjlWSGNJUWtKaVd1dllrWWk1R05IT2RvMlVTTVRqWUpyZnhCV2hCRmY1d1paaFNGQzdMdw?oc=5" TargetMode="External"/><Relationship Id="rId898" Type="http://schemas.openxmlformats.org/officeDocument/2006/relationships/hyperlink" Target="https://news.google.com/rss/articles/CBMiqAFBVV95cUxOMUY1MFo0MWhWUU9GU0dvc01xVkhiU21BT2ZkYWhEMEo4dnFwSThVU2pfNHZnR1dVdm4zcGY1bE13VFFrdmFUcjA1NmVQLVY1X3VjSFBES19jOUQ3VnY3ZnE0OUlNelNNTVFXdDA5UjhCcjlueXJPa2I4UDkyZklWSVk3Y3l4c0JWWnBGWk1FX1Jkbm92bUhLWDVYSlpza3lVWjlxY2RWRWo?oc=5" TargetMode="External"/><Relationship Id="rId899" Type="http://schemas.openxmlformats.org/officeDocument/2006/relationships/hyperlink" Target="https://news.google.com/rss/articles/CBMiogFBVV95cUxOVjktaVlTeWZyVGl5emZvU2dERmEwVmZjVkF6SDR3SHVzblNIOWljLW9IZGQtNXZwenBndXdoMkdyNmZJOVkweGo3U1F4emV5VXF3VWxrRUg4dk5qbnMyQlkyU1I5SEtpUktjcWlwajFhOTExZHk0UFRJQklCWV9XUWoyWGpZT0V1TlZYTDM0QVZIdnV2WEd2bVNpbmxBUnAwaFE?oc=5" TargetMode="External"/><Relationship Id="rId900" Type="http://schemas.openxmlformats.org/officeDocument/2006/relationships/hyperlink" Target="https://news.google.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?oc=5" TargetMode="External"/><Relationship Id="rId901" Type="http://schemas.openxmlformats.org/officeDocument/2006/relationships/hyperlink" Target="https://news.google.com/rss/articles/CBMitwFBVV95cUxNRHR4WV9FeDZERWpiS0N5WXluUWdJV1ZBU0JYQ0VNVzJmTHBzQkI4QVhQbjZzbVpQaDR3cEFucHhQQ0Z5aXVFUDBNUE1nSnVTTlhXTmY1dV93Q3RId0ktQzhibnBIejVrWUFVdWppSU55QmZSa0lZRlhGejdiaFNQb2hUMTBiU2J4N1RuNWp1Q21fQU1mYUljZkNldGRFSHVtblRnS2liaGkxZnI1YmxfTjZJZ3lXSzg?oc=5" TargetMode="External"/><Relationship Id="rId902" Type="http://schemas.openxmlformats.org/officeDocument/2006/relationships/hyperlink" Target="https://news.google.com/rss/articles/CBMilgFBVV95cUxPV2tJbUVaTzQxbDdXby1wdlNyakRSWHFqdDE1eUYwdUNpY2I0Ni04ZUJvYlZfbklQVkxxNDRNblVEOG1MMVNmWTlNNVFpc2FSVkRtWUxoMEpfUjdrdnNMMHRXQjdBZW12d1NyZXVWd2RFc1k1WkloVjZXOC00a1gyaTN1a3ctVm5MZGZSMnZ6Q29UQ1NBU2c?oc=5" TargetMode="External"/><Relationship Id="rId903" Type="http://schemas.openxmlformats.org/officeDocument/2006/relationships/hyperlink" Target="https://news.google.com/rss/articles/CBMi2AFBVV95cUxQUFdrQXZNand0bkhUempVUC1fN0JfTXJnM1ZQd2cyV3lUajRoeU0zYnl5UTAzT1kxLTJ3c2xHMEN3Z0htT0pVemd6c2hqTENySHJGQWtKTXRMZjRmTFJ4anhrajQ1UUw5UXoxdk9uOTVUaUtVZ0xnRlQ0SGlTM3NRcnltbFNYYUEyMzRzX0hRRFZnYW1icDVlY0lRblRPOGcycVlvOFF6eno3NVkzY1hLWGdDeXpUdlI4ZFBnQVNJNWJaMF9XT0p4ZGREd2pHZk02SkFZUkV3cWs?oc=5" TargetMode="External"/><Relationship Id="rId904" Type="http://schemas.openxmlformats.org/officeDocument/2006/relationships/hyperlink" Target="https://news.google.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?oc=5" TargetMode="External"/><Relationship Id="rId905" Type="http://schemas.openxmlformats.org/officeDocument/2006/relationships/hyperlink" Target="https://news.google.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?oc=5" TargetMode="External"/><Relationship Id="rId906" Type="http://schemas.openxmlformats.org/officeDocument/2006/relationships/hyperlink" Target="https://news.google.com/rss/articles/CBMiygFBVV95cUxONnEtczVTLVRNMHZ5T0tZUE81SmNoUDh3b2tzNFZGc0lRckNkekRxNFFEM2hZUlAxZFdlSVdDdERxMXBUTmNTSzdObDgxNXQ2djRtMXFCal9LbHpSc0lteGtPX29qcnZUMVN3TURPSk9oUDk4NGo3RU9OVm9lLTU4eTllRjR2WW5QT0hXVF9lSmJnUGVrcnd6T2V4OXBoTG0xXy1KX19SWmNZc3RHbHU1U21sYThISjh4ZFhJVTNKc3RfRHU0T2swalZB?oc=5" TargetMode="External"/><Relationship Id="rId907" Type="http://schemas.openxmlformats.org/officeDocument/2006/relationships/hyperlink" Target="https://news.google.com/rss/articles/CBMisAFBVV95cUxOMnQ0Rzg5aVgzSHYtNUhUdUVzam9OUlQzRUl6ZXVVVHRxNTA1RXctempvV05hZDNYd0F6V2RidXJMTVVMY2l0a3k1UnBuM09FZE1YVFdPYjdqOUhqb3o1aEM2NlZxeHNKVWdBY29YRDFCcm9keWxzOEV2Z0dIVmVCQUZUbnY0Y0QwdnB6dnc3TUVyS0J6bklIX1l5NXdDQVJDS1FlUERvWU42MkFubU5RMQ?oc=5" TargetMode="External"/><Relationship Id="rId908" Type="http://schemas.openxmlformats.org/officeDocument/2006/relationships/hyperlink" Target="https://news.google.com/rss/articles/CBMi_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?oc=5" TargetMode="External"/><Relationship Id="rId909" Type="http://schemas.openxmlformats.org/officeDocument/2006/relationships/hyperlink" Target="https://news.google.com/rss/articles/CBMisgFBVV95cUxNallEVE9saWtmcWl1bDFPR2YySzhYMzZKZnJrUWNaMzhvdlRTLVRvRkg4VnZiME9tWTlJcng2WjFjbE9OamVtMXhFZk5WWV95WUMxcXJHV1VlY3g0bGkwZm9nSk5VeUQ2ZDEyTFhGUEZkVmtObFJsakNvRElod1FycFRKVTRtSjlhQm9CcE12bXRnUVVyeG54cTktT3NNNUNGQ1hfMWhJLW5EMVFKTlhYbTdn?oc=5" TargetMode="External"/><Relationship Id="rId910" Type="http://schemas.openxmlformats.org/officeDocument/2006/relationships/hyperlink" Target="https://news.google.com/rss/articles/CBMiygFBVV95cUxQbHJFeDFnQXE1VnVzWFdUbG9MR196TUZSb0dOeGUxNlY1NjAtWGpYRVEwY0w2RW9MTmkwaVllbGV0aVB4cWZkSjdGbTNDdDZEaVU3Wk9oZUQ5ZzhZMGpjVk5FMUJRelRiRXVvcXA1TVlITVI0ZmdDWWk3Y1ZVSVh5ZjAxRGhseGVqVzhlcWZqcWRROERINDZiT2I0SEVDWDRtaHMxOFNDMUpoRWJnWFlGNmJJRmJYd1I1SFQ3SjZ4dXRJSHp6bzVJdEN3?oc=5" TargetMode="External"/><Relationship Id="rId911" Type="http://schemas.openxmlformats.org/officeDocument/2006/relationships/hyperlink" Target="https://news.google.com/rss/articles/CBMitgFBVV95cUxPckZETWpEZVh0a25LaXVQdFB5OFpVS2taUUs0bTJhUzY4V0R6RnVfbmhsR2NFRnVNZEZtV1F0VlJ3Y25wUXFDZ2FpZkYxeUVWVmJlUjVvY2h3RXhoOW5uMFJoenNjX1FFNUo3Y3IwYjdRTUFlWkJYRld1RUpYMGhmWks2M09ZOXpURkg2dlNHNGRYeWIyWTFmZkVvOTVTV0NzdGlCbG8yYVJmUEtJRk5zU1lJM3piZw?oc=5" TargetMode="External"/><Relationship Id="rId912" Type="http://schemas.openxmlformats.org/officeDocument/2006/relationships/hyperlink" Target="https://news.google.com/rss/articles/CBMixgFBVV95cUxPLUlldDhQYzlZZjlQVXBVS3J2TVN4UXpjbW1VbEhKSzN1S2JEUXQyYXpYSlRjQ0lLdENRQTZwdEZOc2pPeURydnduU2J0S3o0NXI3SlVUX193SkZjRGZtZi1xNGpWb2txQ1pGc3dOUU5ieDdNNUpzalJkRTRFZWpkTTh0VkVDNG1CU05OZmFoZW1WTGJtazlid0Y0R2JLOC0zTUgtdHlURVZYeUZYTjJRZWgtRk9TSnBweWRXNDlOY2tqMzMzRWc?oc=5" TargetMode="External"/><Relationship Id="rId913" Type="http://schemas.openxmlformats.org/officeDocument/2006/relationships/hyperlink" Target="https://news.google.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?oc=5" TargetMode="External"/><Relationship Id="rId914" Type="http://schemas.openxmlformats.org/officeDocument/2006/relationships/hyperlink" Target="https://news.google.com/rss/articles/CBMiqwFBVV95cUxPZ2xQS0V3T3pLczBJeGNoUEctYkpYM0ZPSWNiN3dnV1JQTmZXWl9YaEJWRzJUSFFKMW55TExnTkJqcjlTdjY3MHhZSTNiOFF4cnZMaF9mY1pGUU85YVhvbkpKQ0JvRjNVdVFnbE1ob3hUNWtrVlpQRnh4anBhaU9Pcnd2Z0JKWmpkQTQxV3lteTdyTEtLLTI4M1Z2MzBPcmNZZElfUzdDTmFhZE0?oc=5" TargetMode="External"/><Relationship Id="rId915" Type="http://schemas.openxmlformats.org/officeDocument/2006/relationships/hyperlink" Target="https://news.google.com/rss/articles/CBMifkFVX3lxTFBRT1lFV05tQTVrenYwYTNsVmhDTThOVGRXQS11TzR4NDFoT0x4blk1RG5Vc1pPeFlpdFQ0clVqdkt2Q3R6MF9yaHFOU2xNc0xuVW0wckcwQjAzOGloamlrSk5KODN3SEdSdnBmZGNmbGZTZXlPXzZLNE9DdUhXZw?oc=5" TargetMode="External"/><Relationship Id="rId916" Type="http://schemas.openxmlformats.org/officeDocument/2006/relationships/hyperlink" Target="https://news.google.com/rss/articles/CBMisAFBVV95cUxQVGdZMnpJbHNDUEoxb0JSX3BnbHo3WWxOWmdfOFpyQ0JGR2h2RXYxQnJtYUJPRURrZ0I1ek9mNGdFbXFiSFJsRUh6OFhpb2dmZFB6Mk4yUnk3TFBxMDZ2WTlFYXg1bzBYWF8yUm5ONGxWR3FhUVozMF96Rm51ZmJXLVZsNjdUNHpzQ2E0TWZFc0lOaVY0U1p4eXkxVkNfSVMyUXNXOGM3N1lOMzBLQXlOcg?oc=5" TargetMode="External"/><Relationship Id="rId917" Type="http://schemas.openxmlformats.org/officeDocument/2006/relationships/hyperlink" Target="https://news.google.com/rss/articles/CBMingFBVV95cUxNck05UWJOZmszTGtZNmFLWXl5LTJmTm1BbHY5SkRZZjl0R1gxSGZDUlVQazJzb1hxZURnZGdZc21ZazJLRXNvd1ZQZEMxSUx3eThQcjF2UHhJYjFYaFRnTk5MQWNIcTVnMHJjQlloa1pVSXlzcEFVeDhWQ2FtTFRBYWprSlQ1SW5EX0M5amlNRmlHYXBybFdCcDdEOE55d9IBowFBVV95cUxOUGtKOXQ2ZkMtQzR6MEJjM1NiQUJmSi02VnA2eVZVX0k3LVF0SldtNkJaYm5VZVRQMUFaZ2oyaHRKVmRsUDJuMGh6TkgwZTQ1OWZvNUQyelhWOC11TWVVYk5zZTB1SG9hNjF3amNSYVpBN0I5M1RROG9hZG9KbGtScVYwNVNtZkM3NTNzbi01Nk01LWRQMXRsRGZWc0Jncl95bC1J?oc=5" TargetMode="External"/><Relationship Id="rId918" Type="http://schemas.openxmlformats.org/officeDocument/2006/relationships/hyperlink" Target="https://news.google.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?oc=5" TargetMode="External"/><Relationship Id="rId919" Type="http://schemas.openxmlformats.org/officeDocument/2006/relationships/hyperlink" Target="https://news.google.com/rss/articles/CBMi-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?oc=5" TargetMode="External"/><Relationship Id="rId920" Type="http://schemas.openxmlformats.org/officeDocument/2006/relationships/hyperlink" Target="https://news.google.com/rss/articles/CBMilgFBVV95cUxPcW9ONktGTWVCa1MyMzl0TWJfRXQyVkktbmo4TW0yRERibmo5Y2dzNElueF82b3ZPNjRwTWFfeGszb2VSVkdFOXhGc0Q1RENTLWNla0lqUm0tRms3WW93Tm00ZFB2YTZMNHdrU25FdTdfeGFkWjNxdmNoYWV5ZWsxNjF4SVREYXhxTTl3ZDdsblk4TjlmMWfSAZsBQVVfeXFMTXdQbG9KT2IxakJhM280eXIyZmdmWkYxdG5Pakg3SFdUTkw4NnpWSTZUd2hpQk10ZDI2WU05clFLLWF6VHZ2QjNfOGplQ3RuWlB6cHhNRWRTVWRKLXRJQzZ6ZWFzZXlwTFVFOGNXQ2FxQlJrdm1RbUZhUnVoOTB6NVZvcWNNTE5oX1BaQjNSWnl1TkxnZ0QwaERPTkk?oc=5" TargetMode="External"/><Relationship Id="rId921" Type="http://schemas.openxmlformats.org/officeDocument/2006/relationships/hyperlink" Target="https://news.google.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?oc=5" TargetMode="External"/><Relationship Id="rId922" Type="http://schemas.openxmlformats.org/officeDocument/2006/relationships/hyperlink" Target="https://news.google.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?oc=5" TargetMode="External"/><Relationship Id="rId923" Type="http://schemas.openxmlformats.org/officeDocument/2006/relationships/hyperlink" Target="https://news.google.com/rss/articles/CBMiiAFBVV95cUxPbzJNVFlFT0NULVpjWVdQMXVkZjJESktackxvS3dqeEVGSXFfLUp3bXNPNDZRRkszeFVtdlVKVDl6WmNjV2pfVkdBWHhBRThmZ2JGTk9KVDFjUXZzWHRVSktIV2t6QjFlY1dNQk9IbnY5SHpVQzhkS1QybzY3Yy16MWVaUmpEYkRy?oc=5" TargetMode="External"/><Relationship Id="rId924" Type="http://schemas.openxmlformats.org/officeDocument/2006/relationships/hyperlink" Target="https://news.google.com/rss/articles/CBMi5AFBVV95cUxOcm1PMzgyUEp6S04wc1U0NXNjazNreHVDaVpvNFV1XzBiYVdJV1FIRWx1QWJJajZBZnlJbTk1WlFqV0dKenpOdU1CZlpnZVM4OC00dkdKZm1vYURfVlFVT2tBV1dfcnFfVy1nR2UwSWdYTFQzZlEtZDg0MElZbUpNMS1xQW92Zk94SlBvakVwTGhEZGdERjc3d1R6NzgyZ0tyYWlnVkxHWkJ6dy1DZEJjOGtGVEkxZTgwWE5KUW1IN01feEZpYjFJWFhJMUoybm8yYnZ6Sk1JMnplTHFqOGMyUVJqTmY?oc=5" TargetMode="External"/><Relationship Id="rId925" Type="http://schemas.openxmlformats.org/officeDocument/2006/relationships/hyperlink" Target="https://news.google.com/rss/articles/CBMiuAFBVV95cUxPVnF3c1Q5Y0R3VXhWbWhTYnRBMkRXQVNVb3BwT3ZWVXdIRUlhV0NCdEJoeXAxYXJDUG04bFZWaENTODU0LXNCTjRyaWR1ZnBHX3pZZDQ5dXhLZUFob1h2VkNHbFkxWHYtb21CR3h5YVlEVmktTHBCOHB6MGtjTHoyVW5yUFB2MTZac0NjV21lcWNpU1FYNUtjOG9hRm03a1FVRm1RMU5CZW0wd3JvR0VEOHVLeF9zUjRw0gG-AUFVX3lxTE5IRzRhcUVPT2RNZkxVd3lvZUI3NFp1cUxVaXBuUmJMWEFOcVdVaHlPTG03eXVPZ1NNMlFoVzI1VGRzZU1wWDkyT3NOSEtEWVBNZ0k5X3E0WVVnQ0c4MWFIOGw5WFFpMVRLWWRqUkdMS1h4RzdXN0FTaTVaYmF2OEdENWRuWnI1ekcxRjZlZXM2d1Q1Q2tWR3lNeGlCdnNINlVKTE1UNjJ6ak13Q2pQWVVCdzA1b0R4aDFNYk4zTmc?oc=5" TargetMode="External"/><Relationship Id="rId926" Type="http://schemas.openxmlformats.org/officeDocument/2006/relationships/hyperlink" Target="https://news.google.com/rss/articles/CBMi6AFBVV95cUxOZGVlOGlTRVJWTVNXZkNjX2lIaWtWVGt6TDRCd3FSbmdfblhYeko0RkFrR2haN0dvSzRrU3hIRHlQeFZORnlBYVRYWWNDNnpvNjJGSVlOektVVFNoTkU5TUVvTUNOTFM5V0dpLTRMWXZhdElEcFM5eWxGNzFIU0I2Z3dTcFpjanR2X1RzdUJFZkZQc1JuR2pndjZjbnVjSV9neWhWVWItQ3ZQdlVsblVSSEJiQk5ZUTBURXZXVlFENExLVnM3aVRFU0xlOWJUZU1yWWZvdnk3MDgxUkt6TVB5ZjBBZC13TEt3?oc=5" TargetMode="External"/><Relationship Id="rId927" Type="http://schemas.openxmlformats.org/officeDocument/2006/relationships/hyperlink" Target="https://news.google.com/rss/articles/CBMingFBVV95cUxQMUt3R3NwYUJEUzRra3NfTm8zVi1xdEN1alVhdW5LSkxpZG82SGNRb21ZcU1EMXpSNWl2RzZBazBaay1uWTJ6b3UzeVZ3NW94czM1TE9WSUtVSTViRlpvTFNaQm1xMDZEVVkzekxWRFBMb1ZKXzNvRWk3VUFmSmlOQ0cwRW9hOE5OVkdsSkRkd19Day1RdlJ6eHRUNm43Zw?oc=5" TargetMode="External"/><Relationship Id="rId928" Type="http://schemas.openxmlformats.org/officeDocument/2006/relationships/hyperlink" Target="https://news.google.com/rss/articles/CBMie0FVX3lxTFBVYVdNOWpMMjRZM3NkMy1zQkdMbTA1UTFZR3ZuY09ybHRhbmQxSExrQ1FUd3hfaHZLYWt0TGg5SUNxQmstQnprSmhyNzVfTmRWOWVWNXFZdk4zTDlIeWRXSUxDLVplc2RmTTJXUHJJRzBDZFRoQWswS0h2MA?oc=5" TargetMode="External"/><Relationship Id="rId929" Type="http://schemas.openxmlformats.org/officeDocument/2006/relationships/hyperlink" Target="https://news.google.com/rss/articles/CBMi5wFBVV95cUxPdU5IZGRiVFBpOGtUSE9VZ2xZdTRucU9RNmVOT0RLajRMdk1Zd2tjdmVQVllWZkc2RnlzWXFobUlSbW9VT1lSNTdLWlo1cEJZZ1plNHI4ZnltQVJkODdqYk04T0pmekdzNlN4REhGbVVfQy1qaEs3OVlBT2VCckhKZFBlNEFkRFIxRzh6RGpzUzVEV1RKeE51dk51Ynlfc0l6c2NFLWQ3TWJremN5eUk2QTktVGg3WkxtX2ozcFFWU1h0Ri1VOXRPSVlOXzdPVHhTNUQtbFZKNkdVeHBhdHJUQndNWHZVdW_SAecBQVVfeXFMT3VOSGRkYlRQaThrVEhPVWdsWXU0bnFPUTZlTk9ES2o0THZNWXdrY3ZlUFZZVmZHNkZ5c1lxaG1JUm1vVU9ZUjU3S1paNXBCWWdaZTRyOGZ5bUFSZDg3amJNOE9KZnpHczZTeERIRm1VX0MtamhLNzlZQU9lQnJISmRQZTRBZERSMUc4ekRqc1M1RFdUSnhOdXZOdWJ5X3NJenNjRS1kN01ia3pjeXlJNkE5LVRoN1pMbV9qM3BRVlNYdEYtVTl0T0lZTl83T1R4UzVELWxWSjZHVXhwYXRyVEJ3TVh2VXVv?oc=5" TargetMode="External"/><Relationship Id="rId930" Type="http://schemas.openxmlformats.org/officeDocument/2006/relationships/hyperlink" Target="https://news.google.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?oc=5" TargetMode="External"/><Relationship Id="rId931" Type="http://schemas.openxmlformats.org/officeDocument/2006/relationships/hyperlink" Target="https://news.google.com/rss/articles/CBMi9wFBVV95cUxOLUlwaVpsNjR5MWhHbEFFS1ZBakN3bzdpQ0VsOFlBS3l6MWc0bzV0Y2tmRGV2SDlNNjdLeUZZY1gxQkw2dDl3N1Fqd2p5U09mTktWU3RnTWZGbTNyZloxWWR1N01FSDYtTmIwVzRycHpOUnRJOGZXRmN3djNkUFpCT3ZJR2tnLUM4NC04MzNHZFAyWXRpZTJKdENaeDVRaVVCQzgwcnR0QjF0MGNlUFplNVJqODJ3XzZxY2JjbkhWdVFFV1o2ZlBsMGFETDA4LTFBcXVzUDNwZGtSb3AzRTZyei1fQUdpMGRXMFNJOVdwVzAzd0o5bEVN?oc=5" TargetMode="External"/><Relationship Id="rId932" Type="http://schemas.openxmlformats.org/officeDocument/2006/relationships/hyperlink" Target="https://news.google.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?oc=5" TargetMode="External"/><Relationship Id="rId933" Type="http://schemas.openxmlformats.org/officeDocument/2006/relationships/hyperlink" Target="https://news.google.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?oc=5" TargetMode="External"/><Relationship Id="rId934" Type="http://schemas.openxmlformats.org/officeDocument/2006/relationships/hyperlink" Target="https://news.google.com/rss/articles/CBMinwFBVV95cUxPZUNwdFdIZGhHc25yT0N5QXQyblRzUlhPdy0tVzhBM2tkbWZKZjNIdUtzQWlYejNJblAwU2pKakJ1QlpSVWk1UFVocFV1YWhCanlfSEpfT3Z6bkFmdWxXcXVNOHl6N3BkTUNmV1dPLTFweFR5M3NPR1pRQnpwQjBkVi0xNHRIaHJ0SXZRdElzaThQbHMyYXA2NUU0RldnNUXSAaQBQVVfeXFMTWFkcFM5RVRLZTdNRTZaZXZZYW1MZE5VLUJYVFlTMEthbU9ibjdEYzQzMGJ1TWV4TFZ1RFY0MXJPa3lVNTFqaXZBbmFIbW5pX2RVYUE0UmdobFJLMEpEazNReFR4VGxVa3B2RG5FRDN5TDFhVTVtTnMzbmhsdHNQOEphck5Fcm9NWXBNR0swWFFnVXlUdGo3VG5rVzFqVU40NUlNN0c?oc=5" TargetMode="External"/><Relationship Id="rId935" Type="http://schemas.openxmlformats.org/officeDocument/2006/relationships/hyperlink" Target="https://news.google.com/rss/articles/CBMizAFBVV95cUxQU2hfSjgtQ29PNFRNdUNuSW45aG0xcllWYzIyNnhKOGFndG9YVFZreVVPeXRkMHh3Y29RN0QyYkJadXBCNzllb2ZDbURDTTIxYnBfUHR4Z0NfTC04MkxlWFU2WkdYbHh4N3FjZFBNcUJ0MmlHSFVjcU56NTZ6MkZxa1JUMm5NWElJaUpKeEktXzR3aUt0ei1GTVJGYzVhNHktakRpdUYxWXFhWFRwNlpyUkFydlh4RXdodUk1cDBTUUxrNkhUNkVOQmFCc2Q?oc=5" TargetMode="External"/><Relationship Id="rId936" Type="http://schemas.openxmlformats.org/officeDocument/2006/relationships/hyperlink" Target="https://news.google.com/rss/articles/CBMiswFBVV95cUxNWUkycXNIMmFsMWpEby1QaTVBN3NEcXh1QkNkUXNXdTRybTRoT3FRWmZWZWhnVk9xQkJOLXhyaGhKRm9sOFdkZGtETkFobEtFcEVmdENYanJjd0lCMEZYNWFpRWhZQzBKLXdJaDlqdXh2c0dWcGdhRUdxN1E5T1hXR2dvbUFFUGZwR3BWZGI0SGVyV2d5QnJBcFU5aW1qOXNzZ3FQNkNOYThhV245S2ZzcUhhWQ?oc=5" TargetMode="External"/><Relationship Id="rId937" Type="http://schemas.openxmlformats.org/officeDocument/2006/relationships/hyperlink" Target="https://news.google.com/rss/articles/CBMihgFBVV95cUxOWWhjbmt1a1RIRWowOFVlaXhNZ3Q4YUZEb0dfTVo0WnhOMl9DVi11YWZvUlZwY0pfYzNZTVlPVGxwVzdoaGNkdnJJdHFsRERtTG1oM2NQSlg2QmFwQ3hoT1diQWtTSlZCRG9qbHkwaVc3RUhNazl5NHl4R00tQnFUdlBfWE1Hdw?oc=5" TargetMode="External"/><Relationship Id="rId938" Type="http://schemas.openxmlformats.org/officeDocument/2006/relationships/hyperlink" Target="https://news.google.com/rss/articles/CBMirwFBVV95cUxPRFpZNHcyOUhqLTZyelY2dmY0SF9rbFNlMjA2ZEFPN0N0c3ZqTEluc0xtczNyS05oQ05FeDRnTk0xREswYWxBWmJBdmR0ejBjenpxcFhDVXB2TTJJbDNlenM2dkZGYlVkYlZ2SG5tNWc1a1Q2bVdGNml3b3FHRW1jMzZmdTh1WmdtMk5VV3NaRFcxRjBUZnJfczZLZFRDdTA0VzEzWWhzOU5YOXExMlRB0gGvAUFVX3lxTE1UbkM3d1F0WG9QSDJsMnhyNVViNGFKWE1zT3FZSWcyc2UzWEdZY2c0X0szWDF3dkY3Ykc3OWNZdTBuQzRvRmg1T0FUb2EtS01WR0FRbjc1MGUwQlRqS1ZtRU1nOTI2eE5lVWdlU21rVzZJOFJVb2lSQmFHSnlxY0RsR01mMllDdE5GLVYxY1psejBWUEpnSGpudE5PcThuVm93cGlGU3BLNTdwbFdqTDQ?oc=5" TargetMode="External"/><Relationship Id="rId939" Type="http://schemas.openxmlformats.org/officeDocument/2006/relationships/hyperlink" Target="https://news.google.com/rss/articles/CBMilAFBVV95cUxNX1NqbUZwM1hxWHRvNGVxamx3U0NkeVM2bjRIckxBUUl2ZkZBZ2xtYXNJLWgwWWhrcnZyV2hrU2pZRzdXNFVjT3lBNFRnR05iNkNtSnVqU2JMRExNQ3BEVnhYM1NoN2l4aGVRbkcxdjh2c3BzSXB6UVcxVzFPLVFfbGdVQ1UycU0wQzRVTEVZbHgyMnBG?oc=5" TargetMode="External"/><Relationship Id="rId940" Type="http://schemas.openxmlformats.org/officeDocument/2006/relationships/hyperlink" Target="https://news.google.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?oc=5" TargetMode="External"/><Relationship Id="rId941" Type="http://schemas.openxmlformats.org/officeDocument/2006/relationships/hyperlink" Target="https://news.google.com/rss/articles/CBMijgFBVV95cUxNYmpjUW5oemFLVjFqR2wwY1BneFJ6S3JtdUxHTU9MdnVlbEhpZ1o3RTBqY3ktRnJmeFhSUjZqRnFxQ0V5ZmFodjdUZG9SOHlSb1JoNFFGdFRFd0dnYncwV3U0SzNvYWU1OHk0cHZBT2N4SVZRUUwwRXM5ZzZOMTU0aTg1NFdDbDVzb2dfY1Jn?oc=5" TargetMode="External"/><Relationship Id="rId942" Type="http://schemas.openxmlformats.org/officeDocument/2006/relationships/hyperlink" Target="https://news.google.com/rss/articles/CBMi3wFBVV95cUxPU1RGN0RmalcwYkRJOHBIN2F2eVZDeUgxQzNrRVZjVWdQX3MwZVA1dHpXWUlOS2NiVWtUbGZ0SGVtdkxHUG02dUJfeVRwZGVLVXhURmVzbDVWX19RcjZDNGV3dGJhQ01QaWxXSk9SZGxMbXdKWWd1aGpEZDJvVHRSZU14YTdqdjBWZ3JaT0doZzh5dGhUeHNVTEQ1RnZhVDFsV0E0SFZPTGo4ZC1vTWV2VzVEb2pQOXh6U2w0NnBNWFgzS3lsa2ZrTlNZUXpSZ19mS2lDc25xZUg1NjBvVk9J?oc=5" TargetMode="External"/><Relationship Id="rId943" Type="http://schemas.openxmlformats.org/officeDocument/2006/relationships/hyperlink" Target="https://news.google.com/rss/articles/CBMizwFBVV95cUxOSk02ZWdiSlRwVHpsb05WSG9neWFCMHAwbnlaZzU1ak45YUF3NW8zRGswREdtMlg3c1RTMDU1OUxqcWZ5X201eTh0TzhaeG40Z29faDgyU0NwOFVTQ3R6SWRxN01RcHd1eWg3b0MwVWJwbE5pWG05ck03RmNvMW0yWlVTaXZmUThPb09aWDFHNC1tTkMxU2FRbHNqNGJPUmMzaVplVzh5V3UzVEhfQ0ZuWVdGeVBqU3JIZmJHaEZnMjJnTTVmVjN3UzRSX1JVYm_SAeoBQVVfeXFMTnJ2VEZReDBxbjM0c3pzTWIzclc3VzBNYk1FMXpxdUN3YjlSUzlPUGotUTZNSG9MZEhvRUJ3ckJSUlozS2UxVHFSa3JKb09GcmZ1WG5mb19IMjlLaV9KWGh4T0FDTWQ3aUExbW9OTmtTZFpfNHRaN1FYZTNNU0t0Rm1BaXJsQkJidTJ0RFdBc3F4Qzc1TjZOOWd2bHhZeFBjZGhfQXZyc0ZjTFZwS1QtUGRxZ0NSWHRxenNaMG5KMV9CUEpEajVVc3NEcXpXRUxYeEhrVUk0WnloVzd1THdKeGJJMDNma19JNXN3?oc=5" TargetMode="External"/><Relationship Id="rId944" Type="http://schemas.openxmlformats.org/officeDocument/2006/relationships/hyperlink" Target="https://news.google.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?oc=5" TargetMode="External"/><Relationship Id="rId945" Type="http://schemas.openxmlformats.org/officeDocument/2006/relationships/hyperlink" Target="https://news.google.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?oc=5" TargetMode="External"/><Relationship Id="rId946" Type="http://schemas.openxmlformats.org/officeDocument/2006/relationships/hyperlink" Target="https://news.google.com/rss/articles/CBMi0gFBVV95cUxOZ2N1V3lLNHZOeHRqekQtaFkxdmJlWFFPSE9YZmxXaW9TeWFybEVmdzE5QUp3dFM5Z1AtVW9TR2NVekRqUjc0Mk9YUXhoUDBVTXpOU3E1Q3Q4THJZVnJrMDJzbk1BN0JQdS1OVlo5aGVSeFp0cE9lSkRFaC1IZXdFWmkzMjFlUElUS1BDeERBX1NXdXY3b0hjNmJFdjZlSGJTcUQxdWFtbUV4d3ZnRFhUZHVTTjJQNkg1WldTalYxMUFsRzFxZzZzTk9VZTU0U3Fhdnc?oc=5" TargetMode="External"/><Relationship Id="rId947" Type="http://schemas.openxmlformats.org/officeDocument/2006/relationships/hyperlink" Target="https://news.google.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?oc=5" TargetMode="External"/><Relationship Id="rId948" Type="http://schemas.openxmlformats.org/officeDocument/2006/relationships/hyperlink" Target="https://news.google.com/rss/articles/CBMirAFBVV95cUxNZzhiak9TaVF2Qm56ZTR1emhCLXJzb0I0WHhyWW9XUHctdHlIVlFQa0Mwa0RzWTlpTnA5Y2c5cEswYXktYVFKcnVKbWY3VHZRM0VVSF9sbU04MXlRZGJBQWVDeDBDWnJtYTlMUmtCeHZNUWhfWTllODNCZy1ld3o0amhOcjZ5NU1JakRrY1V2UC1XYjRJbEkyNlVfX3RrbmZGOW9xTllXTy1BWWtw?oc=5" TargetMode="External"/><Relationship Id="rId949" Type="http://schemas.openxmlformats.org/officeDocument/2006/relationships/hyperlink" Target="https://news.google.com/rss/articles/CBMirgFBVV95cUxOUUFVMjVKRlRTeXJfdnJCTXl6NG5rRnpyVmZKNkhLcEVPS21KM2VzWHMyS2s1S0hYUXhmYlBudk1FNlhkRmdxaHgxTTFlbnNybEpfMEljSlBSbkJlbG9pSUNNV1UtYklDQnY1Ym01cDF1X2p6QkpJZ20waVhFWXRXeWM1VTdWWW5UX3hJZUR1czZxdllsbWRYcVRDSjFRSDg1M1p3QUdRWjV2OWxVc3fSAa4BQVVfeXFMUHpsYXZuUEpBN3RKVkhON0s3ZzNhWmNhTWFmMjByODBoMUFtYU1NUGt6ekg4ay1zUHFFcGxabDF2UEczTUtEcEZLc0tQX1gzR0ZxcE8wR21pMmJlSW1panNNNDN0NFJwWUFmd2dISFNpTEJ4ODBUeWNtSzgxRXBmcF9GNUc3a00tYlgtWTVvOFZPVUtHSDltV1locURkaVl3MGcwNnRNd2hfUlhMTEVB?oc=5" TargetMode="External"/><Relationship Id="rId950" Type="http://schemas.openxmlformats.org/officeDocument/2006/relationships/hyperlink" Target="https://news.google.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?oc=5" TargetMode="External"/><Relationship Id="rId951" Type="http://schemas.openxmlformats.org/officeDocument/2006/relationships/hyperlink" Target="https://news.google.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?oc=5" TargetMode="External"/><Relationship Id="rId952" Type="http://schemas.openxmlformats.org/officeDocument/2006/relationships/hyperlink" Target="https://news.google.com/rss/articles/CBMi6gFBVV95cUxQNlRLcG9uSWllbjVDX3p0VURBWkNuZUFCdnQ2LXMzaWRmVjZjUE5ESDhySGNsNGlEUHNYRkVGSDQ2c1ZtdlhjWjUwWmxFanhuQ2xISWs3amVoMUNFSW5PTUxhVjFwbTJ2YTRCXzk0YlFJb0VFRmZlQk5ZQXM0Mk00WXNUUm5xcGpBNEs0T1dPNUNjZC1RVTZlSUtyS0x2YnplTnM4dnlZbFVjZTRIa2phaC0td1VjYnp4U3lIZUx2dGZVcEZDS3hpM3pkUEJYX0o2STBIMFFoS2xNRmFsdTcwb1UzSExheVBRWkE?oc=5" TargetMode="External"/><Relationship Id="rId953" Type="http://schemas.openxmlformats.org/officeDocument/2006/relationships/hyperlink" Target="https://news.google.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?oc=5" TargetMode="External"/><Relationship Id="rId954" Type="http://schemas.openxmlformats.org/officeDocument/2006/relationships/hyperlink" Target="https://news.google.com/rss/articles/CBMi1AFBVV95cUxNQUZfLTRON0ljLUlTZXRIMDkzSnZXMkNVQW5VTDZZUmQ0VERYcFR4Q3lpYzlvWFp1bG9VZmRXTVphMzBvT3ZSREZRbFk0SmowRzJiWHlUbTNCLTdRaFNkX3BrbU9BaVJsNzlfV0NMRlJNdnVmbmlDTXlmUUdNVTV3TUE0X0xjZHBmeUhHQU5XTU9KN21QV0hrM2JSVGY0ZXBGYV9fRHQzd3l0RTE2TXZVWXRBbTJnQ1dtTHJLNXY1YWZOSXlGal90d0tIU0FobVIxajk0SA?oc=5" TargetMode="External"/><Relationship Id="rId955" Type="http://schemas.openxmlformats.org/officeDocument/2006/relationships/hyperlink" Target="https://news.google.com/rss/articles/CBMi2gFBVV95cUxOSGJoTndlYm11UXF2a1I2MW4xNkNTRXU5QlR5S2FMSFBCQ2RvUWNSQjc3QktRZmk4Q1BtNTBrbGYyaGtvd0ZNczV0S2UxeEhpVE8xOFRBd1NsVHhFZDVPdWlKaW96bUgzY1pOQl9Na3RUY2paaTlPcXpKUVZIemw5UjJhS1ZnSnNtc2lLTURKUTdxM1czeXZLaU5XN1BxVGNFaW1ILXFyTjJqaENFcUpXaVNrM3ZRZi1JSUIwenpqNjNibDZubm9aRU5kYllUd0tBTDJRamZWbWVQUQ?oc=5" TargetMode="External"/><Relationship Id="rId956" Type="http://schemas.openxmlformats.org/officeDocument/2006/relationships/hyperlink" Target="https://news.google.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?oc=5" TargetMode="External"/><Relationship Id="rId957" Type="http://schemas.openxmlformats.org/officeDocument/2006/relationships/hyperlink" Target="https://news.google.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?oc=5" TargetMode="External"/><Relationship Id="rId958" Type="http://schemas.openxmlformats.org/officeDocument/2006/relationships/hyperlink" Target="https://news.google.com/rss/articles/CBMi4wFBVV95cUxNUmtsT2RRdlA1VThSNkZUb1JKR29vcnRhZVNmRDdxdEtvSF9rbi14cFJRcW4zbFEwU0Q0UjZvM01LZDFKNGthTXZjQlgwcEd6UXI0bVZzRlBGcDE2TGFGem9aQ3JjdU8wb091cjJvMXNOUk41RmVjeG1SUEtwREpBbXZ6MEVsbnRiUnNsclZhNTZtQzR3SUhyZERpTVk4MEZJM2QxT1NIWEx3am9POTBWLWQxVmxkRUhwbWh1VzRoak12NXBOVExZQVZkVG5qdkptZGtpVmhvck9uSmVPQVRKeFVCNA?oc=5" TargetMode="External"/><Relationship Id="rId959" Type="http://schemas.openxmlformats.org/officeDocument/2006/relationships/hyperlink" Target="https://news.google.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?oc=5" TargetMode="External"/><Relationship Id="rId960" Type="http://schemas.openxmlformats.org/officeDocument/2006/relationships/hyperlink" Target="https://news.google.com/rss/articles/CBMif0FVX3lxTFBHeUlYN3RjVU5MNi11M0pxd1o0NzcwNllXY0tHRGNKcVZoeEU0NjdpSTNEbzFhTDNkQ0hYZ2Z6WkFMbXhqMWU3VU5lVzg1c0hhWk1lWDZEcXZYV0o2OUxBRVZKSFloRXUtdE9DUHpYaFpzUDRXWnBBVW9JUW9JRDjSAX9BVV95cUxQR3lJWDd0Y1VOTDYtdTNKcXdaNDc3MDZZV2NLR0RjSnFWaHhFNDY3aUkzRG8xYUwzZENIWGdmelpBTG14ajFlN1VOZVc4NXNIYVpNZVg2RHF2WFdKNjlMQUVWSkhZaEV1LXRPQ1B6WGhac1A0V1pwQVVvSVFvSUQ4?oc=5" TargetMode="External"/><Relationship Id="rId961" Type="http://schemas.openxmlformats.org/officeDocument/2006/relationships/hyperlink" Target="https://news.google.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?oc=5" TargetMode="External"/><Relationship Id="rId962" Type="http://schemas.openxmlformats.org/officeDocument/2006/relationships/hyperlink" Target="https://news.google.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?oc=5" TargetMode="External"/><Relationship Id="rId963" Type="http://schemas.openxmlformats.org/officeDocument/2006/relationships/hyperlink" Target="https://www.elfaradio.com/2026/10/29/apinados-como-bestias-el-engano-que-llevo-a-faustino-del-exilio-al-campo-de-concentracion-de-la-magdalena/" TargetMode="External"/><Relationship Id="rId964" Type="http://schemas.openxmlformats.org/officeDocument/2006/relationships/hyperlink" Target="https://www.elfaradio.com/2026/10/29/el-franquismo-convirtio-una-universidad-un-teatro-y-una-playa-en-una-carcel-los-recuerdos-de-faustino-en-la-magdalena/" TargetMode="External"/><Relationship Id="rId965" Type="http://schemas.openxmlformats.org/officeDocument/2006/relationships/hyperlink" Target="https://www.elfaradio.com/2026/10/29/despues-de-la-magdalena-los-trabajos-forzados-una-cancion-de-los-prisioneros-y-la-vida-que-faustino-sanchez-robledo-consiguio-reconstruir/" TargetMode="External"/><Relationship Id="rId966" Type="http://schemas.openxmlformats.org/officeDocument/2006/relationships/hyperlink" Target="https://news.google.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?oc=5" TargetMode="External"/><Relationship Id="rId967" Type="http://schemas.openxmlformats.org/officeDocument/2006/relationships/hyperlink" Target="https://news.google.com/rss/articles/CBMiwAFBVV95cUxNVG9XWldjUzNka05HUjBSNEVHLUQzZF9UWmdMLUNreDlFTWVudC1OWDVaZ1ViZDJZNHpJNWJ3bU5YN3otdUxIWG1zaFdCbmdWcHJMcVg3WEpqVDNzdzdTZjlNdkR6dDVUaHdYSVNrNDRlRjdrZHNjcGh4MVdBS0traFVpai1vOXFOOGhGQmpHZlVZRjYxcmdmd2M5SnU3a19TR1ZPb00yZlFKQ1I0R0J4NlVabnRZOHM0Q05nNTQ2WjU?oc=5" TargetMode="External"/><Relationship Id="rId968" Type="http://schemas.openxmlformats.org/officeDocument/2006/relationships/hyperlink" Target="https://news.google.com/rss/articles/CBMiWEFVX3lxTE4xcVlOTjFmRlVlbVdRaDVET2J5b3ItM1hQQ212TTYzZDBWcDk4YTdJa3ZUM3M5OWlWVnQ3V2Yza3dIT3NBZ1pYbjRjYXZhZWlpYlhTcFFfR3E?oc=5" TargetMode="External"/><Relationship Id="rId969" Type="http://schemas.openxmlformats.org/officeDocument/2006/relationships/hyperlink" Target="https://news.google.com/rss/articles/CBMi_wFBVV95cUxNRWlEakE5bTA3V3ZvSnVSellJZ29XY2ZlVjlsdTJaa1BqMEhzREpwN3Uwd1R2TnNSa2x6NnlTQWdzUXhwM2s1aS01YkdXM0Y5dFpNYmg3c1BLZ2d6OGxwdDA4NkU4RFBxb1hKanBEYlhSNTFwYUtMOHlNUDZCYjNyYjZsNTdNYzNubnI5cVNlek91Z1IzLXVJRGlnNEozZXRXTFI1M0xtSXJIanF5VEhFZzU4WGxxRFExZWdnLXdBMDI2eXViVWRkbHM3cG1DR0trZ0UxVWhxT2poOXRXZVVzVFk1Yll2R0RkRVJDejhKYV9JZHFiOUVGZlBYaWVpOWM?oc=5" TargetMode="External"/><Relationship Id="rId970" Type="http://schemas.openxmlformats.org/officeDocument/2006/relationships/hyperlink" Target="https://news.google.com/rss/articles/CBMiY0FVX3lxTE9Pc1hVdWNpZ2hkZmJ3c2lyMTQyVTJza2JfZjRyRFFteG1tc0dLWVE3QkluU3ZsVk1ucUZYaTFhaUE2ZG5qeXd3RnAtVFQwdWNPTHhqU3V4OVBGamN3RnFfc0VSbw?oc=5" TargetMode="External"/><Relationship Id="rId971" Type="http://schemas.openxmlformats.org/officeDocument/2006/relationships/hyperlink" Target="https://news.google.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?oc=5" TargetMode="External"/><Relationship Id="rId972" Type="http://schemas.openxmlformats.org/officeDocument/2006/relationships/hyperlink" Target="https://news.google.com/rss/articles/CBMipAFBVV95cUxOVWpRRDlhd3ZwOE5QWHBoN2lIa3pQclNydFRCTmhXbnJaMHk1aTVEbldpR3U0VzV2MmRjRmF4NkNGRXFDem5yNVNKQTFXYk5hS1gwcmxOMndpZTlPdnZzNGZ2WUFleGl6eFFpeEN1Z1FuLUhaa1E1T0UwZ1FQRVJSNEVDenBCdVBuaE9jamRaa0k4bXI1SVZOYzUxZDhBanp1M25ocdIBqgFBVV95cUxOSEhZVEtpbk5IUjVnUFFNeFpTbFBhUS1IRVJiZE51ZmRLamxMWUhrMlNtYTZod0hyRExoZVUxZ21PMl9UcEs5RFdVUU9PSkljRXpWS040UHJmWnRsQ19IZzZHeGFnTEVaTFJMbFFwYlA2S0g1UUViWmtXaWE0Tk5nWVhpV1B0MmFUM081NEZKWjNOVnB6SVhtbTN1UlZnNDdwcEhTU2NlRFhzQQ?oc=5" TargetMode="External"/><Relationship Id="rId973" Type="http://schemas.openxmlformats.org/officeDocument/2006/relationships/hyperlink" Target="https://news.google.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?oc=5" TargetMode="External"/><Relationship Id="rId974" Type="http://schemas.openxmlformats.org/officeDocument/2006/relationships/hyperlink" Target="https://news.google.com/rss/articles/CBMiwwFBVV95cUxQNW1iSlFlVUNQc2p6TlJIVVRNRk56cmtFcnMxWkxvRWh3TVlOakpiVjJEcWotOVQ1TTBEYWlISF8wdXNzanp1MHJlbWJqWk5PYkZfWTJuOEw1OFhaY0JXRXBzUUxQQjVUcWFzWTJPZGVYZ1JUM0czck01ZnloVEJ0YTQ2Q0pFeDRFQkYxcEEzdk0yLVhsUUNRZkJBb1dlbWdQUldjbDRrODBoTWxDM2dabkV0VFFsNXRLQUY5dkpURFc4WlU?oc=5" TargetMode="External"/><Relationship Id="rId975" Type="http://schemas.openxmlformats.org/officeDocument/2006/relationships/hyperlink" Target="https://news.google.com/rss/articles/CBMiygFBVV95cUxNLUhiRkxmWU9PN0NncFNpSG9TYkJCX0V5S252YlpHVHh5ZFF3bHdrNnpTemdSSmNpRGdaNFd0ZDVFZm5tWE4yVkdWd1BCbWgxQmt1LXBid2R3MmdCd1FCX0Zkd1p1RG1JekcxLWhhUUhTaUFodTc3d3dIT1NpWi1YS21BWURnbnJKcmV4ZUdvZDZPdVB4UG1GN3hPdFo0MWs5Q1Y4a2RhY2hJRHoxd2RNYVRUUElCb0twQVh4QjNITmp0R0dtWXh0Ny1B?oc=5" TargetMode="External"/><Relationship Id="rId976" Type="http://schemas.openxmlformats.org/officeDocument/2006/relationships/hyperlink" Target="https://news.google.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?oc=5" TargetMode="External"/><Relationship Id="rId977" Type="http://schemas.openxmlformats.org/officeDocument/2006/relationships/hyperlink" Target="https://news.google.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?oc=5" TargetMode="External"/><Relationship Id="rId978" Type="http://schemas.openxmlformats.org/officeDocument/2006/relationships/hyperlink" Target="https://news.google.com/rss/articles/CBMivgFBVV95cUxQRjc1MzdaMzh0UDhOcXlUYmZWaHJ1bnFTallTaV9PT0NKd2FCMkUxeUkyaXhGRzl4dTFqaU1pSlRZNjN0UFpzWFM2Wi1QeXZRejFFVFluZy10TTNvczV3QWltSEFHN1lZX1V2NFlYQUN5bHltWGZZNkw4QUZoejU3OGVnUzdQU1JFcXdGQTBEVTJzVGhsQVJsdHBoRUh2aG5rV2dwVFRFdzdfeEdVVTNtYTZvTHV6R1FLVXVIaDl3?oc=5" TargetMode="External"/><Relationship Id="rId979" Type="http://schemas.openxmlformats.org/officeDocument/2006/relationships/hyperlink" Target="https://news.google.com/rss/articles/CBMipAFBVV95cUxPR1V3eGxWVDh4OEJvdk5uSFJLcmVNTTFhcHZfLXNmclE5ODNzaE1EYkgtYWxMR2ppTHBmZ1ZRMU5QY09OMkdBUnQ1VDRycVZTWVozcHljb0FhQnc0ZFVnTThOYkFCWkJPc3c4YWVOOGJKelNseXN4d2dHclg0eDA3RjhCeHVKaXNhMV9zYi0xRUNTcTUwX21xbGJRM3VkNmR1TjVDaNIBqgFBVV95cUxQa2NQRG1GWHgySzh0V0NoUkMwQ3JET3hoLWtlLXVBTy1JLVJ3dE13VVNfakhKZGE2MHp4d1NzM092ODVNY2JlSGdVcVRiV0ZqdGh4S1JHcVNlLXNPZ0RNdjB3bzJKb3RxOHoyY29KdFFFSFBSWmdjbkVkME02cy1Ud1lxNl9LRXA0MENMcVkxdmNWcFRZNEhUZTEtQUlkVWtGaW9VWmI5WkctQQ?oc=5" TargetMode="External"/><Relationship Id="rId980" Type="http://schemas.openxmlformats.org/officeDocument/2006/relationships/hyperlink" Target="https://news.google.com/rss/articles/CBMipwFBVV95cUxPVDNneDA0MWFINmlibVlTLXlTUzc0NmlQR0hZN2pMUzItQ1IwOUJyUURfU2theDExVUFqSTRZOWgwZDJLaHZ0SHZkUXo2bzdza3FYQjFJUFRpMDJJWDh1eWR3OURYTjBYSk5ObWFPV1JrRGdxWHhUdExiOVMyTm1RT0JITjhjanlRd3dJV1Z6Yl9icWdGZTU3RnFieWUxeFVXcEVSWlNWWQ?oc=5" TargetMode="External"/><Relationship Id="rId981" Type="http://schemas.openxmlformats.org/officeDocument/2006/relationships/hyperlink" Target="https://news.google.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?oc=5" TargetMode="External"/><Relationship Id="rId982" Type="http://schemas.openxmlformats.org/officeDocument/2006/relationships/hyperlink" Target="https://news.google.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?oc=5" TargetMode="External"/><Relationship Id="rId983" Type="http://schemas.openxmlformats.org/officeDocument/2006/relationships/hyperlink" Target="https://news.google.com/rss/articles/CBMikAFBVV95cUxOOFNuaGVFb3ptYkptd1FFdF81TUFlbU1ZR2VvdDdyS2ZPdmdxVlFXZUdtb1M4N1RqV0RxajBkTXU3V0JRaU5BcHpWcHIxWGU4aU9YRGhHR09BU3d4S2VNa1RaNkp2dzhBb1drMmRqLXJNM1JuSDdNZVR0RzdreDZUdU50akxCZEdMQlM5Mm5zVk7SAZABQVVfeXFMTUNCYkIwN2NJVVRuU1AtVkozYUh3NnlMdzF2VkRKWWFlNWN5ODR5LWkwc3MtQjFWVmFoRXA0RGFtTkZvdGJ5NzNGNkVCdUNQbHJVbTNkRTY3cFlpbTVIR2JEdjIzSERYS3FkTF9hNjBwZmVoRnRGM1FINThZd2U3M3Vhc2VCb0pyaG1wOHJ2MmRE?oc=5" TargetMode="External"/><Relationship Id="rId984" Type="http://schemas.openxmlformats.org/officeDocument/2006/relationships/hyperlink" Target="https://news.google.com/rss/articles/CBMidEFVX3lxTE1zZUZXdk5neEZwMXNBSzdsWFM3Z1g1RDVUaG00Ml95SWt0ZUpacnJseW5hckZtaUxtbE9tLUM4ZUNNMDdjeHA1WEFxSnZDYkM2TWUzUDNLZXZteVNYUkprSjRTcENBU3lxXzU5OW9XNDM1WTVU?oc=5" TargetMode="External"/><Relationship Id="rId985" Type="http://schemas.openxmlformats.org/officeDocument/2006/relationships/hyperlink" Target="https://news.google.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?oc=5" TargetMode="External"/><Relationship Id="rId986" Type="http://schemas.openxmlformats.org/officeDocument/2006/relationships/hyperlink" Target="https://news.google.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?oc=5" TargetMode="External"/><Relationship Id="rId987" Type="http://schemas.openxmlformats.org/officeDocument/2006/relationships/hyperlink" Target="https://news.google.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?oc=5" TargetMode="External"/><Relationship Id="rId988" Type="http://schemas.openxmlformats.org/officeDocument/2006/relationships/hyperlink" Target="https://news.google.com/rss/articles/CBMimwFBVV95cUxOWGh0VGM3bXhrTG1CVkZFVEgwbDd3NHZORkhTeVRXalc4Y21uRkhqdVA0MkJGTndTMWtZa3JyTFVjeTNBSHV5dWN6dmZ5QzEzUjdNMWl4akhEZnRDUF9BTUhOdnBPMTlTR0ZqMjhiRGc2QXk3Q2owdTA3TWViVGN0dElIS3ROVkNVWk5zWFNQT055WjhlOG5CSldXUdIBoAFBVV95cUxNVnVVWkJpQlNFSUdWUXVacFBTRFh3MTVka2hHend4SEpQb1FFTWtTdWEwTHFFS3NzN3RlYVZFWE1PX1c4RDlDOW9qNjdVYUUtYnZEZUU4RXIxZ1lBYWUwYW1iNTdOSWMxZU5PZ2xITzBEa09Gb2drdmtLWDMwVG9QSkJ4NWY1Y1FXc2gtSnRXWEUtemZHb3RTQXN0SHNUY1pk?oc=5" TargetMode="External"/><Relationship Id="rId989" Type="http://schemas.openxmlformats.org/officeDocument/2006/relationships/hyperlink" Target="https://news.google.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?oc=5" TargetMode="External"/><Relationship Id="rId990" Type="http://schemas.openxmlformats.org/officeDocument/2006/relationships/hyperlink" Target="https://news.google.com/rss/articles/CBMiqwFBVV95cUxNYll2UmhvdUV4ZWtHNy04dGNrckZod0JQVzBHUlVmbHFnclJPTzY5czJvZ3FtamE2TVNlR2JOMEdfd2VqV3ZPSlVHZG0xUVB2bUhISk02cE9iZVY3d1VHRTNGRkk4Zkx4bjBKUDQzcXV6cUZpakVpQ3JQcDZzQXotdUVRS21lSko3WlRHOWtyYkdYMWVXcGJDakhyWEhYaS1idDVvb3VtbnRIdU3SAbABQVVfeXFMTzU1MmstY1VmMzhiNXI1LUl6d1BXSWRkRnZ5TjdmdzZiMFMtRTdLQ3ZHazRaZjJVbXZiX0FBVWZReVRUTGNzRE9MRDJMcWNVaEg4Y09vRG1MRHZMTFV1ZXJXcFdVMklFa2xQOEZQSU5LN1NtcFZLV0RIRl9tYjJtMFdDMXJJUjhTM2NfZVlSa3UyenkzSFJPZlVNWmdsdFhjQmROWUVQbDRTZkNOZ1pFLTE?oc=5" TargetMode="External"/><Relationship Id="rId991" Type="http://schemas.openxmlformats.org/officeDocument/2006/relationships/hyperlink" Target="https://news.google.com/rss/articles/CBMixAFBVV95cUxPMnVwc0NMeVkzc3lQb1hyYWRxbFhKUDdIV194dGVvZ2dPYVdhbDZkQjBDZkF4REhOZ2s0azVPd1NNT01NR2xrUmpDS0tnYkh6R1NjR2Y3OWtJemFJTlJGNERfLWl1am0wZUZqZXFSVi1sWG5ZbTZ6VlNWNlJpNFRhS0JwdVd0ZnlFd2d1TUZRQW82bmQ0NzZxcFI5SDMzY2JYbHM2UDBHUmdiOGlaTmR4ZEpkc1hDcEp0R3RTUUxHVVk3b202?oc=5" TargetMode="External"/><Relationship Id="rId992" Type="http://schemas.openxmlformats.org/officeDocument/2006/relationships/hyperlink" Target="https://news.google.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?oc=5" TargetMode="External"/><Relationship Id="rId993" Type="http://schemas.openxmlformats.org/officeDocument/2006/relationships/hyperlink" Target="https://news.google.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?oc=5" TargetMode="External"/><Relationship Id="rId994" Type="http://schemas.openxmlformats.org/officeDocument/2006/relationships/hyperlink" Target="https://news.google.com/rss/articles/CBMi5AFBVV95cUxQSlZ2RXA2SnY4UTJkUEl4X0Vmc1lLNHBlajcycWRRbGpmaGJNZUltN2dRYkZiVHJ4TEhFSHFxZF9mTGhRcEI3MmRvNHp1OVZKZnk2dllfS1BCTF9NZjFzOXZGWEYzR0pyVmNLM05SYmtIcEZ6S0lLeXlGbDVmbWdhY3BzbnRRb1hGTWFsdUxqNTJLanhIZmNDU3FnQzEtMEVZeGxHaDFsalJ6TUtkMDUxdkhvekR0WHBIMFYyNUV2SS1TNDAyOXM5UGswMVJYbE4yRmMwMmxLSVU3TFlxTy1XQTgtbHU?oc=5" TargetMode="External"/><Relationship Id="rId995" Type="http://schemas.openxmlformats.org/officeDocument/2006/relationships/hyperlink" Target="https://news.google.com/rss/articles/CBMimAFBVV95cUxQMnRwb2poVU0tMVp2ZVlSS08yeDlVOUJYRGFoZ2lXZ19XaXExbE5KZzRGZVl5Q3ZadS1NOUFRNm9VVkM3RkRTbERJd3p2Z05aSmZVOVJ4a0pNTHUyRzFVd3RVM0w0QkpUSkVQUzNOdG15TUhZMUJ5MVVOczl0QzFfMjNTUTJkYzVHazFpaW51X0hTd1U1Zm5DNQ?oc=5" TargetMode="External"/><Relationship Id="rId996" Type="http://schemas.openxmlformats.org/officeDocument/2006/relationships/hyperlink" Target="https://news.google.com/rss/articles/CBMi2AFBVV95cUxOS3FvaEx6b2JJU0JRZjhUbmpYelRPbHd2dlQ4dTU1NktKVG94QlhhaERTWVRkZ3RLNmEtSnI3bHloWEF0NWN2MFR2bzFncnVIX3VNY081SWw0V0dqRlE1OEhMSk5XZDhsdTE3Z1BFQnZYa2R2M0ItYUY2RE55dUNQQ21HZjd0eFlJSG9Ic0dUUmc5RFI3c3pLazhHMUVLa3pENHNTdUtZRjMwcFlOZTE3QmlxZTd6Y3FhM1BvOGlXOV9KdHBkRkJEMEhfNWhhMHcwZVkxRFVtOWE?oc=5" TargetMode="External"/><Relationship Id="rId997" Type="http://schemas.openxmlformats.org/officeDocument/2006/relationships/hyperlink" Target="https://news.google.com/rss/articles/CBMi_AFBVV95cUxPNmR4d1dGM08tNTMwOURRNEhoUzNjSmUxb0tHbzREN3JYa1IzWXhHVjQ3WXY1TkU3SEpPMlVTWDVrMnYwZnRpWXBUaWd5VGxNNUVFNzlZZ3ljd0ZKRUJYNDVQeDJNQWh6S0djZnV0QzgzNmV5ZVdfazY2RzNBUlNVZnM4MXQwcUhxQi1YbDVTMWZZQTF0cjItc0ZQejdFZDNhRlNwRV8ybktNUS1HNTVHSTdjNG9BYzRRcmVLdTgtZHVPSEt3ejBVSWpIRlR3dEtGY1ZKaGJlRFlYWWhrc2x1d2dwVEtnbWQ3THZTa0pCZnhkT0twVHhIeWE1QWM?oc=5" TargetMode="External"/><Relationship Id="rId998" Type="http://schemas.openxmlformats.org/officeDocument/2006/relationships/hyperlink" Target="https://news.google.com/rss/articles/CBMisgJBVV95cUxON1RuV1U4alFkbVVQMWloRFlXTFo4MkpMZVFkR3ZHUldTUWp5Y0p0TUJ5TzB2eExhMmhoa0ZnWHNMSjQ2d3BrOFlBRzBtTE8tX0x4OWpLRjcydzlCR2VPTUF2Rk1NNWFIUVA4aklnSDRWMkFXd0tBZHRLUTdWczJPNWpLWkJkSE8wREJXd1BnQVFEUTRZaXdpTV8yYzdiUmNiTEZPOGlLMHdHZ3BvcGEtMHVna2VQSFhXbUZLQmlSX19POThhQUU1dzFON25rTjJOU3ZxSWl4b0tNY1E1cXpMR2d4YWZKd3cxYmMxU3A1c19SRVZsWlJFQ2pVcC1zbTJDbllOMWdmX3lEZXFldkkzckRGVHhkVFFWbmQ1ZTBqbjlDQjExQkFjUzZhZF9HM3dBQUE?oc=5" TargetMode="External"/><Relationship Id="rId999" Type="http://schemas.openxmlformats.org/officeDocument/2006/relationships/hyperlink" Target="https://news.google.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?oc=5" TargetMode="External"/><Relationship Id="rId1000" Type="http://schemas.openxmlformats.org/officeDocument/2006/relationships/hyperlink" Target="https://news.google.com/rss/articles/CBMiigJBVV95cUxPY1FtTzY1eUk2el9TVGFnMTR3SjNKT2pYaTJNTFpVbFFDQUJWcy1xSjlBSDBFUlFiV1JwQmpMNVRaSllSZUEybFJqenhRbTkxMzFUeEJfdlhxbWZTdzdWTTUyTkNVTVdsT1FRNEswMm4tajJ2cGx2bGRBQXFKVXp5emJ6MDZCUVg5WFZYSWxYYmNoVnF1YjhCV1IwSk1hVlIwbEpRMF96UmpZenV4LWNVM3p4Ti1zanFnVEs0dVYyamxKcm12Z0Uxem9HWE8xbWFWQS0xaTZFSUJ3LU40V21LQ3RIS0JrNGEwMW5hUTFkZWNUTjhtZXNiLXdyZS1ZcmhiVHp6SURXSHI1Zw?oc=5" TargetMode="External"/><Relationship Id="rId1001" Type="http://schemas.openxmlformats.org/officeDocument/2006/relationships/hyperlink" Target="https://news.google.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?oc=5" TargetMode="External"/><Relationship Id="rId1002" Type="http://schemas.openxmlformats.org/officeDocument/2006/relationships/hyperlink" Target="https://news.google.com/rss/articles/CBMijgFBVV95cUxQMEtOem1QdGQxeDdsTHFnTXFhOHhyR05oR1VuT3p0bGIyd29ZLWt2NVY0TkhqV3F1VDUxT3FDUEtnUjZrb2dMcnpRSm41ajVyY0VEeThueWFYSUxhR2hJVzhyYUR3Z0lRNk0yc3JDdHhfQUk0NmMzcFBWa0hJREhUTXF1S0hhUGE4bW1vSW53?oc=5" TargetMode="External"/><Relationship Id="rId1003" Type="http://schemas.openxmlformats.org/officeDocument/2006/relationships/hyperlink" Target="https://news.google.com/rss/articles/CBMi7gFBVV95cUxPcmYxbTFYUDY2eUZyQWk2VC1PeEM5QVZnV0JBdlpJS1JQNXJ3aFpQeHVFc0RpUWVHTEI4NVdoUTdTYmM0eGI0Tmw3NDljMTdPcVJqdnBlUFcwZGZuZG12enVzSHVNOUxCTVZYeE1JSXo2c0RzdXFUdFV2N2NVdjd3QmVfcFNBYU5CazRPMzlBMjlLaGlUc01UU0dOaXFPZTFmckRWZlB6S1hVZ2djdlhsOTU5ODVqRWZJRUlJZFdLZkhlcDkxX2ZxdHhMLXJlMWJWbDhaNVVhX1N1TTlEajdyZnV6aFlWMVl6RDVuMmN3?oc=5" TargetMode="External"/><Relationship Id="rId1004" Type="http://schemas.openxmlformats.org/officeDocument/2006/relationships/hyperlink" Target="https://news.google.com/rss/articles/CBMivAFBVV95cUxPd3REQW1ZcjVRMFlTRGxjX3ZiZF8yZ3gtb1pKMHVwLUZ0bFotZUtVZFVqeGZmOWtJaUt1Nk9ocDRZQS1zd0xCZXZkci1zdEp6SU9CZXotelcxTTg5V1ZmS3VwcFQtck94VEp2RWQyRDdMdm1YLTBfU192RkV4aHNtSTFqdXVRMG01ekk2OEdpbU9QV19RZ0tDVlpGVUJXRVlhZ1RDLVJ1M2k0bHZ6OVRFUU03bGFIaUNWQnlVTQ?oc=5" TargetMode="External"/><Relationship Id="rId1005" Type="http://schemas.openxmlformats.org/officeDocument/2006/relationships/hyperlink" Target="https://news.google.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?oc=5" TargetMode="External"/><Relationship Id="rId1006" Type="http://schemas.openxmlformats.org/officeDocument/2006/relationships/hyperlink" Target="https://news.google.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?oc=5" TargetMode="External"/><Relationship Id="rId1007" Type="http://schemas.openxmlformats.org/officeDocument/2006/relationships/hyperlink" Target="https://news.google.com/rss/articles/CBMiwgFBVV95cUxPeEFfRGhINFRya01ZVjRjaUFobDdIakNiT0hPdkVCbG9iNG40TE5vSEY1RzBhT0g4SGJySHlrUm9PYnJfYVdWS1U1aWZLZmYxc1pLSFBoVkFQM2kzalAyVG43a0pOTU1jRHdXRHJyMzNZZ19nVXQ2aVVoQW9mdzhOZ1NoWVRWcDRLOFE2SjBPZ0U2aGZFWXZrZ3dTRW1uTjlrRWVGd3Z0MC1rUTVTZmoxZzFIUGxmYno5S1l1Sk1RSHRSUQ?oc=5" TargetMode="External"/><Relationship Id="rId1008" Type="http://schemas.openxmlformats.org/officeDocument/2006/relationships/hyperlink" Target="https://news.google.com/rss/articles/CBMi7AFBVV95cUxPUXZqSzd1Ym8tSEpiODhMYTg1bjdHc3J0b0x6WHRERjgxUlRFVVp4a3JYVXp0cmlGcTY4WE56V1FJRFgzcTRIWUxMYmdKLXJqUm1rd2NxRU5JMnRPV3Y0S1o3bU1XV1pTQU13U3RGdUItcXVUMTZubUx0a2dsUFduc2ZxYUFCS3l3MzVDdFBHNXA2LVRESGxfdkdpMmp4M0pMZmFDNjMwckFodjlqTDFaRlpwRFFOQ2lfNGR3NFlhR2RHci1XZkhGUzJ3bC02cnEwclJXOE5BZGRpOUktek5iRWNtN1pfODkxUkt4Rw?oc=5" TargetMode="External"/><Relationship Id="rId1009" Type="http://schemas.openxmlformats.org/officeDocument/2006/relationships/hyperlink" Target="https://news.google.com/rss/articles/CBMigwFBVV95cUxQM05fRkI5cFBINWxxTGFWMDF3OGxnUEduMXNHTjlUYkI2ajZsRU9LaXUxSnhCUldSQnNJTEhYSTRzSkdHVUtkbmNvbVZ0YmI3aDNlTnV0am9uZ3dtX2tXak00TUx1NVhjbFBkbnE1Ty1UUC0wZlEtSmRqcTBpY0l6SnlLQQ?oc=5" TargetMode="External"/><Relationship Id="rId1010" Type="http://schemas.openxmlformats.org/officeDocument/2006/relationships/hyperlink" Target="https://news.google.com/rss/articles/CBMipwFBVV95cUxPXzV6Q0ZFNkNra05zdFJGdjhUMV9vUmIySF9nT0x1WEZOZXBfVHJZRWEzNUEzUFlrc1dVMHp1bVdtWDdSb2J5R2FaV0ozZ1ZpTkctUk5NZTBfTFFfMXd2NC1oYm9ZaThQU2NrbnBHYzlKeWxPWFY3N3BkN1VWWjI0NjRWam9RRzNKNVpkOFJNNGdQcGdabTBSMUJCSEtjMWFqUDZHNk11QdIBrAFBVV95cUxNMmZDRWZha0l1dWR6VXV3Sm9FVFRDTWZCOXgzLXVhUURnbEM3ZG1oSWNocUFRdjhmNldjTGE4RFZWcDc1TzlSeUdTaTJ6eXNEYUNRalRRSmZYOS1Qakw0RFN1dE9JNF9lWmx2a3dnTFk2RS1jYjY4M1E0LV9xcGU1MW53dDQ4UlREelNOUFNnQm9NOW5jdzJlUjZuc0FqZzlKY19uVkVVV0pSTTYy?oc=5" TargetMode="External"/><Relationship Id="rId1011" Type="http://schemas.openxmlformats.org/officeDocument/2006/relationships/hyperlink" Target="https://news.google.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?oc=5" TargetMode="External"/><Relationship Id="rId1012" Type="http://schemas.openxmlformats.org/officeDocument/2006/relationships/hyperlink" Target="https://news.google.com/rss/articles/CBMitgFBVV95cUxQdlJHX1pLcTR1QmxhVGpHdFdHSmxUTlpocVc5OWN3RlMwdmM4UHJuVWluR2dNNmFwbjdLSGxBY1Z4TmNOUEEwcFJkS0szOTR0a0x4dE9xcE9pLTVsSFl3aTlPNi02MUNPRXVBUGFGWHQ5RExFcXBGeVZ0T1lkNUhQNHA3cGZEdU5Hc0t1N19fRmNTcFUxeFJjcEhiMTdlUU9XMmZCcHdHNWVldEUwN19JVURwRVF4UQ?oc=5" TargetMode="External"/><Relationship Id="rId1013" Type="http://schemas.openxmlformats.org/officeDocument/2006/relationships/hyperlink" Target="https://news.google.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?oc=5" TargetMode="External"/><Relationship Id="rId1014" Type="http://schemas.openxmlformats.org/officeDocument/2006/relationships/hyperlink" Target="https://news.google.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?oc=5" TargetMode="External"/><Relationship Id="rId1015" Type="http://schemas.openxmlformats.org/officeDocument/2006/relationships/hyperlink" Target="https://news.google.com/rss/articles/CBMixgJBVV95cUxQTGxFY1NkMEVBamo3b1FHcFhjUlppekJYNm4zTjdTdFQ3di11by1UeHlucmQyeVl5OXh4SHdoWThqTTZEUDVLMzFudzExZWJkcW5yUy1PcVRLS0hvbUFHLWl2UWswOUlGSmlqeHRHZjhweVJSOEs2MGFSUlZ2MHA5NzFPTm1lV1FXelk2UDBjVFZDQUhmVDRXYXN5WElQYklWbkp5ei1yZUJPRVFKLVJ0NGYyT2p4U0ZWOHNVTHE0UGxWclJpQVZOSEsyTWJYYXBkbDIzblFJZlFsSDVaZkZHOUNaaHdFQ0lNakFtWTgyUGtQV21mQzBPMkM2Q2lubHhIR2tBMUFZRkZ2WFg5b1lfSkRsRmx3UnItRWprMVBSajFLZGQxYVpEOFF2R0hRXzNSUlo1MWxsY0RWelpuQS0tRm5fWE93Zw?oc=5" TargetMode="External"/><Relationship Id="rId1016" Type="http://schemas.openxmlformats.org/officeDocument/2006/relationships/hyperlink" Target="https://news.google.com/rss/articles/CBMi-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?oc=5" TargetMode="External"/><Relationship Id="rId1017" Type="http://schemas.openxmlformats.org/officeDocument/2006/relationships/hyperlink" Target="https://news.google.com/rss/articles/CBMimgFBVV95cUxORWt4OERjaXFOM1hrMDdLbHQ2RTZBcEc3Ni1zWmRNSVBTeU1fUmE4UElUbzBDN0ROUHk2WVJYQ2ZlYUd4WTlqVExXZV93dWJsY3RKWVlFRGNneGx5NTMzbnZJd2RBYWVkdHJ0Y09DRjhseFNQSjhGQ21vZXhLYm1sa0F1UFJBU3NUMzU3Z0tIbWdXLXNqdkdkRFBB0gGfAUFVX3lxTFAtWmFTcTM3Z29QSy1ZUXRRMWhvZUdGcmN2YTJhXy1lWklkUnpSYXRVNGFfU2IzczVIT3gybUtZajV4Q2NubjA4ZjVyVE1sNlN3cEp3MFhMM3lQNVl5bDRvTWNoeElWNktzUE53TUVTRV9NaVNMQTRKaDkwX2xwNmtqVHpXeDZoU09IdUNEcjBYQlA5QkNXQXJ2V3lLNHJpYw?oc=5" TargetMode="External"/><Relationship Id="rId1018" Type="http://schemas.openxmlformats.org/officeDocument/2006/relationships/hyperlink" Target="https://news.google.com/rss/articles/CBMihAJBVV95cUxPeTdsSTlJaW9ZZEdNV1poNjBOSW54U3cwa1FzNllWTE4xQWIzeE0yZXp0Q0Jub0tLaGNHVlk2S0xaWXc0Z3kzdXd0S3M5RFhWcmp0SGp1Mjh5bWNYRzRlQUJqcTNQN2RqM2ZOczB6Q0NLcS15RF9xV0ZkRjVsNWVCUTk2RnkxTldJWWsxaDZ2QmNySTNPRlBucHRTeXJDSFZWT2draG1aN2lwRjJvb05VYktFYWQ5Ti1HNkFzNVJrZkcyb2gyZzEtYXM0RWZYSHhxejlNRmpLWlVFQ0hZeGc5eFc1c1FIaDdTSFJfUDY3TTlLbnhDQ0tpTFNWV0lVbXlUT0xIRg?oc=5" TargetMode="External"/><Relationship Id="rId1019" Type="http://schemas.openxmlformats.org/officeDocument/2006/relationships/hyperlink" Target="https://news.google.com/rss/articles/CBMi_AFBVV95cUxOVDRHZGVQMTFQUHVFVXQ2UE5XM3piVWhPQUFOYUI5TkN1cGNLLU4zV2hMM3NKdmRPZjloZ2JlN0tsVFJDLW1fUUxPOUJIQ2hIZ0pMMEgtTnNHeWMxOTJPc3ZQRUxBRnExLW55WkZvWkNDRXFLeHdHNmp4aWlkYmtyM0N0WXUzMjdQTWVoOHU3M2tlZlJDLWtLUW5sQXlPWFBDLTBhTERfX2VNbE5iQ3lKN3EtNE5WNWdIeFVWel8zc0lkVDdtMHdCU0xTd1BoOWFtNlMycl8xNkJ5QlgxTTE4LUJreGtSNUp1cFZESVVOZU9RTEFrMTU5VDgwd0U?oc=5" TargetMode="External"/><Relationship Id="rId1020" Type="http://schemas.openxmlformats.org/officeDocument/2006/relationships/hyperlink" Target="https://news.google.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?oc=5" TargetMode="External"/><Relationship Id="rId1021" Type="http://schemas.openxmlformats.org/officeDocument/2006/relationships/hyperlink" Target="https://news.google.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?oc=5" TargetMode="External"/><Relationship Id="rId1022" Type="http://schemas.openxmlformats.org/officeDocument/2006/relationships/hyperlink" Target="https://news.google.com/rss/articles/CBMiqgFBVV95cUxNRjhuOE5KaXh0LU1mcXA2WGNBc1FRN0lwaWxfdjlPQW9JT1diLTNvMkdTYjZOVm1FbVJBSDlpTWlrNkVYbkdZQmNlVElSSEREZ0lxTE42ck1nZU5ZQUpsbnQxX29Bb2JhNmI3Z0xWeEoxWWp6UkRZYV94cXh1cFhPQ1kzRm5FVjlzTnR6ZjVjaE9jdUdndWtkRHFPbmlNYTF2TWlmUkE5TEw2Zw?oc=5" TargetMode="External"/><Relationship Id="rId1023" Type="http://schemas.openxmlformats.org/officeDocument/2006/relationships/hyperlink" Target="https://news.google.com/rss/articles/CBMieEFVX3lxTFBvSmFJZ05YMllJb016MVF3UFMtT3FzZzMzSjRjZ0g1aGxYT0N5Z2tjX18ycUYwOHNiVGNGcC02a3U0ZmFDRlJ3Q1NOYmtkTlY0ZkJVVVpPSVBRMG02b3hfTGFaYWZLOWxhdDJxMjdJOXhPdVUxZkdHTQ?oc=5" TargetMode="External"/><Relationship Id="rId1024" Type="http://schemas.openxmlformats.org/officeDocument/2006/relationships/hyperlink" Target="https://news.google.com/rss/articles/CBMiwwFBVV95cUxNaFRobWQxdVBLUVFuZ2JSeXJaNGo1VTFpQVpCWXY4V1U5M1VXT0NaX3pqYXdTbWFTRzJuUlRSLW9XU244Rkx6OFl6emlTbzdwVnFUS3Y2N1hrYzJjRDNMNHJNQXFpZmtIQlJhOGlXVHRTZ1k2QVpWQTdIcEtWbWJ0ZjRGSHhQaURzYVh0X1BzT2JFWXJpMng3eDNkMmlsZnlGdHNHclNzMnQ4RDFmcE1VSHRBSjJqaUh1eVduWjMzYnB3bVk?oc=5" TargetMode="External"/><Relationship Id="rId1025" Type="http://schemas.openxmlformats.org/officeDocument/2006/relationships/hyperlink" Target="https://news.google.com/rss/articles/CBMijgFBVV95cUxQUUhRT01VU0ljMEd4enRsV3RlZUg3NmpPZm95QXRheWwwSTRYdk52RkNYeGNVUEJxUWFFemloeDlSRWtWSkQ5Mm1uM0o4T1NYakgzQl9CMkoyR1dhdngzb0lfeW5jamVOdWJBbHE3V3hzamY0S0tYTnFvV2Y1d0xtWHd2WUZCZlg3WTBsLThB?oc=5" TargetMode="External"/><Relationship Id="rId1026" Type="http://schemas.openxmlformats.org/officeDocument/2006/relationships/hyperlink" Target="https://news.google.com/rss/articles/CBMizwFBVV95cUxNQ1JBT0ZtR1hVY1BadHFfRDAxUk9BSVg5LWVBQjBRVEVqTmtMSFNfUmIxSUJPaHJjTUMtbXRHVW1ieFdGSW55YXNMRGZGNkVuYnAxeFRnYWh6V3R4ZDg4d2QwOEtid0Rka3czR1BmZWZraGlnTHRjT3VZaW1GS0hvaXFCRXVwZzJhVUxmYk1IVGpqQzFJYURCbEY1X2NDalY0bFhhblQzdU1aRllJcW1BWF9pdWhCQnFrNE5LdDdXZmY1eFBHNVhKUEZKX05mTXc?oc=5" TargetMode="External"/><Relationship Id="rId1027" Type="http://schemas.openxmlformats.org/officeDocument/2006/relationships/hyperlink" Target="https://news.google.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?oc=5" TargetMode="External"/><Relationship Id="rId1028" Type="http://schemas.openxmlformats.org/officeDocument/2006/relationships/hyperlink" Target="https://news.google.com/rss/articles/CBMitwFBVV95cUxORmhRbzFPRTBFU2drMWR1LVNwbWdVOW80NVhQN2VaNTgtWWgtcUZ5MFNFMHVocHhmd2duMWczRVlLcmhvclA5TmtGN2NIcHFITVlLbXNVOFBLYW9FX2ZJX3BaSHhKbXBhWEpKcHAtV2pHak0zbTlMdktUb3RZSkJaUXFFYVNBeVdMS1hwOFg3dXRoeDgxWmZ1dTBEWFFTWXBOQWxjTi1OV25oTV9KeG9kWkZOQ2tiaTA?oc=5" TargetMode="External"/><Relationship Id="rId1029" Type="http://schemas.openxmlformats.org/officeDocument/2006/relationships/hyperlink" Target="https://news.google.com/rss/articles/CBMi5gFBVV95cUxNOVdaTGdpYnpvR1RNNG9Yb3FSa2d0LTRlbDdHZ3V5M1RtZThEbTNoSnladjE5eFkzVkVISXdITllsSUhwYXRlWWdkOWkwYTlzVmdzTEFXNmhTRWg0QkhDVG5HY1ZoeUhwSXM2ZWdrYXh3d0xsOWczc2NjYWYzQzhjZHlERXMteFhDUGExQ3BESmQtMm0tNi1ZcVItNVhRVzlDLWlra3JvOTRVMHdzWDJodXNNaVpCUlVCMUdkT1ExMnhKNDhYMGIzZzBOck9aMmg1ZXFkRHJ4c1g5cTA4NWdnQnhKUXFhUQ?oc=5" TargetMode="External"/><Relationship Id="rId1030" Type="http://schemas.openxmlformats.org/officeDocument/2006/relationships/hyperlink" Target="https://news.google.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?oc=5" TargetMode="External"/><Relationship Id="rId1031" Type="http://schemas.openxmlformats.org/officeDocument/2006/relationships/hyperlink" Target="https://news.google.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?oc=5" TargetMode="External"/><Relationship Id="rId1032" Type="http://schemas.openxmlformats.org/officeDocument/2006/relationships/hyperlink" Target="https://news.google.com/rss/articles/CBMigwFBVV95cUxOVlRhaUJjczFZbXE4WEN0VGdhMVFpV2lqdF9wN1J6MUZfNHRNb08xd0c0dlFzbllFMUdiZEhzTFBEQnhHQmNLTkJDNmdmX1A0QjJfQ3JNbS1IR1RHcnpaX2lfdTctYVh0YmJ5cDJPTlZGa3V1WVZjMEZ0eU1VcFN4SXpQcw?oc=5" TargetMode="External"/><Relationship Id="rId1033" Type="http://schemas.openxmlformats.org/officeDocument/2006/relationships/hyperlink" Target="https://news.google.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?oc=5" TargetMode="External"/><Relationship Id="rId1034" Type="http://schemas.openxmlformats.org/officeDocument/2006/relationships/hyperlink" Target="https://news.google.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?oc=5" TargetMode="External"/><Relationship Id="rId1035" Type="http://schemas.openxmlformats.org/officeDocument/2006/relationships/hyperlink" Target="https://news.google.com/rss/articles/CBMigAFBVV95cUxNdXA2VklFUDc4TVNJRkV5WnltV2VUay01T1M1WkVQOE9QZmZ2M3hfaWk0Z3BoRGpUbzRYcE42SHV2ZUNZTWxJOHVjdzUzYVBEbVc4RXUtQkhGNWpYZ2ZyUGVDdTlrT05Sb1NOUFNtdFRhck5HNkNUb2V6dS1Zd2I1aw?oc=5" TargetMode="External"/><Relationship Id="rId1036" Type="http://schemas.openxmlformats.org/officeDocument/2006/relationships/hyperlink" Target="https://news.google.com/rss/articles/CBMiswFBVV95cUxOZEl2THU1YVRxQ2xBRlFXMTJlaTRiZy1TQkdXamJYdk45STRwNGlXTlYtcTB2d0VNRlpBQkVaSHVFdWJDd0JUUFd5X3puQkZXQjBGMDJtSHlKSm5TUmZRaWYwNmhjWmJXV0I5a19KeVVQSEk3NTNlVGU5Z05tejBFd0x3cEw5SGFPTVB5NFhLaFlFX2JFWkNfa19JdWxQU0s2T25udEFfcDdwNG9VcFNOdFNwQQ?oc=5" TargetMode="External"/><Relationship Id="rId1037" Type="http://schemas.openxmlformats.org/officeDocument/2006/relationships/hyperlink" Target="https://news.google.com/rss/articles/CBMi4AFBVV95cUxQbEI4UmtTLUg0S3lGcTc0X2JHdUdYNmFURHQ5OGpEZ2lRbnM0V3ctbnBfNklyOFRNWm42QmVqcGRxSmt2d3BLUVBsa2l4VEJWanhJVG5hVFZFdU45M2l5LWprU3gyY04zNkd5dXlDNi1TeFFPa192OU14Y1pjV3lkaTVCVlkxeEN1ODQtbEJUcWp2ckcwS2dTeloyWkZjRTlkVUwyNmVRcVlGT2NfUHNCem0zUFRScGJYSi0yQTJxbmRkLTBUWHFVWFp1VUdEWnNkTDQxakhfenoyQTBKV0l6Tw?oc=5" TargetMode="External"/><Relationship Id="rId1038" Type="http://schemas.openxmlformats.org/officeDocument/2006/relationships/hyperlink" Target="https://news.google.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?oc=5" TargetMode="External"/><Relationship Id="rId1039" Type="http://schemas.openxmlformats.org/officeDocument/2006/relationships/hyperlink" Target="https://news.google.com/rss/articles/CBMiuwFBVV95cUxPQVBRQkk5YjlXbDA0R190bGRPVG11MjhRZFVPRG00UjJUeHhnem8yWkZDejVlZHBIZVJOQTRFWFMtbVQwMmlrWF8zTl90R3FveDgwWG1wQktqbDIwQm1kbktNdkFjRllQa3J6MUZlM3k3eTdfdWZVSjBJa01QY3REeExHZHJTeGV2VjNtdmx1NGdTRWtlTllZZHQxVmNhS1VBeS1MSFRRMmxNUmpVenF0Z3R3eFZacnlQVWQw?oc=5" TargetMode="External"/><Relationship Id="rId1040" Type="http://schemas.openxmlformats.org/officeDocument/2006/relationships/hyperlink" Target="https://news.google.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?oc=5" TargetMode="External"/><Relationship Id="rId1041" Type="http://schemas.openxmlformats.org/officeDocument/2006/relationships/hyperlink" Target="https://news.google.com/rss/articles/CBMi3gFBVV95cUxQcXF4T0xybjBiNGtFWkZHczRDbjVfcUxPZi1PenNNVXMzN0NBcjRQODNpenJPZWVjSU96dDB5MXhkRTk0R0JxbFRPZGsxeXFrNGxTVUJURU84RWJmTVFwNEQ2ZWxzc2tuaXRMbkV4cy13N3dYb0oyOEtuUUI4UDBiU21BWTVYaWFpQ0FKUnpiY2U3WFV1VkpCNE9EZGJvQU10SmgxNEtyM2pLMFFuNGZERzJ2cWxJSlpHWXA5ZFlIUkRJbDBDZDI3dEhKM1NRUnp4MlRiUUR6aTg5ZC1yNGc?oc=5" TargetMode="External"/><Relationship Id="rId1042" Type="http://schemas.openxmlformats.org/officeDocument/2006/relationships/hyperlink" Target="https://news.google.com/rss/articles/CBMiggJBVV95cUxQV2QyZUxxLUY5cVlTc282dzVKUFhuYUJEMDRyUlF0d29zY1M4OWt0WUJfMExZTWs3Ml8wenFsWHBjVlowYy1sUC0wLXFsNHh3TjZWVUsyYnJHY2IzM2pPVmdKNEl4MFdTV3pBVFR3RzZPYmpZOXJGcjlQNDBURldublRUME1mc29hYkx3MVhnTEdoOW5rYTk2N0QtYlhMckNTdnZnMUMwcjNRS3pMODJuZW5fV2Z6cWVmZlcwTjdyWjZEZzFJUzdxenhDQWU3dll0WEVGQi1TVjUwN2hUWlA1bVJYcFZiTTVtWFFkNTRMTzgtdnY0eUxxUi15eEQzbHZobHc?oc=5" TargetMode="External"/><Relationship Id="rId1043" Type="http://schemas.openxmlformats.org/officeDocument/2006/relationships/hyperlink" Target="https://news.google.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?oc=5" TargetMode="External"/><Relationship Id="rId1044" Type="http://schemas.openxmlformats.org/officeDocument/2006/relationships/hyperlink" Target="https://news.google.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?oc=5" TargetMode="External"/><Relationship Id="rId1045" Type="http://schemas.openxmlformats.org/officeDocument/2006/relationships/hyperlink" Target="https://news.google.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?oc=5" TargetMode="External"/><Relationship Id="rId1046" Type="http://schemas.openxmlformats.org/officeDocument/2006/relationships/hyperlink" Target="https://news.google.com/rss/articles/CBMiiAJBVV95cUxQSzFTR2ZtRWZPM1JieEtZcXlTWXdqVmI4eEtYLS1tQ2VTNEZvY0FQLUlfUHZjeTBsUjduN3FOX2E0c3FCa3pRMkgxNjl0OEhEOXJXUlFiaVZ1LU51Vmp4LWlFNXotZ0R4VzF6R2VibnRmeEdxVlZiRHdOUDQ2WnNQcGc1SmRRR1d5M0JKUEVoWTlUb05iNXYwT0FkZm9LYmlKdzBOQUZ3UE0wb1BHRTkzZG5reFRaUENmV2UtQmJVa1JwRFFMX0NQWXhqNnZjX3NNWE1heFp0SDYzZWtQSUQtbkl1Tm5vdV82TFRUQVIwelJmS2hLaFFnUWFXbG0zWFgyTWhwMFUwUE0?oc=5" TargetMode="External"/><Relationship Id="rId1047" Type="http://schemas.openxmlformats.org/officeDocument/2006/relationships/hyperlink" Target="https://news.google.com/rss/articles/CBMixgFBVV95cUxNYjNmS2U1THAxcldrVHZOT3lsby05ME9pTXp1RTJLYUpmaEhYMjlwUVFzYzNGZUNVV1hoMk54UWtEMU9hbXBkb25aamlRMXpfQkR3UUZmZ2RZeVRxbllKb3JGVmxnRV9qa0JINHk5RE1FbG0yOUNXMG9Gd0ZjVVdXck5EU3QwQnF4c0xPRElCaFJOU2FNSTQ2V2hTMHV5ekY4OGNfVXBYbEVxOGNRc0plSTN1cGljeHFQMkZkQk9vZk1iUEljSnc?oc=5" TargetMode="External"/><Relationship Id="rId1048" Type="http://schemas.openxmlformats.org/officeDocument/2006/relationships/hyperlink" Target="https://news.google.com/rss/articles/CBMikgFBVV95cUxOMTB5QXpRQnM3R2N6OXpWS0NCOEZ3NFZPeWdVbXQ4ak05VmljOXRpS0ZOQW5rMjV1Wm1CaEx2OU9uNm5oTnpSV3cyR0g1WW1aaGQwODRfMjV6allxS1F0ZGhkM0tLYlNmRnJtLVFHNk0zNE9Hc2dBdl9kd3c3VnRSRDBhYVNHYnhvSWY3LUlvblVEdw?oc=5" TargetMode="External"/><Relationship Id="rId1049" Type="http://schemas.openxmlformats.org/officeDocument/2006/relationships/hyperlink" Target="https://news.google.com/rss/articles/CBMiwwFBVV95cUxQdkE4dDJ0ckp4NnVzM3NqN0s5MzFjaTZRbk9jSlJCaTI4Q0xyR3VoTmd6eURYY1hJSUQ5T2FyeUFmTV9zMjhnYm1XemxkNGpzMWNEM1lzMm9VdDlRNTd1aHNxM21hRlk2SjlUVVpNMXpLemdsTHhzNEQ0QnRyWGNqSDhOelJHbkNWLWM0ekJKQ1laVHFsZ3hOdlZvdHlaWjlqdWh2M3lKalFpLV9USDBCSHo1WjhELWNmR1JjVzk4SHU3bUk?oc=5" TargetMode="External"/><Relationship Id="rId1050" Type="http://schemas.openxmlformats.org/officeDocument/2006/relationships/hyperlink" Target="https://news.google.com/rss/articles/CBMi-wFBVV95cUxPOWJaS2JGV0FfbDdGZGJnQXVCZEVYVnRkcjBTOEJ2Wks2b0Nab1c5Y3RNeHJiRjlXd05HTjB6ZjJKQTVPNG1FelFvcXZyazR1Qi1Kd1REaVRJNmJfQmZzTG1YTFp0YVY1dmZLOEhLaHd0ZG1veUdwQ1duX0lrbVI3LTAxTklKUWZfQ2l1SGk0ZEIzQWdSd1UtMkoxa2Y2RGxoN0RLbzFzQVlVXzRlRDk1QUlmNFZramdTdm9pWE0xaWt5M3d3VFFObHpNYkpxUWItN1p1UmpjVmswaG5WME41aHRnM3JRNkxfbUV2VE1GQWNyS3ZBRFdKbkdGWQ?oc=5" TargetMode="External"/><Relationship Id="rId1051" Type="http://schemas.openxmlformats.org/officeDocument/2006/relationships/hyperlink" Target="https://news.google.com/rss/articles/CBMinwFBVV95cUxQLWNrUFFKSlNfeXVUV0lBNjdzdFBMN2dZQ0owX2h0Uk1jNkdmeElraDc5UUMwWTlVZFZzLUJSSm9jREMyZnFjbVBxOEpUb1N2TjlULVVFdWVZdnUtbkx4STFGTjQ4ZFNXamctTTFXQzhfRElOODNLaWs3YlNKczZWaDM1Y2JKdXJNNWQtTnNkNnQ3VTJwb091cjU1dFliclk?oc=5" TargetMode="External"/><Relationship Id="rId1052" Type="http://schemas.openxmlformats.org/officeDocument/2006/relationships/hyperlink" Target="https://news.google.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?oc=5" TargetMode="External"/><Relationship Id="rId1053" Type="http://schemas.openxmlformats.org/officeDocument/2006/relationships/hyperlink" Target="https://news.google.com/rss/articles/CBMi4gFBVV95cUxQa3NkX2VfYkRnLW4yMHRtTWZfOWVyTXBMQ2xrTGQzcUlib3FydEN0SUsybXI0N21NcThBdXJqZzVrNER5N08yaHpxMzlvaWNvb2g5VEU2YzI3M214MmtQSVFTWWdERlJhSTBwNkpqZnVIQWFpNENFTm5FY0hGb3JMak9tNFhuSDNCMzRJbC1rMW5yMGhmS25MR3RlMDFDZ3hmZVZfLWZQaHZfQW5HTWZlaEZsNU1LN0VoZ1BVRHAwanBvOEdJZFgtTWliYWZ1QjBOTXE3RTVEZElYVFpBa2hnM05R?oc=5" TargetMode="External"/><Relationship Id="rId1054" Type="http://schemas.openxmlformats.org/officeDocument/2006/relationships/hyperlink" Target="https://news.google.com/rss/articles/CBMi6AFBVV95cUxPR1RrejRZY3k1d1RSZ0FIU2RCTjF5SWoyYzV0a0ZMRDA1cUF2VnJ0d2JBT3ZYY1ROTkVJelZfLU5JMURTQl9GTHJ2Yi0yZklJWUxsblJubUFvd0w0eEQ0NWJsV19HMlZEYmNqNGdKdV9hZ1RWcENweEp2R2VFT1BoamdEOVRmU0JuZS1veDVwM1hFU3ROejgtSkxHZVJ3V0ZoaEdlc2hYbXVndWI0dEJ5SENuMlQyZDhWZDJyT1NOUjkxXzJEdl82UDZ0WkhrVnAyTkQyMGFSdG9XUFZOUWVYbHhPUUpmUy01?oc=5" TargetMode="External"/><Relationship Id="rId1055" Type="http://schemas.openxmlformats.org/officeDocument/2006/relationships/hyperlink" Target="https://news.google.com/rss/articles/CBMiwgFBVV95cUxNVWlUcFJoSXlRWU45TDVsRzNybS1fYlBwalVwTjAxMFA2U2Z2eGgtU0pBN2haSktQbzVLdTcxR0JBR0RHOGE0UmZaUFVOTlBIUlBLWXBON0g0bTJFd25pcDF3MkFxOFlNZWUtVzU1RjVtRUVQX1k4alZtTTJLNjNqZWhtdEFhdXFTalNTOEdRR2N5OGhoMklISGRCSXF0ZUtMZWh5Rjg3OG81X3pyVFVzUWFkNUZoUDRJM2JtakZmRFJaZw?oc=5" TargetMode="External"/><Relationship Id="rId1056" Type="http://schemas.openxmlformats.org/officeDocument/2006/relationships/hyperlink" Target="https://news.google.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?oc=5" TargetMode="External"/><Relationship Id="rId1057" Type="http://schemas.openxmlformats.org/officeDocument/2006/relationships/hyperlink" Target="https://news.google.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?oc=5" TargetMode="External"/><Relationship Id="rId1058" Type="http://schemas.openxmlformats.org/officeDocument/2006/relationships/hyperlink" Target="https://news.google.com/rss/articles/CBMiqgFBVV95cUxOZURhY1lNbkRSM3RsbEw5OGhMc2d0SkY3S1d5SThyUWRqRk8xaVB4ZFVtRkl5Sl9GRmpVZE9TSFFBWjNfQjhIekdEV2ZwV3FvXzFiR1ZudmJScnN0Mjc1SkJROVpXR2NjMW5WUXZFRjJkaHczeW5GRklTemxoeEpmdVBac085MldSNTFBcjd2OEtDamFpN0tTNGV0TndzUUptYkJOa3l0TFFNdw?oc=5" TargetMode="External"/><Relationship Id="rId1059" Type="http://schemas.openxmlformats.org/officeDocument/2006/relationships/hyperlink" Target="https://news.google.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?oc=5" TargetMode="External"/><Relationship Id="rId1060" Type="http://schemas.openxmlformats.org/officeDocument/2006/relationships/hyperlink" Target="https://news.google.com/rss/articles/CBMizwFBVV95cUxOVWI4SFRXdTRSN3o3eU9kYk9jSGlBbjNPcDF0UmFqd2dIVklDYjJMcnF6WjZJTTR2MHc2b3A5bTlTYjB6QmxOU3dvd2tSa1g5LTZOZzUzTkVxdXMzRzlGMkJteXFkXzFXMzNTeTdGME54V05sRzdYaVVGVlhfS3B6Vi1ueTJVQkpOTURyUUkwZjlLVFJFNDNBdWh3djhoNFBTclRZckgxSmoyX1ZmUlgwQmFaeS0ya1k0MnNiQVpRYlhXakNHMkVkOWJ3ei1pS2M?oc=5" TargetMode="External"/><Relationship Id="rId1061" Type="http://schemas.openxmlformats.org/officeDocument/2006/relationships/hyperlink" Target="https://news.google.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?oc=5" TargetMode="External"/><Relationship Id="rId1062" Type="http://schemas.openxmlformats.org/officeDocument/2006/relationships/hyperlink" Target="https://news.google.com/rss/articles/CBMinAFBVV95cUxQLUFRWG1oQjVXN3BYTlJjZDF2TV9JOTJYLUo1RGtKVXF6RGZXNXRYSXU4WDVITXpIMEhSTGxOTEl0cVNPaWpnU1dUVEhHY3JUVG9wZmVBQjR5MEdtd2ZQdExkVTFKYlBVV2tzYmFjU1F0cFAtOWJpMHowVlFhZUhjVnpqbnZETUVOVm83aXl4YTZ5SjNoSEstYWR6RE0?oc=5" TargetMode="External"/><Relationship Id="rId1063" Type="http://schemas.openxmlformats.org/officeDocument/2006/relationships/hyperlink" Target="https://news.google.com/rss/articles/CBMiyAFBVV95cUxPY2dVV2pTc0EtVl90VllOTFphRzVSRjl4RWMwRUpaRmpjbGlqNEhSbVQ0emVlSEp5R3k5cV9iYWVfWWRwVTdkdDZfNXV2ZE9HRFNHWVNuR0g5NzFBVEhqSml0TkRYMzVEYjJDcWRMcGhaQmc3SUtGXzkzYkpaMmsxNzdZZUprVVMzNXBRZVRqelRUdDJZY3FXbTlYUzAzVG1nS3ZVSHJCSDUxMXNQa3A5dU1lLXJoRkljOVJXcDJ4TkF2c1k1NmQ2ZQ?oc=5" TargetMode="External"/><Relationship Id="rId1064" Type="http://schemas.openxmlformats.org/officeDocument/2006/relationships/hyperlink" Target="https://news.google.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?oc=5" TargetMode="External"/><Relationship Id="rId1065" Type="http://schemas.openxmlformats.org/officeDocument/2006/relationships/hyperlink" Target="https://news.google.com/rss/articles/CBMiuAFBVV95cUxNQlpfYU1Bcl9jcGxDSUdmZUpsWWRxQXhlQnRVbGNTeFdieHBLRDRDV1lZOU5RazlSWU1KdjRTT3Jray1NaC1WbFNpOVVwV2lsbFVtelZ4dG05dDMtSW9QLVpDelYxYWU2aG8tNTUxRVZDMHZnUUpvOVdnRDhpYnNJNV9iMTl0VExWUTE0YjdVNnMycjBicHBLcXZBV01qUlNjNkdORmRxTHB0SFlUR3VPTUtFazZxS1lY?oc=5" TargetMode="External"/><Relationship Id="rId1066" Type="http://schemas.openxmlformats.org/officeDocument/2006/relationships/hyperlink" Target="https://news.google.com/rss/articles/CBMi9AFBVV95cUxQd083aTRSenBFTG1NVnRWWVRzdFI3VXBXVFd3d0VQb3NCS1Q1Nld3SGUwa1JoVGNjQlJFYW5KclZmMktPSmhwZXpTc3lLQWl0T0dkYmlYM1ZhbUROY3NNRFFra3E1QlpIZVV4dEhhYy1KeS12NnhnMU1vSzBTUnhGTnA2V3o3N0V0Y0hxVGN5dFZobXZvX3VBRi1QU1JiRlJiWU9iN19TM1ZzU3BNTExUNDdyQ20zbU04bmRZM084dnppcW5NYTR3aURzZGYxS3FybGhtSU9sLVp6cmh1YzdVQlVNdmo1Y0wzaHIyLUkxMWVxZ0JT?oc=5" TargetMode="External"/><Relationship Id="rId1067" Type="http://schemas.openxmlformats.org/officeDocument/2006/relationships/hyperlink" Target="https://news.google.com/rss/articles/CBMikwFBVV95cUxPM2dPNzgyeGFYNzFQa0xLSjRwOFdtOGVwc3VnVzNVWXU4dVVfOHJubjRCQ1c4alZZbndJUTBBT29mWE5pN0g0U094R0J0WkgxN1N1ZUNuUUhDVUVZOWlyc0I4djRBY3UwRXpVRTZnTnVBZGdDM3FteDdiVjRXTVY3a2s3M2ZLVkM5UVc3WlEyLWRpa1E?oc=5" TargetMode="External"/><Relationship Id="rId1068" Type="http://schemas.openxmlformats.org/officeDocument/2006/relationships/hyperlink" Target="https://news.google.com/rss/articles/CBMiowFBVV95cUxONFBnbnphRlZ2Zlp0R0FueF8ybmlOWHp5WDNrMXpVOEI3R09ScGZFSWV4aWZJRXA5T1RMWFQ3QTNzRmxYOWEzSXh0Z0U1cEpuY0ZfRURiRWhCMnV3X3U5V0RRemc4aUFzV3duSWlKQlpVVnloQTVJVVdoLWVFXzBoSEh6aUNzOVRQNGNnVm5IMWZMUkhBaU84YzNpOVpXbWlIbjNn?oc=5" TargetMode="External"/><Relationship Id="rId1069" Type="http://schemas.openxmlformats.org/officeDocument/2006/relationships/hyperlink" Target="https://news.google.com/rss/articles/CBMiywFBVV95cUxPTUt5Nl9fTkowYnRqUGstMHhLRURiMkpYdEgtTkd2RkJBOWxEUEFFTGNrS1dqMk9URndOWVYyTTJGYWU2WjdWN2o0QnM0TWhXcUQxcU1BY0N4RmJ5bl9vU3RCMDZSSURHam9RV0Z2X2FVa3AxOGplZ0Jhc1NmVEJHUHRiUER2ZGRsOF9rUThWS3BTc1dUT3JXWmdjdnBuSFBEVzJiV2RZLVhaX0hyNnNqbUZqbDIwQUNKV3diM0lpUk53R09idFdIYks4aw?oc=5" TargetMode="External"/><Relationship Id="rId1070" Type="http://schemas.openxmlformats.org/officeDocument/2006/relationships/hyperlink" Target="https://news.google.com/rss/articles/CBMi-gFBVV95cUxQOHltOVo2a2x2U2I3cVRJQkJsLVVpVE1NY3ZLUGIwZjQwUGZGZzdxZEttbmNMbzdVeHNCTDR3cmZuSHNQVTRXNE5wZk43RjVSZl9nb0dGRWUzLVNFamNZY2ZxZEtpME5NbEFmNHEtTzBjVVVwQW9MMkVOR215YVdxcHRJb253cUlNWjdZaF9kSWU4QkkxX01fUGoySHJPZmt4MXRhb1FCbnBoTDRMZDJ5RzNjS3BGNXBJTTNkRkJpcWNMa21FSlhsTllJbGJ3TzRfZUx3U3U4b0oyWmdsQUw3M0M4S2x4d3RUWDRfdGlVdTNobnZfT3Bvak5R?oc=5" TargetMode="External"/><Relationship Id="rId1071" Type="http://schemas.openxmlformats.org/officeDocument/2006/relationships/hyperlink" Target="https://news.google.com/rss/articles/CBMipwFBVV95cUxNS1Z0ZkZxcmNtLVNLR3doV3ZiMjZrUHB0MnBrUm0xVk4zc3Fsd1l0ZFZBdWFmU0JJV0Z4WmV3VDBoMk1uUmJrVEo3QTZhOVBYYkRvRTRWWFlrSDE4dEhHQ1B2bFgybHNFQS1YTnM2ejl0X1BQUzVIT2NyelFTaGRTTGs3WGVJaklUVWRKX0RsbVVBdnBqQTJ3TlJlcHJ1UDRwa0NRRTdKUQ?oc=5" TargetMode="External"/><Relationship Id="rId1072" Type="http://schemas.openxmlformats.org/officeDocument/2006/relationships/hyperlink" Target="https://news.google.com/rss/articles/CBMifEFVX3lxTFB2dHZBSHRsRjlrY1BDN1k0cVJhZGVMWnBhTlpqNVotaW1wTTliSXpWdDFKbUZNSUVkNnBJaUpjWGJLQ3IzckJIT1BBaHhpSnpFUVVlcUlnRXB5V1JwSXhrRS1mMGNRMU50MnJ1RHZkcThMTG9IRXR2dzJXRy0?oc=5" TargetMode="External"/><Relationship Id="rId1073" Type="http://schemas.openxmlformats.org/officeDocument/2006/relationships/hyperlink" Target="https://news.google.com/rss/articles/CBMidEFVX3lxTE8tQUZMRGVObXlfOHpTQXhmU1AxQURTVUFkaWVMZ1E4TThHWkVEcXhzeEVyczFDbmtrb0VqSEhlUEFYR2l0cDd5XzZqNTdSZVBMckYxcW1oeDVzR05rZndUN1NvRlpVMWlrSTBnZjNfOVZQcGVi?oc=5" TargetMode="External"/><Relationship Id="rId1074" Type="http://schemas.openxmlformats.org/officeDocument/2006/relationships/hyperlink" Target="https://news.google.com/rss/articles/CBMi0wFBVV95cUxQNGtiQ1pweDd5WEp5S3AyMHh1MTJqWFNlZHcxM0hIRjFTOWdnTk9FdWt0Q2JLMW1aRFJrVlZJTkVCZXlaOC1ZVHdrQ2ZwYkxDZWR0bV8yVU1hWnNuX0lxYUZENDJnM05oR19YT3lDdGJYUlJMMDJuNWQ5bkkwNHgyOFNPd1NuRl9id2g5a29oMF9haW1lMkVIVHVMTlg3d2xuSFprOUo2NnpWblhld3plU0w1NGROQkdPVzZmVkhjR1hJcjA4XzY1RWR1VDdoTDNUTDZB?oc=5" TargetMode="External"/><Relationship Id="rId1075" Type="http://schemas.openxmlformats.org/officeDocument/2006/relationships/hyperlink" Target="https://news.google.com/rss/articles/CBMimgFBVV95cUxOa1FOOWUyeE9QR3lJUDY3RXg4ZjBiSjljTEF2d1RJb3BDSEgwOFgzQ0FOR29tMmlkVGttUmNlOENHdDQyanphUTE4S2lZMk43N3Y5T2F6QVZpS25EU0dQSU52Rlh1YmYyN1ZJVDhNN3FMMUEwcnlRcklDT2RlSnl6MUZzRVRXMW5abzdTTEdGcVkxT0pxYkJ6d0R3?oc=5" TargetMode="External"/><Relationship Id="rId1076" Type="http://schemas.openxmlformats.org/officeDocument/2006/relationships/hyperlink" Target="https://news.google.com/rss/articles/CBMi7wFBVV95cUxQc1VmMmVqQnpaaVpFM2hIT0xadDd6SmN5aVNZbGViekFXOWJ0TnI5cFJtbEpWbV9ERl9TeWVieHA4cUFuQ2F2aW5vSlVWczNOV0l3bDVrSWROVmZPX0FEekRUR3JzU2NVSmVzNThzS2Z4eWRGZVhMaElDQWlZSGhhNEhBREpHS3JRamwyb3Y1N2xwcmZDUG5IQTJrdHBMSkN6OW9wYkRoSmJXWU9yUHNhSnFSQ05vX0tEMTJGVmpKSFMyVWNqRnUyQlpJZUZTcHFGNWFzU214dzJrVnhNUUtYdHlxdENuNXN3Y3huWkVJdw?oc=5" TargetMode="External"/><Relationship Id="rId1077" Type="http://schemas.openxmlformats.org/officeDocument/2006/relationships/hyperlink" Target="https://news.google.com/rss/articles/CBMisgFBVV95cUxPT1FudmRkZnVlbkJDZVdaYXNOQmp4dGZCbU1GWUpsZzNSbGk3dkUxanI1Q0ZHX3JmTEYzYzYtdk5NXzB3TG5SLXlrRkhiMl9kMFlXMmt2RUN5eXRZbVlEOG1vTGFXM3BHMmY2cXNwbGlwRGdqNHJDX2JOSUJtc2I3bFE2SHFSODY1UGxEckExQnJCdEl6d1o1RXFkM0lVZENXYlRNWlBBSjJvSXFjbGFkQnJn?oc=5" TargetMode="External"/><Relationship Id="rId1078" Type="http://schemas.openxmlformats.org/officeDocument/2006/relationships/hyperlink" Target="https://news.google.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?oc=5" TargetMode="External"/><Relationship Id="rId1079" Type="http://schemas.openxmlformats.org/officeDocument/2006/relationships/hyperlink" Target="https://news.google.com/rss/articles/CBMiowFBVV95cUxOdnV1dG5jUklOa2FrNmtocjlxaUNCSHd5Q2JkdVlLZVhHWWhQMGxSYUZaU0I1ejMzaDh3X05UTEFVaFFldmFVcW5Ya2lTRnJjVzAzbkx5SC0wLWp3MnB6R1JXUXNPRGN0M3VvZHhzSm9DaXNKSU9rS2JnLTBlMVpYUGs3eW9EaElOMnkzNTFwUklDTVRSS0VQRVJ0NDJ2aFhuVVZN0gGoAUFVX3lxTE9jUU9Cc3JaaUEwNjlIdmhxR3J5bkp2WUp3dFdNVHZnTlltWE55clQ3azVaODMtLUpLTGpPaWNMUU9CV3MxLTR6YnpEdFZWWTE0ajEzaVQtNTFvbEk3QlRHeTFuWTg5M28tcDZlUkV2VGZFRzdCY0Voa1dVSVFsLXhsRkFIWTRUUkNYWHhpMTlHT2tXUV93anJmNVM3SUtXbkd3b1o2UjlQcg?oc=5" TargetMode="External"/><Relationship Id="rId1080" Type="http://schemas.openxmlformats.org/officeDocument/2006/relationships/hyperlink" Target="https://news.google.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?oc=5" TargetMode="External"/><Relationship Id="rId1081" Type="http://schemas.openxmlformats.org/officeDocument/2006/relationships/hyperlink" Target="https://news.google.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?oc=5" TargetMode="External"/><Relationship Id="rId1082" Type="http://schemas.openxmlformats.org/officeDocument/2006/relationships/hyperlink" Target="https://news.google.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?oc=5" TargetMode="External"/><Relationship Id="rId1083" Type="http://schemas.openxmlformats.org/officeDocument/2006/relationships/hyperlink" Target="https://news.google.com/rss/articles/CBMiwwFBVV95cUxQdGJBTzZEUnY1Z2J4RExtb2JJdTRyN01jX3FmNGdBZkliQTFqdkNUMmk3Q005Q1hkOWRtd05uc2pmREstUVJRNlhfY29DNjlOWnFhWkI5SV9QdVlaRVRPMlNQYXNKbTRwUkg4ZkFhRjhfQlRIN2NmdUZJM1VfRDRDMHkyWWU1Ty1OOG1ocjgxdmNOQnJEb240UkNncWtCWjA0ejE2MGQwbWtoZFVJeDMxeGUwLTY2cENBdldNcjdhcEY0Zmc?oc=5" TargetMode="External"/><Relationship Id="rId1084" Type="http://schemas.openxmlformats.org/officeDocument/2006/relationships/hyperlink" Target="https://news.google.com/rss/articles/CBMi3AFBVV95cUxOWGMwU3FTT18tMlNNaWtGbEVaYmxCelY2OW1vTTlTamJGcmJFbmJSOUpJVkhwcXc4cjhiT3I4cjg3MEozSGFtdzQtNXZHSXZBZGhzbnZKYjQ5bVNRUWhFWGFsa0dUeUNnb3lDT1doVnRwcDU5ZmdTOU9RWlpCeGpjUVBLdm83a0RGajJESks4OExDb2QtQng0enlMYm05a3N6NHhTUFpMaWpuYnRSQ3FnSVh4RHZJdmNiNTJmUEE1ZFpDOGJ5b2NmUUs3RlNVYUVveFNUZ0ZhTXpIbWZK?oc=5" TargetMode="External"/><Relationship Id="rId1085" Type="http://schemas.openxmlformats.org/officeDocument/2006/relationships/hyperlink" Target="https://news.google.com/rss/articles/CBMi_AFBVV95cUxOS3hWMzNrbklWYjJXaXcwSU5aS2N2NWNiaVVCUzVqZW54YXFCVGpIV0tpaXpDLWtIcDRkQ2kzMS1rMG9wZWY2RllXU1hneFJRX1MxTWptX2ZoX1l1aGNzREwzaU1ZbEgzeWdvSHRJd2RscTdaZVo0bEV1UFh0YmlGcVRHeVQ0OEY5VzNZZFpRRFA1LWMyQmFIVlBGVk01Z3pVZkpzZzVpNVhkOUxWRFhvajhuZUt1Rmo4WkhraDhseFhoNGNtVlhLZXlNY2JwTkhSZ3doUTI4dnVYTzhIWmhNa2hJVVZJdVNadDFscmxFUG5sMWNJN1BSUnJwMVM?oc=5" TargetMode="External"/><Relationship Id="rId1086" Type="http://schemas.openxmlformats.org/officeDocument/2006/relationships/hyperlink" Target="https://news.google.com/rss/articles/CBMijwFBVV95cUxQalU4UWhmZDFCVUhUUG1jU1c1Y1d2SjQ2SE9vTW9ZNE5MdlZIQjF2ZTJLUXg0bHlSZWNWeXhuREI5cWM2R0wyMHZYMkU0TnBVWHh1TGFNZFBnTDY4dkZqcXNrN0F6SUJIZExLczZPa3VWWG13ME9pUlY3VnVKMDVHdFo2SFlZbXJicy1FVXUtWQ?oc=5" TargetMode="External"/><Relationship Id="rId1087" Type="http://schemas.openxmlformats.org/officeDocument/2006/relationships/hyperlink" Target="https://news.google.com/rss/articles/CBMiiwJBVV95cUxPQ20tbXJxNVdXQTNVVWJuYWVPTjNCaWt6MGYzNFk2dzBuQWVBdm9xYVFqemxWSEhRZ1NXVG1pSW1GQng5SnZUV2oxWmQ5QWN0M2d4enNTM1BLNlhHV2hKQ0xwNFpKM0Zaa0pSR0RqZnhwMjhQNExQd25GZWpidS1Hc3JyQlZ3ZGg4S2Y5RkY1c1ltenpYREVoXzdULWViUERldjhGX2MyUml0d05ianZhU0hEZmFUNXpTT3pham5FaWd0OTZ6ejhpaGF4OHRPQ0xyaG9FeHJySkZ1MXVtNVBkek45XzdrdWFrTGxrTWs3czdXa2c1MmJZRjNoU20zUWZFVlNSYlNteDNrcnM?oc=5" TargetMode="External"/><Relationship Id="rId1088" Type="http://schemas.openxmlformats.org/officeDocument/2006/relationships/hyperlink" Target="https://news.google.com/rss/articles/CBMiwwFBVV95cUxPN0Vqcm1sU0VkVnZNZkI3VzBRLUVBR0RfUDhaZmZEdTBONFZQMHMycFBIc0xjVy04Z1ZZNGY0NWEwSWdVUmVjUlA5d2RXajNlWFZ4V2xiWVN2RGlQcWl3Y0VjZVpqY3FucW53dWtiRTlTMmpvWElIN0J5Tml0dkxFbzlwMzhxQkJuT0ktZGtLR3A3Vkh4QnpxTmllRFA4N0lZZnBsMEQwTkJ5NE9waXE5QjZWbEplcU5ERzNZZktDOFZlMEU?oc=5" TargetMode="External"/><Relationship Id="rId1089" Type="http://schemas.openxmlformats.org/officeDocument/2006/relationships/hyperlink" Target="https://news.google.com/rss/articles/CBMiwgFBVV95cUxPMmtsSHdSdVEtYkZXZjZzeUMwaDA4Tkwyc1BmZEZrZjdPZF9VeWd2RVhaX3A0dS1tS2o3QU1BbFlRVXB0T25WWGpMamtDVkpVMS1nRGJLTFNCVWhCNmVKV1JweTVOS003clF2RWJKQVhoaWFHYUVfVGFDWjdTclFHYUF5MWRjRHhDZ293aFZGcXNGS0QwZlc0XzU3RXJkbnhkTXQ5Q3JCYmhTYzZZbHR6WEd2Yk1SY01kNFVGaHNmVXdSZw?oc=5" TargetMode="External"/><Relationship Id="rId1090" Type="http://schemas.openxmlformats.org/officeDocument/2006/relationships/hyperlink" Target="https://news.google.com/rss/articles/CBMiqwFBVV95cUxQRk5ET2RjNjVFLWhVeWFmTWNUQzVFTjdhU2l1aGFFYnAySkhxOUV3azFBaTZVSGpvVWRoT2gxeXZENlNiUzFueVljRmNTN0F1ZE1VbVVDaldtXzVqYzZJYlN4VHZ2cVJFTTVqNllSQXQwbGQ0UGxmLUhSSFNDY2pYUlV6LUZqaTV2a1NhZW9vUlNSVTI5ME5HQzk4c1NNd28xRnA2alU5Nmo0eG8?oc=5" TargetMode="External"/><Relationship Id="rId1091" Type="http://schemas.openxmlformats.org/officeDocument/2006/relationships/hyperlink" Target="https://news.google.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?oc=5" TargetMode="External"/><Relationship Id="rId1092" Type="http://schemas.openxmlformats.org/officeDocument/2006/relationships/hyperlink" Target="https://news.google.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?oc=5" TargetMode="External"/><Relationship Id="rId1093" Type="http://schemas.openxmlformats.org/officeDocument/2006/relationships/hyperlink" Target="https://mastodon.social/@elfolio/117528743000271532" TargetMode="External"/><Relationship Id="rId1094" Type="http://schemas.openxmlformats.org/officeDocument/2006/relationships/hyperlink" Target="https://news.google.com/rss/articles/CBMi2AFBVV95cUxPNDdDY2p3Z2N5VTZwNGh6bHFUdmFDUzZnaEhYRzhTeDNwWUFrbVJoaWJodUhnVnAwN05QaVlhTWZvTVhwblU2aHc0TmFEc3NibnJfS1p2dVdXc2t4YzNIZm90X0FZSXd6VUkza2Znb3JTdmlNaW1ZTGNXendRb2gteDg5Q3Z5TUVrSEczYU9HWW14YVdNVTVmaF81U0tUYmliSk82eUxkb0FnTzdzd0dzWTlwcUVYVG5WZnVtQl9SdXJXaTBPUnVKSDZxWFVQTWc3aVBMUHk4eVU?oc=5" TargetMode="External"/><Relationship Id="rId1095" Type="http://schemas.openxmlformats.org/officeDocument/2006/relationships/hyperlink" Target="https://news.google.com/rss/articles/CBMilgFBVV95cUxOWG4tWktvTFhxNVFkbENfZzFmQ0E0bXF4UGZlNk4wU3A2eUNMZ3l2Rmk2Z2ZOdVRocmxZU2FGeVlOVlZKSGJYbkZMc2I2ZW9Zdm1QM3VjcVFZcW5ONmVndVpOdmw4RGpDSFhWc2JibXpLNHI1OU9zSC1hdlhBNnJkN2tMRFN2M0dMWE40eTFhSzJhclZuSGc?oc=5" TargetMode="External"/><Relationship Id="rId1096" Type="http://schemas.openxmlformats.org/officeDocument/2006/relationships/hyperlink" Target="https://news.google.com/rss/articles/CBMi6wFBVV95cUxNcFRlLUd5QkhYZGcxUjFwUkVJalg5ampSNEY0QmxINkNuQ1dyREFLQmd3OGtKOFc1d3hrQ1dDZmR2YW05bVVxbF93cmRaUDExcHpEb05qQjd3T2J3VjdQTThVSWw4VHJmU1hWbW1NeTFoRmN1R2xPbFE1S0VDZFJJaXNhZU9SMHVLUmhLNGYxWFpDbDVYTUFaNWgtbHJlMm1tam5ZVk5JTE9XM25lV19SUENtWm1TY2NwUVNvUHhSTHNQaExNSUdzZEZUTGFEbmxBTEgxTXAzdUFZeXROVlhtUk9fcVpYaFFpdjVn0gH_AUFVX3lxTE5aN2lWTmF5RFlSOTczdE1ZU0hNNGJlLVNIaHJQM3NHSVNaUDhfOGtzNzVpRmQ5amttWkJaZ1pmUThLbzh4RlBFYTVQN1l3NXN0eENEOXpZdGIxUl9MQ0hST2RtZmZRRVdVUmZMU25TREI0WjlvTkthYkduWVVQZXVrMzNaeDNqMHNndTc4Sm5XNzdYUDJFSFlrUzFELTV5c1JnUHlzcjdRTmJ1YTVVTWZlbFRUWG5DTkMxVGlNbUszOXNUcXVfd1Nfb0NxbEJmc2hJcE9MbDNGdTZlbnFZd0pKM0FXeGJseGJoVVp1RllxZWtSWWwtVWFhREY0Wkl4WQ?oc=5" TargetMode="External"/><Relationship Id="rId1097" Type="http://schemas.openxmlformats.org/officeDocument/2006/relationships/hyperlink" Target="https://news.google.com/rss/articles/CBMiuAFBVV95cUxOcUNObW9yTzVjaGtDcTZoVWc2Rm5Kb0R4bFBaX1ZnZ3Z1TmxjcDdqZkhFTTVPYm9iRjFtTFRRNmxMX19Nd2dCZ190VHdjV1RHelRaTDEySTRFaVBHeG9HbmdRMF85WGJHMW1QYzcwS2J3bjMyeFc5X1JtYlVrU1dXb1kzU05pZHUwbldMRnlpUWZRdTNCdWNneHpKWGFSQTRkZW1qc2I2WGotdUJaT0k4S0psR3A3U1Na?oc=5" TargetMode="External"/><Relationship Id="rId1098" Type="http://schemas.openxmlformats.org/officeDocument/2006/relationships/hyperlink" Target="https://news.google.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?oc=5" TargetMode="External"/><Relationship Id="rId1099" Type="http://schemas.openxmlformats.org/officeDocument/2006/relationships/hyperlink" Target="https://news.google.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?oc=5" TargetMode="External"/><Relationship Id="rId1100" Type="http://schemas.openxmlformats.org/officeDocument/2006/relationships/hyperlink" Target="https://news.google.com/rss/articles/CBMickFVX3lxTE55aXpwd1hfbjM1OEgxVm5VQ1ViOU01NGZXT2pqVlBmV3R0WGtfMENzMTZpQTNnMVRNM3FMQ3FtaFFGU3d1bFdOSWVFSTNMeG11VmlNVnhuRFZMWUVPeUlGME9sNTdlTEJXMHJGemVNQjRpQQ?oc=5" TargetMode="External"/><Relationship Id="rId1101" Type="http://schemas.openxmlformats.org/officeDocument/2006/relationships/hyperlink" Target="https://news.google.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?oc=5" TargetMode="External"/><Relationship Id="rId1102" Type="http://schemas.openxmlformats.org/officeDocument/2006/relationships/hyperlink" Target="https://news.google.com/rss/articles/CBMiugFBVV95cUxQM2JteXo0WVd2TDF6SjhET1c0SGRKMml1M3F4Ym1pZ1ZRX1VDY1hnZUJQNDYxYnVxaE5QWWFyTUwyUmFQc0ZCMEFVU1NJWDdxV1F2U1J2azRwRnNFVVRsNWcxMmNGSzNGalVZbFdBVy1pNGVtazl0Smpya1Z4WXZZaGR0OTh6WXVRNHN2UnZITEJMWkdYbWNmT1VzaWhscl9TTzlUZ1RfbFRaUVhKOHE4WGtwcEwyYlFvb1E?oc=5" TargetMode="External"/><Relationship Id="rId1103" Type="http://schemas.openxmlformats.org/officeDocument/2006/relationships/hyperlink" Target="https://news.google.com/rss/articles/CBMisAFBVV95cUxPVjBHNjVnR2drZlZoZkpjamtSd3RtNDFObktfT2p4Szkyc2dtMG9zSEFYMFZHT1A5MWxGRlMxRUJYWV9ZQnBRQmdLM3lSd1F4ZWNnMlRyaEx3Y0oxVDJraC1GR2pvZjQ4VENMMno4QV90eVNiVTEzYXRiY3VzaU9QbVRtWk56Qi10anBTaDFidm9EN2VGbWwxVS1ILWlmNHNhWUdOUU93S1dhbUNCU0xGag?oc=5" TargetMode="External"/><Relationship Id="rId1104" Type="http://schemas.openxmlformats.org/officeDocument/2006/relationships/hyperlink" Target="https://news.google.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?oc=5" TargetMode="External"/><Relationship Id="rId1105" Type="http://schemas.openxmlformats.org/officeDocument/2006/relationships/hyperlink" Target="https://news.google.com/rss/articles/CBMimwFBVV95cUxOS3M3NHhEMTZRMGRZQWVzeXBkYjJtazh4X2c2U1JFUVVHNWx2ckxCcnljdURDYmN4TE5nYnNTQksxeC1fRnJSS1J1TmtzS1pmWTRwR2FUMDJWaDFvazFmUDRqLS0xb1hQaVB3WVZsMEdRRTVpUVVFT3o3TGFkWDZqRERRRGpPUUVLVGgyNXBBR1ljMnZ1V29aT3NBSdIBoAFBVV95cUxNZ2dhc2tDQlJtTW5vVjFNOHNTX0QwcWxfMnVpWmU0UmUwVjJIYjJGQXR2b0JsTGtaaXMxOGxjM3BFdlB5djhvZGxLOUl4bU8tdC1EREtmd0xfZVcxYWJkUlp6S3QydC1JM2R2a0tlR21zMVZUQ1ZzRGw1TXdPR3BmeFFqOGtBYzBPVE9tM0RqN2I4V1hKRDBVN1RDNDFNSkhH?oc=5" TargetMode="External"/><Relationship Id="rId1106" Type="http://schemas.openxmlformats.org/officeDocument/2006/relationships/hyperlink" Target="https://news.google.com/rss/articles/CBMi7gFBVV95cUxPcUtZanRoa1dEYVRLc29QNlV0aGtSbWZxZnhoa18tYnEySGpNNzFXU2NSaHhHWmVjZFV3eFdZNmZ1T3kwOXVYbEs5ZGlDdExXX1VhV1NpVEl5TWg3b0xFUUdhM0lxLTE4d2hXanNqeHhSWGVFREU3RVNNOURZbHZESTAxbThPTmRGSVBuTkJGakNJX3ZzSGJtRU5wVUJYbmVlNnlhX0h1ZWRGNTE1MWpwYkFtVjNBYXo0cXVRdXlIMUhITDJ2RzM1R19RSnZ1WWd0cG5zc2RhVWZRRjhZVUdvaTZtY2lPa3ZCTDVjR19R?oc=5" TargetMode="External"/><Relationship Id="rId1107" Type="http://schemas.openxmlformats.org/officeDocument/2006/relationships/hyperlink" Target="https://news.google.com/rss/articles/CBMilwFBVV95cUxPdGRGb1pLWDVDbHR5LVk1cndyMi1mMTJjVGxhUS00X1dsMzh2MjloUGJtbzYwbWozYmN6YlVlc0g4MTRUQU9Kc0lhaFdtOUZGMzZhZXpBZXZxUUh2TmpHdE1XTXRNNnFCa2EzNFFMMm1DdW8wY3BGemU1QUtlOHlEVkJ1dTVZZHlza0VPSEx1aGFFaXBJQ3Nj?oc=5" TargetMode="External"/><Relationship Id="rId1108" Type="http://schemas.openxmlformats.org/officeDocument/2006/relationships/hyperlink" Target="https://news.google.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?oc=5" TargetMode="External"/><Relationship Id="rId1109" Type="http://schemas.openxmlformats.org/officeDocument/2006/relationships/hyperlink" Target="https://news.google.com/rss/articles/CBMijwJBVV95cUxQN3pMZW41MkkySmlXNVNOM2FuOURGTVlHUkg5RTF1dzdUeFRfeFhMb09xMW5BM3FLRUwweG9RYTlHc0V2TVNJS0c0OW44T0laLTZ5czczWFQwNnBqc00wYUdaSXdfOHJQTUlaYldSbzZfdmtFaElPZlVjemItWTZCOHVxUWcwVWI1am41dXpqa19ab1VzM1JlNV96dk4zRi1QbGRtZjA3bk43S1pWaDNwTDl2TG56VTdjLWFzZHVDS2lHS0c1anBkZE5DZGF1bUNJQnI1T0Q2Qnc0RzBkV3ZDVVlYVXNMMFBxZU1LRGJ0MWs2VDc3akJWWXRWSW9fX0tvdGktZjh4cWhUelhqbnRN?oc=5" TargetMode="External"/><Relationship Id="rId1110" Type="http://schemas.openxmlformats.org/officeDocument/2006/relationships/hyperlink" Target="https://news.google.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?oc=5" TargetMode="External"/><Relationship Id="rId1111" Type="http://schemas.openxmlformats.org/officeDocument/2006/relationships/hyperlink" Target="https://news.google.com/rss/articles/CBMigAJBVV95cUxPY1RTSFB4N1htOW5aWEhIbmtKZkJ4bXpPT212YW5CRThSSHpwU19RYnA1RkpSeVZ0Q3Yzc2EyTW1SMDJRRF8tMFhPWkFneTItTW9Hb3RuOS10ZUZod0NuT1dFYzdmUXFUNnhxenMwVy11VGpZN0staTR6M0xJZWZjRFhzS1VfMEpjNXQ2NTFvYlI0bUlibVJVMXRmYTFyczJsZW5WM3FNOUc2YnJMaWYzQWNjUVBST2syelBHTzlpRlIxYlFrODF1MUxmWVEtMFI2T2NxU01zSThZWUVWQXFDZ0hIeHJGUEZwXzhQTUdmUlB0bWM0d09wcnhGcFhMNFpl?oc=5" TargetMode="External"/><Relationship Id="rId1112" Type="http://schemas.openxmlformats.org/officeDocument/2006/relationships/hyperlink" Target="https://news.google.com/rss/articles/CBMiiwFBVV95cUxOTU9FQ2hESXBpU0daWGdZeGJoeEd5NlZVeDFYY1UyX1QxRXZsem5xbzQ1MUoxb3BSMFhGcmNjZ19VZzZKcTRFd1JERFgwYTF3dS1hVGMwOUZFSWNteUxhMTNHUHNEcTc4NVJTazllUUM3eEFSdHBManIxdVdCLTRtRFNBbF9kR21Nbm5v?oc=5" TargetMode="External"/><Relationship Id="rId1113" Type="http://schemas.openxmlformats.org/officeDocument/2006/relationships/hyperlink" Target="https://news.google.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?oc=5" TargetMode="External"/><Relationship Id="rId1114" Type="http://schemas.openxmlformats.org/officeDocument/2006/relationships/hyperlink" Target="https://news.google.com/rss/articles/CBMiiAFBVV95cUxQN2xWbVMyUzdYbDA4ZDJBelRCY1B5eDB5NDhIUHZQdmpqSm1rWnBId0VKYWktX0NhT2RQTDFEWFZXMmlDYWNVblMtSGJ4b3NUR2NHeGprY2NtZjVsdUdRQUlnOTY3REY0U25wYmhqSTdjTEJaVVhycW5vdExWSjkybTRVMHdmSXNo?oc=5" TargetMode="External"/><Relationship Id="rId1115" Type="http://schemas.openxmlformats.org/officeDocument/2006/relationships/hyperlink" Target="https://news.google.com/rss/articles/CBMi1wFBVV95cUxQN0dDUGRrUUJQNkoyWFR4UmNyQ1Ftc3hDQ3UycHVvbGZybGRZakwzcWhKblJ2NTdzWlJSbl9USEpxYzdXNFlKbFk4SkI0VXl6b3ZFeWtEMHZick5pLWo5QVFuY3pta2MzajdjMUJKdkxjd0trT0U0M0kwWjcwY0VkQUlOTlFqODI5MUJ2RS1yZ3E0M1NOeFAzMVdLLVpMb3J2WWJYTHNlZ2xYdk5LSTYtai1EaTZ4dVJ5ZWQ3LTc4TTFxNUFiSnl5WWdOZW4zX1oxaWhtaW1maw?oc=5" TargetMode="External"/><Relationship Id="rId1116" Type="http://schemas.openxmlformats.org/officeDocument/2006/relationships/hyperlink" Target="https://news.google.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?oc=5" TargetMode="External"/><Relationship Id="rId1117" Type="http://schemas.openxmlformats.org/officeDocument/2006/relationships/hyperlink" Target="https://news.google.com/rss/articles/CBMikgFBVV95cUxPbm0tYWEyQk5NTzZfT3VvbHhjemRvYzljTkpsSzhtZHBrNUFrUHJIZXQ1eGxGN0NJcEJTV2NVVk5BU3NDeWRKbUJSQ3NjYmVzUEY0a3kwOTlRaXlWOXFBdmdabnVuMkpUeHRBYllnd0E4dUNtV3lvc29VT1pWQzNxUnJrem1JbkhTXzBiamNYbXRyUQ?oc=5" TargetMode="External"/><Relationship Id="rId1118" Type="http://schemas.openxmlformats.org/officeDocument/2006/relationships/hyperlink" Target="https://news.google.com/rss/articles/CBMijgFBVV95cUxObzhxdmVJX2xXRmhKM0NpeDFaanotaENjZnpJVXBLSElfUVVPeHJqbmpBdTNPYnBualE0Rk1DSmtqN28waWxxNzkwVHNEMGpqLXAtb1JrdjNwaDZOdlNJOWVGZF9BN3lSb0hHbEtod3g0SFhNM3BuOFJfUVBGaWF2bHctbTJGVDRRcldnSjNB0gGTAUFVX3lxTFBsaUZrUVN3VlJiRk44OTdVM29sT2M1TllQSExfSUZaR0FaZTdEUkdhZmJhOUxBZW9waW5tT0ctMzhualNkQktydEdmMUMtOWtRQ083c3ZlN1J0UU4tTDBPNEVBNVU2SDRoaXdOckZ0MHdaNUYta20xZHdGU2hwUi1xQVdyZmRfb0FaQ3J4emtFUFVaMA?oc=5" TargetMode="External"/><Relationship Id="rId1119" Type="http://schemas.openxmlformats.org/officeDocument/2006/relationships/hyperlink" Target="https://news.google.com/rss/articles/CBMivwFBVV95cUxNLVNWYVZvOXpPRDFaQ3MwYmphRHpPMXZlZnhNekxFNUR2MHZiSFlDeEJpeTBXVmtsdTY0aGRiSUVCejFFa2ZiZkUxejJUT2xwVDItWXZtdVZGN2lTb0ZUVWxQVXAxUmlaTXAyelNhM25XOEwxcUYwdGZoSUxrWHFCM0dBaTlIUzVtTE51TER4cnhGcjZzTUtuZHpZSHlVY0c2Uk9QcGF1Y0NjLURwMGZtaHE5czhjVUxpX0NubTlicw?oc=5" TargetMode="External"/><Relationship Id="rId1120" Type="http://schemas.openxmlformats.org/officeDocument/2006/relationships/hyperlink" Target="https://news.google.com/rss/articles/CBMipgFBVV95cUxNdkpjdXFrMHltNVBjTlJPM3hwMk5uaTAyclhYcFA4X1Bwdl9iaVQ3QVBNbVZSMHh0d2VtaFp2Z1Z3Y2VuQ2dnc1I2czZDT1lXczNjcjkwcFlUNUhWMU9Na09wMDc3ZnEtVXIxVzNKcUFpR1RVUEJBOWxFN2Z0OEJtN1ZyV1pueHlLSGNsWDU2QXE1SUo4c3RWenI2NU9NZzdubTFxWlpB0gGaAUFVX3lxTE1hUkRrRHAxZWpGSVp0cUpvd19VVlMyMEZsWjc2dHJ2empXeHJDcU5TTEs5d1VDWlZZR214RWQwS2puS0RodDRLbWlOeFd5Uk5IbjloVGNfU0owSVB6dDZ5a0h0SWxBbkY5NEZkSk45ekF2eXVnNm81Z3NwY3ZVYkpIQzc2dzlZNFJ6Q2RDUWpUcFZpWGNxUjdFVGc?oc=5" TargetMode="External"/><Relationship Id="rId1121" Type="http://schemas.openxmlformats.org/officeDocument/2006/relationships/hyperlink" Target="https://news.google.com/rss/articles/CBMinwJBVV95cUxNemo5bGE2aE5Qc1p0c3BxU0F0YUJBbEpoaEdDMWxrYlZLaVVhTkFYOFl2dC1PZVJKbjRWbWx6YVp0Tm1sRWgyUkRoMTZTZlM2V2gzZHR2RXNRZVUtVExhS0lIV2pfZjREVnJaQmhEaDdOU25yTFdzbjF2QXF0Rzg1RjVsM2pvMXhIYkNNNWhxSVZfV0U4Y3lyTkN1MFU1VUdNVlIyU05fZHdmRFlJSTBGR2ZjM3NyTmZtYzQ0NXJCZFBKbkgxd0pHajNTQ1ktdF9KYV85czhmbVk4OGF1TWxiTk85WVdHNC1OMGt0TnN6djF0aWhJTUZxRURiY2s0ZjFrcldLdEoxQ2tBb2x3VzNnNmtrTU1SRzdHS1lUdEVzZw?oc=5" TargetMode="External"/><Relationship Id="rId1122" Type="http://schemas.openxmlformats.org/officeDocument/2006/relationships/hyperlink" Target="https://news.google.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?oc=5" TargetMode="External"/><Relationship Id="rId1123" Type="http://schemas.openxmlformats.org/officeDocument/2006/relationships/hyperlink" Target="https://news.google.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?oc=5" TargetMode="External"/><Relationship Id="rId1124" Type="http://schemas.openxmlformats.org/officeDocument/2006/relationships/hyperlink" Target="https://news.google.com/rss/articles/CBMi0AFBVV95cUxPdUppZVdmNzhjMEVwMXpYczAyY2l6eWhGRTFBZDE0Y0JIOGFOblhMRDVGMFZCS1NYaURnZVkxOWM2QVZjNlg1Rk1OaU13V3p2MU56T0xSZkJpc3dEQW5zUjE1ZlJJQTZkZURpSnpKTkk4R3FYZlBYdjJSUDNVbGVubEFEaHA1UXZuTkFLcFhRYzBYM2x5TFN2UVJ5WEpGcXVURFNLcWhaZUV6Zkh3SHFJT1pfaUdmN1IyeVhiZFVYZHNwdTV6U1FXcnBMek5BYzF6?oc=5" TargetMode="External"/><Relationship Id="rId1125" Type="http://schemas.openxmlformats.org/officeDocument/2006/relationships/hyperlink" Target="https://news.google.com/rss/articles/CBMifEFVX3lxTFBsb05nREl4QmYwaDF6WXlUQVdObzZnU1NkOTBYdk4wNVd2X0NEU0VnYy1iN3Q1ZFFCeTZ5aEtYbndLU2Fvbk5pcFNEZGc3TGxJeXQ2NjVMU2RtcEFQS3JCRTlWMTF5b3VtQW9PUGFVS09EQzAxWThnOGJQSkI?oc=5" TargetMode="External"/><Relationship Id="rId1126" Type="http://schemas.openxmlformats.org/officeDocument/2006/relationships/hyperlink" Target="https://news.google.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?oc=5" TargetMode="External"/><Relationship Id="rId1127" Type="http://schemas.openxmlformats.org/officeDocument/2006/relationships/hyperlink" Target="https://news.google.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?oc=5" TargetMode="External"/><Relationship Id="rId1128" Type="http://schemas.openxmlformats.org/officeDocument/2006/relationships/hyperlink" Target="https://news.google.com/rss/articles/CBMitAFBVV95cUxQdzRPRUlSNmZXaGxXRk9VRnFrTGwtX3VhY1U2WV9aSEc1X01EUk1PM2s1NnpGUmFpcXVzSHh4Y2lGeVlOVEJlcm1WQVRkRjRVUlQ0UVBMb3YyQThZMW1VRHdzOUsyYXBkalIxM0VmcEZDSWFvbm1VZDF5UkNscDNOTjU2Y3RjOEpPSGE4QW5Dd2lNSXBjVHAyNHdxZHNtUFVHRjhCd0hVdkpGWUVnZWlEYWk5YVA?oc=5" TargetMode="External"/><Relationship Id="rId1129" Type="http://schemas.openxmlformats.org/officeDocument/2006/relationships/hyperlink" Target="https://news.google.com/rss/articles/CBMiiAFBVV95cUxPUkpfMWdXSXhwUlB6cWFrclh0cDVtcWtybldDUXdFY2JDTEotMkxySTRnclM2Rm5Fa3oyNWw5T0U3ZjRGbU5JTXRBUk9malZmTzg2RTZpT2JRc2ZhcExpdTR0WUhPLVNDZlFOLTdzV0VEcVQ5SGliR1hQR3lranNDUHkzS0ltb0V6?oc=5" TargetMode="External"/><Relationship Id="rId1130" Type="http://schemas.openxmlformats.org/officeDocument/2006/relationships/hyperlink" Target="https://news.google.com/rss/articles/CBMiggFBVV95cUxPRXgzbDk5MkNYb1FyYzVlQzVrOXpRLWtXTXpSRHBIQTRrZGRpZEFCbXZHRmdYa2NXNDdfS2o1bnVza1BTRV82WjFOc05vcVo5Tm1ZYnREdWo3Ykt3YUxzUFpRb25ibUZYY0M3Z3BMSUt5Nmg4SXJiU3hLWDcyZmEwbldR?oc=5" TargetMode="External"/><Relationship Id="rId1131" Type="http://schemas.openxmlformats.org/officeDocument/2006/relationships/hyperlink" Target="https://news.google.com/rss/articles/CBMifEFVX3lxTE1wVUhMYVFUQTE4OU9ldjBqXzBOci1UZ3c4MnhnRzY1Y3JGMGs2WkxoVGU4OE9SSUJMc1FzN1p2ZkNhczdDc0VueXhOX3ZCNzk0eHFiMTZCQzNDejhuSmxoSlJTM0VYdDVtVzVwNUNXYUVPd3hDckRxRmxudVg?oc=5" TargetMode="External"/><Relationship Id="rId1132" Type="http://schemas.openxmlformats.org/officeDocument/2006/relationships/hyperlink" Target="https://news.google.com/rss/articles/CBMi8gFBVV95cUxNRWUzYlhuOHZIY1d5d0NuMzg1OVJWV29DYVR1ano4cGJ3VHFyeWhmblpXNGpycDIwSmE3eGJMbVZodWJTZ2pUMXg3dkpkb1VBZXRyTTNqS0RFNDVrZXF6OVBzaU5WWEJhcWtkRExUZHBCeVFrUnQtN191R2JSNUVMVC1lQUMxeWhsSGNlZENQWFIwdGN6X3o2S2R4SmNDQ1o2TUFKZUN1cTVIa05ENFBhbDc0ZTRaWTVtV1l2aktLWUlFS3FzSkVBU3FJRDhMZDBSeTdYWkVoQVNIbmNqVlBNWlZ6aU9iYkhFUUJmc1V6Nmx0dw?oc=5" TargetMode="External"/><Relationship Id="rId1133" Type="http://schemas.openxmlformats.org/officeDocument/2006/relationships/hyperlink" Target="https://news.google.com/rss/articles/CBMikwFBVV95cUxPcWVoWENoaDBxbWc2bXhfZzdnMUNzaV9BZFg0TzhKRm9GWEhQb1FGeHNycHl4dlJkdnRJR2J0VW9hVWphX2hmUnZDdFJnSG1YZmpWNEdOS1lDQmxMMHdZdGNDRXJFMExVcVpJc0FQVDktVUl4emIyellnYXpxcGlxamFPQkNrTDROVVBWbE9IS0xBVVU?oc=5" TargetMode="External"/><Relationship Id="rId1134" Type="http://schemas.openxmlformats.org/officeDocument/2006/relationships/hyperlink" Target="https://news.google.com/rss/articles/CBMi4gFBVV95cUxQNG9SNGV6all3VUVINGtDeEhlSTdXajUzUEhvSlNwcHdsR2Y0RC1CbDA2dC1YQ0R2V2xjc1FNWWpuZUMwX29uQV9IWlhpdlZ6RDVWel9ORXVTRDRYUTNGT2pMTWIxcUY5VnJUNUN2YlJzUW9DOU03REVxajlPM3FXLW9RQTdNb1g0d29SOXhkZlEwV0QwRDVpYjBjNkxDRGVmQmgzdkFzTUE0Q21Eb0JqcXlXRl9wNDJ6YnlTUkZJekc2OGowcktzb1Ytb3FxWWpkakNjbVFZc1NPeGFvZ09BU0F3?oc=5" TargetMode="External"/><Relationship Id="rId1135" Type="http://schemas.openxmlformats.org/officeDocument/2006/relationships/hyperlink" Target="https://news.google.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?oc=5" TargetMode="External"/><Relationship Id="rId1136" Type="http://schemas.openxmlformats.org/officeDocument/2006/relationships/hyperlink" Target="https://news.google.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?oc=5" TargetMode="External"/><Relationship Id="rId1137" Type="http://schemas.openxmlformats.org/officeDocument/2006/relationships/hyperlink" Target="https://news.google.com/rss/articles/CBMivgFBVV95cUxONXJBOGRPUm9lRzRyT2dqajlwNWZmZmhMbjhVMC14NDhEd1NoNzc1dEx5c1NLWV84VUM3QmpjYVpUR3BXUXdnbjV6c1hIa1RrbzZWaHV1OXQ0UTluMlNEemJ2TVc1cEptX0RPWENFQkRVMUZ6SGIxZzhPZHhLZTJNMlJfUk5JNEF2Vm11YkYzZV96QV8wUzg3eE52R1BEVWZYM3B4ZnpwQ1lJbzhiNE9Sd3hCMVoyUXQwLWQtRjhB?oc=5" TargetMode="External"/><Relationship Id="rId1138" Type="http://schemas.openxmlformats.org/officeDocument/2006/relationships/hyperlink" Target="https://news.google.com/rss/articles/CBMitAFBVV95cUxPWi1KWF9HbEFxZDVpZklCSWlTVEpIZVFSalM0TW1SZnY4emNWV0R2T3JBQVlBZ01Nc000dUstMGlJU3RsY0lOYjdteHJhQ2lOaGNIbmE3bVM5QWdwUExOZ1FDbFJfZ2hrRmRLQVZ3WWNGaXliYzV2Ri1fdFRGQ3RzbmlLLVlLZnVSZjFEaWlkejNfYjZfWHVVZk1Wb1BNS0x2RlU5UE9GaXFxX1ZhbTFEU3RpUnc?oc=5" TargetMode="External"/><Relationship Id="rId1139" Type="http://schemas.openxmlformats.org/officeDocument/2006/relationships/hyperlink" Target="https://news.google.com/rss/articles/CBMifkFVX3lxTFB0VFlnTkZuNnJaU3VCVnh2Y2dFYU5aVzg3a194LUV4SGUteGwtcVNjZk8wMmFrOV9nWFA2NFhXeGJtTzlYbnhEaTJkdTQ2V2cyRllZbTZ6NGFPQUVDVENlbW9ZN0FjMjFpSTRmS1dRbk92RGlCaS1wd0UtNnBsUdIBhgFBVV95cUxPNklUTkl0VE90WjhUMWc4aW11M1ZKSW9CTmI3Sm8tWk9sV3NkRG13MXFnMzNHU0Q4ZUNtZmpZMk9mdk0tOWxMNEs2T3hFSnNRNkdkX1VLemFmT1VuLXkxbmhrdHhPNFQ1TWo0ekNQLVVDS1NZM3MwSlVDZ2UyOEdlSng1YmtKUQ?oc=5" TargetMode="External"/><Relationship Id="rId1140" Type="http://schemas.openxmlformats.org/officeDocument/2006/relationships/hyperlink" Target="https://news.google.com/rss/articles/CBMikgFBVV95cUxQTjlUVlpLSmxyaXFBNkF3eE5JUTlMZ01IbktDZEE2QlphMlFvTlRXZG90S21FRHVXTVF3UGRVdkNFYnY5RjRqNHdjZjEtbGJkbmFXY3A1bnQ5bGlRMFJya053WFZJMVNZZ1FvVUR3TEphNnpudkM5ZTBqT0NXY1ltbE5tanpibFpwYnNjeWc2OFZ4QQ?oc=5" TargetMode="External"/><Relationship Id="rId1141" Type="http://schemas.openxmlformats.org/officeDocument/2006/relationships/hyperlink" Target="https://news.google.com/rss/articles/CBMibkFVX3lxTE8ybWstYXoxS3BLZE13Wlh6ZEZHQnhxdjRCLWlIckIyZ0hnSDk2bjZpZ2FYU19jZWRYRkw1dzlDcmJYeThKQl9sbjVJZG5XczhvUTU0QVNkSDJxYmdqSU45SDJoQl9ocXoxVUZIaVhR?oc=5" TargetMode="External"/><Relationship Id="rId1142" Type="http://schemas.openxmlformats.org/officeDocument/2006/relationships/hyperlink" Target="https://news.google.com/rss/articles/CBMixgFBVV95cUxNcHJvRWVlaXB0S1g3cVBIN3BYYVNrNlVZX3c2Y3FYcGZucWlqWlI2SFViei1UcUtYenEzUmdEaDRBLXhHa2lPSGJaOXFnaEYyZ1JSQ0JMMTFtNHN1bVV1ZXA3VXpNTS1CNHMtSElKVXRWYkNrYW5xQUpiSkhLNVlvVkJ5cVNFcVZGNTgtNE1Sd0ZLcUlfVVpuT0t3N25vNWU1YXcwbS1GNVpPWV9IcTBueVpjSFhJWm1kbUNKRTc5NzJjZmdHUEE?oc=5" TargetMode="External"/><Relationship Id="rId1143" Type="http://schemas.openxmlformats.org/officeDocument/2006/relationships/hyperlink" Target="https://news.google.com/rss/articles/CBMitAFBVV95cUxQcWdmd1c0SHFHTXBsVlR2ZnNoZWo1ZUpWXzRBemZMX19yV3dpeHFDaG1uMW0ybG1lT3RjZkhpak9uUWM5TXl3YUVKTV9PR1VtMDhLUzNBT3A1TUliUllEb0REMW1DUVRiWFN5aWs3RmpfNzRQdHo3WkRMR1ZKODRXc2ZJb1RHeW81cGttUjRLNF81TGdzZUpJdXo1S29FaVU2c05XUmI1MEp0RWRibGhTRVdrRlc?oc=5" TargetMode="External"/><Relationship Id="rId1144" Type="http://schemas.openxmlformats.org/officeDocument/2006/relationships/hyperlink" Target="https://news.google.com/rss/articles/CBMi9AFBVV95cUxNaEtneFlrVlVkeGhUamIyell4V1Bva21mOUdvTkxwUnd6X1dOMnBZbWxzTFktdEJIQko0RXRlUldEWFNkd05vUUNBMUVpNmxOQ1R0MW5ncEprcGQ4Q281cG9ROERfWmN6dmFONnNIVm41cXc2dy1Rc1Mwa0JzQ0Z5MGhOalY2S0lyNUwtN2NpaTNScTlBLVd4QjByc21LT0J0SkxtUzNjWFptbmVNVXBsbXg0Y0E0bUE1Sk9tZnYyNElidDA5aFhfZXVmTnNwZjFGYUJvc0Q3bjM2bUZJaUZfaG9TTHE2d0VUREJMVG9PbmYtQzVr?oc=5" TargetMode="External"/><Relationship Id="rId1145" Type="http://schemas.openxmlformats.org/officeDocument/2006/relationships/hyperlink" Target="https://news.google.com/rss/articles/CBMiiAFBVV95cUxOa3JBR0dKRzNFX2FYMGdHLV9odWxnQ1VBUkktdFVZMHNhUUM0NlFveTVoTFpKeHdJYkUxMzlrNFJXX1E3RDRMclpDcnIyLVU4T0VGbXpxQXdnclVPamxQaXVmSkJ1UEViaU1yREdjQkN3a1hURXFBOUZQRFQ0eXhaMkh0TW1XLW00?oc=5" TargetMode="External"/><Relationship Id="rId1146" Type="http://schemas.openxmlformats.org/officeDocument/2006/relationships/hyperlink" Target="https://news.google.com/rss/articles/CBMiowFBVV95cUxNTFI1WUtaeTlkaXlELWJ2MGo4bDk0WDJDaE1uX1IzVUxneHhBMDBIUkloeGR0QzhGb3N1T0RLb0UtMV8zNFF4SDByUjJhM0w2bDk4U2F4SmhXRndmdDBHVmNtX29Wa0RUR0k1TGh5R1dFRTZlQWpTdlRZd0wySTRoVFh3T3Y1TzdQUzhMQkJTVjN0ZUtHNUJhS0ZPcVFvUnNzcmMw0gGoAUFVX3lxTE1NSWUyRzVkb1hQeFV5b0dpelVlSjlJNWxKcnM2ZVVIY0FUREhTUWE3ZWl1NjU1MUNaX01LZWhLV0NzeHNIa1BYTXVzc3pDT0Z5YnBTaDRJMlpXVi11QkxVWnQzMEY0VEdWd2M0M0tBN3hCZXFoMVlOUFNHaU02dVc4NFdJOHo4YkJ6YVQyZVluWVhmb2tMckVtMjdvTXJEeHJzUWRLUUtQYQ?oc=5" TargetMode="External"/><Relationship Id="rId1147" Type="http://schemas.openxmlformats.org/officeDocument/2006/relationships/hyperlink" Target="https://news.google.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?oc=5" TargetMode="External"/><Relationship Id="rId1148" Type="http://schemas.openxmlformats.org/officeDocument/2006/relationships/hyperlink" Target="https://news.google.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?oc=5" TargetMode="External"/><Relationship Id="rId1149" Type="http://schemas.openxmlformats.org/officeDocument/2006/relationships/hyperlink" Target="https://news.google.com/rss/articles/CBMiqAFBVV95cUxNV3hqZmt2LVZMMWxqRlBSRjdNUTNmYno1bTNqaTZTcm1KOHBhRWxPZjd5MjE4MTRhX1REb1NBX1ZaRnU3ZGF1dFNKVmd6WXNtVXd0Z0JLQXZsc016MWd6bHY2SHhONGFfdmxpNlhESDFrLU9NQzBjSlozSjJPUnBIYjJtT1A2cVVRWUFpa0cwTUlsTnVTQy1xZFZZTlY2R3UzVFpJbkpNVnk?oc=5" TargetMode="External"/><Relationship Id="rId1150" Type="http://schemas.openxmlformats.org/officeDocument/2006/relationships/hyperlink" Target="https://news.google.com/rss/articles/CBMieEFVX3lxTE9NQURNRFdJZjl6UDJPQzFWc3VIT18zMFF5T29nd3BoYm1YX3pyNkhMVjJjZ25feHFYc2FJY2FVYzZvSTFEdlpDcHU3anBMQmhQOGxuMFBvQmF2T0p2VlNGRG5DQTRrRGRjbE1td3lWU01XaThMcExwbQ?oc=5" TargetMode="External"/><Relationship Id="rId1151" Type="http://schemas.openxmlformats.org/officeDocument/2006/relationships/hyperlink" Target="https://news.google.com/rss/articles/CBMi7AFBVV95cUxNa0RHTWJnak9VUkdpdHIzUFIxamtSOU5fRXJrS1psYTdBVmpLVlpDNXR0NmlhOFUzOEVwcHJIRnFkNzNlLU5VYzRnZ2dfNTdlZF92ckI1amV0aXJGSlBBUjVEUnRoZGVtYUlHSm9jQVlNWkxCQlJFbEd5eW5RblVWZTNEVm50NHRIZHFfS1kzSElYWTduX2Z3YUF5VU9Sek02MkF1N1BlUTIxQTlEbmxSNjlmaGlVaHlZa1hNRzFDcVBMcFlvdGUxa1VidDJsYmFCWWJrSlpydzFMVFhtandOb1VWTFZHSzhFYjNvSw?oc=5" TargetMode="External"/><Relationship Id="rId1152" Type="http://schemas.openxmlformats.org/officeDocument/2006/relationships/hyperlink" Target="https://news.google.com/rss/articles/CBMivwFBVV95cUxPeHdoeTN4Mmh1TFctUEpidlZLZUJMdEJOMFBTSHNEMWxWN1NrckptTHRLSmlEMHdMQXUySU9uMTRFWXVQMnRqMlZVMTdyUjVWeUYyeTJVbEJCSFlVaU5qcnVxa09zeElONlpGUjhBZUdfaEdDMzNwSGJyUnoyV19DZVBURTFmZWxnTW9QWVdubm5rVm1BTjEzRUNzTTdGSVJHUElBMTg1cHozVTdNb3M4SU4tOG95Z3JxaTRuWjF2WQ?oc=5" TargetMode="External"/><Relationship Id="rId1153" Type="http://schemas.openxmlformats.org/officeDocument/2006/relationships/hyperlink" Target="https://news.google.com/rss/articles/CBMiqAFBVV95cUxOQUp1MnZwb0ZFZk1CUVpLRWR2OTdhRkJfZ0VYNkUzZ19oTU5mUjIyd0gyOEhaR2dkdkQ0U3I2Rk4xR0RySnRNZ1FNV0p4WU1LVXRFcmtrZHFGc3lxZVRDM3lsWmdXcDRIeEJOYkh6Q0swVHVsejh1TUd5QV9qV25xMTcxcF9ES0R0bG90N2pQMnpNaWppQTdBR3FzNU8yZjB5bUJ1ajltbWM?oc=5" TargetMode="External"/><Relationship Id="rId1154" Type="http://schemas.openxmlformats.org/officeDocument/2006/relationships/hyperlink" Target="https://news.google.com/rss/articles/CBMi1AFBVV95cUxPXzR4Snd5MEk5dkNvZW5ySnd3TDRkRXBaMkN2cnRLSlBTSDZOTWNteWhtR3BieF9xbGFra3dXc1VLVkhJTEpxMnJEYW5zbGYtVXprb0pjYk5MNU9WNXEyV2xFWUdiT2psaE42N1Q4ZWZKa2ZzYmh4LVZpOVYyd242bVBvTzlIT1hSeWlzNlhPNGVlaVdZWXVPTWJzZE9sLW9raHlmWlV2QkFudWRSTVBJWkVremVUM0wyUEZBZjJLWnRYaVUzTlFwT2dDYURqejFNZmFpRw?oc=5" TargetMode="External"/><Relationship Id="rId1155" Type="http://schemas.openxmlformats.org/officeDocument/2006/relationships/hyperlink" Target="https://news.google.com/rss/articles/CBMiiwFBVV95cUxPRWowMVJ5dmZMeHlBaUNQZWlYS25BZzE4NDVFWTlRS01NSmxrSU1UQTJrSVZCZ2dFSjVkN2dTa29uX1R5ay0zSFFUdmhZV2E2bUNoOUl0cE9TOVRtVXdhWkdlWEJMMVdwdzRabkpfX2pFZVVZa2g1ZWVTQndnWE5sWTAyMUtUb3JBNnIw?oc=5" TargetMode="External"/><Relationship Id="rId1156" Type="http://schemas.openxmlformats.org/officeDocument/2006/relationships/hyperlink" Target="https://news.google.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?oc=5" TargetMode="External"/><Relationship Id="rId1157" Type="http://schemas.openxmlformats.org/officeDocument/2006/relationships/hyperlink" Target="https://news.google.com/rss/articles/CBMigAFBVV95cUxNZ3BMaUpvc2JwMkdZMUJKNU9MUGc2b2ZyZDJPSFFjLVlZcjJwcWh4dTN1RVUtSm1NeGsxa1o0UHFxM3hYX3F5UWhhOWlCT0E0ZFhPWjYtME1tTWJZOGQxUTVlQ0Q1VWZwMmpaM09GVkNJbWFmaEJMSTNiNFk1TDMtUg?oc=5" TargetMode="External"/><Relationship Id="rId1158" Type="http://schemas.openxmlformats.org/officeDocument/2006/relationships/hyperlink" Target="https://news.google.com/rss/articles/CBMickFVX3lxTE5scHlJb0RpRjRQRG1Bdk1zNEpxaFpzOFQ0bzJOM1JFTGV3bjNRNTd3ODd1cFlHZEF3MWRWaTJ6b3RDejExSWJuZHMwUDBsaU5EVi1weWpBZV9vSldnZjhhQXF6Skg4UlZPSldvODE3M3Z1dw?oc=5" TargetMode="External"/><Relationship Id="rId1159" Type="http://schemas.openxmlformats.org/officeDocument/2006/relationships/hyperlink" Target="https://news.google.com/rss/articles/CBMiuAFBVV95cUxOdk5ocnliSHJrWlkzaDJnVGtVSHdsTHMzb1FBY2JIay1fRHg5U01rYW1OTGhMdXpwcHJRM25CaHJfQzJPRHhGZXVIMTRUWTd0b2RUUmdfRG82OEU0MHpQdWw2Y3ZBX1pza0djbmtxUjd1ZENBZ1QtY0o0UzZuaEQ4S01LMEhvQnlpQ0Q0Mmc5THY1eFpCb0pEZjk0SGtiUkN2Y2wwTW9XTE0tT2tkS1FZU3l6SUlfZHhY?oc=5" TargetMode="External"/><Relationship Id="rId1160" Type="http://schemas.openxmlformats.org/officeDocument/2006/relationships/hyperlink" Target="https://news.google.com/rss/articles/CBMimwJBVV95cUxPRVdiRDM0QUNYdVNOdEhQYWxoNW45VlRwaWFheEhLZVlublg1TXViZk1OZC1PSURfb3RIcW9FTjRvS1k4WGVjMlA5QmNvUVhVM2o2RUJ1dDdWNFNSTmg4WDkyem1OLWd0Z2VoS1ZPUDY0Y1d3eUxqeUFjSk5WUElibXo1QWwwZFBsQTFBYXBLVzcwb3NpLXlxdy1fdTNPQjY5Q1BKY1JwQ2xZQUdNbUxpR1dfaXFVdTNOTUpKUUxfWU9IcVQ0bUhvV0k1NGZIeEVuaHdDTzRyUE5kdzRRUGM2Q3hmMGpFWWlxTzFUd3lScUZyR2ZBQjNOaS1HSkc5TUdkcjZNV2N4Y0UyTXNMTnZxRTktMkRpSXZ1ZGxB?oc=5" TargetMode="External"/><Relationship Id="rId1161" Type="http://schemas.openxmlformats.org/officeDocument/2006/relationships/hyperlink" Target="https://news.google.com/rss/articles/CBMitwFBVV95cUxPeUFOWlFUaVdrWThDNVJyZTN6NFlNbl8zUno3M1BfSk54SEtxWFVrbVhQUVN6ajdSQzRJcVlDY3JrWUFqLXBhVmpNX1ZxeFFKWFR3MEZtaU9RaTZDdGptRzZPQkJYcGZ3RU9kcUI2QWFNZmhyMDI1YjVORDJOQXNySl8teFZZYTRnYWhTWWQ1bEhENDJWUlRQdmkwXzY0N1A3OXF6V1p5VmlyRG44YjQwaE40Vmh5S0k?oc=5" TargetMode="External"/><Relationship Id="rId1162" Type="http://schemas.openxmlformats.org/officeDocument/2006/relationships/hyperlink" Target="https://news.google.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?oc=5" TargetMode="External"/><Relationship Id="rId1163" Type="http://schemas.openxmlformats.org/officeDocument/2006/relationships/hyperlink" Target="https://news.google.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?oc=5" TargetMode="External"/><Relationship Id="rId1164" Type="http://schemas.openxmlformats.org/officeDocument/2006/relationships/hyperlink" Target="https://news.google.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?oc=5" TargetMode="External"/><Relationship Id="rId1165" Type="http://schemas.openxmlformats.org/officeDocument/2006/relationships/hyperlink" Target="https://news.google.com/rss/articles/CBMiqwFBVV95cUxPWHhlX1BuNWFkTkZpNExiZnl6SVREUXZfN20tZW81VVd0TzE0UVpfZ0tpSGp4T0hHYjN6ajd5cEQ3aVBpdTdxdUxTNFNkcFBrN1N0aFl2Z2lSRkhnRmRwTm9pWHJ2enpvZEpneFR1d3pWUFZoam1KcHgzSWlPMXlpeGxodVZySzd6UVBGZXp1T0FwbVd2WmpneWVCbEFTcTdEdkhvcjFYT2lTWlE?oc=5" TargetMode="External"/><Relationship Id="rId1166" Type="http://schemas.openxmlformats.org/officeDocument/2006/relationships/hyperlink" Target="https://news.google.com/rss/articles/CBMiuAFBVV95cUxNMjBMQ0FlUmRveVpuTE5LSTZ3OVY0SkpxU3pvekdWYmMtZnNwRnltUWhVcFIwNlVKSjk3bkdzUWZXQ2I5NWR3VzZNeEtKYl9hTU05QXlwYUliNzNkb3k4SEI3dWVRUUEwcXJVWTJwTldsWXNvVXZPUW1vR3lVNFRYZjFzdmJxZm1LdExDY3JFbm5MZ1VEaHB6VG9VUU5oal9fc3JVTnc3LUFRN3BodjRXWnBHcURzVEUz?oc=5" TargetMode="External"/><Relationship Id="rId1167" Type="http://schemas.openxmlformats.org/officeDocument/2006/relationships/hyperlink" Target="https://news.google.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?oc=5" TargetMode="External"/><Relationship Id="rId1168" Type="http://schemas.openxmlformats.org/officeDocument/2006/relationships/hyperlink" Target="https://news.google.com/rss/articles/CBMiigFBVV95cUxQOXVRSk56eHBLaVVpcm4yWFotYWRXc201U3VWR19RZE5VQjh4MUZrVmUzRFF5MlFYWTVWT0IzRjh1bFZOczdpUldVaTZ5N0xSSS1sWFB3MDJfWmQtaEU1bXFrX0JrQ0txSDZPRXpYRDVTMmJpWWdmWUlUWVV5WXhBVFQwWGF5YkE2b0HSAYoBQVVfeXFMUDl1UUpOenhwS2lVaXJuMlhaLWFkV3NtNVN1VkdfUWROVUI4eDFGa1ZlM0RReTJRWFk1Vk9CM0Y4dWxWTnM3aVJXVWk2eTdMUkktbFhQdzAyX1pkLWhFNW1xa19Ca0NLcUg2T0V6WEQ1UzJiaVlnZllJVFlVeVl4QVRUMFhheWJBNm9B?oc=5" TargetMode="External"/><Relationship Id="rId1169" Type="http://schemas.openxmlformats.org/officeDocument/2006/relationships/hyperlink" Target="https://news.google.com/rss/articles/CBMi9AFBVV95cUxOWmtWUnBYSUtiVjNsYW1LWWh2VlpkU0tsUVZNQkJzRTltNzJ1VjZzNHB4UHRKNzJMeHpPQ3dBcVZ3c0h2aFFpelcyQzNXUFhjTnQzakhWOGRfTUtiVUV5MEY5QlNDT2pYQjdCMDRQamNrRmxTSHdFRENSRGk0TThGOGdfWmtxMlJkY3djTDVsNmhaMTNiQ2lQb2plalZnNVBGRmxXRnAzbEh6U0dDcUIzQm9BRjFUVVNLb2lUM2NhbTVTTlVOMGZ5YkFjSVRRTkVHR1ZLb0lWMktEekZsQ2dOOUJkX2RkclVXaEtlZ2IwWFpVYWMx?oc=5" TargetMode="External"/><Relationship Id="rId1170" Type="http://schemas.openxmlformats.org/officeDocument/2006/relationships/hyperlink" Target="https://news.google.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?oc=5" TargetMode="External"/><Relationship Id="rId1171" Type="http://schemas.openxmlformats.org/officeDocument/2006/relationships/hyperlink" Target="https://news.google.com/rss/articles/CBMiuAFBVV95cUxQU0I5a1JjUlJDVjQta0NZTDV4ajdKSlNDVVlCbEV2M09HZjY1dlNZS1JUTi1aYnNkeGxIQmFPNjFWSmxMeEVwN3ItNVV0aFczem1TcFd1SnV6UkRXM2tUSmtNSUl2dDQwRkxDaFhDeEs3QlB1WF8wMUI1ekpybVpHRFNqOTI3aVpobnRYQjlmd1RQcmd2TDRzVGdxR1dRU3g4WTJYckREdWtKSW9mWVcza2hBU2NvSWs4?oc=5" TargetMode="External"/><Relationship Id="rId1172" Type="http://schemas.openxmlformats.org/officeDocument/2006/relationships/hyperlink" Target="https://news.google.com/rss/articles/CBMixgFBVV95cUxQM1FEa3BpU0VabVlkUl9wbjM0WklVb2hydm90Qzc4dlMtS0lDcDcyajN4NV9qR1JJb20zMzI5N0NMTXlvd3pjTlBxb3lSOS1LVGdYR2ZTcWJvTU9jdm1DSmJraUFFdk40V0VtbGxVb2N3TUMtVldVRUFZSWRkcnFZWnFDTVgyRDItTnlMN1VBMk5tQ2FoNExKSDhmMS1mSnVOVVFaTUlqaGxjcHBxTk1ueFNVR2k1cmtTcExwaFZZNXNrakhOc0E?oc=5" TargetMode="External"/><Relationship Id="rId1173" Type="http://schemas.openxmlformats.org/officeDocument/2006/relationships/hyperlink" Target="https://news.google.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?oc=5" TargetMode="External"/><Relationship Id="rId1174" Type="http://schemas.openxmlformats.org/officeDocument/2006/relationships/hyperlink" Target="https://news.google.com/rss/articles/CBMitwJBVV95cUxQZHR1R29jWmdRaGtEWkE4UlU3Rm14aTNEUU1BMHg4Q0ZCX2VRZk9veUQ3c0ZFbVU0cnFzTHFTZkVVY3NCOC1ZbTk3dFJtWkJzeUZuUDlPU3lTSC1FeWJqZHRjZ2JFNVFkQXRDazZhUXBWTlQ4dEpMekI0Y2tqbEwzNzVPeTRxakptb054eHNwdjQ4UzFHMEItcDdRS0Q2Q2JBckxqODd5OGV4cWlkNFpEY3lrS0R5SE1jd3VkUVZmcVM1YWhhSkpPbGhZb21FRGc5MUdkX2hPNDh1SWczZ1FFY1FIbmdDaFpJRll0M0lwa0xqaE1yX25qOGFGTlpSVEtvSEJGWk9leDQ0QWh5R0JvNXZZUkE5a3BBRnpNM1ZnMXN1bDUtcjA0M2NNZTF5dlk1aVAxOUJVMA?oc=5" TargetMode="External"/><Relationship Id="rId1175" Type="http://schemas.openxmlformats.org/officeDocument/2006/relationships/hyperlink" Target="https://kolektiva.social/@cntsindicato/117523566925467310" TargetMode="External"/><Relationship Id="rId1176" Type="http://schemas.openxmlformats.org/officeDocument/2006/relationships/hyperlink" Target="https://news.google.com/rss/articles/CBMi2gJBVV95cUxQX0RFdUpvUEVrQ0V2WE5Sb2JPUjdyZkh4emtRMllzc2tFa3JpanA5VVhEZmRYQWVraFRHeUFnUmI2RHVuNjM4RG1KQW9aSld2c29sdHdabDFPZUZNQkV5VkJ1bmlsNE5wVGlvZ0dhZ2NvbFYxc1VsdWI3V0RDd1VGZFhRN2cyS1dhM0EtNDhOMWRHZDZxcFpiYWxIQ2FlS0NSdTdLSmxjWm02R0JWODVGaFNkWjVubjBLaTRJbFBrOFZNWXFyVnhSeW9TekJqZ3lXa3JyYUpueTZSU3B5RjN1UHd6ZUtoM3dGbWFJdWtCemFFQjhYcnZIVjdKalRaU3pJR2cwT1RxTU5ST0QzbGxnOUVucWpoN0NRSU9jTVhSSHBVb0xNRkxFV1h3Q1Zwdm11dmd6YWJfQlh0eGhfNWota1FDbUN3TzNYamxPR3c0V2xzcXVUN2IzRkxR?oc=5" TargetMode="External"/><Relationship Id="rId1177" Type="http://schemas.openxmlformats.org/officeDocument/2006/relationships/hyperlink" Target="https://news.google.com/rss/articles/CBMi2gFBVV95cUxPbjdJZWN5cExINzdJN1M0SXh2OV9sbzRkYkNYeHZVdWFTQU1SRi00YWs0YnFTTFhzVE5MeHN1Y0w1bG5fX0I5ZEtvejAzWXRsU1ZEUW5pSmdQR045UklKdUNCSXVEYTJIQWowNmRHYXM0bmZqdHVMU1lKaUh3R2dkdXNETi1WVDRXNkttTjFxbWViS3VfaGtWVkcxRnk1SEl2b2paa2xrcWxTdW5fd0xPSFVLbWNGanhid0xiVU5LNzJZY3dUdnRhb0VIRXBFUlFoZC1JbXNSS0tEdw?oc=5" TargetMode="External"/><Relationship Id="rId1178" Type="http://schemas.openxmlformats.org/officeDocument/2006/relationships/hyperlink" Target="https://news.google.com/rss/articles/CBMi6gFBVV95cUxPS1lXU0djWlF4bmFKSFhRYkctUWtUVjluVXN6ZzZ2d3pXSjlKQ3Q3WkJhZXNQbVFad0hPalY2NXhsZkd3eW5EbzRVUXlZdkxTLTkzLVpmMjZGVUVubG1jMlQ5TkM0TWxEM2xJdmphOFl2cXZCTXpPdWpKallkTlY4QkZjMWs5Y1hmWGVLeDJvMnQ5WEdJT080akNoUm10aVM1S0FITGFkazZoeUMxc2hmOElGRnVqeW9iX3ZIaDA3akhFdHBKMzZUZ0ZTdnNld3VEVVg1OWJpcERnTnB1ckJzbXZVdXh1STFwREE?oc=5" TargetMode="External"/><Relationship Id="rId1179" Type="http://schemas.openxmlformats.org/officeDocument/2006/relationships/hyperlink" Target="https://news.google.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?oc=5" TargetMode="External"/><Relationship Id="rId1180" Type="http://schemas.openxmlformats.org/officeDocument/2006/relationships/hyperlink" Target="https://news.google.com/rss/articles/CBMi1gFBVV95cUxQNEFoY1NaNkIxeVJSVlJDYnZvOFBJRF90d2JCUmxqTHd5bXZpNmNDZlVxc25TSlI1SE04eUJ5Q3o2czRrUVJKMkduVUJzbWFPcDlMSzdpcW52QWE4c0tFZ0FFaFhZQUpWTUlQN29SRk13X0FXNUZJcXYwbExyZnBvdDRvY191RzQzU25GYkpjMkczbFBhMmJDNHpDLXdoWDlYLXdPZG00QjdjZS02aWVEdHY0bmlJR2Nyd2hMUHdtdVVwR1h5bk0xZUtsNHMyMTNhUGJiZU5R?oc=5" TargetMode="External"/><Relationship Id="rId1181" Type="http://schemas.openxmlformats.org/officeDocument/2006/relationships/hyperlink" Target="https://news.google.com/rss/articles/CBMimwFBVV95cUxPS1NfVW4wUmNEVUVVczRoai1YYVhna05hVnZqYmVrYVFZTlU3WXQxZk5WMl9XeHozNkQ1Y0lJUTRCMFFoV2xMVjNnMW9FYXp0bmZGcDdDNDJCSkE1OFBDYWIxRXp6UnZmaVQxdDhwVkhULVEtNllWSVVMd0ZwOXlLNTRmZ2NJcXNpck9hRm9IQkMtb0FEenpWTEl1QQ?oc=5" TargetMode="External"/><Relationship Id="rId1182" Type="http://schemas.openxmlformats.org/officeDocument/2006/relationships/hyperlink" Target="https://news.google.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?oc=5" TargetMode="External"/><Relationship Id="rId1183" Type="http://schemas.openxmlformats.org/officeDocument/2006/relationships/hyperlink" Target="https://news.google.com/rss/articles/CBMiwwFBVV95cUxPWGNOUTBtdF9rMUFEdnJsbkh4VE1COTFGUWRrRWVFazV3b25haXlJMDVLQmVVLWpFV1hKcFBVQXJoOS1HRWFQRU8zOW1EQW5wc2R6QXBsanpkNE9PMVdFOEljU2MzZEhkaE04bUJ1ZHJKY3B1ZWxpWTlMbE1WMGlHakRYUFB4Zk5pLVUwNnBPR0VnbTc4Rjd4SkRacjBzZ3pOQjlwS1MzRkFvWm1HN3haU2hZNWRGM2tTaUxRQ1RqQzZPMzg?oc=5" TargetMode="External"/><Relationship Id="rId1184" Type="http://schemas.openxmlformats.org/officeDocument/2006/relationships/hyperlink" Target="https://news.google.com/rss/articles/CBMizwJBVV95cUxQS05zd0dsbHBURHFfcDBnOHRhd1dtS2htcGljNm9ZYUhfM3lDc3F4VU4wNmRTUjZUcWRHem5DRzZveF94NDZxcFQ4cDRVMHJ2THhqdE9mT2VGbjk0MWE0U0dYOGZGWERvbW9DNU8yQ05DMHZxV1N6SE9BZURNWGpseWNKbmxuRF8ySTVTb3JHZEVMcXk3Z01pcTJCRmcyMTBUeXYzMGdkbS1wY3VtUUdJOHk0QXByS1h3Z0cwZWxTWnlzVm8tYVFxbmg2Z29LMVdTdVU4S0h5VmpRa29DdV9ybkUzNTNDS0dpMnBaN3VuNnBGaXo1QmI0Y01qelMxNVZMUlNnWE1EalBjX2NuVlhGU0FDQTdnZUF4MG9XYWNYaVBfVUwwdEl3bWlCaWFKT0F1MWhQZW0wTXpCNVdJdDloSXh2ekJJdjdSOS0zVXRyNA?oc=5" TargetMode="External"/><Relationship Id="rId1185" Type="http://schemas.openxmlformats.org/officeDocument/2006/relationships/hyperlink" Target="https://news.google.com/rss/articles/CBMiqwFBVV95cUxNdnpPaV9wQ1BlZHJocmw1YnpScGlDeDdxaVdab2F2QXh5b1lBOU14VmdQa19uX3F5SjJzVHdIZ0x0MXhSc1d6Zk0yNlhwQjVuQUJ2cUhZNi0ycElxeTlqRS03bTlSeWdTUnNzTkZmdUprMlVTQ1pUYjhpT2pCRlREcUpJeGtjNDZ3NlowQ2U2VTdMQXBGczZiQlVSVlAxdlI0R0pYVlRwU2VVR1U?oc=5" TargetMode="External"/><Relationship Id="rId1186" Type="http://schemas.openxmlformats.org/officeDocument/2006/relationships/hyperlink" Target="https://news.google.com/rss/articles/CBMitwJBVV95cUxOVG5RRXpCVEZzbG1IS29fY3NaMEJ3Qm96c0h0V0VZZHZaZHNIM0dnZ2F4ckNXbXNXeTMtMWNaWVBZQzAyVXNPdDhkeEd5NDhMVVBjaEdPd09HY3VSQjNIM3FPTFJETlcyT0c3VEE0RjJuQ2twQ3E1MmtQYjhOSVlWNjN2cG9aTnBFd1FtdDcyWmJzcjRnTGtBaGl5OTZxZE9rN2JoLXJKdHZwRGRHNGdRUWxBbElpWHFib3g4N0VKUnhkc1BmdlliaEJIQlNzRXhJVE9ENC1EUDlOV19hVnlXaFNsY3Z5cnZvQ1kzbWFPZHRSenBsbE1tUU9CSklLNTBTM3dtdEFzWEN0VU4wOU5fTFFpWTVIdHdObFhTeEV0VGpBRERGcTMyb0dZSVg2ai1UNTc1dFp4UQ?oc=5" TargetMode="External"/><Relationship Id="rId1187" Type="http://schemas.openxmlformats.org/officeDocument/2006/relationships/hyperlink" Target="https://news.google.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?oc=5" TargetMode="External"/><Relationship Id="rId1188" Type="http://schemas.openxmlformats.org/officeDocument/2006/relationships/hyperlink" Target="https://news.google.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?oc=5" TargetMode="External"/><Relationship Id="rId1189" Type="http://schemas.openxmlformats.org/officeDocument/2006/relationships/hyperlink" Target="https://news.google.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?oc=5" TargetMode="External"/><Relationship Id="rId1190" Type="http://schemas.openxmlformats.org/officeDocument/2006/relationships/hyperlink" Target="https://news.google.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?oc=5" TargetMode="External"/><Relationship Id="rId1191" Type="http://schemas.openxmlformats.org/officeDocument/2006/relationships/hyperlink" Target="https://news.google.com/rss/articles/CBMihwFBVV95cUxOYkVueHduTG5uT2tLZW1WUXp1WWdCdkk1N3BNQm1CWU9xaE1LbF82MG9UMEZfckpYbFFKSXlOSWpVWVZOaVNIM0xSandEa1dXZlQ4T0ZnUHMzLXVObDVEVkhqc09JRlpfQzB5Uy12b3dlNXVNTy1QZFJDZS16d0F2d2lCdmRZRTg?oc=5" TargetMode="External"/><Relationship Id="rId1192" Type="http://schemas.openxmlformats.org/officeDocument/2006/relationships/hyperlink" Target="https://news.google.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?oc=5" TargetMode="External"/><Relationship Id="rId1193" Type="http://schemas.openxmlformats.org/officeDocument/2006/relationships/hyperlink" Target="https://news.google.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?oc=5" TargetMode="External"/><Relationship Id="rId1194" Type="http://schemas.openxmlformats.org/officeDocument/2006/relationships/hyperlink" Target="https://news.google.com/rss/articles/CBMifkFVX3lxTE8zXzdKTHBFRGhBME53OThMMkRPYmZ0Rk0yaFJzSTNPRmhLT2hHellkb25vSTYxeHNEYUU2czNQdFJzNnJDWDJ4NVZVMXUwY0RfVUxrUzFPZ0E5dFNyUnQ1cEk4SGNYSTRiZ1VfSGpiRG1xLTllUTB4eFdkc0dZdw?oc=5" TargetMode="External"/><Relationship Id="rId1195" Type="http://schemas.openxmlformats.org/officeDocument/2006/relationships/hyperlink" Target="https://news.google.com/rss/articles/CBMiiAFBVV95cUxPYUQwazZ5bndmalo1R2JZWjQ4VUNtdHcyU0ZyS3BicmtkbUJBWV9RQ1JQZkJLQVZuUmtlLW5yc04weHNsNGFLMXBCUUlucFR6T1JGNWhpMVZrQTR3a1p3M1NXOWI5d3l3OTFDcXVENDNGNFNKOVlDd3VtcXlINFRTSjJNZXBvelBt0gGIAUFVX3lxTE9hRDBrNnlud2ZqWjVHYllaNDhVQ210dzJTRnJLcGJya2RtQkFZX1FDUlBmQktBVm5Sa2UtbnJzTjB4c2w0YUsxcEJRSW5wVHpPUkY1aGkxVmtBNHdrWnczU1c5Yjl3eXc5MUNxdUQ0M0Y0U0o5WUN3dW1xeUg0VFNKMk1lcG96UG0?oc=5" TargetMode="External"/><Relationship Id="rId1196" Type="http://schemas.openxmlformats.org/officeDocument/2006/relationships/hyperlink" Target="https://news.google.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?oc=5" TargetMode="External"/><Relationship Id="rId1197" Type="http://schemas.openxmlformats.org/officeDocument/2006/relationships/hyperlink" Target="https://news.google.com/rss/articles/CBMirAFBVV95cUxNVTY0ZFc1X1EzVlhxYjVRQTZHelVOTFhiVzN2S3lqNm1ULXpuaS1VZm9EeHRzbEd1dFFkbU1rTkxmY1NPOGRWZ05fVU1jdlI1RWZKVWliZDhhUmxqSGdRZUdLUklOTkQ3NEloQVp0SjdTUmFKNTBJakZyZlRNWk9zeVF4MjZhXzNjM2U3Vm91anpLdTQ3c1BvODdZRXRnNXd6OEpET19NMF8tZE5D0gGyAUFVX3lxTE9yVG9aX3ZVN2xVeFkwSUNxaERYSy1leExCTzZJWWxNXzdvS0h4RlJWSlM1eTBBeTFOLUI4Ykt6bHFLMUxPRVpycFR2b0pFTXlqS1Z6RkE5ckNwQVpaOW1uVXQ3SmZuaDJ5QmlSWXJkSVhZUlVTNGVIZzJmOGdlVl9ZMXpYT3JWTU9SOFh4bmdDcUdhUFNMLXgtb3BVQzhJdm9fNnJTSlc2MVd1VVIydFVHUnc?oc=5" TargetMode="External"/><Relationship Id="rId1198" Type="http://schemas.openxmlformats.org/officeDocument/2006/relationships/hyperlink" Target="https://news.google.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?oc=5" TargetMode="External"/><Relationship Id="rId1199" Type="http://schemas.openxmlformats.org/officeDocument/2006/relationships/hyperlink" Target="https://news.google.com/rss/articles/CBMiuwJBVV95cUxPMllXZ1lPMi1GRlBjYW85MzFVOWxXclN0YV9nd2liRG1Sc0JXTlBLZGlCaHIwS09lWTRLYUgtaGJSR1JleENHRVRZUGl6WmNUMmxMYVpvRWhrRFBhbjdxekZRbDZJM3RNVmNLZDUxUW1feGQyZHBzZDF2V1VjRlhPdHFHdFUxRnkweG1POW5wQWp5WkUyTU9xWHA3bWpFVG81V3duN1RLNFhvWUhqc19vX05GYllfREpMNVRTUXlCS1N1WXZPemw1UEFSNG5JeHBDNWNvcnpubFdiaHV3U3NkdEs3NHh4OEwtaTdtZDdFeTdZZXo3d085MXR3WjBNaUp2X3lYSm1aZWtTalJoNU9RRTdvWmNDMk9DeXRoR2haOF9rcmRVTnRjcUd6OTQwalhERnpPckhnMHJRdDQ?oc=5" TargetMode="External"/><Relationship Id="rId1200" Type="http://schemas.openxmlformats.org/officeDocument/2006/relationships/hyperlink" Target="https://news.google.com/rss/articles/CBMipAJBVV95cUxQWlU1Y1FvaUg5bHVQYUx0NC1Gd3hRZUtlbnNxczQydWlOZ2RDT21FOVBYMk1KSE0xV2dYVElHZE1VeVV3Qmp4UjMwd2p6Q3k5ME8teHBxZTczZGl0ZnVqMkpRM2JDVV9CU2hqMmo3a2pkRk1MTDVqU0l0Q2VCczRzVzc5bnZQejdjZ2NWQzBodWRyYkh4WEVYNGlHOFExclpwTFBTbnl4WkJVcUktQmtvX1VCM2hHVzNiT2tIc1FHNTNqYjM2b0RKTTZIYW1HS0dOeDlMUzcyVWdkRE1JSXdUeU16S3kweGR6Mnh0clJCSEp0bmdINGV4cDJtaEs3Z1RPZXVIWlUxQUFsekE2Sm1oYklxbHhKaFNaRzBsdVQ3MUNQUU81?oc=5" TargetMode="External"/><Relationship Id="rId1201" Type="http://schemas.openxmlformats.org/officeDocument/2006/relationships/hyperlink" Target="https://news.google.com/rss/articles/CBMilAJBVV95cUxQUHYtd3JNNHFjRkRxZ1Z4VVV0WnhmM3FuLUdjSjFLS0RzZXBxUm4tdkZLZUNtM2xURkhPZE5yTGZZRjd0RmRRSUNxRVRTenlIQmRjVGdxaHUxVVJDQkRwNkFtZ2pCSE5kdXlqY2RtOUphMVdUQkR4TUNueUtvYTM2N3QtcURnV1FCNy1TazM3WGpvYmY3UndOLUxtVVl3OV9MSDZsanNfTG0tbE9qOGJWRnFHQUFqT2gwYXJZVU96RzQxNFJOUHlZcWtDRUVWMDh2S0JOX1diVmM5aEJjZmt1ZW1FU3JCcElLcDRJb09mS1FBbFhUY2dJSlV5aGpNSHpRZ25iU2JxZEVqNmlUTmFhZWl2czU?oc=5" TargetMode="External"/><Relationship Id="rId1202" Type="http://schemas.openxmlformats.org/officeDocument/2006/relationships/hyperlink" Target="https://news.google.com/rss/articles/CBMi9wFBVV95cUxNZ1BmckMySjNScnNtTFVKc2dncmw5WEcxamRkcjhaN2k3bnJlOEFyd2p1UUxWMUtvc0JvOVV2aFdyZktZYTNBdHk0TGJuUWYwM19Hdmc0MUN3eEVHYW85aFA5VGNNRDIxTXA1ejJacGlfVHAtMXNEUVI2UV94VmlYSkxEMVEwRzA2SzFlYWhkVGdLaHJQMHVkX2NnRzJkSW1qM1NkNU9ISWtDSkdxTkhMMjAtTFdGUG5aMXZxUGU2bF9JYUFKWWdLTlZmZmVYR0FvdXhWSUQtWGZJYnYtV2JRSGFiR1phQ2RzVVNTb3NpRWhLM3haZUNv?oc=5" TargetMode="External"/><Relationship Id="rId1203" Type="http://schemas.openxmlformats.org/officeDocument/2006/relationships/hyperlink" Target="https://news.google.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?oc=5" TargetMode="External"/><Relationship Id="rId1204" Type="http://schemas.openxmlformats.org/officeDocument/2006/relationships/hyperlink" Target="https://news.google.com/rss/articles/CBMiqgFBVV95cUxQYUowbXpYU05RbV80VlZvVE9pWVNsdjhnLW54MVRFcW5GdFB3dHFRS2REWlNYb3BCdC1BMzByYURubjdTZGdxdVVhYmQyZ1ByY2Jzc2g4cGdrRlJwWGR2VmhVdWdHQzB4VV9kRWNKckFiLV8xdi05N3FiODVYWmxITFZqT202Rk9vSHlMcFI3TmY4RmF5MkZQUHBxbnp5UTQ3STFMd2kzSUJ6dw?oc=5" TargetMode="External"/><Relationship Id="rId1205" Type="http://schemas.openxmlformats.org/officeDocument/2006/relationships/hyperlink" Target="https://news.google.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?oc=5" TargetMode="External"/><Relationship Id="rId1206" Type="http://schemas.openxmlformats.org/officeDocument/2006/relationships/hyperlink" Target="https://news.google.com/rss/articles/CBMi2gFBVV95cUxNUVJpNmpFSU1ELXJ6UUJvc19QRktlRW1FajA5UGFwc3VWeC1lUmJGcElaMy10ZEpObFJ3eDZhNVpTQXhoTFlHbEY4TnRnMmRveE1EbThKZU5VdFlPSmVFV2VQaWtZN0NadVQ0dVlSV1ZiUlRXZy1sWFNqZkxYMElVVElySzV1LUdfN2RleFk1VGY2ZTJwZXFWVG1lUlR0cERKTnQ0dElZaGhwYlY2Zl9TbWZ3UW5tYWlQYTIycXhBQ3dtaWJPaENQeGdwQnljSHhsc2t2aFFrOU9TQQ?oc=5" TargetMode="External"/><Relationship Id="rId1207" Type="http://schemas.openxmlformats.org/officeDocument/2006/relationships/hyperlink" Target="https://news.google.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?oc=5" TargetMode="External"/><Relationship Id="rId1208" Type="http://schemas.openxmlformats.org/officeDocument/2006/relationships/hyperlink" Target="https://news.google.com/rss/articles/CBMivgFBVV95cUxPMjljSzhwa2M2UlVWd0NyNlAzZmxMS0dpNlNNSFVsTVlScnU1UVFGVHNNSTBxaXl2SUJZa3hkUTJpUHM2QTNEcFpzUnFlVDk2TnB1QWdmWmVoR3FIS1lXbk1qOF93RWptbEo5RFJ4Qnl1ZFlmX2RTMXByT1F0WGwwVmRMM1RjREdQaDFWS0NkTnR6TWJiOHVoLVlQblhBR09SRjR4SmVINGxQTVB3d1g0S0M1c1lqeDNLdElTTkdR?oc=5" TargetMode="External"/><Relationship Id="rId1209" Type="http://schemas.openxmlformats.org/officeDocument/2006/relationships/hyperlink" Target="https://news.google.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?oc=5" TargetMode="External"/><Relationship Id="rId1210" Type="http://schemas.openxmlformats.org/officeDocument/2006/relationships/hyperlink" Target="https://news.google.com/rss/articles/CBMi4gJBVV95cUxOLU5ScnVOMXNQWkg2dEgwWC13MW5vVUhhbFh5QzZjb0hJMTNJN1NfcGttWlI0SjZURWZlakIxbk1lSTZpaVdjMmNNS0dqZlRkR2JyZVdXTDN5VWN0WVdHX2xGa3hfb0V4UjJZVDRpZzRobnVkZFBzNzBxc1JCMWpfRjVNUlR2WjFhZ3lyVGVZUFJRRXpSV3ZFcVFFSGV1dFhmdmVTZUlVbmhBMHNvTlBTd0ducmhmNWU4M2w5UlBoM3hDZ09pekVld2xEWnRCQ1ItUVpiakxYbmR2U09DSTAxRzk4UGZId1NIcG1kbmh2T2JwSm9SZmVRV3ByVVRQYUFwOUlZd1h3dnotTVZqLW1zZmk0VU1WRUNuTGJNdUpMTFFlMW5TWlFyTG1tMTVGMDliZThiaG1uWDJmdHZ3ZHNfZnVxeFpBOEJWckdIY0VhRVg1enRsVWdCei1Sbnh6ZjVFNFE?oc=5" TargetMode="External"/><Relationship Id="rId1211" Type="http://schemas.openxmlformats.org/officeDocument/2006/relationships/hyperlink" Target="https://news.google.com/rss/articles/CBMif0FVX3lxTE9wRzhhUHh2d3pvdUNXQTJuNkpSWFAyZHkzSUF6LS1MU19nLUJ6WDdMLUp6QkZpNDJlWDB1OHJ6N29TMVVQZnJCSFdIQjdUREJZenlTaXoyREFiSmlCVnl0Sk5MMV9wSU5QRGNiWkUyXzVWZEpObnIwX19oa3I5eXc?oc=5" TargetMode="External"/><Relationship Id="rId1212" Type="http://schemas.openxmlformats.org/officeDocument/2006/relationships/hyperlink" Target="https://news.google.com/rss/articles/CBMihgJBVV95cUxOdUtuSVJrcGhlVWh3ZklKWjZWSXFwNnJjR2g5OVBwRGpKTWFpZ1RWZjdZYjNTaVFYVXpEYkQtbjhGZzRtQVRfZ3k0N19kM1IzX2hPRFM3amVjTV9tMFQySmVjSTFzM1hUN1VyZkE2TjBKMnhEMkZYbU96c21vWm96VW1wYUlFTnlqdVlvOWRmZ3ZXN2VQQWNhNDBCQVktTVE1RFNCQ05SUDJ5UFN5OWtKTzZNb3dVNG5nZ3JwVGxJR1ZvVnM3TGl4YVY0YzlFa3E1T3JRdFgteUgzdjZFbnNDa2FsSmtIdHQwUmJjU2lwNEpKaGwxUFhELVVvNGRqallTdzVkcDR3?oc=5" TargetMode="External"/><Relationship Id="rId1213" Type="http://schemas.openxmlformats.org/officeDocument/2006/relationships/hyperlink" Target="https://news.google.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?oc=5" TargetMode="External"/><Relationship Id="rId1214" Type="http://schemas.openxmlformats.org/officeDocument/2006/relationships/hyperlink" Target="https://news.google.com/rss/articles/CBMiekFVX3lxTFBUTzd0VEVublZYU2s4aVRxT09fUzVtUUxJZzdiT0VmSUt5a0k4amxaYzVaMGJFd2Z3S2RwSHVfeWlaMDNibndrZXdWbldCdllkbzZacW5hUGtmbkNDMk9zMHNQa0g4N1k5VFloSnlQbk1ROGdFbUltbzdR?oc=5" TargetMode="External"/><Relationship Id="rId1215" Type="http://schemas.openxmlformats.org/officeDocument/2006/relationships/hyperlink" Target="https://news.google.com/rss/articles/CBMihAFBVV95cUxPcUEta1BzdDk5QTdjZ204NkR3TzdDSFlIcjlQX1ZxaDhuYkRLeGhqdzFwejFydk9uSFZLMktTUHJreXkxQXRnM0dXZXI2STQzZi1SUmU0c0Y1NGhFZzJ1Sm12VjdqcjFydmlfZFFZVXJyQUxyanlEWVpGeWVlNUxLTS1xRFc?oc=5" TargetMode="External"/><Relationship Id="rId1216" Type="http://schemas.openxmlformats.org/officeDocument/2006/relationships/hyperlink" Target="https://news.google.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?oc=5" TargetMode="External"/><Relationship Id="rId1217" Type="http://schemas.openxmlformats.org/officeDocument/2006/relationships/hyperlink" Target="https://news.google.com/rss/articles/CBMi9gFBVV95cUxOWnlZdVZ3N0dqeW9GYnFSYUV2R0NIUE5VMFMyTlA1TFdIZEM4QlhEWThJU0dYVnBuUUdERS14RmdwQmhNSlJaQkFSNDRReVZ1MTlYNE1icHg3TWtNNWtUbXhyZEFoNmNUbllkRnNfcFljRVZGYWQ2OEttQVRzZEVFZ09YdFF3bkU0UEFkUmludlprcl92WHJGVGRTckZNcjR4ZVlQQ3pPTTVKNW5rWC13bHV6T0tRYUR2S2lUM1NOMGZ0U0VGWFNLaDZBTXlUaVZscE1LT2lKVWw1T1BtczZRblh5ZUZPTWNqWEgtUV9FUDl5RzJ2c3c?oc=5" TargetMode="External"/><Relationship Id="rId1218" Type="http://schemas.openxmlformats.org/officeDocument/2006/relationships/hyperlink" Target="https://news.google.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?oc=5" TargetMode="External"/><Relationship Id="rId1219" Type="http://schemas.openxmlformats.org/officeDocument/2006/relationships/hyperlink" Target="https://news.google.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?oc=5" TargetMode="External"/><Relationship Id="rId1220" Type="http://schemas.openxmlformats.org/officeDocument/2006/relationships/hyperlink" Target="https://news.google.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?oc=5" TargetMode="External"/><Relationship Id="rId1221" Type="http://schemas.openxmlformats.org/officeDocument/2006/relationships/hyperlink" Target="https://news.google.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?oc=5" TargetMode="External"/><Relationship Id="rId1222" Type="http://schemas.openxmlformats.org/officeDocument/2006/relationships/hyperlink" Target="https://news.google.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?oc=5" TargetMode="External"/><Relationship Id="rId1223" Type="http://schemas.openxmlformats.org/officeDocument/2006/relationships/hyperlink" Target="https://news.google.com/rss/articles/CBMijgFBVV95cUxQbVdNLTdjdDlWLWluZlloUGhVX0hLVkFzZFhCcXVuTUktMjhaZXFRNFcwVGdIWnUtWG9JRVN0RDFkRFNsN2ZVR1J4b2xsa1g2YTctaU5fNDNQT2owQ3NTaHF4WUZiTVp0SVFWbmw2OTRBV0tVemRLRGs1MUFuekpmUUtGdjZDUTQ3RG5BbG1B?oc=5" TargetMode="External"/><Relationship Id="rId1224" Type="http://schemas.openxmlformats.org/officeDocument/2006/relationships/hyperlink" Target="https://news.google.com/rss/articles/CBMi7wFBVV95cUxPQ2FiYU5XWXVpVUpQMHY0ODV0SkhFOFBZVWQtWkFmWlZLX1VhOWhXbkZudU5JcVlITXo5UkE1dFBRczVfSkhZZ2JLTFg3R25oS3NuQ2xMbFhqMWRNSTM4V0xFbm9WUWhXbVJ0bGN0ekRsa1Q5Zjd5dmg4d0pWLUs0QnpmWUxEQWc5UGp5U09tUzJiRHZqRUc4anNKNTNxU0ZBdFVicXlRQ09NVlN3SjhDT3AtOGRuWUFlQ2RudkVKR29ya1N5eklrd0dkbl9icE1BcXpZWkxfVHpRYTBRWm1XSVh0aU5FTjNVM3ZMT3hJdw?oc=5" TargetMode="External"/><Relationship Id="rId1225" Type="http://schemas.openxmlformats.org/officeDocument/2006/relationships/hyperlink" Target="https://news.google.com/rss/articles/CBMiqAFBVV95cUxQa3pkYWxiOFBpSkd5LXlzQjJsYXBySXFhTGthM0lmaTI2REhmTFVINWw5WE5yUEdFc3dQdEZEV1B2ZXdZcGxDcTIwVUlXdzBoMG40VHlFUkY3X3RiXzNfUm0zeVpsSWw2MER3R01hS3Y2ckdVS2xEazViNTFCc1o4NzhlY0dfMjh2RkN0QUZ0NDJpMmQ3bUZVYkQ3QWY1ZS1wWGdqdEFCbjHSAa4BQVVfeXFMUGNJNDFkLWMtZEdPMlROYXc0amNJM0p3cDB3dXRETHNielhyMGZCWVdocnluMm5zcllEMmtBMDhncndTODZ4TjlwY3p3bmRBblJUMWdHV21hNlBWMkpTNEZpNVNwRFNjRkJieGJzdjBQNFRjc2YyTmZuMHlzZ3pRYjBPc2o2bGNJb0xnRWdZOEVfNWV5SGVoOVJaSTlkWm11eEdVNUhETC1TT2ZMdEJn?oc=5" TargetMode="External"/><Relationship Id="rId1226" Type="http://schemas.openxmlformats.org/officeDocument/2006/relationships/hyperlink" Target="https://news.google.com/rss/articles/CBMi0AFBVV95cUxNT1Bza3VHeWhDT2VMXzRxX08zN05CRG1sTHVvYUltdllEY2pzNnByNDNHVmJ3Szk3MWU5SFY4VWlQamNGQm5JTEJGVzVDajhEOXBwd21BSHIzMXpfUTYtbGNxbkNiSkZ2NlBBR2MxYUp5VFJIR3RKbGlKa3JtYkczYVF5NTZ5MjRaZkNpaHl2VERWNDh2ZDBQLVZjZk9iTEw3VGFBUjk5R2NkZ2pMS1YzRllzWE9oNXJRNVFvaFNacmNfWVQ3RnhvTExzNkU0dVN2?oc=5" TargetMode="External"/><Relationship Id="rId1227" Type="http://schemas.openxmlformats.org/officeDocument/2006/relationships/hyperlink" Target="https://news.google.com/rss/articles/CBMi8gFBVV95cUxOTk55cWhwQjFabEpwaU9XaUJ3eXhwR0MxaXd2akJhZXRZNEFPUEJIcktSMHNDRVUxUUJLMnBVNXVGd25jaExmYUFQQ2NvaTU5XzVrUnVlX0FxOTNPVlJmYzZoVGRDTHBsQUFxY3VMVmM3V0NsMjQtYXV4TjkyMkxUVWpoQ0pnMkhhbnNFSHZiQ1FmdjlzUWNDV2xxVHVLT2ZObzNGX1JReVhFSU9BdHdJNllCYmxYWVViUFNQcUFNS19XWDE0aGJBMUNraGc0a3VFSEJ2Y3otcmFyU2dQU3J0RWc2ZENYbEMtWmRVQkVXUWNTZw?oc=5" TargetMode="External"/><Relationship Id="rId1228" Type="http://schemas.openxmlformats.org/officeDocument/2006/relationships/hyperlink" Target="https://news.google.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?oc=5" TargetMode="External"/><Relationship Id="rId1229" Type="http://schemas.openxmlformats.org/officeDocument/2006/relationships/hyperlink" Target="https://news.google.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?oc=5" TargetMode="External"/><Relationship Id="rId1230" Type="http://schemas.openxmlformats.org/officeDocument/2006/relationships/hyperlink" Target="https://news.google.com/rss/articles/CBMiqAFBVV95cUxPQ0ZBNzVaNF8xUVg4RENWYUtyejQ5UmdZQVRrTUFPZmdWRkxvenVCclZVT0NyOWhyMUZIc05ZQ2dxSVpEN0FnTzdhX1dZQ3VmMTdNQWFnd0N2S0l4bjdyRDhhTGd0RWRrUWNDa0xGdGZ6dk9ETS12b1p6dUpsMUpWUXVXLWNLLVI3NENKeEdIdmlUYVN0OVNVdVBuYUZ0WFMyRm1TNHhXSDc?oc=5" TargetMode="External"/><Relationship Id="rId1231" Type="http://schemas.openxmlformats.org/officeDocument/2006/relationships/hyperlink" Target="https://news.google.com/rss/articles/CBMingJBVV95cUxQV0lxbENYZzcyS2IxRG5mMFd6TTAzWFlOcGg2M3dVWXAwRjdqUXpqZ3E0dUx2eXdNVFE1eXJ2TndJcE51V2RLVkIwX1MxM1c5QTBUeFI3bVFnNWxoelRoR3ZsZlRwcVBTalExR0oxY05zOFVlOUFWeXU1dmozel9LVTEyVWpuaDBjQkRJME8tZjdUTzNiS2llRmh5aHZ4VVVTYTBFWXQzbkE2SFNDeTFKUjVGbHBid2VQd2hRM0dmMGtxYXVDcDN6WElpVnNFSGZRaVpsZkg3dWdHWGI2NzVWMUh5WVJTbnZPWUJJRFd4SmxBa1FHX1oxS0lWUjJ5T2RPQ051UVV6Yk4wT1M2YzlpeXk1bFY2Xzc0OTFjbEZ3?oc=5" TargetMode="External"/><Relationship Id="rId1232" Type="http://schemas.openxmlformats.org/officeDocument/2006/relationships/hyperlink" Target="https://news.google.com/rss/articles/CBMivAFBVV95cUxPYXBWUkdTeWp5UkVCQzFJT0xfeXpmRmFKdUJlb09yc0ZkaXh6ZlluaXM4Nkg1bjhhMHF3LUs4dzhyd3BPQ0ZaQTg2NnY4Vk5SR3JVV3JlaTEzekpoOW5rMGxJbFNHSmlES1F5ZGtNQ1FMOG5LSmxwWUw3bWRZSGlNQ1F4N29XNGR1SzRyc092Y1NIb3MyaUkwZFVrR1FLeVRvNEwzeTFyVm50STFQMlBhWjBqbkdwbWxiS3JINQ?oc=5" TargetMode="External"/><Relationship Id="rId1233" Type="http://schemas.openxmlformats.org/officeDocument/2006/relationships/hyperlink" Target="https://news.google.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?oc=5" TargetMode="External"/><Relationship Id="rId1234" Type="http://schemas.openxmlformats.org/officeDocument/2006/relationships/hyperlink" Target="https://news.google.com/rss/articles/CBMimwFBVV95cUxNWHdKcVpVcU9yVDNFaDdkQzRoSUVLSFZSU05iTVozekZGLTk4b2xITlNNZEFpUGo1ay1VWnUtRmctb0dZaXMyNnFMRTRIQ2VsX3dqVDNyS2Exakh5dlBiZmt3VWpiaFBKWmwtemtlaFR1Znh6SG5qZWI1QXZiQnJLd1RCWFJ1Z2ZHY245S2VoYWdsU1gzT0tGR3Fkd9IBoAFBVV95cUxNWGplbzJfVnhPejlRMkdacFFySV9ubWlmSTdfcEhyU0xwTXBvZDNYcEpWb1NhRUUtbGpvMmg5ckp3R1JQY05aaDJBMHlUdVBiLTY2LWxsOU9RM25oQkg2QzFlaWlZb3RBYTFfMlJJcTRHYjE5ZDlRVUIyQUhMRE1iTHY2bTNCTHpmOXRxa0N1ZmhGYndBT1Q4eFM5MU8xX1FS?oc=5" TargetMode="External"/><Relationship Id="rId1235" Type="http://schemas.openxmlformats.org/officeDocument/2006/relationships/hyperlink" Target="https://news.google.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?oc=5" TargetMode="External"/><Relationship Id="rId1236" Type="http://schemas.openxmlformats.org/officeDocument/2006/relationships/hyperlink" Target="https://news.google.com/rss/articles/CBMirAFBVV95cUxQcmVmZWJVMzEzR3Q3SlNreVBQUVRLTDNPa2wzRXNrTlFXZEx5bnVIczV0U253QTVhYlQwWFFnbzVzY0tjeURoTHR2RmEwNnhIbWh3X3hlTkZOUmR1Z2dGRjRaWXZRanpDOVl5SHNBLW1vcllBa1Z1WDdHYjhyMFlpeVNOUS1VRm51SUdfazNEXzVEeWRqMFN5dFZ6djJTcWZNLWgyYWpnbXpIS3Rl0gGyAUFVX3lxTE9tVi10bkNhdE03YnBjUHdkNGY0N19RQjAzOV8wQzBfQXVta0RFdTVDb3Ntd1VKenlYcnpNRzZfa3hKM0dWaUVSZ0NYZjNJcUdEOE9aX3hvZWVrcXdGbk55QXZqRENoUW9OeUVJVjZEU182M1EwY3dhOFkzY1BEVkVDSVNTX3I5WVQ3RnduSTBRVXgwNjBlbXZNQ3NyWUZ2NVN1YVBfV2RlM3pVUWU4TzkyTWc?oc=5" TargetMode="External"/><Relationship Id="rId1237" Type="http://schemas.openxmlformats.org/officeDocument/2006/relationships/hyperlink" Target="https://news.google.com/rss/articles/CBMieEFVX3lxTFB4RnNCQ29yeFRlb1R2TmJaWmUyRTA1R2hlOHNMaXRHV3R1aFo4RDRiRHZwYUdndlQ0NHJldXNka0kyR0FGYU5YOUI5cUNkTWhHQTlGcGRENXlxLUoyVlViR3hhNlJWYnFmMHlDdWFRMHNZRkJNdm1ETg?oc=5" TargetMode="External"/><Relationship Id="rId1238" Type="http://schemas.openxmlformats.org/officeDocument/2006/relationships/hyperlink" Target="https://news.google.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?oc=5" TargetMode="External"/><Relationship Id="rId1239" Type="http://schemas.openxmlformats.org/officeDocument/2006/relationships/hyperlink" Target="https://news.google.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?oc=5" TargetMode="External"/><Relationship Id="rId1240" Type="http://schemas.openxmlformats.org/officeDocument/2006/relationships/hyperlink" Target="https://news.google.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?oc=5" TargetMode="External"/><Relationship Id="rId1241" Type="http://schemas.openxmlformats.org/officeDocument/2006/relationships/hyperlink" Target="https://news.google.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?oc=5" TargetMode="External"/><Relationship Id="rId1242" Type="http://schemas.openxmlformats.org/officeDocument/2006/relationships/hyperlink" Target="https://news.google.com/rss/articles/CBMi6wFBVV95cUxPZWIwWjFHN1ktUWhPNW5nUFZPWFBkQjZUZmhwYmN2ejdSd0FOUUhZVXhSNC1fQUJlYmphN2dmOXNDWGViMGwxZzNzdHFfS3ZDbGlRV0pGMFNFemhMbjk5WnpwQl9DSmNpcE8zWXpmMzZEMzVZdV9Bam9TMkJSbS0yVldOWU1jLUF4a01mOHQxdlJsZzQydkJqYXJaU3AwRnhRd3pXN01tRFZLRHFvSmZYeXBhTHRNcXpYRmhxTE9mc05wZlM0RGM2QTBjaktkRS1WOEttQzBDM0xvMUczN3BxNFM1bFhpLW5XcDBJ?oc=5" TargetMode="External"/><Relationship Id="rId1243" Type="http://schemas.openxmlformats.org/officeDocument/2006/relationships/hyperlink" Target="https://news.google.com/rss/articles/CBMisAJBVV95cUxNMC0zTjRoM043UUE1WHI5RTBXWGVhVUd3Y2d4ZHhPdTVpY2EyZ2J5cHNIc3VnYkprMzluNHUzVnJOVmN1U1R5VjcweExqeE5nOTF2NVNyemQ1ck1BS0FSSXc3MURWZ2F1allka043dUNncklGbkY1MGNtVXJ3M2FwaDExU3RHQ3p5amZqRmlGc2RYV2cxcksyT3BjMXdYT1V3S1hWUVJMREtJR2tIZDgycHZqelpYWnljbE5hNVRJZjRzb0lmS3VaV1BUOEdfYUNlZl9hMjk4Ylc3aHpsRDQtX2tpZ2U1MGgwMks0QzBTT3RYZV96R0pVM3R1Tkl3ajRKdXVGa0FxTnlfSk9GMHVEdjRTVkprSzQ3ZkJTY2FyMi04UkhFbVNicFhUcUNnUU94?oc=5" TargetMode="External"/><Relationship Id="rId1244" Type="http://schemas.openxmlformats.org/officeDocument/2006/relationships/hyperlink" Target="https://news.google.com/rss/articles/CBMingFBVV95cUxPSkZsR0N0RlBnZEctdFRSLXlFb0dzVW5WOEloQm5FTWxYOHM0ZTVFbmNtSDQ3cHFNaG9NOWtzUzAyZFlyZGZxUXdrRGx2SldwcURoajVlNTFWSlRLbExIVlhlemowVGRwTVdMUzk0T3BqUU5qWk5LcDRKTVFCVWZDbktNZlN3dXN2c3FUVkFVWEpEV0VneWZaQ3dXenpFdw?oc=5" TargetMode="External"/><Relationship Id="rId1245" Type="http://schemas.openxmlformats.org/officeDocument/2006/relationships/hyperlink" Target="https://news.google.com/rss/articles/CBMirgFBVV95cUxPbC1Ba3p5Y1RFa1l1WnFVa3hkRlhpRVJYZEhOTHc3aEhCMmdUemVQQ3FGYjdSM3ViU29WV0ZYcFBMdmY5RzdSU3c4RmRBQVVoLU1oa3hBcHpjVFBnSHIzeUhrb0EwZjQ1WmstN09YN04tOEZxaGEwajdsbTVWTGZvRmVncV82TTZCVl82VFFYSGdDcUFzUm50a3RJVkZwN3ZnMFpLczVQWVZObE4yNXc?oc=5" TargetMode="External"/><Relationship Id="rId1246" Type="http://schemas.openxmlformats.org/officeDocument/2006/relationships/hyperlink" Target="https://news.google.com/rss/articles/CBMiggJBVV95cUxPc2VxZHpDV0hZN3dmQzc1ZzRkanhOOGRqSHk4Y3pSMVNlejktd3RwTm8wWlo0VmliMjdHVVNRR1ZyWFlxSXFjWlNKQlJjSHV4T3dzcU1NT000UkxaWF9POG1iaExxUFNYcVpQLXJyMXRZNEFsb1NTSDVvem1felp3cHJRcXVtVVhKX0tmUktKUDZhQVd0MUIybVFSbXJsUFhCbmZGMndBWmVSVk1DTzVhZlFTeTdyRjJWM2VqcUtMZzhVYWJqQ0s5NElRdm53VnF3cmNIY3BCWUxxMjl3QmFfUjlFdEFXVTBPamZXMUFRSkNSWG1FZk5UdjNEUFIyY2FtN0E?oc=5" TargetMode="External"/><Relationship Id="rId1247" Type="http://schemas.openxmlformats.org/officeDocument/2006/relationships/hyperlink" Target="https://news.google.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?oc=5" TargetMode="External"/><Relationship Id="rId1248" Type="http://schemas.openxmlformats.org/officeDocument/2006/relationships/hyperlink" Target="https://news.google.com/rss/articles/CBMif0FVX3lxTFBWSmxYRDhkMTZ2WEVaZHl0UklBTG1lTGcxLXZFOGs4ODEyOWdCNUU4QUpiZW5PUW4yUTRld1JDYU1DQU5xTHZ1Z2R3WGxFTGsySlJKQ2NkNmdrMUlfN2QyQzUydHRLV1hGRVBNdTB5NjdwNkZ0a0NDS0F4UE9LT1nSAX9BVV95cUxNVDVodkNjaFdUZEdmWnktY3RCR2lDVzFRRkJ6dDJrY29QTU9RcGY3blhzU2tOT014Yjl6YUZrT0VpbUFDLVlpcS01TWJKS0hOMnBGTlltd2pOUFpaN0xUd2ZPLUtKSEt6a3RKaGluQ3BUS2kwNG5takNJMjlmdVZR?oc=5" TargetMode="External"/><Relationship Id="rId1249" Type="http://schemas.openxmlformats.org/officeDocument/2006/relationships/hyperlink" Target="https://news.google.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?oc=5" TargetMode="External"/><Relationship Id="rId1250" Type="http://schemas.openxmlformats.org/officeDocument/2006/relationships/hyperlink" Target="https://news.google.com/rss/articles/CBMimAFBVV95cUxPOFl4a0VaeDZHcVZHQjhGTTZDaDhhV0lWSjc0aGo4bzRkcjNTQ0k1SEswSnJITkFYN0xRbGwwVlJHOC1pbzVRRVFmRUg1OWl1VGM5NmhxOHlRbXY3MXZPeUZ5WGNNZTZjRkMzRmJlejJaWFRsaTU4UHFXSW1LZUphQktKTERTbllFS3FWNTVDaGUySXlScXhIa9IBngFBVV95cUxORGh1OGx4ZkpXc0xPZ0JSQlJwMTFRdENHUXZlQlFicFNyWnk0UDQybDljQlczU0RNUnBJcjZoZXJFNlBLT1I1VURZOHNJUW52YXRVc3BCTjdMYWotcGJqMTlCeG5UZTVLQjBMb1AwcmswZ01iNTZuVUY0U1pwdGV0ek5mNFZ0SG5NeVJKa2F2bTNTYWtBUldPWXlfUDE2Zw?oc=5" TargetMode="External"/><Relationship Id="rId1251" Type="http://schemas.openxmlformats.org/officeDocument/2006/relationships/hyperlink" Target="https://news.google.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?oc=5" TargetMode="External"/><Relationship Id="rId1252" Type="http://schemas.openxmlformats.org/officeDocument/2006/relationships/hyperlink" Target="https://news.google.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?oc=5" TargetMode="External"/><Relationship Id="rId1253" Type="http://schemas.openxmlformats.org/officeDocument/2006/relationships/hyperlink" Target="https://news.google.com/rss/articles/CBMiswFBVV95cUxOX1hBQ3JOUjhKdzlNd1l1V2JZT2dRTVNZT0RmRl80S1dka3QzemdfdUZmMmR0YklHRXNxbFJTOFNhaVZJRm5wMkFWT3pkT0hfSV8tX21QYncyWFRuZm90R0M4bjZKUHBqUGpIR0xHZkNadjNpTW05b3c4bXhsM09hNG94OVpOT2Rzem5oYkpNXzBIZm84RzVMc0tRWmhzLXNBZm0tdm5pSFNDbXdmQWFtdTBZNA?oc=5" TargetMode="External"/><Relationship Id="rId1254" Type="http://schemas.openxmlformats.org/officeDocument/2006/relationships/hyperlink" Target="https://news.google.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?oc=5" TargetMode="External"/><Relationship Id="rId1255" Type="http://schemas.openxmlformats.org/officeDocument/2006/relationships/hyperlink" Target="https://news.google.com/rss/articles/CBMiY0FVX3lxTE5wWWF6SC1aTFFaTlNnS0I3alR3ZF8yaVlXeWtLOVB3MzdVZFg2ellHLUJwc0VuM29LVUxXVV84YmZkVDQ3cXBMNUZEU2cydGFqMEVsUHg2QXlYeVU3c1BLUG4xTQ?oc=5" TargetMode="External"/><Relationship Id="rId1256" Type="http://schemas.openxmlformats.org/officeDocument/2006/relationships/hyperlink" Target="https://news.google.com/rss/articles/CBMiqAFBVV95cUxQOGlSY3A3SmFMeGwxX3diWkx5dHkxdUVTUE1sZmt3OFJ4NlIwemlIZ2I3QTViVVIwV0VrSlF1ZFRGak5LRnUxTEdwX1hZX1laX0Nnd0hEMnkwQVZrV01fc3B3YjZQTS05WWlNLWxpOVB4TXVzUVNUTmxVYUM2Z2tRLU5DUnRNRU9DNEc4cXBZZkVXLWtZbUhIMElqNVdxeEg4czJoVGxoM2PSAa4BQVVfeXFMT3FzQTlnYmtrbEktYWpqNGdWZ3I3NGpoTnhzMHM3S1d5UHRtd18yNUpkQV9xS3FBdFE5M2FEWmFGMFZVR21Ed0hwRzFLU2NXQlR0dkctSzZZYndjOTk5SFNXX2ZRb3V2ZUs5LW1nSlRXaDJPWVE3VldOMWJpWXJmc0hmdUF6SnZzWFUxR3FCVmJMbWxyWWxadU41elJzbXdDUUdmUWtNV2s1ZUtqekp3?oc=5" TargetMode="External"/><Relationship Id="rId1257" Type="http://schemas.openxmlformats.org/officeDocument/2006/relationships/hyperlink" Target="https://news.google.com/rss/articles/CBMic0FVX3lxTFBMVktNdFFUaUtvT2ZHNm80cGxmZTQyNFVPQWxsTFMySXNjREhYRUFnQmJYWUZnQUpGYXVpSG16SW1qR0pRWkdFVG04bWRZaDFuWVVXUmx4MG1Sc0NENWRELTVHWUpuQ3RMS0tFSERQbGhKV1k?oc=5" TargetMode="External"/><Relationship Id="rId1258" Type="http://schemas.openxmlformats.org/officeDocument/2006/relationships/hyperlink" Target="https://news.google.com/rss/articles/CBMiZkFVX3lxTE5RclV5bl9RMHdDZDIxS1JCOWZPZFJ3SE5sLWJabl9mbjRkSDN1WU12U0hQMEE1VmRTbzUyNjE5ZEpmeWpfY2syQXFqeFdtSzlUMGRxaXliYWl6enBmNi0zcGJQQTVFQdIBa0FVX3lxTE9sb05BUnlST3RVaVpDYjNtRE9haTR0NmpPOVdzWF9oMGM3LUR1RE1PaWxHbkNoVnZHY0R1eHg5NjRsV21PbWEyV1lxTTJGOUZ3ZXpRWHVqQ3gzSjZMaHVlQ3RpcGJzdFUzT0Jz?oc=5" TargetMode="External"/><Relationship Id="rId1259" Type="http://schemas.openxmlformats.org/officeDocument/2006/relationships/hyperlink" Target="https://news.google.com/rss/articles/CBMinwFBVV95cUxQN0t3WHhYVW1jUzAzaU4xaldXV2hDdHB6MHh3MUQ3aEZYbEZIMXdJTTl2MWZjczIxV3IyUUxfRnBrdm1uMkNFWHdiaEdRclhGeDdyWWw0R0tTMWFxb3Q1NDZveHVLVnBQaFJEZzBIblFHZUstZlFIZUNrWFRhQTRaeHMtYkxlWXRtVGY5NHFHM1lmOVRDZ2d3elhVUFF6VjTSAaQBQVVfeXFMTnJmVTBidVlwNjBkOUR3T0hWeDlNRnRMWi02dGRyUU9VVk15dzBrcGk1bFJsRzJxVUpkVU9PdFRRNThSSXdYakU1U2NYbHQxTUJBUzBFVFloOEdvOFg1OVNSQnFuc1VYVWJpbEVidDZ0UnVaaHBVYVJVakgyeW9JVXFFQW1LbFlvWFlOQUxhS3ZVZDc4TWl4c2RrSVN5Si11NFkxVkk?oc=5" TargetMode="External"/><Relationship Id="rId1260" Type="http://schemas.openxmlformats.org/officeDocument/2006/relationships/hyperlink" Target="https://news.google.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?oc=5" TargetMode="External"/><Relationship Id="rId1261" Type="http://schemas.openxmlformats.org/officeDocument/2006/relationships/hyperlink" Target="https://news.google.com/rss/articles/CBMi1AFBVV95cUxPTmx5dHNid1cteGU3ZkVfVzBrWTJibUNFSF93NzZDaVRhS3ZRdk0xbUllOTE2OF80TEhKTEN1aUxuSGhuaFotRFBHS1Nkd0V6c1ptaENORmVGdWp5dFJDRHhKakt2UGc4Tm8wSlZWWDJGTFFjSFJlU2pxbDBTN3lRdHUxZVJnT3FjUElkSGFSRUViRVJPX3FfR2tuOWZuVUsyUWV3M0ZUckFGcmtXai1Zd25HZDczQnNpckNrVGM4YjQ1RTZyQjFNbUxxcWJ1SGZTUVR1Sw?oc=5" TargetMode="External"/><Relationship Id="rId1262" Type="http://schemas.openxmlformats.org/officeDocument/2006/relationships/hyperlink" Target="https://news.google.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?oc=5" TargetMode="External"/><Relationship Id="rId1263" Type="http://schemas.openxmlformats.org/officeDocument/2006/relationships/hyperlink" Target="https://news.google.com/rss/articles/CBMi-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?oc=5" TargetMode="External"/><Relationship Id="rId1264" Type="http://schemas.openxmlformats.org/officeDocument/2006/relationships/hyperlink" Target="https://news.google.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?oc=5" TargetMode="External"/><Relationship Id="rId1265" Type="http://schemas.openxmlformats.org/officeDocument/2006/relationships/hyperlink" Target="https://news.google.com/rss/articles/CBMizwFBVV95cUxPa2FqSWtlWjRNb0t5RHRuTjZxNmRhNUNqM2ZYdWRQMDFvWVF0YjlHbFVMaGZ1VVZpUkNYdHdKbE9RQjBXbUs0TFJBWWJVNEdmOWpSaldRMmw1cV9tUkZFcW1DVnpNaXR5VTc3ejFmY25Ya2huaW1CTE83aE1OWW01bmRscFk1anVRRWxXZWdCUmpPbEphOE9Qb1ZKQjBLdWhjQmIxSEl2REd0OURGU2tpSURZWndkS3I1UWVmV1FlcmZZdjlwRVVodnlIQXk2M0k?oc=5" TargetMode="External"/><Relationship Id="rId1266" Type="http://schemas.openxmlformats.org/officeDocument/2006/relationships/hyperlink" Target="https://news.google.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?oc=5" TargetMode="External"/><Relationship Id="rId1267" Type="http://schemas.openxmlformats.org/officeDocument/2006/relationships/hyperlink" Target="https://news.google.com/rss/articles/CBMi_AFBVV95cUxQSkRRUXRQOHREX1Z0bGtKdDNQZHBlc21WM21LN2s0VEt1S191eFhoQWRoSUtOSGJITlk5bk1ubGRYTTE1Tm50SjFRejBUNkhKMmg2X01kYk9yTVNFVkhhZms1LUpldF96N2NORTYxdDRCT05Yb0RiQUxHc0NXbktQVnJFV3pXcW5NVEJ0ZTBqaEhjXzQ4TG5HeGVfa2FTcVl5M25RMVZWcHVJZmU4cnBsbHl0cEZrTzdmcW8xMW80NjBpR3VFVUF4bGFMbFVqVWNOaGM2V1hKSDBvR1FpTElLanpqbTVnTDhYRGp1U3ZsRmhkajAwTXhWdlJVS2s?oc=5" TargetMode="External"/><Relationship Id="rId1268" Type="http://schemas.openxmlformats.org/officeDocument/2006/relationships/hyperlink" Target="https://news.google.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?oc=5" TargetMode="External"/><Relationship Id="rId1269" Type="http://schemas.openxmlformats.org/officeDocument/2006/relationships/hyperlink" Target="https://news.google.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?oc=5" TargetMode="External"/><Relationship Id="rId1270" Type="http://schemas.openxmlformats.org/officeDocument/2006/relationships/hyperlink" Target="https://news.google.com/rss/articles/CBMirAFBVV95cUxQaVhNTnJ2bjNsbDZTNVZBYlNRcEp4UW94bDRjMUx0VENMejJ0ejhodEhuNGpkdVBDZU93OHdHOFREZFEtR2ZFYWRvd255VDB6ajBSQWkzQXVjaG9GN3Eyenc5aDNrM2tEekhIZjlNRG5DVGVRRFljSzdGZnNxMWlPRFkxaV9ObnRTLWdsWjI0MG9KYWJGU1hSRzdCUXNqOXNCbFNYNlBmNlVKd0hH?oc=5" TargetMode="External"/><Relationship Id="rId1271" Type="http://schemas.openxmlformats.org/officeDocument/2006/relationships/hyperlink" Target="https://news.google.com/rss/articles/CBMi7gFBVV95cUxPQUI2RmpyZG53aF9aU195OGVoOThtX29qaS1NZE9fZWJ5Y1kzMlhUR1ZjbDB6U1RYWlE4Y3p0QTgwdW54b1N6WUFWM1oySGNjcUh1TjNQSHJHRGVhMGlKMWVOZ1RJcnByXy1QWDRGN296X1NLZEFFaGcwMzBvY0hFUnhIRnEzUEFhb2tiSFdleGloUS1zYWpKTXpBMHFSVy14RTZDQUw2T3QyUFpMV3FleEIxcTJucDVJX0VMVzlNT1RJM0dzR1Z2OE5jcmNlLWZ1emdKSkxRckFuRUoyZEUzaUU5RFFFZ1BQS1dVT1J3?oc=5" TargetMode="External"/><Relationship Id="rId1272" Type="http://schemas.openxmlformats.org/officeDocument/2006/relationships/hyperlink" Target="https://news.google.com/rss/articles/CBMi-wFBVV95cUxPY0dNSW5wNk5DU1c1ZWdQc0RSSlJnUjVncDQ1RnRKMXJlMjAzdUczQ0QzYk5iTkpPOWFUalY5YmhyeWRnOUoxdkJnaHFGN3A4NTJpY3JONldEaUVpV3FrR3JHak4wOVZOTzhhQ0VfeWsxSjVQejFBcnBWcG1FOHhlazFseTNaaHlScVo4OG9DbXpvdlBwQW95VGxYQU43cEczN1p3MUg5ejJjTW1zZ1pHd21qMXRaNGo1SzZnTEZUei1LTmU3UDZrUDRFOE5KNjV0cnNzQ29COVdPSWJHR09RTlpoRUdWOEhSQ2N6X3VPc0VKbTZacFoyNUwyQdIB-wFBVV95cUxPSkxBRWFLVVJJYWNXSmt5T1Y1NnJYTzkyY25hSDJydzh4SnFHTjY0aUs4aEw5b24xcmtuLXlSdDlZVHZMVzQwZHVseXZEYXd6ck9LVVREMnl4dXpjTFZOampGOHptTmxuREFNZHdFZ1ZxSmxuRnRxbUZsdUlDN24wMDNYOXNjck1USzhmeFZfQUpmcUJzMmlDbk1KUTJVa2k5eU5ScXRVQnBDdmNjeGFnTGFUWFZOZUFHTll5SlJfbWFDellVYmVxaFJhZFY3YWs5Y2tVZGN6cW1TSzVHbHh2amFhd2E5SzhLQXA3UkdNOE9BenVRVEhuNkladw?oc=5" TargetMode="External"/><Relationship Id="rId1273" Type="http://schemas.openxmlformats.org/officeDocument/2006/relationships/hyperlink" Target="https://news.google.com/rss/articles/CBMi2wFBVV95cUxOckFmekhnbEhsSTN2T3EwbmNGSU5BUTFiNUp1bFp6enFmMjB4STdQdVpFMmdhWXQ1LXVCMC1mYThSNVB3T3o4aTlFYzNqa2NMdjNpNDVWOGZpRkF6eU5ucjdXRDhrUWsyVy1hWGhFeHh4Qzl3QUMyOE9jeklwZkhSV1VxVWRkaTdfZ25wb2JJaTk3N2tXQ2VMMGtLTHNlb2QzX1U5bVhmN25idmdEQm4yeHA5UXppOTJfc1dmM3psTE54cThIeG5xWXcxdzE2eUhYendKdUJONUxGbWM?oc=5" TargetMode="External"/><Relationship Id="rId1274" Type="http://schemas.openxmlformats.org/officeDocument/2006/relationships/hyperlink" Target="https://news.google.com/rss/articles/CBMi8AFBVV95cUxOWC1henlPb0tFc0RnZ1FnaV9FVkpEc2NGUzJLNlp4UWdnaXVrZ0szbHdVdEZsUVhTc3ZMT1JsY2pXWEFxNkM3cm5aQjVnbG5Sd3VJVDdSSXctZjNzWWtMbzc5RWY0bVNDazF0NG16YjQ2eDdJdmFJYnNKbVMtemU4YTdxZTZBQ3JQOGdSLTR1MHFIVjJLUnNfV0kyTmM1N0JfdTVQMjVYR21sTDlOZXlKbUxBcEg0TmZCaDg1NG9ucHBWaFJIQ1JubGZsYm1RMnlGZ1FRY2tzVXAxU0RLeXlLWlp2RUotUmJCWThrSUkxSks?oc=5" TargetMode="External"/><Relationship Id="rId1275" Type="http://schemas.openxmlformats.org/officeDocument/2006/relationships/hyperlink" Target="https://news.google.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?oc=5" TargetMode="External"/><Relationship Id="rId1276" Type="http://schemas.openxmlformats.org/officeDocument/2006/relationships/hyperlink" Target="https://news.google.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?oc=5" TargetMode="External"/><Relationship Id="rId1277" Type="http://schemas.openxmlformats.org/officeDocument/2006/relationships/hyperlink" Target="https://news.google.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?oc=5" TargetMode="External"/><Relationship Id="rId1278" Type="http://schemas.openxmlformats.org/officeDocument/2006/relationships/hyperlink" Target="https://news.google.com/rss/articles/CBMib0FVX3lxTE1odFl0MWhaS2xFaWtHeGdYWWItTVd1UnlSX3g4ZFpWUXhxTFJIMmd0X1ZmUTJSaVhqRkJ5Y21mRktYU1loSFdIOXV6bnkwZ3VlQWhvei1JS1VFU3ZSOFVUSHZOUFJ0b29pUWhwMnoxYw?oc=5" TargetMode="External"/><Relationship Id="rId1279" Type="http://schemas.openxmlformats.org/officeDocument/2006/relationships/hyperlink" Target="https://news.google.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?oc=5" TargetMode="External"/><Relationship Id="rId1280" Type="http://schemas.openxmlformats.org/officeDocument/2006/relationships/hyperlink" Target="https://news.google.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?oc=5" TargetMode="External"/><Relationship Id="rId1281" Type="http://schemas.openxmlformats.org/officeDocument/2006/relationships/hyperlink" Target="https://news.google.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?oc=5" TargetMode="External"/><Relationship Id="rId1282" Type="http://schemas.openxmlformats.org/officeDocument/2006/relationships/hyperlink" Target="https://news.google.com/rss/articles/CBMiuAFBVV95cUxQNl9qcjE1dnR0NjNKM21JM2RlZXFPWnkzY1lnQllJZkpUaUpYaU9QTmtSVFRPeGs1Wm5NRTR6WEk1R3J3dElLUGFqUERxaE1yNkpTU2ZXTTFoQ21DOURmWDNzOEdCLTVZWElLNHFHVTBuU1ZLTlhHcXRxdjdPb1RSSkdBRVF3SnZ2WE5iZndKVjNzRlQtODVKM19HQUg2SEFPdVdTWVJrYnUzbGpxYXd3VXBpTnMycEV00gG-AUFVX3lxTFBibzNNM2hmNGY5aHZzTzBGem5hNWJpVXRKQlQxSjdKdVVULU1YVnhyQmV3WHpjYy1CYVNNVVprX1gySVhySC1rV25NMnU4dS1SVXJyM0ZlNG9rQ0FJUDlJSzY4dzFyVk5YRVE5MEVGUFdxdFNzYWpCWkhmakhaSDlEZHlCQnRkOFpnUW5TUkNDcjVEWTRRbkJmbkNQVHNYSXVfaHNkU2l4TGtpWHNvVmttd29rWXJ0dHBUdkhuZVE?oc=5" TargetMode="External"/><Relationship Id="rId1283" Type="http://schemas.openxmlformats.org/officeDocument/2006/relationships/hyperlink" Target="https://news.google.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?oc=5" TargetMode="External"/><Relationship Id="rId1284" Type="http://schemas.openxmlformats.org/officeDocument/2006/relationships/hyperlink" Target="https://news.google.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?oc=5" TargetMode="External"/><Relationship Id="rId1285" Type="http://schemas.openxmlformats.org/officeDocument/2006/relationships/hyperlink" Target="https://news.google.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?oc=5" TargetMode="External"/><Relationship Id="rId1286" Type="http://schemas.openxmlformats.org/officeDocument/2006/relationships/hyperlink" Target="https://news.google.com/rss/articles/CBMilgFBVV95cUxNOEVpVV80SE8yMDZIdU1lRUdxTFlsdG41VWNYMEpuVlFYamRRaERBNFBpc2hjUVEwUTRBTElrNENrcWQ1NmtRa1VEUUk0WjRNS1FNZFFvSUpEQXpqekpXWEM1aUZ1aXdmbGc2V1VHcmxQWXFadmNocWJ5U1JMeWxTaXVRTHZIdG4zbkY3U2JRVDVrRklFZlE?oc=5" TargetMode="External"/><Relationship Id="rId1287" Type="http://schemas.openxmlformats.org/officeDocument/2006/relationships/hyperlink" Target="https://news.google.com/rss/articles/CBMiowFBVV95cUxOeGNpaVl2MnJRb0JocVRfWTFTR2lpTzQtaFVuaDIzS3I4WFdNWkpNb0hkMlU4VnQ4ZjBkMmltT0RnQlVwZUV5Ulhid2Nsa3FvNnBPTVVXUjRqVFNtLUQ5aTNkMFVGekRON0xBS2xvQWV1ek1RQTcwZ2t2M29BUDdtM19uTkpSTWpHTU5VRVlid2g1bHhIa3FtSk1jQW5wQVV3V1g4?oc=5" TargetMode="External"/><Relationship Id="rId1288" Type="http://schemas.openxmlformats.org/officeDocument/2006/relationships/hyperlink" Target="https://news.google.com/rss/articles/CBMi7gFBVV95cUxPUUUtZk1UcDI5SVVxREhEanh1Rm1HTXl1aHhVUzRxbnk3TTN4c2NSbEZWZnNfR1BDZ3hubDV4a0V0MG00bFdqal9FdUNNR1RpTFgyUlVuclpwUmRDTnF1aUdlR2pPaGgxRlVtSlhiUVk2Yy1FVUxXMnd6QjllYWdXbEdUM203eW1TX0RxUmN1dVBIWWg0aHdUMkpacFJvakZrc0dXUlZUMXdaLTV0cUFQR1JWcjU0TS1CaUp6ZkRpYzBrc1lyNGJrcnV3ZFBTR29OU19Zbk9Udm14VG5FZ0ZScHEtVzVKV0lSSU5vTDF3?oc=5" TargetMode="External"/><Relationship Id="rId1289" Type="http://schemas.openxmlformats.org/officeDocument/2006/relationships/hyperlink" Target="https://news.google.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?oc=5" TargetMode="External"/><Relationship Id="rId1290" Type="http://schemas.openxmlformats.org/officeDocument/2006/relationships/hyperlink" Target="https://news.google.com/rss/articles/CBMiygFBVV95cUxQeDlLZHFWX3Zxc0ZTQkctSmc0RURTY2dNYVNFR05VaHhjallHTWFHcFZMZ3RnVmxXMS1QTDc2YUpaZjRRZE5zSFlmRjlUTmhXUG9sVlNIbjlkMHlhMnNIRXBqcHluV093TGlVMkdrRkMxUXlDYnJRWXFHU2RFRzBqYlVNaXpRdm5qcDV4bmV3U0JKZUVXTlpkS1BnT1hQaEdub2FnbjJMbXdiT0RzTG5TNTNoZFMwSzdvM21IVHp3Z3VCM2FNMWhDUDV3?oc=5" TargetMode="External"/><Relationship Id="rId1291" Type="http://schemas.openxmlformats.org/officeDocument/2006/relationships/hyperlink" Target="https://news.google.com/rss/articles/CBMiwgFBVV95cUxOZ3h4TElWUTYyTGNIZ1BtODJYQUd4dGJ3WjNVcTZFd2tveTRfN0hTRUIwMmVaa2ZyUHBXWHhfZGxoR1NQUTZKbjgtM3RvckF4QTJ2aG9nOUFDclhYTlhQbDF5aldZVl9tdUtMRVlsS3ZNN2NZYk1rRHM0dVZ6YVdLMWprT09pVDM2NmhSS2JYUEdnbk1MdU9UX01mTGcxbmZTU1RtTGtXZnVKcVVLa28yV1lHLVIyTW5PT1U1MkZMSTgwUQ?oc=5" TargetMode="External"/><Relationship Id="rId1292" Type="http://schemas.openxmlformats.org/officeDocument/2006/relationships/hyperlink" Target="https://news.google.com/rss/articles/CBMi0wFBVV95cUxNS25oUVVGMUFBTG1rYmpldlVZOFozWlRIbTQ3Y1laTkxnenZ1bUpKM0JfekdCOVhBY185bUJoMGZSYTFWSG83Q2JmU0RjTVFqZHJHazIyRHNOT3hKRWIzaVpUNFlBaDNRbmdvYllUYkRtODBJaXVtTTJUMEkwcWVtVTJIUUZvaVBzNkEzd0FIS01VTFJMRmtrSDRUeGlfZjhwLTBFeGQ4UFJpS2U2dWlwangtcUNUNy1Kb0laUVpGOXV5N0tWaE9XcWlQWEtyTi1yOUNz?oc=5" TargetMode="External"/><Relationship Id="rId1293" Type="http://schemas.openxmlformats.org/officeDocument/2006/relationships/hyperlink" Target="https://news.google.com/rss/articles/CBMi6wFBVV95cUxNV2piU2hzSVFaWGw0bThWXzdqbEY0TFpNbUlYaUQtTDNSRHRUZzBickZzbWJNMVQwZnZSM1hiRFNBSE9NTkFFTFFpcW80bThqZDJNRDRyS2JPcUVBcTFaY2Rfel9mMURBVEFzaWZUdU9VdE9NRDhWY2JqdjR3ckxCcEpUVVpleGh3VFZTZTVidzdvOXg3dHNUVkREY3RzanQyV0xZUTdNeFBYbTRzRHlrdk1YQ3hpWklfWXZNSWFNa29WS3RYNnNvOG4wSlNPUTlSYTlXWG0wT2tBZnY4Tk9Pb0NuX2syY2U3M0hB?oc=5" TargetMode="External"/><Relationship Id="rId1294" Type="http://schemas.openxmlformats.org/officeDocument/2006/relationships/hyperlink" Target="https://news.google.com/rss/articles/CBMigAFBVV95cUxPajZZUGpzYWlvXzliRnZ0T0JFaFlCenl2WlJJYnFvaEJkYld6THFBMHlyTXJkd01ib1BBU2R4UVo0ck5hVloyTzFscUVjMWZ3djEwZlU1c1R0cUp5eV85bWU5MzM4b053b2wtaFRwWHU1NVdZN0RnTVpuY1ptWUtVTg?oc=5" TargetMode="External"/><Relationship Id="rId1295" Type="http://schemas.openxmlformats.org/officeDocument/2006/relationships/hyperlink" Target="https://news.google.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?oc=5" TargetMode="External"/><Relationship Id="rId1296" Type="http://schemas.openxmlformats.org/officeDocument/2006/relationships/hyperlink" Target="https://news.google.com/rss/articles/CBMiakFVX3lxTE10WWN2b1o3UDVkLXlOencwdzFOa3FQMDB1M0hQdVVwcDFKTmE0Y2U1R3JKTjRPc3N6VWE5ZlJ1bVFWc1JzeFFWS0tydGhBN25jejBiOUwwQ2RFTmlQSVpqU0ZkSmY3WUE1aVE?oc=5" TargetMode="External"/><Relationship Id="rId1297" Type="http://schemas.openxmlformats.org/officeDocument/2006/relationships/hyperlink" Target="https://news.google.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?oc=5" TargetMode="External"/><Relationship Id="rId1298" Type="http://schemas.openxmlformats.org/officeDocument/2006/relationships/hyperlink" Target="https://news.google.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?oc=5" TargetMode="External"/><Relationship Id="rId1299" Type="http://schemas.openxmlformats.org/officeDocument/2006/relationships/hyperlink" Target="https://news.google.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?oc=5" TargetMode="External"/><Relationship Id="rId1300" Type="http://schemas.openxmlformats.org/officeDocument/2006/relationships/hyperlink" Target="https://news.google.com/rss/articles/CBMipwFBVV95cUxObDBEajFhbkNKTERHUXRiYjl0X09jclo2RUxiTE90UEl4eW53SHV6Nk8zYWQ0SUNSeFBEbUNQQjRpLUhxWGNQWVZkVXh4anJUSjRYLW5vc3VMaEZIMWlIcXY2cW55d19qX0pOOUJGTUlHWkwwOTBpWVZxdVRIV1AycExucVVuZGtzS3ZLakIzdWQwdjFqTTZpenNaRW9CTkxHdVNmU3lWd9IBrAFBVV95cUxNOVMyd044UWxibTJ0MVlrOW9ETllpRlpqYmFNM3RFeUpMMFJvS2hBWU5NMWlTWmJCTmc2Q2JVS2FRZzQ4VjVJUWc4ell6SVl0dGlkYU5IZURya1h2Yi02OEFUTDJFYUg2ZGg5V1lqVWY2ZWR6LVl4bFdHRWpsUGw3VS02dXE5UUNSSGxZbnZKUFVMWVl6Q0djR1JINzFlQlJreVBMZW1HQWtZaWl5?oc=5" TargetMode="External"/><Relationship Id="rId1301" Type="http://schemas.openxmlformats.org/officeDocument/2006/relationships/hyperlink" Target="https://news.google.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?oc=5" TargetMode="External"/><Relationship Id="rId1302" Type="http://schemas.openxmlformats.org/officeDocument/2006/relationships/hyperlink" Target="https://news.google.com/rss/articles/CBMipAFBVV95cUxON0dSdEJDSnBOeHRIUmtLSkpZS29vcmpjTGktVHYwQ0xHdDBqam1rRVlqUVJrZng2ZWF3MU56Um1YYzVLQlk0Z21VOEFiS0MtSVl2RlVnYU5oMUVwNjVZand0bUhFUHAzZ2NiUzB5NFVYcXd6NEpZUDM0SzZFV0xySUt1Nkh5THk2TVRzNFRzODRnVnJ2X05qbWx2YkZtN2VKVG9sOdIBqgFBVV95cUxPOVVCa0VGSkRDb2lCaGZUV2ZjVXFTZzd2VjhLajMybXhpM3Z1YmgwZzVCZzlsb3gzZFVObGZYU3NuU1EzendjbnZUVWFfMjZURFdFQlFvNEVyYjFxU05Xang3cXAzSHRQS2duWjNsYmtybURuX3pFbjZKb0VROWxfWXdwTnI1WnRsVlc4NXJlMTJpMkNBMzJBWUk1UkNCUFNEcVh1eWRGc1VoQQ?oc=5" TargetMode="External"/><Relationship Id="rId1303" Type="http://schemas.openxmlformats.org/officeDocument/2006/relationships/hyperlink" Target="https://news.google.com/rss/articles/CBMi4wFBVV95cUxOdWdJX1VLQTMwZERMMXJhdjZSa3VhWGtqVDdPUTdpd1k3bVQxeTNQVVhIdERfVERiQWx4OTgxczl0NGJzdEhsYjYxcEJPRWpZSDJVQXFQNUZiVnFXcDZHcmJqbjktbUtmSW5SaDFxT3hlc0dZd0MtS014dFoybFlHSkJVZWFNM3A3VWNmME5xVFBzbFllcGhyaUpiZFJ5UzVuSlBOX3k4UzI5YkJxelg4MnVQR3BiX3hJNWh2clZJaFpvQ2VvZ1Q3cmFMS0NsV3NWaENkNFBRcnphY0kxbjhyN05ydw?oc=5" TargetMode="External"/><Relationship Id="rId1304" Type="http://schemas.openxmlformats.org/officeDocument/2006/relationships/hyperlink" Target="https://news.google.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?oc=5" TargetMode="External"/><Relationship Id="rId1305" Type="http://schemas.openxmlformats.org/officeDocument/2006/relationships/hyperlink" Target="https://news.google.com/rss/articles/CBMixwFBVV95cUxPUVRzMElDYWk3RWtmazg2YkpQaGxxZGNYQ0hKTl9YX2g4Z09Ic2RHd0xKYURHbFYzTmdCWXpZU3RFZ3RPdnp6UnlZTlNscy1TbE1TTzFtVllnX01hUTM5VWNhNmZ0Mk5PSk9DMlAzNE1QUEdtdW0xZy1tamhUeWlqM0VhSUFMZFB2Tzd3MkNIOUlhbzN6S2xEZXF6QlBUTmJ2YjYxTUJEMmppT1Y5NzVOZE1vVWFLeGljR2ZqVEVDV1NUVzMyczFN?oc=5" TargetMode="External"/><Relationship Id="rId1306" Type="http://schemas.openxmlformats.org/officeDocument/2006/relationships/hyperlink" Target="https://news.google.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?oc=5" TargetMode="External"/><Relationship Id="rId1307" Type="http://schemas.openxmlformats.org/officeDocument/2006/relationships/hyperlink" Target="https://news.google.com/rss/articles/CBMi5AFBVV95cUxNRk80MWZYd3lfa0NXckhTSlozaHhDLTRKZlFPS0NlUW03VkM4YnphMmJYa21INVExdTdnVEQwdnJXaVFsaEwyclN1aFp4U0JkcGd6WS1aUFhTaEo0bk0taFNHbGo0YUQ1SndBNkZlXzVEQURQaXR1cF9XRUVvWU5wUkZpRWxKeU4tVkVTTWFrUy0weGpBZWI0YnRMNGtrSXk0OVhndnhaamRYM0JpV1NpNUlURTZRZW5sdDlNTVluT29XU3AwYmpOSkFFdjVqeURlbmNZa3FHR09aZWpyeTdWNnZaWjU?oc=5" TargetMode="External"/><Relationship Id="rId1308" Type="http://schemas.openxmlformats.org/officeDocument/2006/relationships/hyperlink" Target="https://news.google.com/rss/articles/CBMi7AFBVV95cUxNT19mam8wSXE3WDRwUGhwclh6a29tX0FOemRrOVhTaXVEVk5qalktaTdabFdCUlIxTUtubkFjVFFBRDNRSUFndDl2YnBYLWNhQWZienBSdzhhQkM3Q1A5UVhma2p1eDdjalRVSjd4ODJHcjYxZS1fM1JKdktiWVBlcC1ibHRmZm56VzY1SHlyU202UmYzNE1qZVJWRXNSU1BkZ01oQ090dmdINkZVVmEwZl91UElpNmVmZmdMdnRpb1Ztc1pISF9WaGFMTDY5aDVEZTQwdWtvR3RxQ3VFWkxVV2VWUTdEZVEyWnNlcw?oc=5" TargetMode="External"/><Relationship Id="rId1309" Type="http://schemas.openxmlformats.org/officeDocument/2006/relationships/hyperlink" Target="https://news.google.com/rss/articles/CBMivgFBVV95cUxPMEs2ejNIQlVRSUJzeG1zN0tnMTBsekVWYmg4WVlxXzBxT0lqb2t2WUVYV1hSLXJqMWxQYlNRcllUeGRxOWdDMFVDR0RrOEhwNVdyZFRBa1pWZ2dobGlRMXEzdVRtYkFHN2dlZzhsZkdpdmRVdzRESzhPT2d2R3JVUkd5MmJlLUdUSlNBM0toTDRzRWd2QndFUnpLLW9YT0xKeVNjUjJvS1U4Slh2a09Ja3ozQzRsMkZTemhwQ2hR0gG-AUFVX3lxTFBTUDdGMmJvbXQ2VjRtY3UwZUk3ci0wYWtFSzkzVGM1bjkxeUlFR1dtWlRRd2NXWU54TjE0RU5KckpXcDRKN3R3LXRZaHRwdFA0bzhjR3ktUmV5R3FVazJ1SnJ2am1yWmRmaDFSYlpuN1VfUlA4UEY1a0I2RmdEQldSZXBFVURzdzZHQVZSeGZ4NGdzUTJZNmZFRF9BV2FGODd3YUxXMGY3WVdyUHJzNkFVb1M0VUt1YVJIRThfV2c?oc=5" TargetMode="External"/><Relationship Id="rId1310" Type="http://schemas.openxmlformats.org/officeDocument/2006/relationships/hyperlink" Target="https://news.google.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?oc=5" TargetMode="External"/><Relationship Id="rId1311" Type="http://schemas.openxmlformats.org/officeDocument/2006/relationships/hyperlink" Target="https://news.google.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?oc=5" TargetMode="External"/><Relationship Id="rId1312" Type="http://schemas.openxmlformats.org/officeDocument/2006/relationships/hyperlink" Target="https://news.google.com/rss/articles/CBMiVEFVX3lxTFBnTGhtbS1Iei1zWHVDa0tzd05PTXg2ZktpbENpcnVjN1dxWExhMU5UUUpMUUVaZkhjRnNNY1BVU0hiUVhYcjJ6QlJRQ0RaY0VKNUFJbQ?oc=5" TargetMode="External"/><Relationship Id="rId1313" Type="http://schemas.openxmlformats.org/officeDocument/2006/relationships/hyperlink" Target="https://news.google.com/rss/articles/CBMivAFBVV95cUxQd1IwcXdMV2ZLWWhmYW85U3dIaUxBS0dlMTdVTkJWV25PZktSZUV0TVo4TmREbS1xTkw1cFpKWjVRdG5zczRxeGlNM2lScXNqalVyRVJsaFF5VUNkSGNWVF9JcEQ2TVd6dW1NNF9FOUxseENvTG5KZ0xNcVFCazQzbWp2aEJHZFZ3T3hwSUdaR2JfbnVxc2U4UWNHUTRabGF4TEV1dnNaZEZQeEVyM3IxMU9nZktydWQ3R3VHbg?oc=5" TargetMode="External"/><Relationship Id="rId1314" Type="http://schemas.openxmlformats.org/officeDocument/2006/relationships/hyperlink" Target="https://news.google.com/rss/articles/CBMi0wFBVV95cUxOX0I0Q0pkSlpCMHo5cWdRdDU3RDFXTmZLSWN1ZjNrcEVuWkNFOVhza2tqdFJOZDlJUTlBT2RwZUUyZ2dSd0h2cC1qUTFEZS11anRVSU5UV3ZWWnRXMDNuanprMTJrM056TUxUVnZ4NVZUMURzdEFWWXp5SWZuYXlyVTBReHZOY25iX2YxNkZNcFhYaUZTY193Q1V0eXhoT0ZjVWJTTmV5ZHdjaDNxY0lpMXBWYlRKS0w4VkFMMlZCUHpCM29SNGprdXlCYUQ1Nl9FYmlR?oc=5" TargetMode="External"/><Relationship Id="rId1315" Type="http://schemas.openxmlformats.org/officeDocument/2006/relationships/hyperlink" Target="https://news.google.com/rss/articles/CBMi2AFBVV95cUxOUExzXzkyemRacFY0N29Ob3dodW5YVEVyZF9NX2ZZYjd2QWJEb1VXdGk0OG50SGpVTks5TDVWa3J3SlpTeDUwMmFxTWhpckY0bkpwN0NGZnRNTFdwZ1QyT0I3Vmw2OWY0VnhnT3ZSWjBoOHYtMVBIb3U1YnNpT2V6QU1Cbzc4OS04U2tJUzZXbnA4ZWdUQVhxWlFlUTJFNnFnQWltLWFJOElVZHhnRHJCcXVIWUliWUc5OERLQVpIMENCT3lWRmJZTFptY05pdlJWbVNYekREOXo?oc=5" TargetMode="External"/><Relationship Id="rId1316" Type="http://schemas.openxmlformats.org/officeDocument/2006/relationships/hyperlink" Target="https://news.google.com/rss/articles/CBMi7wFBVV95cUxNV2U3WVJ6Wm1BVEhkVzdmdkFYVlk2S2g5YnZwdjluQWdJbjFlNkUzNnpYZUlUUUJvVkluQUdOVUdlWEFYNmxsTEM1dEZGdDZnUmVZcXJ1anVaNHlmVDI1MHZHcTFFSkw5Mmlyb21DekJ1RGxiSkFfM2doOHo4YmZqT3FLRVZHa1JJYlg3ek12c1psY0JId09YVlk2MEc0aVRtTXNjckVBYV95NkhHN1RlSHlrd0kyMEMzWTR0Sm8xSkUzU2JoY09YRDhjQ19jdlBEeHVHMnZlSDlIQVJ2QnVtTEh3WXZBS3JtYmVKN1hMYw?oc=5" TargetMode="External"/><Relationship Id="rId1317" Type="http://schemas.openxmlformats.org/officeDocument/2006/relationships/hyperlink" Target="https://news.google.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?oc=5" TargetMode="External"/><Relationship Id="rId1318" Type="http://schemas.openxmlformats.org/officeDocument/2006/relationships/hyperlink" Target="https://news.google.com/rss/articles/CBMiZkFVX3lxTE5RclV5bl9RMHdDZDIxS1JCOWZPZFJ3SE5sLWJabl9mbjRkSDN1WU12U0hQMEE1VmRTbzUyNjE5ZEpmeWpfY2syQXFqeFdtSzlUMGRxaXliYWl6enBmNi0zcGJQQTVFQQ?oc=5" TargetMode="External"/><Relationship Id="rId1319" Type="http://schemas.openxmlformats.org/officeDocument/2006/relationships/hyperlink" Target="https://www.elfaradio.com/2026/10/29/el-malestar-tambien-vota/" TargetMode="External"/><Relationship Id="rId1320" Type="http://schemas.openxmlformats.org/officeDocument/2006/relationships/hyperlink" Target="https://news.google.com/rss/articles/CBMivAFBVV95cUxNSWpnRlNnb3lBZmloV1Fqc0ZZWWRELV84VUlBMU95bHVLb0JTNGZTT01nWWZLQXVWN1duWWdjWkYzYVhRLWdab3lFbTg1UXB2QTgxaUNIZDR3cDhsSnZ3QU1KTU42NUY4STgzSS03SEpiSVYtNGU2ZmZ4a2UwSUx5M1U5S2tZN3luYWROMzZES1hBb0VTRk16ZmZVUi03VktVWVhuTHh6eXJ4Qkw2X1dsNnNWN3FxbXNWQ3F5OQ?oc=5" TargetMode="External"/><Relationship Id="rId1321" Type="http://schemas.openxmlformats.org/officeDocument/2006/relationships/hyperlink" Target="https://news.google.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?oc=5" TargetMode="External"/><Relationship Id="rId1322" Type="http://schemas.openxmlformats.org/officeDocument/2006/relationships/hyperlink" Target="https://news.google.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?oc=5" TargetMode="External"/><Relationship Id="rId1323" Type="http://schemas.openxmlformats.org/officeDocument/2006/relationships/hyperlink" Target="https://news.google.com/rss/articles/CBMimwJBVV95cUxQaHNkREZjdERNRU9odGVfaGJ3ZmZrN2wzSUhiUVVSczNtN2NCMXVKczgyeUR3LUx5NkY4dndRMzVEUkhqaTc4dUVoZjFoRnd3dl9yY1JPNVZNY05kckxZTG03ekNJY1RWUUdqX25WSjJINlR1d0pvaW1La2ttcklzcjVWa1NWS2tiQkwxblBSaFoyZ3B4Zk1KUDlfdEExZkR6dFBvTWIwSi1lRnotZ0JJenhfSVZKSnJHbFhKTlRfc2hmOVVtZDY1ZnNrcUF4ZXBSYkhzUEt5QmM1V0dtQVN2eDBTc0FaTjNEUnN4SEtrMWg1OGdVX3NSWF9RWDVHTWwzZFB6ZXpuX1Jla0JMa3VrbmpoeW9lRHZJMEtV?oc=5" TargetMode="External"/><Relationship Id="rId1324" Type="http://schemas.openxmlformats.org/officeDocument/2006/relationships/hyperlink" Target="https://news.google.com/rss/articles/CBMi1wFBVV95cUxOOFZfWmpKaE5aUFJSMnVUNUgxRjM1Z1U5a3k0RkVwdzNySjJRc1B6YThBcWRzZlV5TVJXQUtrMEFhN05RREE4RnFMSlllOVJaNkoxSlJtSnVhMnVhdllkZ28weDd0RVpyN0NPQU1yamtoN0dLekx5RHRYc0E5UVR6ZTk4YVVzUy10YUN1ZFJvNzZickd6ckJMZGtXdXBXa0d1UXdJaGppSnJLeURUUHEtekNWX3BjMXUxQWdMRDVMenl1d3dvdl9BdkhPU3FzWFRDbk5WQmN1bw?oc=5" TargetMode="External"/><Relationship Id="rId1325" Type="http://schemas.openxmlformats.org/officeDocument/2006/relationships/hyperlink" Target="https://news.google.com/rss/articles/CBMilwJBVV95cUxPMnIwVWhWTjh2ekIxUzl1YVBtYVYtWWk1WWZyUkpPNmV6MXMzUHE5Rm1QeHYtckttMURGLUVxWklETnM1VXJRV0dLa2ZPUkVDdGtHSnlJaHhpZEtDRjg3dmdZT2NRaV9JVW85TDhxZklHZ19idnVFeF9BUnhpQVdUcUp6elZxVW1ndHlhVERvZG1LWjNSQWxTcmlKUG5HckJ6NG4yQzNfSHFfSzhKOWlxczhiT0l0LThNeFJKNFVoVm9hbE1rMG1FSjhqd0pZRlhxNndHR1dYTnlEdi1MNzBnLUpzU1FhWFp5UTRTOC1DRnJWWHdyTnZDMzUzdHVvdkhEMHFzZFptTHhYNVdCMTZqMzczSUk5a3c?oc=5" TargetMode="External"/><Relationship Id="rId1326" Type="http://schemas.openxmlformats.org/officeDocument/2006/relationships/hyperlink" Target="https://news.google.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?oc=5" TargetMode="External"/><Relationship Id="rId1327" Type="http://schemas.openxmlformats.org/officeDocument/2006/relationships/hyperlink" Target="https://news.google.com/rss/articles/CBMikgFBVV95cUxOQ3J5WExmRnpoLXJ4R0ViUGVDcW1RMGRoLWxXU09MbUt1SXhOb2FEOGsybncxRmVZTlNLTnZPaGQ2WlN2T2lRMllNRHhWS3NmbksxSnhfOWRfSU1ibTZmZHdQbmV1bU5CM1A0OWhUaVZxRHRyZzlLQUROZGN2RWtpa25ZM3pJRTQtb19oSXBEVE12Zw?oc=5" TargetMode="External"/><Relationship Id="rId1328" Type="http://schemas.openxmlformats.org/officeDocument/2006/relationships/hyperlink" Target="https://news.google.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?oc=5" TargetMode="External"/><Relationship Id="rId1329" Type="http://schemas.openxmlformats.org/officeDocument/2006/relationships/hyperlink" Target="https://news.google.com/rss/articles/CBMi6AFBVV95cUxQWmU1UEN5MU50dGhHRkdZSFA0Z3pOXzB3UUxOUHhmUDBPSmY2UUJwdGx6MVRYNzhPV2xqT25TeXRnWmlxaWZJdEJuRk8yZWlKNy1CZF9wLUZCWGphU1dFaGw4Wm41ZVNRQlhWMGhJUC0xV3BJU2ZUS09wUXhzZU5abnc3UlpmeHhhMEdiOTFjYmZtRHhORm4zRXluVW8wN2x2WEFKSnNudmtyYkJzbk9VamtOeU5hYmVHRnZQZEc2VE1nSzFycDBQdHh3TE8xS0Q3V0ZQZjludGc2QWQtd01tcFJ6NExNbmdB?oc=5" TargetMode="External"/><Relationship Id="rId1330" Type="http://schemas.openxmlformats.org/officeDocument/2006/relationships/hyperlink" Target="https://news.google.com/rss/articles/CBMizgFBVV95cUxQckRtU0R0VTRNRWtFRWlYSUxQaTh4SmgxYUpRcDRmYi1VMjBRYURIYTVhUFVuWHVlZjdWdFB1cHh2UHNERnhKLUpRakQxaWhBanBiOUJMOEpHM3MxNXFSVFVzRzBicy1SZUxJYnJDWHJSeWhtcEx6NGkyVi1HaUtEVGFMelBnckRQa3hXX0hPMGZ2X0hlMk5aLUFhQXFxWjdZSUdlVWlGdTQ4V2RHRjdZRV9PRUNwR1JGS2Q4MTRhc0wtcVgza29qbElyR1dhZw?oc=5" TargetMode="External"/><Relationship Id="rId1331" Type="http://schemas.openxmlformats.org/officeDocument/2006/relationships/hyperlink" Target="https://news.google.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?oc=5" TargetMode="External"/><Relationship Id="rId1332" Type="http://schemas.openxmlformats.org/officeDocument/2006/relationships/hyperlink" Target="https://news.google.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?oc=5" TargetMode="External"/><Relationship Id="rId1333" Type="http://schemas.openxmlformats.org/officeDocument/2006/relationships/hyperlink" Target="https://news.google.com/rss/articles/CBMipgFBVV95cUxPZnI4U2hHRHRaTVVjVG1XMkJjaDdJUWdvWjc0TWgycUtseWVIVk9LbUZRaFVyX05PaHRERlpUeGh3d19WOGlNSXJoS2NMMFRuYXI2S2FncVIxTGN3dno3TXNPVFBqWXZPemVrSk5YVEpsbHZlODB6dE9XWU1YeElkcXpqN2dJb3pqSzlDWjBCZGo4aC1paTN0cDlJTmlqV1o4T3liNWhB0gG6AUFVX3lxTE5PdW56bDZ3cWQzanczcmd3dFVXZHQ0Rlh2MFQxQkNOdWNFZW54ZmFmN0JuZlFrdEt3NzNZaXZrS3I3NnpTUEc3R1dkUEJkdmJoM3V5XzRCV2pLMjlFTjRnU2J2Y1l6cjVRdGMtTW1GZU9hdkVoc2RxcE42cHZLdE9kS2FGNjY1ZWtfZVVTWk1IY0Noa1IzckNwZ1NOT2xYSll6SDNXam56WGNuTjhJS01ka1ZrMHZwMGFPQQ?oc=5" TargetMode="External"/><Relationship Id="rId1334" Type="http://schemas.openxmlformats.org/officeDocument/2006/relationships/hyperlink" Target="https://news.google.com/rss/articles/CBMivwFBVV95cUxQV3Q1Y185S09DUjBsR3RYR3ppRFV6TDlISnQ3RnU5MW94WHRQV1Fndy15RjA3S3AzaU1OaTFFM3Z2Tk14aXFVSDByTDdpYXBKREZKbV91NXFKcVI5eDIxa0RfYWd1ZUZ2Q1htUzc5RV9fVHVMeFR5bndGd1JuN2VIajZoTkNFNGFjaERwZGd4TmJuRTBrdHhSSE81aVBFV0ZJSzlVR0hQbjlFTkJ1REcwN3Q3eHFJWUJ0NENNSF9DTQ?oc=5" TargetMode="External"/><Relationship Id="rId1335" Type="http://schemas.openxmlformats.org/officeDocument/2006/relationships/hyperlink" Target="https://news.google.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?oc=5" TargetMode="External"/><Relationship Id="rId1336" Type="http://schemas.openxmlformats.org/officeDocument/2006/relationships/hyperlink" Target="https://news.google.com/rss/articles/CBMi9gFBVV95cUxPR20xXzZTbzFkNl90eXk5ak1sZVVTN2NuQTlmVk5QN1RjTkRUeU1kOFNpdWZDc2Znb3FxVkFhOGwtaG1BVlE1aW1pNXVoTnVGa0c1X1F4Tl8zSlFOWDlyVGt0bFRjelJ6ZjJtQXNTNTA4RXJzLWFpRW9TX25JOUh0SE1ydXd5dFlXYi13OVNQaE5SZ2xla2Y2WEtYcUZtaE1sRzNseG5VbGs3OXhDc2RrT1I2RkVCVDBiemlKamNIRWEwcmxiRlJqZGp2M2FtX19IV0dfblI3TnR3eFBwSmZjc2VZY2NCVnNzMWk0QmIyZll1cGM4LVE?oc=5" TargetMode="External"/><Relationship Id="rId1337" Type="http://schemas.openxmlformats.org/officeDocument/2006/relationships/hyperlink" Target="https://news.google.com/rss/articles/CBMiuAFBVV95cUxOdzZIQzBIbWFYaVI3SEVpd3pvcEE3dzVaWXM2VFdNblRtLTV6QWw2VVJzYnVlendJRF94Q1I0WXBCZTMtMGt6aU1jUWpzV1BPd0tuN05YSjBEOS1xa2hKQVBuYTlqLThhZjFXMy1vYkxYYW5tbngyQzRwNDVoZEtDWm56TXQzQWV4UDhXcFpkbExQelVzczF6VU9jaWNKUE1PdTBjdjVtOUNyTXJKb2xQSGpzUVpac2Fs0gG-AUFVX3lxTFBEaUw0R0JnVThEejdrMDNPdzJJbWVoQzROZnlidmR3Sm9td2d1MXBIXzhhR1FmczFhdDdJbjhhajFQS0tVNzEtakFkS1RQc21Cd0o2Y1V0WDJGODZvVllnMnc5SkNJOGdBY0cxbEM2N2FpUXZLeG9jWVc2ZUVFWXozQnFIUlpTSDF1RW9UWVJjWHg3WHdNcEk3MkVZNFRtc0FVNFBsZ05OMDdMbHdUemI3Qkhqc2lyeXVoRFVuYlE?oc=5" TargetMode="External"/><Relationship Id="rId1338" Type="http://schemas.openxmlformats.org/officeDocument/2006/relationships/hyperlink" Target="https://news.google.com/rss/articles/CBMijgFBVV95cUxOajFhU09xVUNZWTRLT212bVdsYWcwMDFPcDJCQ1BaTmdtN3hNWHN0ZEoyUlc2eFhWZDVhX1NKeUZyY3hmam50dlZ3eHJ2bzRtaGY4Z0UxX19kM0dhaW5lYXNJanZ2NUt4T1BZeXZGMW5mRXliTk1BSUJreG1jT3ZmSFBwZTNFVmtUUEtrdmpB0gGTAUFVX3lxTE00MVJRZk5zbEZsVjdCRWlvS1YxRF8zU3MyWjlJRmE3RFZVSThQSFN1NzVsV21fdWx5MHphUmltVVNzWnlELVJzRTVDWGZVWmlOajVZR1pXN0gxUlowMGI0Q1JzTUppM3hydlJRaDFsMXQ3Q21rbS0zUkc1RTVCTng1MUp5YTl2MVJDZ2xoeDlQMVFQMA?oc=5" TargetMode="External"/><Relationship Id="rId1339" Type="http://schemas.openxmlformats.org/officeDocument/2006/relationships/hyperlink" Target="https://news.google.com/rss/articles/CBMitgFBVV95cUxNOThoX05KU1YtUVZPUVNPS2ZhdlJPYXJVOFFKb21XVHNJMTNhTWd5Yy1yNXdkM0dCUjY5eERaRFhyazNaX1EwaTV5N1VYUTBzZlY3aENJb3ZpZEpKQW82UUpsUnFDV3NhWFVvX0t0Z0tQU3VXSVlIcy1ER21iRGhtX2tHUDJPN3hBNzQ2TktNbVdLR1kzNFlPVTMya3MySC1scmhEVWtPSk9hRWhadS1YMVA0eUgtUQ?oc=5" TargetMode="External"/><Relationship Id="rId1340" Type="http://schemas.openxmlformats.org/officeDocument/2006/relationships/hyperlink" Target="https://news.google.com/rss/articles/CBMiyAFBVV95cUxNVl9haVVnQmpYaDdKa0RGb00zQXVGTks4ZF92ZUdocmRMYUhycTcwd0lQUDFqZ0JzLWp6bGE0NWhyR2tNWjYtNFBNQzB5bW5mVXR3bWtXYVRrMVJJYTV0U0RjcTRIckZaVHVTcGlHQVo4SDVLU25qN1pWNUFER2toWXBUR3dtX2EyR19McGluZ2R0QTVpX0cxVzJ6NFFFSUM4NC1Na3NCSDRnUzJpdldoSjA0SUdaT3ljSzgwSW1ycW13VURuVFlVaQ?oc=5" TargetMode="External"/><Relationship Id="rId1341" Type="http://schemas.openxmlformats.org/officeDocument/2006/relationships/hyperlink" Target="https://news.google.com/rss/articles/CBMivgFBVV95cUxNVUlCdnJkTlBOaU00SHIxR00zUjNKSzVOeDJhUmRveUdINktHRUFVWWVMMHNsbEZ3LW81dDgwYjJaN1Nmblo2M3hkTDU4VElSVVhHUG9KclVfNVVCRjNCNTdibS1SWUlXaE9USzVkcGtCaGtRX3ZHUnVVSHMtTnlHUnN0OTVSRUo5bDNjY0ZmN3U3T0tKUEYwTXdNWW1wMmt2aENlZFUzaVIxaWtoRFRpeW9yNVAwcE5SMnVRekZn?oc=5" TargetMode="External"/><Relationship Id="rId1342" Type="http://schemas.openxmlformats.org/officeDocument/2006/relationships/hyperlink" Target="https://news.google.com/rss/articles/CBMi6AFBVV95cUxPWm5Nb2txY2otbjAzYUhfOUl5cGYteFYycUtKMDAxbjhKU1dlU0xhUnZTZGRvd3JmN0JPYlFLekNVMG1ManRndFRpR1RiT0VpbWpPRDl1WUx0dl9YNVZFVDJjTnFNSTNDZXU4R2xSWHl2dXp4TlR5RDhfRXpNejhOWmdhMU1RQlZxd2pxdFU4ajVDeHgxVGhCc2sxR1ViVm5kR2pTckN3RFotQ3JXMzRIVHhEVE1qUnAyUnZpSkk0Y0ZRWDJjSnZGTnJldml0SlFMeHJKRklfSVNRRmNPdEZaLWdGLUF2QnBR?oc=5" TargetMode="External"/><Relationship Id="rId1343" Type="http://schemas.openxmlformats.org/officeDocument/2006/relationships/hyperlink" Target="https://news.google.com/rss/articles/CBMi8AFBVV95cUxNYmp3eC12MFFVa2Q5MS1naTVhcXdRS1BEWDJqYXhvZEs0UzNhcjZEVGpWX2FueW11dkk3d2luMVNIbDBGbmh3YzdmN0xuTmozdUo3eHZoaVBZQ3JZcThIc3BqOU5RZVE5dVV3UGxycUdReVZCTGFFWnJidXZlS0VNOWVVUWhiTlpDUnRUTWF6UXlrbUthYTVCRkhUWDBjUWlXQ0tOZnRROFhIa21vYTJkYTBIYlhSYVhsWlpCdTlVYTF3cmUyT2lybGFDUG83YjJMLVBSbnVfUi1RZTZ2bkxaVllERUJNM0wxREMwbnA5bC0?oc=5" TargetMode="External"/><Relationship Id="rId1344" Type="http://schemas.openxmlformats.org/officeDocument/2006/relationships/hyperlink" Target="https://news.google.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?oc=5" TargetMode="External"/><Relationship Id="rId1345" Type="http://schemas.openxmlformats.org/officeDocument/2006/relationships/hyperlink" Target="https://news.google.com/rss/articles/CBMi3wFBVV95cUxQME1aVVFjRE51eXZmNDZFWjdGWWVobDRIYkNEeGp2cGJqU1FMYmZrTnVFWTd3ZHUweDZUSUtMdllRSDRvUzZFTUZoSldQODlsVlVOLUZUVTR6b0x1cFhSMFFwS25yUVVQYngyVE5XaUt6Y2VOQUNZVGdWUGlxa0hGUFZXUkxta2pwZ2pFc2VvMngxekhGX2Z0MDdnN2R2SWl5S1UzVXlvV0xoVm1QOTZualVXUnlkWWs5REN4SkVFR05vbUVJbWJCbzlSMm43RHp5cjVBRGFUX2R0bUZaSUtv?oc=5" TargetMode="External"/><Relationship Id="rId1346" Type="http://schemas.openxmlformats.org/officeDocument/2006/relationships/hyperlink" Target="https://news.google.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?oc=5" TargetMode="External"/><Relationship Id="rId1347" Type="http://schemas.openxmlformats.org/officeDocument/2006/relationships/hyperlink" Target="https://news.google.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?oc=5" TargetMode="External"/><Relationship Id="rId1348" Type="http://schemas.openxmlformats.org/officeDocument/2006/relationships/hyperlink" Target="https://news.google.com/rss/articles/CBMi-AFBVV95cUxONW1IR19rV09QZE11a25wY3Y0Rml2cmQ5SDFCOUhkdXJ4bUVOcEotX19IY21rZ1JTNVdQUEg1ODE5YklvRGhnLV9hUV9nWGJDaXJvdUU1YlhhUUlpRkMyRTVRd0VNeHFtX29yYy1YX1hsMnJvT1dpclZVeTdsd0xpRXJPdnA0MWZJWnc4MXVGZHVXenhMeEN1TmFQUmN6eVc0MzM5T2ctN2ZMWkplekh0b3pCeXQtZGFYdUJRNl9FQlNQMjlqTG9QWHhnSEFlRVRrSndPTklJNDJCUC1FSU44emtISi1ZblRrbm8xNFNzY1NqYWMybmVLOA?oc=5" TargetMode="External"/><Relationship Id="rId1349" Type="http://schemas.openxmlformats.org/officeDocument/2006/relationships/hyperlink" Target="https://news.google.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?oc=5" TargetMode="External"/><Relationship Id="rId1350" Type="http://schemas.openxmlformats.org/officeDocument/2006/relationships/hyperlink" Target="https://news.google.com/rss/articles/CBMivwFBVV95cUxNWjExMmZ6UTBmdng3NE9WYk92V1JwczMzOURRWVJjUDlsRDgyU1FJLW1hLTlaZmhPcnJBS3hzRncybHhMajczdUNtRlFFM0dqR3lhWmZxbFZKOFVURjgxclU4OUZsbGhqZ19nS3c3WEpONWFjYU0wMFJOWDdhc0g1Tl80RzdLS3llSGpvLXB0SzU0dlZPWUZMckhaLXFja21kVnpoS1hvSWJ5Z1JpSFpzQUNkTjU1eW95ZVFXUF94bw?oc=5" TargetMode="External"/><Relationship Id="rId1351" Type="http://schemas.openxmlformats.org/officeDocument/2006/relationships/hyperlink" Target="https://news.google.com/rss/articles/CBMiuAFBVV95cUxNZEN5TWROeGdhSjd5c1hEX2lHbS01WFpvY0J1eUs5TkZ2QmNVU290M1lCZVN2OU0yLTVfZk14UlJoMllQdGJ3RFlRVUFxRExXY1R2N2E4czllYVd2N3VvamlRT2NiOW9yMUNSNXE2NUlFMXMzVi1kdWl2TmR3N1hDS3lFMWFNZWhnMG1KMk53cmNsVE1CLTRoQ0FnVlZDanNCY1pIYnplY3BvWWc3aDdPaVppZm5oQnN40gG-AUFVX3lxTE9tdGJReTA3MWp4ZExzOXptR3BVVGtaQUpvY1hsUld3eE15SjJGR3dYZ2NmZDMwR0RfVHVVTXJHM2M2RXFodEM2LXJzS0VMMk9MNGZKSkc5TzFDUDBLdElFVmJSTHUxT3ZITVplemZPYnJZY0FnQUFkdzExczN6VFFHenJaX2x2ZnlzMFd2VWdRVjV6SHpJN3Mtbm5jd0Rfak9HS21NY2htdjVpcTlXLVVSZFNueEhIcGZNMFVQeVE?oc=5" TargetMode="External"/><Relationship Id="rId1352" Type="http://schemas.openxmlformats.org/officeDocument/2006/relationships/hyperlink" Target="https://news.google.com/rss/articles/CBMiuAFBVV95cUxOenFvTi1MMGQwQVBseDFINmt0dHFPelF0MVFPVUxib0ctZmJCc1NXVHpTTXVHUUZmQmpSTGNRazlnYXF2aFExcXVnY3F1bmM2TEJydE9hMnRxQ015eTMySGR2QXBRLVg3bDc4Ukp0dnhqTHpWVjNEZ09yZjV3Y0t5Q3lZV2l0T3JyZFVJNHlJcEhkc0xZclZXM0Z6dHhGQW5BelVwRFM2ZnFrVDhIOXlLTkdTQ0IxT2VB0gG-AUFVX3lxTE9neVFVbTFKU0NMX01XVVZnd1BkTk5YbzI1RUtJNkg2R2ctNjNzUFZmZE1EM1pLejB2OUlzWEhHaW9kV0VhTnlNRzFfRERmUEVHcXhnQ0tCRnQtUjNZWlNHRTNvM2duYmRJcVVMQldqcXVVS1NqLUQ2cDZQM1haLVhuZkM0bWdEaG4tMXF5MkxhUGEwQmJWM3VZMFFiVWtDOXEyZ1dFVGtQbW03MlVvNDFJRHN5ZFZjem1UZHFBR2c?oc=5" TargetMode="External"/><Relationship Id="rId1353" Type="http://schemas.openxmlformats.org/officeDocument/2006/relationships/hyperlink" Target="https://news.google.com/rss/articles/CBMipAFBVV95cUxNZXpVZTlHT0JSbnRxWWVId1hQRmVVWkpVRDZxV2UtdjBZaWJpV2JuRENrMFM1blN3S2NVblBHSm41QkdfYlJXMnRCaTlld0Mtd3pMaUt4MGdoVERyTDdubnphdDBrZzVicUZXSW5xOVRQRi1NN0dLclBhdG9hSlVMUEF6a1FidGNiVDBpaDBLM1ZBbVQ2am8wNFlOOHcwSkx2M0VPb9IBqgFBVV95cUxQOGRPX3RmV2psSWloRUhqT0RrRnUtMGowWjlQVThUX255bkNjOFJHUVdQV2V1Qy0ydWNPcVZ6OVpqekpZQlNGelp5b2FTOE5nZUlOZTQyclVqRGNNamZCUmFwYi0waVY4Q2hWRTFaX2RJZExNbHdHQmRucFdPQWxXQ1hTdmVhNXdJUkluME9MV01kUUNDcy1TYlFfcTFsNG5PTkxjQ2o3bWZGZw?oc=5" TargetMode="External"/><Relationship Id="rId1354" Type="http://schemas.openxmlformats.org/officeDocument/2006/relationships/hyperlink" Target="https://news.google.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?oc=5" TargetMode="External"/><Relationship Id="rId1355" Type="http://schemas.openxmlformats.org/officeDocument/2006/relationships/hyperlink" Target="https://news.google.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?oc=5" TargetMode="External"/><Relationship Id="rId1356" Type="http://schemas.openxmlformats.org/officeDocument/2006/relationships/hyperlink" Target="https://news.google.com/rss/articles/CBMinAFBVV95cUxQUEdIVjJid3NzYklkSmJuV2JqbzU5cWpIRmx3cS1jOVRRLTBZaURMVDE2dmt3N2lwY3l6bzlMc1hDQ2lTZUpUSGY4c3BNVzlpaHFjUGdLQnJ4YnIyVFdNb1NFakc3S19VaXJMUi1CSndzdkJGU0ZyQ2NNekpqVnFjNjBVeEVWZUZTdmhsNGozcWJNWXJmOW95RzBoODTSAaIBQVVfeXFMT1hCLWRDXzlKaDRwcjRZSXRKdkNVUlUtLWJBSmhXT3pQblg0Xzczc1M3bWlMbkg5bW1xMXpxMUNiZG05UHhTSV9xTEtzN2tNYXhHcnJpOGJJZnJxRGdlY3RMX0pKcWh0OXBNQTdwNkwzajlGdDF2RjJIc2pMbThzQkk1M3k5MDBfZlVUdkR1ZEpKVWs3Q3AzelpMRU9NVmVoanZn?oc=5" TargetMode="External"/><Relationship Id="rId1357" Type="http://schemas.openxmlformats.org/officeDocument/2006/relationships/hyperlink" Target="https://news.google.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?oc=5" TargetMode="External"/><Relationship Id="rId1358" Type="http://schemas.openxmlformats.org/officeDocument/2006/relationships/hyperlink" Target="https://news.google.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?oc=5" TargetMode="External"/><Relationship Id="rId1359" Type="http://schemas.openxmlformats.org/officeDocument/2006/relationships/hyperlink" Target="https://news.google.com/rss/articles/CBMieEFVX3lxTE15cG1MTnlRalpMZnczSGFZcGRnUkpTLVMzWHJ0R1FocXB4dE0wZ3FSTEpfZ2pYNFUyUVhZSGRwMmQ5clctcURjbDkwYWFOSkNtR1Y3akdVV0gzSEJ2NlJpX21iWUxDd0xka1Q4bDYtUWt4bVp0TkMweg?oc=5" TargetMode="External"/><Relationship Id="rId1360" Type="http://schemas.openxmlformats.org/officeDocument/2006/relationships/hyperlink" Target="https://news.google.com/rss/articles/CBMijgFBVV95cUxPR1g3SjdKWDl4c2l3VjRNb3JnblJfOHhLeFlWRGtTZkNzcXRnZWFlR0Z0elprT2VmZnhoeHYtOG5Oa0hVeGlDM3FtWHdjWWVaVTZWNjA5VWUxYk9nRWFIWnhoTXY3X1JlMmNFa3RqTWNxTzJDeEJfRHc0QnNnQ2tQcndjQVNadFB5TEU5VFJn?oc=5" TargetMode="External"/><Relationship Id="rId1361" Type="http://schemas.openxmlformats.org/officeDocument/2006/relationships/hyperlink" Target="https://news.google.com/rss/articles/CBMi7wFBVV95cUxOQ3pUbzZmSnM3N1NaS3QyWXcwR1ZQdkJwNkhYa3pVV0ZCUGFQUWx3c05QTmVDdVdPSENwaS0xdE55Z0dtZjVDSlJldWhVbkpfN1BwcGU3NkMxbnFLckl6Zll1WGl0cFpGZXFHNi1nQzcwaGs0b2Q3Ulh1VGNiNlg1VFJaZjNBOFkzNmZmVFdGbDZLNmlTN3lUR29ZZEFqSUtKV1FISGxuZUNzRmVXRzFGV2thRjcyZS15VkZBNE9zM216M3VEQ0ViSE5qN1k1MmJSRXNNcEtsYzFPOGZfOFlZQU9wMC1OZFdfalpBMmFRVQ?oc=5" TargetMode="External"/><Relationship Id="rId1362" Type="http://schemas.openxmlformats.org/officeDocument/2006/relationships/hyperlink" Target="https://news.google.com/rss/articles/CBMi4wFBVV95cUxPYkNBcVE1cFJ3bGl6TUFvd3pTRllvVk1wdWpUdjJsRjFWQmJ3V1l6NDFoNWQ4aDRyX3Jwa2NtZ3pvdFZPeU9qajNhc2hTejBsSFNVWENWX2hhNlczU1lNckJfQWpEbGRfU05NMEl1RVdYejVSTVFZd3N4WHJzZXQ3ZnVvNkUtWFBMRDAzSU12QmJuSWFoMzdSM2ZpU3VIaWFiVFpIcnJINU5oSUVkVVRkLXB4dGRsX0pJbmJTU2hoN2dqRUJqbVNJQnBvMHNvMkdkWVFQODJFeG9jTklrZ2I4Vmdkcw?oc=5" TargetMode="External"/><Relationship Id="rId1363" Type="http://schemas.openxmlformats.org/officeDocument/2006/relationships/hyperlink" Target="https://news.google.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?oc=5" TargetMode="External"/><Relationship Id="rId1364" Type="http://schemas.openxmlformats.org/officeDocument/2006/relationships/hyperlink" Target="https://news.google.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?oc=5" TargetMode="External"/><Relationship Id="rId1365" Type="http://schemas.openxmlformats.org/officeDocument/2006/relationships/hyperlink" Target="https://news.google.com/rss/articles/CBMijAFBVV95cUxPR2VwS21fMGdMQ3NlZ0lPWEEzSmt1OUxraEdYc0g2T1FiRm5fU1FqYWpIUEFkanFEbjJWdDA4VHZodEtuTGM1ZXVRYWZ6eFBqcGt1NHFXUlROdHpHSlBpS29qWkljVGhWbmlVMVY0UlQzNXVsWG5hOFI2cmR1eE14QzBKYi0xNW50Zy01bA?oc=5" TargetMode="External"/><Relationship Id="rId1366" Type="http://schemas.openxmlformats.org/officeDocument/2006/relationships/hyperlink" Target="https://news.google.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?oc=5" TargetMode="External"/><Relationship Id="rId1367" Type="http://schemas.openxmlformats.org/officeDocument/2006/relationships/hyperlink" Target="https://news.google.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?oc=5" TargetMode="External"/><Relationship Id="rId1368" Type="http://schemas.openxmlformats.org/officeDocument/2006/relationships/hyperlink" Target="https://news.google.com/rss/articles/CBMinAFBVV95cUxPTmFaZ0hfZTJwdjBuNWhJcmZjcHNXSm91WmNuUEhqZWdJWGlKeUtDZURKaHhndlV6SnlYMkZkYi1xaC1Ka0JRLVZqVVh5X2Q4YW5kMlUxM0ZLcnN6T2xEQ211YW1DSnBGSWZpSzVQLXdKWVF4YzNGQVJJOEduTkdqcEtpd3BRVHd3SjlJSEtjVXY4VzZNUUY0dDAwbGo?oc=5" TargetMode="External"/><Relationship Id="rId1369" Type="http://schemas.openxmlformats.org/officeDocument/2006/relationships/hyperlink" Target="https://news.google.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?oc=5" TargetMode="External"/><Relationship Id="rId1370" Type="http://schemas.openxmlformats.org/officeDocument/2006/relationships/hyperlink" Target="https://news.google.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?oc=5" TargetMode="External"/><Relationship Id="rId1371" Type="http://schemas.openxmlformats.org/officeDocument/2006/relationships/hyperlink" Target="https://news.google.com/rss/articles/CBMiogFBVV95cUxNVEx1NnZhLW5Ea0ZVS1g2RnQyT092cU9PZEJwczhWX20tQW15N3pGSm5TMUJTYXZteHZ5T28xN09Sd0dmd1VFaFpjRzJlTHMxVkJBakhvUGhWcWkycjFvZVU1SF9Sa1RKdDJVenNwRGVVaHhMVElJcHM0TDNvSjg1ZmV3NzFNajRQWTREM2lMR0lJdkk2eExxbE56SWZQdzhhNmfSAacBQVVfeXFMTXpKcFVOdFRHNXp2Q1g3bmdhR2xVc0Zrakk1cmZlZWhhU09wSFRWMHFjZ3NyMlk1LXVoU1d0eWpDWXFJd2I0alJESnB1U3dOYWVLQTNUMkRZN0xUOVdpbnYxRXpES29rX2lZX1RzdXVzWnhTU0NtNE9aNkdOb1M2YUVOdGo2a1lDZnUtUnljSWVjV2c2bUJ1LUduTDRTamFGVWtUT2VUTVE?oc=5" TargetMode="External"/><Relationship Id="rId1372" Type="http://schemas.openxmlformats.org/officeDocument/2006/relationships/hyperlink" Target="https://news.google.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?oc=5" TargetMode="External"/><Relationship Id="rId1373" Type="http://schemas.openxmlformats.org/officeDocument/2006/relationships/hyperlink" Target="https://news.google.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?oc=5" TargetMode="External"/><Relationship Id="rId1374" Type="http://schemas.openxmlformats.org/officeDocument/2006/relationships/hyperlink" Target="https://news.google.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?oc=5" TargetMode="External"/><Relationship Id="rId1375" Type="http://schemas.openxmlformats.org/officeDocument/2006/relationships/hyperlink" Target="https://news.google.com/rss/articles/CBMihwJBVV95cUxOTVc1RFVjenk5NnJKTDZhRERzRWZHUVdJOGhScEs2N19rV0tDejFZNzBOMUk3d2ZsLXBub2hpYTdzYWphQWI1c1RNWHpHQUlsWnFvdmtvaGU2Ujk5bmkyUXhQMUhUdkhxSERBTEN2X2M3eV9Vd2ZqLXI5MFlHVXMyZEhOVWkxM3BtNDBKRlhtd2hJeFdzYi1QN3ZYQnZFU1BwZUhMMWRxMlJ6OHM1QV9OWU04MldBeVp4aU1ZQjRVT1FXTDI5WFBWbzJaY3JfR2VSM1QxLXJtM1dwLXNNNUlGUl9mdWlzSUE1U19PMDJidm1MemROekJEa1hCSGNVYXNrRjBPc3RYaw?oc=5" TargetMode="External"/><Relationship Id="rId1376" Type="http://schemas.openxmlformats.org/officeDocument/2006/relationships/hyperlink" Target="https://news.google.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?oc=5" TargetMode="External"/><Relationship Id="rId1377" Type="http://schemas.openxmlformats.org/officeDocument/2006/relationships/hyperlink" Target="https://news.google.com/rss/articles/CBMilgFBVV95cUxQYmU5SFBQTHRSUDBqRk1jWHhNNTZ0Vkw1OW5DME1RM3FxR1dUVUJSd29aN3ZILTBSem9UTUlaMFhtTU0wcGk0RjJJOVBoYlUxcDZLVjh1Z1NoVnVXd0pNUnBMd3FsV1ZoeXllbi1Pd1Q0VUtrNUMyTGhXQ0VDY1R0MXg4SkZXdEV1bkNtU2YtNW5rTFYtYUE?oc=5" TargetMode="External"/><Relationship Id="rId1378" Type="http://schemas.openxmlformats.org/officeDocument/2006/relationships/hyperlink" Target="https://news.google.com/rss/articles/CBMikgFBVV95cUxPS1loYThBekx4ektPVEJEVk1kWUdabm9RbHNQdWhoU1laRFF3NlpGVGFzZTBDejBiSUo5dHplVzJVTk55NlduakhuTUl4SnM0S2wyam1BS0Y0cWlscE9fdndPQ2hCalBxdkFXM2RDSWpkTUpYcEpLeUtKZm5aU25QM2N6UWNrSWE2NURXZU9zaTM3Z9IBlwFBVV95cUxOX1ROVU5NZ3B4V2duVGwzYXl6TUZhSlFHRkJrbXg4R2ZZd1hsXzNjSjVPSjJOa1ZPbHlwY2F0OXN4NnRFZU1RNjRqVXBnN05PWlBhN0pwbVhnRHdIZjZIZllTemZUQWYzblNMZnQ0b1daUm9vRmpodEZrbzYxSjZCb2xLSTZjX3hwOFpxbS1lcXhHRGxFM0dF?oc=5" TargetMode="External"/><Relationship Id="rId1379" Type="http://schemas.openxmlformats.org/officeDocument/2006/relationships/hyperlink" Target="https://news.google.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?oc=5" TargetMode="External"/><Relationship Id="rId1380" Type="http://schemas.openxmlformats.org/officeDocument/2006/relationships/hyperlink" Target="https://news.google.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?oc=5" TargetMode="External"/><Relationship Id="rId1381" Type="http://schemas.openxmlformats.org/officeDocument/2006/relationships/hyperlink" Target="https://news.google.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?oc=5" TargetMode="External"/><Relationship Id="rId1382" Type="http://schemas.openxmlformats.org/officeDocument/2006/relationships/hyperlink" Target="https://news.google.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?oc=5" TargetMode="External"/><Relationship Id="rId1383" Type="http://schemas.openxmlformats.org/officeDocument/2006/relationships/hyperlink" Target="https://news.google.com/rss/articles/CBMijwJBVV95cUxOUmNEXzU3dGJFaFl3ekRNMGo0eHRwYTRYUi02LVZxQ0EzQlRzVkhzN1kzUTFVMmt2b3Ytdko1d0o3ZkVkRVU0S25VYkdrZnlhRUd6UW1HS042THF0MThPY18xYW9aYUVFMnhCUGhLYUUxU3V5LWpyVDZ4c3dkMnM2RGtTbEMxSktpcUc3MlgxSlNFNkp3endwcjB6cXZacnEwbzl0ZlNXUUltQ3JCaGhiTTBVeHlFYU1GbjZFRWZ6TkZKbXNvN3FvWnQ4N3laY3FadVljN0lhV1ZUZ19GTnVfaWNrYjFTMHh2b0VOV0ppZUFGdGg0WHdIWWRfZHROQS12dTFWdy1FMHZnYk85WmFV?oc=5" TargetMode="External"/><Relationship Id="rId1384" Type="http://schemas.openxmlformats.org/officeDocument/2006/relationships/hyperlink" Target="https://news.google.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?oc=5" TargetMode="External"/><Relationship Id="rId1385" Type="http://schemas.openxmlformats.org/officeDocument/2006/relationships/hyperlink" Target="https://news.google.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?oc=5" TargetMode="External"/><Relationship Id="rId1386" Type="http://schemas.openxmlformats.org/officeDocument/2006/relationships/hyperlink" Target="https://news.google.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?oc=5" TargetMode="External"/><Relationship Id="rId1387" Type="http://schemas.openxmlformats.org/officeDocument/2006/relationships/hyperlink" Target="https://news.google.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?oc=5" TargetMode="External"/><Relationship Id="rId1388" Type="http://schemas.openxmlformats.org/officeDocument/2006/relationships/hyperlink" Target="https://news.google.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?oc=5" TargetMode="External"/><Relationship Id="rId1389" Type="http://schemas.openxmlformats.org/officeDocument/2006/relationships/hyperlink" Target="https://news.google.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?oc=5" TargetMode="External"/><Relationship Id="rId1390" Type="http://schemas.openxmlformats.org/officeDocument/2006/relationships/hyperlink" Target="https://news.google.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?oc=5" TargetMode="External"/><Relationship Id="rId1391" Type="http://schemas.openxmlformats.org/officeDocument/2006/relationships/hyperlink" Target="https://news.google.com/rss/articles/CBMiygFBVV95cUxOU0tRSWc3NGtGRmNJRFlVM0swekZwUnZyVjNEVnptc3VGYmZ1SUk4bmNiXzhEektjYzIyOW9JZzhpYmRJakhvaUlOejFQQ2l6OTlNdWp6X1ZndzFVQ2d3RTdsWWZaMmVCU3EwZi1zUXdSMWxpcVBrMF81aGl4Ry1YU0FwTkdmRnJyUERQS1FTTGRaaFhEZVA5UFJIekw1TnkxZEttYU5nNFpITjFyZ3Fmc2h4UWJHbnotLVZlNThuOWM2QnBQOEpjSy1n?oc=5" TargetMode="External"/><Relationship Id="rId1392" Type="http://schemas.openxmlformats.org/officeDocument/2006/relationships/hyperlink" Target="https://news.google.com/rss/articles/CBMi-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?oc=5" TargetMode="External"/><Relationship Id="rId1393" Type="http://schemas.openxmlformats.org/officeDocument/2006/relationships/hyperlink" Target="https://news.google.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?oc=5" TargetMode="External"/><Relationship Id="rId1394" Type="http://schemas.openxmlformats.org/officeDocument/2006/relationships/hyperlink" Target="https://news.google.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?oc=5" TargetMode="External"/><Relationship Id="rId1395" Type="http://schemas.openxmlformats.org/officeDocument/2006/relationships/hyperlink" Target="https://news.google.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?oc=5" TargetMode="External"/><Relationship Id="rId1396" Type="http://schemas.openxmlformats.org/officeDocument/2006/relationships/hyperlink" Target="https://news.google.com/rss/articles/CBMi-AFBVV95cUxNUE1aU0xZN3p3czA4dmVRUFZ6eG9aUVlWa1FiMTczVzBiUjhOS3Fxa1czcHZaQV9FUnNWaS00RWhVbnl5RGZwNWtzVjlieExZcGhUWEZhRGJ2TXRZLVZFTmxzaDQ3ODgzUTRzMVhYWFlRWHZjZ200RnpyTE1OMmU5aENTeG1zd3RwOE5LNENPVWIyWFo0ODdGeDgzT1FnWmNjYkRFTV85MmNUdm4yRjBIc2pGMVF1Mm5ET3VhSm9jbV9sU2ltbDBYVndUMDFCc1pzd1RmWGdjZlFRcGJsejlyRExPa0pOak1MQ2o4dHJqeEM1TjYyalcyTtIB_gFBVV95cUxNaVNiZUFNT0pyeW55NjY4MU9oM2loSVFQRlZBeEFEaHZOX29FV2ZsaVpVQ0I1RU9uc0JWNXVVTzVfb2trTUtNaHVNZXA1d3NXWDhtVjI4aDc2WkhHSFg1VV84RVlrdHpTNDlYYUw5c1JjeHM5Yk1jRXJwWWdZYTE4QmpFTzRrai1ScnpjdlJIUEVOVHhSLTIwOHFWSDkwYVlUcWpnRHBuamNXLWxqbGFDNTlLRGlKbTlXZTF4bUhOSnVYaWxlbk5WZzc5ZkE2ZkRGbk1ET0RXbTFiOHR5bGtIQXJmTXVlbkloendRNDQtTjhzR0pqLWkxcGxEZ3drZw?oc=5" TargetMode="External"/><Relationship Id="rId1397" Type="http://schemas.openxmlformats.org/officeDocument/2006/relationships/hyperlink" Target="https://news.google.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?oc=5" TargetMode="External"/><Relationship Id="rId1398" Type="http://schemas.openxmlformats.org/officeDocument/2006/relationships/hyperlink" Target="https://news.google.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?oc=5" TargetMode="External"/><Relationship Id="rId1399" Type="http://schemas.openxmlformats.org/officeDocument/2006/relationships/hyperlink" Target="https://news.google.com/rss/articles/CBMiiAFBVV95cUxOVENYYVMwYUxGN01MN2lwdXUzT1ZTaTNRQmtGTzNzUXh1QTQtaXEzZngyT29lXzN3TzBDTmtDR1R2QkJvakZxYW0xRlpfRDNMSXRubXQ2YUZkLVJYbEVMQ2hMVWZ4UW9qbEVnUDA2S3RvU0FlX0hHSnkwdU1vUU05R19VZHZGX0xt?oc=5" TargetMode="External"/><Relationship Id="rId1400" Type="http://schemas.openxmlformats.org/officeDocument/2006/relationships/hyperlink" Target="https://news.google.com/rss/articles/CBMi2AFBVV95cUxQQlpvZEZaUUJKQmV2R05LSzdUc1cydnNXcVB1eVM1S0hVQXFzTU1PMF9IYUFyV1VHNGhId0FxNEtvSnlnRG0tZ3FvamZKTGxEM0JlcmlrQWN5S25GalplSjZJb1VTWmpUM1djeXhKX2ktMldWUzVqRjdhM2tYdjItWjYxbmF6dEh1UGRiUHFHNzlmWS13MWZZc2pmLUl5bUcwY3NXWG1MajdTTTZrTGZQTXdfZUNlNjNva0xHa1Z5bk53U2E0SmFCMmNzb0pwaDEtY0NoQ2tuQzE?oc=5" TargetMode="External"/><Relationship Id="rId1401" Type="http://schemas.openxmlformats.org/officeDocument/2006/relationships/hyperlink" Target="https://news.google.com/rss/articles/CBMivAFBVV95cUxQekM2M1BpdUFWa05jM1Z5Z19wbTJZVWkwbWQySzY4ZVZaYkJ1UlVwWndnazlrNzVnUndQNzlLclhZVzN1a1pka2Q0eHl2c2N2Z2ViVWhHaUoxbXJEeFJ1THZYa2hJYTdrVXdCeWNoQlh6TjZaWHVXMjdITE5zUXNnbVpMWWxSVTM4UEtia0FFckpDNDNwa0xaYWdDTGR1TW1kcExCalVTT0U3NkR4TURKUk9iVWZPWHRsZVh0TA?oc=5" TargetMode="External"/><Relationship Id="rId1402" Type="http://schemas.openxmlformats.org/officeDocument/2006/relationships/hyperlink" Target="https://news.google.com/rss/articles/CBMieEFVX3lxTE12bnc3UnJXQ0UtY1FYZk5GTXhodVN4UGRnczdvbkJhS2dETkYwQXRhUjB6Yy15a3lvcVhoYVMxbWt3S2NLcVdGUWF3MkNZdHFNd29vdTBncmlEZzEtQXlKTXBCdXRrR3FWMGJWbjNUU0pXa245OFhpMA?oc=5" TargetMode="External"/><Relationship Id="rId1403" Type="http://schemas.openxmlformats.org/officeDocument/2006/relationships/hyperlink" Target="https://news.google.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?oc=5" TargetMode="External"/><Relationship Id="rId1404" Type="http://schemas.openxmlformats.org/officeDocument/2006/relationships/hyperlink" Target="https://news.google.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?oc=5" TargetMode="External"/><Relationship Id="rId1405" Type="http://schemas.openxmlformats.org/officeDocument/2006/relationships/hyperlink" Target="https://news.google.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?oc=5" TargetMode="External"/><Relationship Id="rId1406" Type="http://schemas.openxmlformats.org/officeDocument/2006/relationships/hyperlink" Target="https://news.google.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?oc=5" TargetMode="External"/><Relationship Id="rId1407" Type="http://schemas.openxmlformats.org/officeDocument/2006/relationships/hyperlink" Target="https://news.google.com/rss/articles/CBMiZ0FVX3lxTE9Pb2ZqVGw0ckhmcl8tRm1aU1VtQVNCem9sdHg4Qmh6bkJiWVhYN3RGcHVnVUJlYy0ycnhES0JEZGtsa19lVjM3RVc2d3pweTJJSUdsODE0Qmc2akRzNGZSZy1NbWdCa2c?oc=5" TargetMode="External"/><Relationship Id="rId1408" Type="http://schemas.openxmlformats.org/officeDocument/2006/relationships/hyperlink" Target="https://news.google.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?oc=5" TargetMode="External"/><Relationship Id="rId1409" Type="http://schemas.openxmlformats.org/officeDocument/2006/relationships/hyperlink" Target="https://news.google.com/rss/articles/CBMiwAFBVV95cUxNTHBzNlBDMTZWY093UWYtaGpOSXZZbEpXOXVCQXJWajdYUV9vRGJzdWdaR2RCVURJS08zekZwaXpZQzhBUS1NSDJuWjFiM1oyX0lROVdITDU3V0E3QjNxd0s4UHNua1ptaHAzMWN0TVNEQklYU19NblB4aUUwZjVIaXU1MlUwWHRxRUYyOGtYczE5THo3TmJnZXBOdmZRdnpXb2gteWhwVV9MaTd5d05qZW8zejdvQTZyekYxVUlzUjY?oc=5" TargetMode="External"/><Relationship Id="rId1410" Type="http://schemas.openxmlformats.org/officeDocument/2006/relationships/hyperlink" Target="https://news.google.com/rss/articles/CBMiiwFBVV95cUxQYkxHTVJrUnFyRk83MGZmNFdtX0RZOUkxWVBqWEV1dG1UN2dWSDNUOFpCQWtpS0J4cWxXSk5CT0VseFh2cTh2Y0FJZ2V5NkZ1U1ZRV1FTeThlREcyc2R2YkQtZFpXWWduRy1UbnNINDNpNWJDUnBBQmFOb2xKLVFtcTV2RHVIZUt6bmow?oc=5" TargetMode="External"/><Relationship Id="rId1411" Type="http://schemas.openxmlformats.org/officeDocument/2006/relationships/hyperlink" Target="https://news.google.com/rss/articles/CBMi-AFBVV95cUxPZU1abWd5eDl4REZBLTloeVdZWmNfWkNqNXFublc1VC1JSWEtUHZVX3ZpMC12QjZ3dkNUamNDeF9lOWZWQUJJWjQ4R2pTNDFJNTZHQk9vaXFoeGxWNGtqczZwaWhFSXcwdWFSbHV1YUhNdXJyV2RobUhHWkFxMEo0cVNJMGNKcWlWV0E3c3YyOC1QVng4MWNackp2Z1ZpbWx4d3dFY3F2amR5SmxOYW03R09Wb2hBa3JUa1BKRlF0LVkyNHNIQ0thczBsNzVXaUwwMUM2N0pkVE94ZFlySjlwN1k1amhYLXNhS0R2cXdZNHg0WE02aEx0X9IB-AFBVV95cUxPZU1abWd5eDl4REZBLTloeVdZWmNfWkNqNXFublc1VC1JSWEtUHZVX3ZpMC12QjZ3dkNUamNDeF9lOWZWQUJJWjQ4R2pTNDFJNTZHQk9vaXFoeGxWNGtqczZwaWhFSXcwdWFSbHV1YUhNdXJyV2RobUhHWkFxMEo0cVNJMGNKcWlWV0E3c3YyOC1QVng4MWNackp2Z1ZpbWx4d3dFY3F2amR5SmxOYW03R09Wb2hBa3JUa1BKRlF0LVkyNHNIQ0thczBsNzVXaUwwMUM2N0pkVE94ZFlySjlwN1k1amhYLXNhS0R2cXdZNHg0WE02aEx0Xw?oc=5" TargetMode="External"/><Relationship Id="rId1412" Type="http://schemas.openxmlformats.org/officeDocument/2006/relationships/hyperlink" Target="https://news.google.com/rss/articles/CBMiwAFBVV95cUxOVE9pVHh4RHhqT1U4U09RdjctODNCSkx1MjBZSThwNWVXbnlJUm1jU2d6dFdGb2pMemVTNXBzS29vazZ1ZFRqZElZT1lLcGZKNHhGb2NaYTUzajVXYlFKeFRQaG1kbW9uMGM0a2JlZWJBTlFaNGhtemRmblRLWlp0cnI1ejBlZGl6M0Rva3F5VkRwSzQ3R2s4bjZsaFgwR0t4N2w4aUtWVzBJaEs3eWlYU1ZfZHEzVFpfRUF2OE56Q1U?oc=5" TargetMode="External"/><Relationship Id="rId1413" Type="http://schemas.openxmlformats.org/officeDocument/2006/relationships/hyperlink" Target="https://news.google.com/rss/articles/CBMinwFBVV95cUxOdW51VkVfUlVzU243NTV2RGFwd2E1aWRlS3VOSFFQTEVmVjRmeWNkX3VnTXo3M0ttRXVzSUhXQURseHFUbTVhUmZIcWZQTjVLTndWUXBTT05Ub0NRZURDb2QzQ0N2aVJmUmwzVjBXLWFHbVJic3ZwRFJueVdPUS1TX09nVWFra3VLeGVCVnpmQXNCQnNwX2FSRTE1aXhxam_SAaQBQVVfeXFMTmVnZjRWUmIzdHBOSWdidFZvSTk5RUl0NDduM284OExVekk3ZEV4MmlUck13Z0Q2ZldyM1NibjctRm1JT09LN2RRZnhfUVpaYkZDWWJYZ05PVV9JaWFFdGlvUHRXNXZXMFdBU2VwWlNablZwaFRtZVRYdUp3ZHZrZzlHQ25hT0xDQWZ3VkFpUkEwZGFKTXBMajNJNTd5eV9vNnhvRUs?oc=5" TargetMode="External"/><Relationship Id="rId1414" Type="http://schemas.openxmlformats.org/officeDocument/2006/relationships/hyperlink" Target="https://news.google.com/rss/articles/CBMiyAFBVV95cUxQd1hsUG14VnBpRWdaZ3V6TEYtVURqTzVGZ0NWa3RIbk4tRWhfUy1NdVhZUkVtN1BlQllkeVZMNVZfZnJYbWFId0swVDdKN3hOcjgwQjkzRXFzbXBSS2hhZGt2UnkweERtaWxOMjhLLXZPZjdpb3ZkNDVzMUtyQTdJUF9oV0RoSmNhUGtLTUZ5WjRTdkJQUGdyeDlBZkQ1VTM5X1IwY3NIcFlRS3Ixb2hzUkowc1BPZmtHZm1wUk51d29GT3N4SERfbA?oc=5" TargetMode="External"/><Relationship Id="rId1415" Type="http://schemas.openxmlformats.org/officeDocument/2006/relationships/hyperlink" Target="https://news.google.com/rss/articles/CBMi1gFBVV95cUxOeVF5S1J0Um0wNVpwOTMySW5TU2tWVlItbTVsOUZVNlZELXpWMTFWdkgyRjlUUHhITW15WTdhVHhUUHhKYVlFRzd0Y1RyUjhJWGxtYW5Ld2VwaEdwSzZGR2FXMS1XVG9uUXhyWFctM1hRMGgxZWFtVS1jeXdsMEltQ29hci1DeWwxRHhpN1ppVzJtN1ZLa0Z5bUV5YlBDZTJ2cktMcWlVaFdwWEdrWTgxTmllaC1LVl9XeGdvaVFtaEgyWkMxeFpkZHJjRjJ6V1pvRmVDVHFB?oc=5" TargetMode="External"/><Relationship Id="rId1416" Type="http://schemas.openxmlformats.org/officeDocument/2006/relationships/hyperlink" Target="https://news.google.com/rss/articles/CBMipgFBVV95cUxPdFhzWUlmbzYtc25XM0xWOVlGc0lIanRzTlZqNTRnWmpBa2NaUzQwUjdVYzFaazBFdHd1TzctYm5Ib3lJNlFlcXd4NlBDbEhUeXMxUlZSWHVsSWhIVkhVNDJGUU44WWJUR2lILWwwbDhxbWgtdVh1Q1RVUFdFZlh2eF9sejBBOWZxZFJQRVNoZldQd0s5ZnZvNlRucDIwNXNjeUx0Y3BB?oc=5" TargetMode="External"/><Relationship Id="rId1417" Type="http://schemas.openxmlformats.org/officeDocument/2006/relationships/hyperlink" Target="https://news.google.com/rss/articles/CBMi8wFBVV95cUxQSmhRQ056NE9DY0xmLWJoQTBOYXVzb3RnZ25JSXQ4dWFqRkxUQnkxLWtPUkp6V01aeTQzX0I1MjQ2MGFORVZISzZsc0xmOEtkbnZYVHZ0dzhMcnBBSGxtaDFyY0N0cjR0LTJadWs1d2V6ZE1zRzc2Y3o0WlRheDI0X2phZU9NRmZleTlKY21vWEhxRkZ1cmwxaEZHMExnVGdrV2pkeDdNc3J1bV85bC1LUnJVZzJYZWotRjhpUUg1aDdYSTdNckxoeHYwWEJTSlhSb0ZERkVXUzdIMm9ndm9sQlVFNDhIQ0t4T1BsYTVPVXZPNEE?oc=5" TargetMode="External"/><Relationship Id="rId1418" Type="http://schemas.openxmlformats.org/officeDocument/2006/relationships/hyperlink" Target="https://news.google.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?oc=5" TargetMode="External"/><Relationship Id="rId1419" Type="http://schemas.openxmlformats.org/officeDocument/2006/relationships/hyperlink" Target="https://news.google.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?oc=5" TargetMode="External"/><Relationship Id="rId1420" Type="http://schemas.openxmlformats.org/officeDocument/2006/relationships/hyperlink" Target="https://news.google.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?oc=5" TargetMode="External"/><Relationship Id="rId1421" Type="http://schemas.openxmlformats.org/officeDocument/2006/relationships/hyperlink" Target="https://news.google.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?oc=5" TargetMode="External"/><Relationship Id="rId1422" Type="http://schemas.openxmlformats.org/officeDocument/2006/relationships/hyperlink" Target="https://news.google.com/rss/articles/CBMirwFBVV95cUxQajRxaUtaT2Vma016RmxScGhfMHRnak1vMEk2QWJtR19RdmNyUWlBRTBoUjY0c05ONGtGTU5ORzhEd2g0ZllFLXJHWXZqSVpYdzk4bHppazZ6S1UzNEpoTC1DU3QxR0V6WmFRN0M1ZEIwcDhaQThNaHNtdlNFd1d4RFhlRGQ2S3NqZ2czQUhYY1M1Q01kc3BtSnZIMElxdm5CRW5sdzNDblR6bl9zWlkw0gGvAUFVX3lxTFBqNHFpS1pPZWZrTXpGbFJwaF8wdGdqTW8wSTZBYm1HX1F2Y3JRaUFFMGhSNjRzTk40a0ZNTk5HOER3aDRmWUUtckdZdmpJWlh3OThsemlrNnpLVTM0SmhMLUNTdDFHRXpaYVE3QzVkQjBwOFpBOE1oc212U0V3V3hEWGVEZDZLc2pnZzNBSFhjUzVDTWRzcG1KdkgwSXF2bkJFbmx3M0NuVHpuX3NaWTA?oc=5" TargetMode="External"/><Relationship Id="rId1423" Type="http://schemas.openxmlformats.org/officeDocument/2006/relationships/hyperlink" Target="https://news.google.com/rss/articles/CBMigwJBVV95cUxPeUsxcmVfQk94RnhKNWtfQmpTWHNsMU9BLUV4aUpheVdvY0psYlJWY2tVR2VWX2J1SXFDNVVlNUVQRjZzY0o0bVdCRG5BdlBSQmM0X2w3Qy1NSEdSc3hReGk3SExlbUZNYnAxMFhnenlvRS1OUVVPOEgwX1dZVS1RZGlPTnlPSXlVaHNhSjc4WmFIQlNYRTI5U2k0Z1VBWDVrdUpQeG5XSTdyb3RfakFMQm1rY2ZFOGdMMmRJQkRaV0FsRDRnb3h0dnFHb1lmRTZLcTllOW9uTjNDaXo2YU1YaXlidjVVWkVjelhlN1RBR3pNRXMtNzRlWGE3dWlucVdvWEdj?oc=5" TargetMode="External"/><Relationship Id="rId1424" Type="http://schemas.openxmlformats.org/officeDocument/2006/relationships/hyperlink" Target="https://news.google.com/rss/articles/CBMitAFBVV95cUxPbXlkb2UxM0N5VENKcGVDWFk0QXYzbVFUeWdicWFJbE5KeWduVUwtNXlVeWlGc01tRHNNc3pUVlV1TWJQS3VNbjhKcmptcUU4RE4wZXhFb2R4VFRKQzJHcHdmcWpwZGFGaFpMLVk2QjNjOC1HcVZuTDVKMi1YTlJVMV9acTZham1ITk4wMlB0aE1FTW5mMUliazRwUFBvYXZIS1lvM0x1RjYyZ0ZlTW9aTkZwX2Y?oc=5" TargetMode="External"/><Relationship Id="rId1425" Type="http://schemas.openxmlformats.org/officeDocument/2006/relationships/hyperlink" Target="https://news.google.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?oc=5" TargetMode="External"/><Relationship Id="rId1426" Type="http://schemas.openxmlformats.org/officeDocument/2006/relationships/hyperlink" Target="https://news.google.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?oc=5" TargetMode="External"/><Relationship Id="rId1427" Type="http://schemas.openxmlformats.org/officeDocument/2006/relationships/hyperlink" Target="https://news.google.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?oc=5" TargetMode="External"/><Relationship Id="rId1428" Type="http://schemas.openxmlformats.org/officeDocument/2006/relationships/hyperlink" Target="https://news.google.com/rss/articles/CBMipAFBVV95cUxNRzNyMkFFZ1owVGUyRk40bUNEMXpJdTJUOTlUbmVFTkRtQS1NMV9nZ0pIYjg1OFplV1lnNnJYb054RWYtVkk5R0Jvc2VCS0ZkQnV4NUV5eHo0TzBnVXU4T0x4M3VsRUpUUzNoMC1FOE9CcjhJN3BRUE9WWHZvOWxlbzNMQ3FIeUEyTW8wYlpTMW9WZUotZkNkQl9Bc25KZEpzZ0p3cQ?oc=5" TargetMode="External"/><Relationship Id="rId1429" Type="http://schemas.openxmlformats.org/officeDocument/2006/relationships/hyperlink" Target="https://news.google.com/rss/articles/CBMi6AFBVV95cUxPUkQxWHhrSTVmOGhwSmwwa0pZcEZVeU1iRjB5R015WXByTE5KWEFhVW1Lb3k5MUhkUEF2OUZjS2dFcld5Zkp4SEFlSFByOGd1elk4Y2ctNGdSeWRnV2ozWHFnaGdTcFlJeXdTeGtlU0ZVTWFTQ0liUlI3czlOX3R3X0RfQTYzeG1tdHRlQzFscnYxcTBOMGtfdzRkcm9kYnpJNFR5Uk92NDE1UGlPQXF5SnJFSU55Rk1HdWx3SEExbmlaR1dpUDRMLVYySDZnVXNNcXE2ekl1T3BXQTh0VC11ckRneHFTSTdz?oc=5" TargetMode="External"/><Relationship Id="rId1430" Type="http://schemas.openxmlformats.org/officeDocument/2006/relationships/hyperlink" Target="https://news.google.com/rss/articles/CBMiwgFBVV95cUxOeTF5ZFc5VjM4VkIxUkx5aUtZRWtGdjJINHR5Tm10clRpbmd3T085ZnRaOHcyX3FrMGlCWDI5eE56SjJYVmZFNGVuTkx1U3FQSE1maVI5aEU2aVdGTFgyc3hSSXg5aFEtNXp6MkNhWDBublkySUEtOXhzSFVuWDk1OXA4Sm5fZ2k5OGQ2eUpWdU0zekhZQ3ZZLXRBQms5V2VRa0YzTy1DcERkdWNPLW9YMUFNaHg0SHhaRjFXcWU4SkJGQQ?oc=5" TargetMode="External"/><Relationship Id="rId1431" Type="http://schemas.openxmlformats.org/officeDocument/2006/relationships/hyperlink" Target="https://news.google.com/rss/articles/CBMiwAFBVV95cUxPRzNzdWNyUzBTSXM4eV9TZlpvV1NrQWh0T19wcllnc1F5NUNmb1Fya3JYekJzTmVaVDExcGdHU0VCV0tkLUhkWUxkbmlxZ2FuU2RFYllLeEpPZ3JyZlZ5dll0dUZFUDgwSnhtaTBMUVB1VjhXc2NsX2pVWU1tMG91Z2VwRERTbHVKQkw4cTFzSElvbHkzYUxaU0JZUnFtaHRBbDFMZkJPMkJ5cnFmemNaRm5fR0g0TkRnUV8td1ltdGU?oc=5" TargetMode="External"/><Relationship Id="rId1432" Type="http://schemas.openxmlformats.org/officeDocument/2006/relationships/hyperlink" Target="https://news.google.com/rss/articles/CBMi1gFBVV95cUxOaFdQYUpHeEx2dHBkZXRoZVBlQ3RtZ0hsWHBlbzJTSzZyUWNFVi1PS2l1cFVGQ0p0UVpMdWpUUUNZQ3VENGZuUFk1SWIwZGtEOTcyc290UzBqTE5Od0xRTHppdzhOakhRVlBGQmZjcGZRZU5kTG83UEZqYzhjUU1ETlJiT0txUm1kMzVnNy16SGJnd0VHb184QkstajBVTkpoQUJJYkJkZHVwXzlZVE4tZnBlLUtibWtDaUp2bmFDRWx3QXVQWmt6cG1sSjhWbFpvM1otUnRR?oc=5" TargetMode="External"/><Relationship Id="rId1433" Type="http://schemas.openxmlformats.org/officeDocument/2006/relationships/hyperlink" Target="https://news.google.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?oc=5" TargetMode="External"/><Relationship Id="rId1434" Type="http://schemas.openxmlformats.org/officeDocument/2006/relationships/hyperlink" Target="https://news.google.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?oc=5" TargetMode="External"/><Relationship Id="rId1435" Type="http://schemas.openxmlformats.org/officeDocument/2006/relationships/hyperlink" Target="https://news.google.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?oc=5" TargetMode="External"/><Relationship Id="rId1436" Type="http://schemas.openxmlformats.org/officeDocument/2006/relationships/hyperlink" Target="https://news.google.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?oc=5" TargetMode="External"/><Relationship Id="rId1437" Type="http://schemas.openxmlformats.org/officeDocument/2006/relationships/hyperlink" Target="https://news.google.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?oc=5" TargetMode="External"/><Relationship Id="rId1438" Type="http://schemas.openxmlformats.org/officeDocument/2006/relationships/hyperlink" Target="https://news.google.com/rss/articles/CBMirAFBVV95cUxNOEV6RUVlQkhpdVJjMlhiUS15U29hemd3bG5MSFRKcjdranZqbC1xZXhZUGlQN1N3RGxEeUI5YW11SEhOd1NDZDFUOTNkUGs3a2JkRVdncU1NdUJ1X0RsVUdXeGhMbzd4bnVYTEdZbm5ERnkxdFhiZkNMcFBMRFZpRGNBMV8tb0ZzVDdPSm5PdW5ZNUR3LWpCUmZZUnhpZ2k3Q2dXRVR1XzJsbTFF?oc=5" TargetMode="External"/><Relationship Id="rId1439" Type="http://schemas.openxmlformats.org/officeDocument/2006/relationships/hyperlink" Target="https://news.google.com/rss/articles/CBMizAFBVV95cUxOVmpEeTA2c2NNbTNsSDJVT3d6R0kyMFRaQnVkNGs4UDJEMUEyY25UNnlJXzhmeUhiTFVSWkV5U1lyUi04cWtQbU43V25NMk1JdW4taE0zRUNxa0RqTXRnSzk2MU9FcFVPV09MOVFFQW11Z1dSR2NacE0zZ2ZLX2xKXzEwWk5WZ0R4ZkszbDFrblFZVmJvTDlqdDlBdkl6ZjN4allCd3V6VVl4eHNVRlJCYkdFd1djTHVLSXNuSlJoX1ktU1F5ZDZvbi0wYUk?oc=5" TargetMode="External"/><Relationship Id="rId1440" Type="http://schemas.openxmlformats.org/officeDocument/2006/relationships/hyperlink" Target="https://news.google.com/rss/articles/CBMiqgFBVV95cUxQaUdlRUNQUkxTRzN5alpGRVJxYTIxWlJkMHNwTVVkLW82UUpFVlM0TFBHellHcjMtU1FsczhqY2lMTTFKakNEWGZ2ZmEzNmM4UnAxTGRvMmVLTW5STm1nZkgxWUIxc2licGVWeUt1ZUJkeXVsRThkVXM1QllKYjRXeHJGRUpTcFpBYlB2aTFleHkxekRZUHRCY05ialdsVU1IaXptVHhSbi05QdIBrwFBVV95cUxOOEhubFRodklkMTBNbVljV0F1WjZ1M1hPZHI1VGNfU0c2bEdQZnZaOFpNMXdUOTVYM0R1MEtuRGFSQm93bUtzVlZkOVRyQ2k2aDFIWVZVYkNVUzUwd2tabmpLdEw1NExtekpwZkpqU0h6VmU4aVVkRkNOODMyekxvaFhVclNUOFAyd3cwcGJpNVU1TUFFZmlFYnJBQTdJbGFwUHR1TDhicnREaDM0TmVR?oc=5" TargetMode="External"/><Relationship Id="rId1441" Type="http://schemas.openxmlformats.org/officeDocument/2006/relationships/hyperlink" Target="https://news.google.com/rss/articles/CBMiowFBVV95cUxNQXRmNHp3VllkRjRack1JNzVHcHM1Y2tKbU53SDcyckl4RkpoRmJQdHRHSTFuWEhLRFFTSUVhVnhoR2NaRGIyamN1aWZsaXlNMVhiLU1jZWxZYWV1bndFT3U0UE14c3EtN2hvOFBNTVRlNzR1QVhNTTNrWXhVc2VsZGtBNGxLdzZmdW5GMHAwbFkyTDFXREt1TS1rTlBlMGxQbng40gGoAUFVX3lxTE1CQnlvZG1LNmdOOU5EbFNZQjNlemwzUzIyU0h3VjNDcG1DUmVRYlRiQzFtTmNIbkRmT3Q0aHZlblRQRTdZbm1oRGU0eF92WjBpMTc5bU5sTVpQQTJsdXNIcjBWRFFQV2Y3a0JScnY0VTAwTC1zRHg2bTY2X2R5enNva0RsV1FDRzBuRTZFMlQ0bGVYY19RWi1vUWU0alJGanNjdHJXRTM2Mg?oc=5" TargetMode="External"/><Relationship Id="rId1442" Type="http://schemas.openxmlformats.org/officeDocument/2006/relationships/hyperlink" Target="https://news.google.com/rss/articles/CBMi6AFBVV95cUxOcXIwd0VJdDVmXzAySlhJM1BiVC1scll0LXZTRmVmV2hPem8wbHF2OFlmdTRGTGVnUW1lcnlIR0RBQUZBVmJmejBhUWJqSFZseFRiRG1pZDEzVW1jWHpDdVJDdUxTazVTcndWTl8wUTc2d3QwNUI0MHVMay1yZG82UDBSMXQ3UEN2Wl9hVVBsNXo4SmZ5cUxWMndSUlNGbmtMNkU2MFZQTTg3dlRaUERucWNrRExRMUtPS3k2U0pTSDFhcDRSRmNWZjVCbDltSUJ4RkkxUWZsRnR2VGFwbDFTSDZSVHl6ZUJG?oc=5" TargetMode="External"/><Relationship Id="rId1443" Type="http://schemas.openxmlformats.org/officeDocument/2006/relationships/hyperlink" Target="https://news.google.com/rss/articles/CBMi2gFBVV95cUxPUHdOWXhIRnZ3V0ZKRzF3Nmh3dkNlV2ptR0NwanJ6cFJncjRoN1V5RTJUZmhCUG4tY1NGY3hyblJRM3lrNUNRVEJQQWFNNGVTOHpmX1FDLTA3UFpyTDAwMzFiV2Q5dDJhdG1lMHp4UTNrZnZhMjRtQm1WQVZEbWY4ZGIxZnJXM1c5YTdTb0FUcHJRYzUzblM1SUVZdEMzSTVjNFo3VkZtbFgweHZOVlNUUmE4Z0t0dDhoSS1Zby14ZnpjSHFSdXV5Q01aa1hwdmJKc05OY05kNmJYQQ?oc=5" TargetMode="External"/><Relationship Id="rId1444" Type="http://schemas.openxmlformats.org/officeDocument/2006/relationships/hyperlink" Target="https://news.google.com/rss/articles/CBMi4AFBVV95cUxQWGJ3UENpZHNHWkQyVlFfeTRBcFlHUERtOGxPN1dEeEhidkFvYjBGZkMxMk82RUpSUUdWeXFOV2RhamxhTUFvdHliSllid05rVkREZlFXaktfZjZDVXRicWZPZndwNi10UG1BTGFneE12NlJJcEhaWkZWdDB3anNkOTVmUU5fRjVkMTdwNm5TZEM3ZlVjNk5OcGczVjdqcm01TVhTMFp3dUlPREJEdWtRZEpIeWN6YkFyOUR3Nmh3c3FCb01jRDBTR1VvSXgwbjl5aWcwRXlCZUYyQzZwUDNZdA?oc=5" TargetMode="External"/><Relationship Id="rId1445" Type="http://schemas.openxmlformats.org/officeDocument/2006/relationships/hyperlink" Target="https://news.google.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?oc=5" TargetMode="External"/><Relationship Id="rId1446" Type="http://schemas.openxmlformats.org/officeDocument/2006/relationships/hyperlink" Target="https://news.google.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?oc=5" TargetMode="External"/><Relationship Id="rId1447" Type="http://schemas.openxmlformats.org/officeDocument/2006/relationships/hyperlink" Target="https://news.google.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?oc=5" TargetMode="External"/><Relationship Id="rId1448" Type="http://schemas.openxmlformats.org/officeDocument/2006/relationships/hyperlink" Target="https://news.google.com/rss/articles/CBMipwFBVV95cUxPWmhjUFptd2lMLVJPTjRwYTZvNXI4WTB2c0VFd2lHV01McWoxQ0pjUXQ5S3Vxd2V5UmdKbDgzWVM3cjJTamNaUE9CamJSbG0tZ1BDclpfS1E5dFVHVWVjLWV3QjdsYjF6S3dlVWdjZ2J6cXpienllUWlmTUVMVXVtNWJKdThxN29TR3BNTlJYd3BWSjFZU3NoNjFfZXFLRlZIaC00NkpIMNIBrAFBVV95cUxPWEJHSW5OYVVhV1RveXlpQURYMVU5R3lCaXZXWkxlR0lyT3k2cWZyUnBLUWw0NGFjQy1uQ1dxMXlyc055d214VWo2T1JDelB1dDhzVFVWcmJoMm5MblUtUEVQd0U2WkhlMmZPSzRNZXZmMW1lRk4wVXhuRVg4X2JQVXFCZzR3NjNoc3hDMGFnT3owM2pyRWpKMjdMczBtdlI2V2lIbU1IRC1Mb1Z6?oc=5" TargetMode="External"/><Relationship Id="rId1449" Type="http://schemas.openxmlformats.org/officeDocument/2006/relationships/hyperlink" Target="https://news.google.com/rss/articles/CBMidkFVX3lxTE1BTHNLOHE3MldZNGRoS0tiYnp0bkhCTHY3Z3ZTRENvVDJLYmJyZ2hGaVlhUmhTYnVPU1ktVUVVMWc1VFRLMnh3SmI5eFdDMU9fQ2ZJR2ZFaGVudVVlbHJuTUsxUDhUTWozUXA5VnZ3ZTR5Tm5tclE?oc=5" TargetMode="External"/><Relationship Id="rId1450" Type="http://schemas.openxmlformats.org/officeDocument/2006/relationships/hyperlink" Target="https://news.google.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?oc=5" TargetMode="External"/><Relationship Id="rId1451" Type="http://schemas.openxmlformats.org/officeDocument/2006/relationships/hyperlink" Target="https://news.google.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?oc=5" TargetMode="External"/><Relationship Id="rId1452" Type="http://schemas.openxmlformats.org/officeDocument/2006/relationships/hyperlink" Target="https://news.google.com/rss/articles/CBMiuAFBVV95cUxNd3lLSE5ZRHViZUYyRGd2WDdhZU5sVmdhTkZUcTVBZ1FfYlZsQU0xdWJzUWZfNGJrQjY1dnhjM0Iyc1dOSU1NWnppNnVmZnZyMW1ZMjhsZ3FaS3o2ckFfMDF4cU5EOEROeFFkVFUxNDJiVmo3bDNKd1dqUS1tVzZzNGgzSzBCNmExN3RBRVY3QjBKRzlIZHItY3lfRXdmUFJYaGxvcmZ3Q2ltX3VUM1Q4Z0lWRGhUQ1Na?oc=5" TargetMode="External"/><Relationship Id="rId1453" Type="http://schemas.openxmlformats.org/officeDocument/2006/relationships/hyperlink" Target="https://news.google.com/rss/articles/CBMixwFBVV95cUxQZ2NVUDZ4dGJoZWtPclZUNUZiYVkxMGJvclVsWGhkU3pObDdicHY0V0tWMEhxQnkzeE8xWjBfVW94dTUwNkdPNHBoR0JvTWlMUkVhN1VHMFhlZF9YSXprWG5CclJITkN0ZWNlQmtpVmNQZUxuejBudElFV2NxaDRpanBxcmdUSkktNDk0eG05b1BQYUZVeHFKVURELWp4ZUtST2N1WWNMS0d2bDVPOG9iOVJvUkVKN3p3R1JCa1lLcU83RlhRZ2Y4?oc=5" TargetMode="External"/><Relationship Id="rId1454" Type="http://schemas.openxmlformats.org/officeDocument/2006/relationships/hyperlink" Target="https://news.google.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?oc=5" TargetMode="External"/><Relationship Id="rId1455" Type="http://schemas.openxmlformats.org/officeDocument/2006/relationships/hyperlink" Target="https://news.google.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?oc=5" TargetMode="External"/><Relationship Id="rId1456" Type="http://schemas.openxmlformats.org/officeDocument/2006/relationships/hyperlink" Target="https://news.google.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?oc=5" TargetMode="External"/><Relationship Id="rId1457" Type="http://schemas.openxmlformats.org/officeDocument/2006/relationships/hyperlink" Target="https://news.google.com/rss/articles/CBMiqwFBVV95cUxPTzkzUzJ4S1JmejRFUjRfMzB5V1N5N3FzSnh5ZXJJWjZZOTRCRkh1bk9wWFVURV9DanBVaFJrVHpiS25tYlJ4a1FhUm5QR2xMYldKQTVGS3hfYk1pbmxvRExUQWRSRjE3ZG5JN25hUUh1SlpOOEN0UDBZQ2tRbTdiekdnX2MzTWtDLWIxdDNLTTJNWGhNT2JDRk9HRTkyd1ZBNU9aay1KYXkzQ1XSAbABQVVfeXFMTm5OTVNwQzFqbGNmdVJMcmJRbkNYX3p1ejFOWU0wanNtdy1LS0x6RVkwSzY4c3JIMVIxbUdqX2dxQjZCWFMwSW16QlJxNGtTbV82N0ptdmxXMW94c0tfTUQxZjdVOTg4QVVwRzJNX1o2ZHBzNVdOVkYtcEVyS3VvQUw4aWdXSHMzbEtYV1FDODFEUERRbTltUUFRR1RsT2pXNEhVWVlTWHBiVEtsUTBvS2s?oc=5" TargetMode="External"/><Relationship Id="rId1458" Type="http://schemas.openxmlformats.org/officeDocument/2006/relationships/hyperlink" Target="https://news.google.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?oc=5" TargetMode="External"/><Relationship Id="rId1459" Type="http://schemas.openxmlformats.org/officeDocument/2006/relationships/hyperlink" Target="https://news.google.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?oc=5" TargetMode="External"/><Relationship Id="rId1460" Type="http://schemas.openxmlformats.org/officeDocument/2006/relationships/hyperlink" Target="https://news.google.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?oc=5" TargetMode="External"/><Relationship Id="rId1461" Type="http://schemas.openxmlformats.org/officeDocument/2006/relationships/hyperlink" Target="https://news.google.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?oc=5" TargetMode="External"/><Relationship Id="rId1462" Type="http://schemas.openxmlformats.org/officeDocument/2006/relationships/hyperlink" Target="https://news.google.com/rss/articles/CBMijwFBVV95cUxPLVhvTC1zbnBaOUpaN1R4Sm9fX1NhMTNZb2tnNkh4YXFzQWhNOUlEU0VuS3R3WlBSRFBnNTM3VGx0ZG5NR0lJUmRQd1YxaW1ESkdkUW5WMTFLMjY4WjFkQjA0Ukd3X2FGODFJaEt4ckMzb3JVelJFVVluUkxRWmQyLVJ0NDNPa3dZSEc4UVZJd9IBlAFBVV95cUxPckVsTTI0M1RSYmtTWUd3bW1VZnBFZk5EcGtpemlXMm81T3NzUEhyMVlNTzV5eVpIN0NzUktfbUlmMmZNSFA1SnRqSERUQWk3YkNGd2VoT3RDWXdLVlBxVTg4TDM1Z0p6OGE4Z0VRbldzbmNlZE00Z0gxZlI2T0gwNFBMOFF0aGFBN3htSGQwcG13ZElG?oc=5" TargetMode="External"/><Relationship Id="rId1463" Type="http://schemas.openxmlformats.org/officeDocument/2006/relationships/hyperlink" Target="https://news.google.com/rss/articles/CBMidkFVX3lxTE95RW5DSm9QNnV1T3lVMjliQkZEUER4b2F3V0FSbHBab2ZFOGoxb3lzRHNjM0FGUnY5TzY2QzhIcnB4eHlySEd6X0JKcm50UXI5cHlOeENxVHVjREVpeTZxY1lfMklyVFBFckI1RGhrYzdOY244SEE?oc=5" TargetMode="External"/><Relationship Id="rId1464" Type="http://schemas.openxmlformats.org/officeDocument/2006/relationships/hyperlink" Target="https://news.google.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?oc=5" TargetMode="External"/><Relationship Id="rId1465" Type="http://schemas.openxmlformats.org/officeDocument/2006/relationships/hyperlink" Target="https://news.google.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?oc=5" TargetMode="External"/><Relationship Id="rId1466" Type="http://schemas.openxmlformats.org/officeDocument/2006/relationships/hyperlink" Target="https://news.google.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?oc=5" TargetMode="External"/><Relationship Id="rId1467" Type="http://schemas.openxmlformats.org/officeDocument/2006/relationships/hyperlink" Target="https://news.google.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?oc=5" TargetMode="External"/><Relationship Id="rId1468" Type="http://schemas.openxmlformats.org/officeDocument/2006/relationships/hyperlink" Target="https://news.google.com/rss/articles/CBMieEFVX3lxTFBVSlZsQzB6ODkxRjJKdzkwdlJsTTU2SFdVcUtDVnNFYjR5VGFaazRDY19fVjdKODJQaXZGUHdmNEZhajdMaW9ITTNkRmQ1MFZhWmhpS3g1WDN5aUppd3NYOW9uYzNZbGFaQm9KRlJYeUxBTElCWWRrQQ?oc=5" TargetMode="External"/><Relationship Id="rId1469" Type="http://schemas.openxmlformats.org/officeDocument/2006/relationships/hyperlink" Target="https://news.google.com/rss/articles/CBMif0FVX3lxTE1PeFhaSkd4OHJpTzBVUHZYdVBIdW9UdnZ4c1Q5ajYyRElHZ0hSdjF3YTZ5YWpUcy03dk50bF9xeTRaYlRXQkhMdEYtWDhyYS1YRFhCWWlCc2tkWEdCa3BvZE5jOEhLUUcxRWlEVnVJaXhkRVU5cVFxaWEzZ2RvUlHSAX9BVV95cUxNT3hYWkpHeDhyaU8wVVB2WHVQSHVvVHZ2eHNUOWo2MkRJR2dIUnYxd2E2eWFqVHMtN3ZOdGxfcXk0WmJUV0JITHRGLVg4cmEtWERYQllpQnNrZFhHQmtwb2ROYzhIS1FHMUVpRFZ1SWl4ZEVVOXFRcWlhM2dkb1JR?oc=5" TargetMode="External"/><Relationship Id="rId1470" Type="http://schemas.openxmlformats.org/officeDocument/2006/relationships/hyperlink" Target="https://news.google.com/rss/articles/CBMipAFBVV95cUxORllxMHdBSVkyNGU2Q19zcFhxNENwMW1mXzF4Q2VnaUNtMTZLMXE2dTVYYmVqMnRiVXZtcU9hSk1kMXhIY1h1c080U0RKQnlvSzFNRzlCUWdkam51cGVtUVdwbWxWbTVBQVFFVVMtbzFOVzR5Mjh3a0tuQ1lvT3NJTkh4MEk5MFlpQlVPR2Z2Nk92dm5OeldxZ2RhMlRMZWNYOTE2Rw?oc=5" TargetMode="External"/><Relationship Id="rId1471" Type="http://schemas.openxmlformats.org/officeDocument/2006/relationships/hyperlink" Target="https://news.google.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?oc=5" TargetMode="External"/><Relationship Id="rId1472" Type="http://schemas.openxmlformats.org/officeDocument/2006/relationships/hyperlink" Target="https://news.google.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?oc=5" TargetMode="External"/><Relationship Id="rId1473" Type="http://schemas.openxmlformats.org/officeDocument/2006/relationships/hyperlink" Target="https://news.google.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?oc=5" TargetMode="External"/><Relationship Id="rId1474" Type="http://schemas.openxmlformats.org/officeDocument/2006/relationships/hyperlink" Target="https://news.google.com/rss/articles/CBMikwFBVV95cUxNbWw1cndQanF6RFNwV3k0b2pPN2dBaTdTOHA4a1VFXzBpM3VoMzRRMkw1OU9FYTA2LVVyZWlDNy1lU0U5UWVhc2pQZjJiVHFRQkxFVkRBQy1BYzFuWDdVQ3FPWFRYcFQ0S3RaR0x4d1lSLVJzb2xfTFRVMjQxdDhxaXJWd3Y3S3A1S2FCSkpPb0c2d1U?oc=5" TargetMode="External"/><Relationship Id="rId1475" Type="http://schemas.openxmlformats.org/officeDocument/2006/relationships/hyperlink" Target="https://news.google.com/rss/articles/CBMiqAFBVV95cUxPLWxrSW1YQzNJQS11eExDbUdEQlRXYzExV0VocWdua1ZDTldLZW1lbmplM3FzOXhHbk1vWVZlQzNPRTYzRkFLZmJWWU9iRkk4LUdoS3Q2NFBzM1lnQXRrUVgyQXJ1UWFvX1JiLTl5Vjc2UDNZb1NXdVJqNWNPU2xmMGJhX01DUm5nZXRXR1ktendubDRxZHZLZmFtbXNWZS1xQVJWV2wwSTfSAa4BQVVfeXFMT3dXbzI1ZDhhV2drRnRfeVp6MXpMWTJ3cjdheExVVC1OTFNlR0I2TDF0QVhuLU5uc3dHWENhMU13RF9HdWlQZnFMaV9Nbm9rb0lLTUhwZFowdkZpZTNZaHM0YktMZkVvYWpmaTBrdjhQaVRDanR0UW9xb0ZLNWRBeUZLa1hSZ2liMG9WeVVUemEtTnNCaXMzeDJRVkpJLTlRNzVsWkVtZS14T2J2cnp3?oc=5" TargetMode="External"/><Relationship Id="rId1476" Type="http://schemas.openxmlformats.org/officeDocument/2006/relationships/hyperlink" Target="https://news.google.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?oc=5" TargetMode="External"/><Relationship Id="rId1477" Type="http://schemas.openxmlformats.org/officeDocument/2006/relationships/hyperlink" Target="https://news.google.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?oc=5" TargetMode="External"/><Relationship Id="rId1478" Type="http://schemas.openxmlformats.org/officeDocument/2006/relationships/hyperlink" Target="https://news.google.com/rss/articles/CBMisgFBVV95cUxOWEJ2ODdKbnBlcjVncGJGYXIwTUhqMmRmWUJaNHRQbG9vOTY4T2d6TDVkNTA3NTJzNFVnb1NXeGx1dGhoN09EMXYxTjZtRUpVOHFXMnE2bTJtbU94cWlkTFNoSXBQYTEtWUM0YUtlWEhQVEd3ZWhyd3E2eldhMGVwZXJydUV6SzhGRkVlR21wMUIyYndteVJEZzdiZzdydkNjbEhiMDNObVRvX2sxbGpCM0ZB0gG_AUFVX3lxTE5meVJ4YWY4Q2hpMTdkTlJZa0drcFJWeUx3dDJtR0IzS05VUDFfUVpnY0hFc2dVWnNwSTJOdl83RVpxYi1sTURybE1vNWxxZ0JTbVlJTFRhb3BHU3VLd3VyUnUwZXFIQ0RSR0loc08wbC0wdEhPRlVuX0JyTGlhTWpIZ0wyX2FFUWZQUkNHeWR2MVVIcE1jeXg4RnRuSjhjam9DX2l6RWRrZU1PeTFjLUdncHRKZ1RBTEFUempLRUFn?oc=5" TargetMode="External"/><Relationship Id="rId1479" Type="http://schemas.openxmlformats.org/officeDocument/2006/relationships/hyperlink" Target="https://news.google.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?oc=5" TargetMode="External"/><Relationship Id="rId1480" Type="http://schemas.openxmlformats.org/officeDocument/2006/relationships/hyperlink" Target="https://news.google.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?oc=5" TargetMode="External"/><Relationship Id="rId1481" Type="http://schemas.openxmlformats.org/officeDocument/2006/relationships/hyperlink" Target="https://news.google.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?oc=5" TargetMode="External"/><Relationship Id="rId1482" Type="http://schemas.openxmlformats.org/officeDocument/2006/relationships/hyperlink" Target="https://news.google.com/rss/articles/CBMilgFBVV95cUxQRGNMTGpXcWZPcGxPOW9FQWRfX1lMaU1td0ZSckpOQjdzT3NRbHM2SEJHX1JWOTZ3SVUwYzJiSjcwU0dOX293M0xYd2p2d1M5YnZoWGZMN1Jram9oNHAteUFpeG1LYWNoSkltLU42dzZIWXlkNDZORC1XcXFfSE5tdUNYQmJPZGFXbXVZUmh4NWczaU9ZTlE?oc=5" TargetMode="External"/><Relationship Id="rId1483" Type="http://schemas.openxmlformats.org/officeDocument/2006/relationships/hyperlink" Target="https://news.google.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?oc=5" TargetMode="External"/><Relationship Id="rId1484" Type="http://schemas.openxmlformats.org/officeDocument/2006/relationships/hyperlink" Target="https://news.google.com/rss/articles/CBMilwJBVV95cUxQb21ua3BFVWVfVEtGVVZSTUF0WUQySENJeDVCTmhNZkNIY21rWnREZWlSbHpubE1SMWRKdWd6d292RnhMX3pmUnc2U2ZLNWUzTXpEWHU1S0E1U0NrU3RnQjdoSHZobkl2QzIzU2lTUTdrWlBqV29QeVR2Wi0yWlZfWW9kY2FYMExySV9nOXpDMTcyNlAwVTNrUkdZbl9VejMtN3ZWZEp5ajc0dHV5R08xRGpZck9SRkhXT1dmR2h1dHBVWTlKZ1lLVm9NN3RnX1F4Sl9XVEJZeWNaTEUzXzNQOU9SNzdDY3FGbk1yY2YtVWhxTzVOaTRTNVkzYnhXRDVNTlNBcGFvM0h4OGwtQzE2YnUzWnZTQjg?oc=5" TargetMode="External"/><Relationship Id="rId1485" Type="http://schemas.openxmlformats.org/officeDocument/2006/relationships/hyperlink" Target="https://news.google.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?oc=5" TargetMode="External"/><Relationship Id="rId1486" Type="http://schemas.openxmlformats.org/officeDocument/2006/relationships/hyperlink" Target="https://news.google.com/rss/articles/CBMimwFBVV95cUxOVkxhSFU5OEZzSHNhWWdORkJldGVIWkppbjhHX0NPRlh3M09rMWVBd0I0VlJaeDhIUlE4VkRuZlk4eThUNXdGSHJpV3lGZGN4cE05a1JhRnJRRXhqQ2QyVG01SE5UX2poSDZKLW90ZHBiUkdhYTEtdlJ0MjFhRVBFdmVkNWhqTmwtY2VqMWxWcHFCRDRlY1pzd3BwY9IBmwFBVV95cUxOOVlicmVCSUVoZ0UtTE9JeTQ0UWdCUlR1Vkx2UkR0QzFldUdudklQc2tZZjFOcHhZVmdlaWY4aW8zRkdwYU5JbFdfWGZPWlJMS28wMEgtVHE4Q01OTUcwN3hSZWR5WjZCazhKbEVmMGlyaXpwWndFOTBiMzJGWWc1MXBsNXh3enJpc2xtbVNPd21LTElHeXZMa0pHQQ?oc=5" TargetMode="External"/><Relationship Id="rId1487" Type="http://schemas.openxmlformats.org/officeDocument/2006/relationships/hyperlink" Target="https://news.google.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?oc=5" TargetMode="External"/><Relationship Id="rId1488" Type="http://schemas.openxmlformats.org/officeDocument/2006/relationships/hyperlink" Target="https://news.google.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?oc=5" TargetMode="External"/><Relationship Id="rId1489" Type="http://schemas.openxmlformats.org/officeDocument/2006/relationships/hyperlink" Target="https://news.google.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?oc=5" TargetMode="External"/><Relationship Id="rId1490" Type="http://schemas.openxmlformats.org/officeDocument/2006/relationships/hyperlink" Target="https://news.google.com/rss/articles/CBMi7wFBVV95cUxPQXNnV1dSZHNzSEJUTXRUSXh1Xzlab2tXVHBPZkQtdWI2eTNmUWxCV2xXZW1vMWpHc051NUlSSDNZQ0NtMlpXeTZ2OXVCVnJLakFDUHlEaUI1NnUxVDhLb1gxSHA5VUMxclNEaEs3YzZ5XzhrYmp1OUhWWndSWmdtMXQ1WkoxTVVGdnliTWp6R3N6eDhBUW5HeTAtSXZRNEhfN2dPOU16VUxPNTFNVWhPUllNYTlRNE1TWjRmd1l5T2hVNlFFNW9LczhmY05MSnZPQXdUdVJMRWRXSnkzZWN3QVEwMVZEajdUUjhWcURRRQ?oc=5" TargetMode="External"/><Relationship Id="rId1491" Type="http://schemas.openxmlformats.org/officeDocument/2006/relationships/hyperlink" Target="https://news.google.com/rss/articles/CBMikAFBVV95cUxNNkw5VTdWYlYyYzFOYUFiNTB3UThSR0pJaDRRNEZseC02d29pOWlNOTdWYlBqdXVqdE5yZ2FFVVhpVkpxUEtwRTkzVk9wQXlLbUFIcWlDSGZieWZ2MDJIbjFXZ1NRR0hxb2ZMUFhkbG5wTkh1MmxhSnA0aldlcnZpa1Zza21XSkdlVDhQZkc0d0w?oc=5" TargetMode="External"/><Relationship Id="rId1492" Type="http://schemas.openxmlformats.org/officeDocument/2006/relationships/hyperlink" Target="https://news.google.com/rss/articles/CBMiuwFBVV95cUxOLU9LSnRSX0p6S1RkX1JiNkRneHVKY1Jab2JjWDB5emx2MmxuelJpMjkxUEZLQ1dfbUxPM1lSb1JPQmdkZko5UEg4YU5vTzYwSzZQUmdST0xPS096V0ZPc05iblM1ZzBTUXBycC1KZmhzdVNQdWFjWVdnLThrRy0ySVYtMzJvNDhaZTVQYjB2ejlDYTdZeG1hV2hqcW1IQmhLSkJmUFQyTWNLNkl2U0xMTHBZUXpaTHZ5TGNZ?oc=5" TargetMode="External"/><Relationship Id="rId1493" Type="http://schemas.openxmlformats.org/officeDocument/2006/relationships/hyperlink" Target="https://news.google.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?oc=5" TargetMode="External"/><Relationship Id="rId1494" Type="http://schemas.openxmlformats.org/officeDocument/2006/relationships/hyperlink" Target="https://news.google.com/rss/articles/CBMivgFBVV95cUxQbEd4WXJWLUpFdTg2ZWxNX0hfbUJibzN6OXVZR3FGcmVmblkzLV9XX2lCbHhXZ0k0NkM0TzkyT1RSUlZwTEFKaWpZWi0wQWpiNkdJTFlPWlJaOTRrMjFwc2N5NW51a05Ya3BPcElERnIwQWNqb3RsWWV1ZC1OVmRISWNvRG55U0ZwQW1CTHc4ZHNIT2kwbVpUdDdVS1ZqamJnekxqZFdiazEtSExIVjZlZEZNbEF4VXBJdzIybUtB?oc=5" TargetMode="External"/><Relationship Id="rId1495" Type="http://schemas.openxmlformats.org/officeDocument/2006/relationships/hyperlink" Target="https://news.google.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?oc=5" TargetMode="External"/><Relationship Id="rId1496" Type="http://schemas.openxmlformats.org/officeDocument/2006/relationships/hyperlink" Target="https://news.google.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?oc=5" TargetMode="External"/><Relationship Id="rId1497" Type="http://schemas.openxmlformats.org/officeDocument/2006/relationships/hyperlink" Target="https://news.google.com/rss/articles/CBMimwFBVV95cUxQZi02MnVvc2FIY3JqV3FqNVVvMHRtb1lXNDZLVTBVb3dpQ0dVVUttMlhjczBFYmpPSmFhSU4wWlc4RjdTMFQ4X2NUZzNYMEI1aTN0bDBHTFZfVDBoV0VRT2UzTXJ4OTFjTTVLX1NlVHhRSkpjYllvbnRJNlB0ckJKT3NFTklpTDRjN1FoVXlKTW9Sa0w2dWhCNlZHZw?oc=5" TargetMode="External"/><Relationship Id="rId1498" Type="http://schemas.openxmlformats.org/officeDocument/2006/relationships/hyperlink" Target="https://news.google.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?oc=5" TargetMode="External"/><Relationship Id="rId1499" Type="http://schemas.openxmlformats.org/officeDocument/2006/relationships/hyperlink" Target="https://news.google.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?oc=5" TargetMode="External"/><Relationship Id="rId1500" Type="http://schemas.openxmlformats.org/officeDocument/2006/relationships/hyperlink" Target="https://news.google.com/rss/articles/CBMi1AFBVV95cUxPY1NjZFNfamxIcHJDcWhDOGdibXJ4cmY2WnBUckpWLXdHMHoweUxNNldGOElrc3pkRFgwLVExU215NjU1LThTb1ItdGJ3al84ZGhzSDlhQzdSUjBUcm9Hb1F2cllLS1RQWmZxY0VNUHhEeXE1dmhUeEFFaGNhOV9RRzVQSENlaHh6c3RFWTV2andmYzdvSFFpMUlUeDdUS1llaFc1NkswY1dzeVVweHY1RlNXSExXeEY2VjNwZi1pbWxzSnlFMUo3RUpjNGRWSWw3NmFRTw?oc=5" TargetMode="External"/><Relationship Id="rId1501" Type="http://schemas.openxmlformats.org/officeDocument/2006/relationships/hyperlink" Target="https://news.google.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?oc=5" TargetMode="External"/><Relationship Id="rId1502" Type="http://schemas.openxmlformats.org/officeDocument/2006/relationships/hyperlink" Target="https://news.google.com/rss/articles/CBMikAFBVV95cUxNNUppOGh3Y2dWTjROX1dMVk52MWhod0V5S09rMGRoMHRobER5aS1nbXlndmxrWjdVR0RWdFdQYkNpMTBjcVp1eDlZTEMwVlpLY2hZdmhhQTltbmI1Y0dZd2lab0o2WFNyQXFiUWVuZFNaT0VwYk4zZFo1YU9iVjJoMF9FNDRmajRRSjJUUUlVQ0LSAZYBQVVfeXFMT3JvS29GSEVmZ1dBS3ozdGRCX19xZ05LblBhY3Q3TVlUWjg2eDZxNXp6Nm5HWHkwMURWVS1ibjFpNURZb1FmRWliaE9aZngyaURGalljWXRpTTlpd0o4am5VZ0k5T3hCVGtEUjRxZVR3Ml9ZMlViSTVfNHdVYWlVdjUtSjlMX1ZET0RydU9mOC11MFY1R1NB?oc=5" TargetMode="External"/><Relationship Id="rId1503" Type="http://schemas.openxmlformats.org/officeDocument/2006/relationships/hyperlink" Target="https://news.google.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?oc=5" TargetMode="External"/><Relationship Id="rId1504" Type="http://schemas.openxmlformats.org/officeDocument/2006/relationships/hyperlink" Target="https://news.google.com/rss/articles/CBMi5wFBVV95cUxOTDNRYXRLdVVnV3RFSDVuSnFIX05DRzlWZWlvaU52Y3VfN3hJRXFSZWp1cm55WDBEczVQTGxjdm1hYWxEYUZrOW1KVEx0NkdTZXlUTUl2aFRwTmlITGdNLTNlck91RERFVm1BVWV3VktaVlVwZzBpN0pkR1YyUHVDYWNDZWhBTUtYc0trNGxveExOVWkxN0xhd0RfX1gzTF9qNFN3RXBSQWEybHdpYU5CWk9nVmp0VHNTcjBZMDVIdVJHNllrcFRvejhMQmF0dmpGbEowcmFhOEdhcHFTSzJjaTRCbWVYRDg?oc=5" TargetMode="External"/><Relationship Id="rId1505" Type="http://schemas.openxmlformats.org/officeDocument/2006/relationships/hyperlink" Target="https://news.google.com/rss/articles/CBMiowFBVV95cUxPQ0RGNlZhaWN1ZEVELVprSmlHa2JEOHZuRmFOeHduVm84N1MwaHFIY1VibFVjZFcyYmQwT3ZkN2ZaRW5OYWFhU0p1LWkybno2ZU1vcTNDbWtxcGFqTjNVenhKSEd4VDE0eTlMT21ENXhoMGFpczR1THhScmx6N3lQeTB3NFBSUVpSdHhsYy1GUEZidmhIY2g3S00yc1RMZXlFX3Q40gGoAUFVX3lxTE1qdUh0dFdlbnZFWllRcTg4VkFwWmZTOHlLYlhRa1lQMmMzallHMzM2d3BmV1VOakh2UVFVOFUtM3pvTEVYelAtM2NwbXF3YTFLMVFxNHRlZXc1b3FEbWtxRVlmZ19ZZFdQcEQtOFhCWk1VcGpxaEpNcG9oeldhSzlQa21hN2NmOHl6YW1iUHREeUd4YnVYblZGajNod3RxdDhrTFM4dEVRRQ?oc=5" TargetMode="External"/><Relationship Id="rId1506" Type="http://schemas.openxmlformats.org/officeDocument/2006/relationships/hyperlink" Target="https://news.google.com/rss/articles/CBMivAFBVV95cUxQRU1FQlY5N1BDS2RObDlRcUNJYkhkUkZuTVptaXlIazhOdFJsaUExcTBoR08wRlc5TnF2VzFxTVRKUUprNUFvTXdXa201SDVELTNTRkpHcDVqTVpIMUNpMVNEeG5nd1daLVZ5aGdsbGdHRC1ZdjNQZGk1NHNVT3drdTA2eEZVOUJLSnB5aWRIWG0xVmRrVFcxZHZoYnpNZTVPTDVJYTFrVXBNQjBUN3o5elVNUGs3dFV2cHNFUg?oc=5" TargetMode="External"/><Relationship Id="rId1507" Type="http://schemas.openxmlformats.org/officeDocument/2006/relationships/hyperlink" Target="https://mastodon.social/@elfolio/117514302417883924" TargetMode="External"/><Relationship Id="rId1508" Type="http://schemas.openxmlformats.org/officeDocument/2006/relationships/hyperlink" Target="https://news.google.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?oc=5" TargetMode="External"/><Relationship Id="rId1509" Type="http://schemas.openxmlformats.org/officeDocument/2006/relationships/hyperlink" Target="https://news.google.com/rss/articles/CBMi9AFBVV95cUxNNEhrUWRlOWloLUdfYUh2UjN2ZHRnN1czZ3RnRm1ESjcxX0dRQ2N1ZU80c3dCTFRrWTdTRTRIdTF4bHZhVHZYNDE5QmQxUHcwV25TbzNPeHFNWHdDR3VyLTkzeU5vcFFSYUxRZFFtbUZQNWNEOUFHTzZ1UlZoeHJhdGZFSmg3SzhrVUhHSTFteE5HMkdqTmttNmdnRUFDcjh1bTFxdEdJbEVWczRVcDc0bEY3anc2a3RLVVBuLWFTVzRackNCZDdwVGZ1SlZnbGFGTzdFZzFzWkh5dUdHRC1PNWxyc3RkNTdVYXg0cmQySTQ5aS1U?oc=5" TargetMode="External"/><Relationship Id="rId1510" Type="http://schemas.openxmlformats.org/officeDocument/2006/relationships/hyperlink" Target="https://news.google.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?oc=5" TargetMode="External"/><Relationship Id="rId1511" Type="http://schemas.openxmlformats.org/officeDocument/2006/relationships/hyperlink" Target="https://news.google.com/rss/articles/CBMizgFBVV95cUxOTVNhdXNvZHhXWm1Da1daTlNVVkdSZXVQdUk1ZlktRFFTTkRma0pIWkdVcHlOVE56MGlrZGY4NHhiTFVqcFk3Z1dyc0RZQ3ZjUDUxQjc5SWJNUGFVd2pHdTBiaXhJajVyVXVCQlVwSWowODVaYm53R3RLcVZIMDFvMlhfeXNWcWJRMDNHR3dCdW9aQS04S0JjUGV0ZVhQeno4ZTRzemUtU3VlSko4c1NlT2dRSGVUcWVnN0tSSEdURmt4S2RkaGFkSGFVUi1lQQ?oc=5" TargetMode="External"/><Relationship Id="rId1512" Type="http://schemas.openxmlformats.org/officeDocument/2006/relationships/hyperlink" Target="https://news.google.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?oc=5" TargetMode="External"/><Relationship Id="rId1513" Type="http://schemas.openxmlformats.org/officeDocument/2006/relationships/hyperlink" Target="https://news.google.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?oc=5" TargetMode="External"/><Relationship Id="rId1514" Type="http://schemas.openxmlformats.org/officeDocument/2006/relationships/hyperlink" Target="https://news.google.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?oc=5" TargetMode="External"/><Relationship Id="rId1515" Type="http://schemas.openxmlformats.org/officeDocument/2006/relationships/hyperlink" Target="https://news.google.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?oc=5" TargetMode="External"/><Relationship Id="rId1516" Type="http://schemas.openxmlformats.org/officeDocument/2006/relationships/hyperlink" Target="https://news.google.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?oc=5" TargetMode="External"/><Relationship Id="rId1517" Type="http://schemas.openxmlformats.org/officeDocument/2006/relationships/hyperlink" Target="https://news.google.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?oc=5" TargetMode="External"/><Relationship Id="rId1518" Type="http://schemas.openxmlformats.org/officeDocument/2006/relationships/hyperlink" Target="https://news.google.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?oc=5" TargetMode="External"/><Relationship Id="rId1519" Type="http://schemas.openxmlformats.org/officeDocument/2006/relationships/hyperlink" Target="https://news.google.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?oc=5" TargetMode="External"/><Relationship Id="rId1520" Type="http://schemas.openxmlformats.org/officeDocument/2006/relationships/hyperlink" Target="https://news.google.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?oc=5" TargetMode="External"/><Relationship Id="rId1521" Type="http://schemas.openxmlformats.org/officeDocument/2006/relationships/hyperlink" Target="https://news.google.com/rss/articles/CBMi2AFBVV95cUxPR0x3bnMtVGl6QUlwOU5qM0pHQ21aUW1zUnJ3bHp5TXZkMmlSdl9WQ21IMnd4bjU3a0tMalEyRFBqSlctZVczaG5DVXluVWxseFJmN1JKSWRYX3hKbEVrSmpXaTU3MTFwSGIyVUhhQm84Z28wTmh5Z0IzZldDU1JrT3VjaTNVMVJEUzlLclZfUXZUbXlWa3FUNzhMUjNVUkJyVWxGQUE3UFdxVy0xa1RYREZYV2d6WFdKWXdOXzJDMmJfbjllbkF3Rmt4SXlXR0Z0cTdVcW1INEw?oc=5" TargetMode="External"/><Relationship Id="rId1522" Type="http://schemas.openxmlformats.org/officeDocument/2006/relationships/hyperlink" Target="https://news.google.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?oc=5" TargetMode="External"/><Relationship Id="rId1523" Type="http://schemas.openxmlformats.org/officeDocument/2006/relationships/hyperlink" Target="https://news.google.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?oc=5" TargetMode="External"/><Relationship Id="rId1524" Type="http://schemas.openxmlformats.org/officeDocument/2006/relationships/hyperlink" Target="https://news.google.com/rss/articles/CBMijAFBVV95cUxQRHFoTTRjNG9EdTh1bXFzWHpZbG5RV2JRLV9mWmxtOWdXYkNLaEtVYzY1dk91NF9xRGlHYkphbVN4U3FreVREcGtIWW1oZnJCX2lkeG9adFdRb3ROakZrRmRldlFtVnFRLVdzR0o2WVN4MFdOTlZtdlcyeFgxU1FhQUstVWVYaTFGNzQ1bQ?oc=5" TargetMode="External"/><Relationship Id="rId1525" Type="http://schemas.openxmlformats.org/officeDocument/2006/relationships/hyperlink" Target="https://news.google.com/rss/articles/CBMilAFBVV95cUxQR3l1N3VGTHNfOW1zZUluMU5vMERhV0pDZkE3RTFRNjZfRDQ5YU5ZVExQN0dKUHpRLTAyMTFJMS1xVUVMSGItSnkza09rM3RNNDYwaGdTaVMxWVZ4ZTd0OFhwMFhLMzZDV2JwUEtuUXlZUWxmSnFIQXJ0b1c4YlJkbGo0U3BySEdDVWxlTUFFLWpXUXV6?oc=5" TargetMode="External"/><Relationship Id="rId1526" Type="http://schemas.openxmlformats.org/officeDocument/2006/relationships/hyperlink" Target="https://news.google.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?oc=5" TargetMode="External"/><Relationship Id="rId1527" Type="http://schemas.openxmlformats.org/officeDocument/2006/relationships/hyperlink" Target="https://news.google.com/rss/articles/CBMi0AFBVV95cUxNZ1dPZmZfVGhXd3lpVjhsVWItTHBLcE94eHpuX0wwa29pM0RLcjBPRG9obFpsUWswbWl4Z1c0bzFpR2pPYmFZZURfVGxXWmVYMkJpYnI2cmVIMjZPbXluMGxaQjhQeVB6eXA0c2NBM1Zfc2FNb0N6NTBCMXBkZThWd3VBdURENW9USTVWV0RNVTZCZzB4Y0pxalR1bmcyVXVCUVFSQXJzS3gwejhLNWhqbE5oNjJaY2FPZDdFdXRyMi1lNS1rWkJsT0xQOEdFUFRC?oc=5" TargetMode="External"/><Relationship Id="rId1528" Type="http://schemas.openxmlformats.org/officeDocument/2006/relationships/hyperlink" Target="https://news.google.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?oc=5" TargetMode="External"/><Relationship Id="rId1529" Type="http://schemas.openxmlformats.org/officeDocument/2006/relationships/hyperlink" Target="https://news.google.com/rss/articles/CBMiswFBVV95cUxPeERZNURsZ3ppd0xVNTlRMnRtNm5FUi1ZQnE3akFKeF9TSTE4eWlyN1JmT0VMYWN1MXlCVkFJbmFKek1qSjhZMzVUbk9MTGNidGFQU1prZVJ5RHJLdFZlZXlfd2s2aVA3RVlQZ0J2TmRVOGRCZ1psd0QyZVdUV1J6a2VYdlJjZHZoX21NRl9WN05rc05iMWlHTUJpbFAxcUpUZnN0Z09WYXBBQ1FTdFNTQk1FSQ?oc=5" TargetMode="External"/><Relationship Id="rId1530" Type="http://schemas.openxmlformats.org/officeDocument/2006/relationships/hyperlink" Target="https://news.google.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?oc=5" TargetMode="External"/><Relationship Id="rId1531" Type="http://schemas.openxmlformats.org/officeDocument/2006/relationships/hyperlink" Target="https://news.google.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?oc=5" TargetMode="External"/><Relationship Id="rId1532" Type="http://schemas.openxmlformats.org/officeDocument/2006/relationships/hyperlink" Target="https://news.google.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?oc=5" TargetMode="External"/><Relationship Id="rId1533" Type="http://schemas.openxmlformats.org/officeDocument/2006/relationships/hyperlink" Target="https://news.google.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?oc=5" TargetMode="External"/><Relationship Id="rId1534" Type="http://schemas.openxmlformats.org/officeDocument/2006/relationships/hyperlink" Target="https://news.google.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?oc=5" TargetMode="External"/><Relationship Id="rId1535" Type="http://schemas.openxmlformats.org/officeDocument/2006/relationships/hyperlink" Target="https://news.google.com/rss/articles/CBMi1AFBVV95cUxQWnpoYXV1WXE2c29hYldDd1JzTFhaa19qNmVrZC14RGpBN3J3NmxMdWNNNjQzdUR0am9RMHdWa3ZoZmFoS1V1V2gzRUZMTXRnMW9sNXRjMTdwZkwzbFI0YlprbkFqVGpENGxUQXI4c3BLTWRoSHFnd2VlbUF1eXJ4MlNyLUw3NE9taWd4VElwWUNYRmowUzgzT2ZaTl9HblZfcDkzQS1Id0V5Q2RKNFgyc2ZWSzBnUmVwX1FUYlByTnVPY2Vub0NMZUhNMVdmbjYxTVRadQ?oc=5" TargetMode="External"/><Relationship Id="rId1536" Type="http://schemas.openxmlformats.org/officeDocument/2006/relationships/hyperlink" Target="https://news.google.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?oc=5" TargetMode="External"/><Relationship Id="rId1537" Type="http://schemas.openxmlformats.org/officeDocument/2006/relationships/hyperlink" Target="https://news.google.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?oc=5" TargetMode="External"/><Relationship Id="rId1538" Type="http://schemas.openxmlformats.org/officeDocument/2006/relationships/hyperlink" Target="https://news.google.com/rss/articles/CBMilgFBVV95cUxOdzdJcEpnMjhmWkFwYktNZWFwY3JiTW00cDdNbmpiWWlkaVdlaWV4N3l3ZWM2d2lnaFM4LUxjZHdVUFFrNy1KSklWcnlCbklYVDlVdl9PSU4xcTRaX0Jqb2JDYUpmNGZhdTY1YXFjRTllYm0teV8zeUtyRmt1MGJYV0dXWkZvd2JhVmxTYjVkY1N2czR6ZEE?oc=5" TargetMode="External"/><Relationship Id="rId1539" Type="http://schemas.openxmlformats.org/officeDocument/2006/relationships/hyperlink" Target="https://news.google.com/rss/articles/CBMiqAFBVV95cUxQb29TU0FjMFBkTERBelNJVWNUbVI4RXFlOXo3Ym4zb1hwSVNSLUVENkZ1OTdyV2R3bFJYRS1LODBsRjJPM2hCc1FWakhEY1FzMFJRS3lVTG5Vanc4czVZbk1OQnJyYUdZRFAxMmF2ektPY1MycHhXN3dmbEdlNmFxa0RHaE1WWnNycEJpdnpaOHNxNWdNaDJRcHJNZlh6N2YxOG91VFgyX0rSAa4BQVVfeXFMTU51S3gtY2dTS2JlbVZHc2dyV2lqejF1NzRUdVZ3dlljZTduem4tSTAxdkFpcVViNzEzQkJKUlNaYmpmY0poUWNQR2lUSzhOemxMcjZRWi15T3FZeGYzeFpTZWV2aEZfSTNkX3RoSEhIcnlTaU9UbEljYm9qbnZNZnl6YlF5WVJJcXR6MURaaXFCbEpwbHVpT0tFOXgwMi1fUVBpZG9kSlBpcTd1bHZ3?oc=5" TargetMode="External"/><Relationship Id="rId1540" Type="http://schemas.openxmlformats.org/officeDocument/2006/relationships/hyperlink" Target="https://news.google.com/rss/articles/CBMi0AFBVV95cUxPRlk2Z1FLQk1kQUVVUG15N0tzdUNLOFdRUWF3SEdfd1MxX1Q4UFZTdW85bngyaHh1dF92Vjd6XzNoeC1IZm5SWlIxQ0dDWno3eEJqRkpMTDdyVUk3UE5QT2M4dDN5Znp3ZXR5dFZSbzVZSndIRW1tdWtSZ0ZZN2xoMF9BSVR1RGlyY3AyVXEzSDlsY1ZUR21OLW5Ncmc1QWFVOFFVRHFueDBtd1dWU05ERTF3VHNiV0xxQk4xWWlNMDFQWGpHWGlTVnFxczM5RXhX?oc=5" TargetMode="External"/><Relationship Id="rId1541" Type="http://schemas.openxmlformats.org/officeDocument/2006/relationships/hyperlink" Target="https://news.google.com/rss/articles/CBMi0wFBVV95cUxPejMwdUh0VEJ0RkNWSmUwM3NwVk82UmF2dHhvRVFEVTJObmExbnJFa08tLUplY2J3RVFOOWtNUEE1TzhuanIzSVJnQm9pbndxQThfLU1CSkFLRGVYMDRvdjNsTzhZNXFGWXdMQzUwS0RmV2pwYXdiMHk3OUEtaXZYUUFjcDh4ZE1zcklJNTg5M0ZHLXlJMnZDb1FoZ0o1TVVyV3FCbENuSTg3VDR2X3JHVzJET091WG9uV1dSSERlLWVDTmxiN2R1eGxFYUFoLTJJN080?oc=5" TargetMode="External"/><Relationship Id="rId1542" Type="http://schemas.openxmlformats.org/officeDocument/2006/relationships/hyperlink" Target="https://news.google.com/rss/articles/CBMi0gFBVV95cUxOcFVGYkM3X0MybXJ2SGZ0aTVKV3Azdnl2cXlKNXNTTUpuNGlnUUFkY3J5dXJwN09ucElqd2ZkbjlvZlBGV1NxWDNrbFdtU1RTd1o3NDRlWDZSbjNXazYzUUdGM19LbjhZN2tvSV81LXB6b1VGODNNd29oSTAzTVFVelJhVllzejBFQi12NlFjMFhLTkVjNi1USmwtUG4wVXdDV2pIRUhKMzVCeG9FeDhOVkNlWW56M2pBMTRwZ0RjZnRXeWZRVWJ0N0lOekFHLUl5R2c?oc=5" TargetMode="External"/><Relationship Id="rId1543" Type="http://schemas.openxmlformats.org/officeDocument/2006/relationships/hyperlink" Target="https://news.google.com/rss/articles/CBMi3AFBVV95cUxNbWdvMkhXNHhUdHpYWXlhVkh2amhoM2tiWXRlTER0aVlsNnhMVWpyYzh3R0FCVU9vamdmQ20yMTg2Zk1iZ0stUy13UW1XS1ZEa1hvcWNRc1ZUekFTWThzMUN4T25aV0xKdWFqQ2hHUTNTdUQ4YlBXX18yMG0yUlVuUGx3Q2JtTWs2NHo4aUJKUllvd3RSOGNYcTRHcm8wNndBMkYxSWYxOU43V3Zici1XcVVlNU40djdWZ1BIRXZKUXAwYjNnM3FWZ2p3cHJJMGRuTDdnb0dtdzM2NGtT?oc=5" TargetMode="External"/><Relationship Id="rId1544" Type="http://schemas.openxmlformats.org/officeDocument/2006/relationships/hyperlink" Target="https://news.google.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?oc=5" TargetMode="External"/><Relationship Id="rId1545" Type="http://schemas.openxmlformats.org/officeDocument/2006/relationships/hyperlink" Target="https://news.google.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?oc=5" TargetMode="External"/><Relationship Id="rId1546" Type="http://schemas.openxmlformats.org/officeDocument/2006/relationships/hyperlink" Target="https://news.google.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?oc=5" TargetMode="External"/><Relationship Id="rId1547" Type="http://schemas.openxmlformats.org/officeDocument/2006/relationships/hyperlink" Target="https://news.google.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?oc=5" TargetMode="External"/><Relationship Id="rId1548" Type="http://schemas.openxmlformats.org/officeDocument/2006/relationships/hyperlink" Target="https://news.google.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?oc=5" TargetMode="External"/><Relationship Id="rId1549" Type="http://schemas.openxmlformats.org/officeDocument/2006/relationships/hyperlink" Target="https://news.google.com/rss/articles/CBMiqgFBVV95cUxOV0hUTkt3dENVNlZ4alVqUXA0WnQwcW02dE44eWtNNmxCd1hCeGp2VFcwWk5ndW42NklsYkR4bDJab3dwaWRPTnBDM29JNWJDZnZTUWJyMGQ1Mko4OGhPSlk3WXVjOUk1VFFMRVNybnI4QTI3Wm1kOFNhemExaGNjTjNVUjBFYV9QNjgwbGZtWURJZWNOdmQtOWVLd2syX2dKRUtxYmI1UjBEd9IBrwFBVV95cUxPMlFwRmE1V1NXSUdxN0ZLcGZkdDRMVkxVSGZHRmJyMGZDdUJtbmdvUU5LZG9XT1FIb1VWVVdYclZhZ0lQYm9uVEZYYnF1bmxRQnc5eE1SLVZUSHNLaE45aEJ4RmFUUVV2XzFLQTNQNlA2SlFaSzZaZWNrUFdzSm1CZVEwck8wQk9SLW5uWEhpbDFDOFlQTlRIQzM5eHlDUElQZUp4WU52Yi1pWks0N25Z?oc=5" TargetMode="External"/><Relationship Id="rId1550" Type="http://schemas.openxmlformats.org/officeDocument/2006/relationships/hyperlink" Target="https://news.google.com/rss/articles/CBMiqgFBVV95cUxOd1RGVlZOc1hrRHY4VE5QTUtfX1FLLXp3czg1M2tuN2FSdVZWeHBRanlfa1k2SnpuWmxpeEdpX2MzOTNYWllRX24xYlc0Ri1JT2lFYnRnYTJsckc2LTBwcDRZdHV5YTh1Zldzc1ljTmJTbUF3NE13M1I4ck54X081SktGZmpnYXZENlR1cDZ2WWRER3kyamZoRlN0bEdscDBkTGxxZWtjOUhUZ9IBrwFBVV95cUxNeDAxdk9FdVlNdGNwR20zbExuUDRicHhNT05CblJUdk90anZvdTNHaXE5bTROWjJ2UW5rUk8yMzZ3RjgySXRZekFwNlkzRHNTVFdaenRFVndCbldPZkI0QkZ4Q2pqNERNX2MxQ292Y2pBVTlSbUc5SDFmWFZ3UG42M1NEZWpKTkw2bG9iaUYxNDZMTkxlU0syRXFzZTd6Wm9tYTlsdTRFLXhkcjZhUkhZ?oc=5" TargetMode="External"/><Relationship Id="rId1551" Type="http://schemas.openxmlformats.org/officeDocument/2006/relationships/hyperlink" Target="https://news.google.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?oc=5" TargetMode="External"/><Relationship Id="rId1552" Type="http://schemas.openxmlformats.org/officeDocument/2006/relationships/hyperlink" Target="https://news.google.com/rss/articles/CBMixAFBVV95cUxQMWlfdzYxNzE0MlZBNmR3RkhLbVFZZ0ozREhyYUhrOXNRMm1ERC1NajhreUpoV0lvMjVWekR0RGk2SjRhMmk2QjFVaUtBeGpOLXB6WHVyUjZNN3ZIdTRCTWJDZ2NjMy1QQmZPQVpjWUpGN01DekcwYnd2MHhOc0xrWEJHY2pqb1FlUG1qLTJxdGltV0R1UHdkbnBRZjVCY3RRSlotbWxjYmQ1VXctYktlelVtVHFtMkFxZDNuNExxNjRUdmNB?oc=5" TargetMode="External"/><Relationship Id="rId1553" Type="http://schemas.openxmlformats.org/officeDocument/2006/relationships/hyperlink" Target="https://news.google.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?oc=5" TargetMode="External"/><Relationship Id="rId1554" Type="http://schemas.openxmlformats.org/officeDocument/2006/relationships/hyperlink" Target="https://news.google.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?oc=5" TargetMode="External"/><Relationship Id="rId1555" Type="http://schemas.openxmlformats.org/officeDocument/2006/relationships/hyperlink" Target="https://news.google.com/rss/articles/CBMi0gFBVV95cUxOdXk5Q2hxZUxneTU2OTRtUnVoT053YjBfNktzR3kwcE10YVcyaVR6dGdhTlBfaDE2Y3pGNVk1c1N5bHVWREJ5N2ptcnFpNHNKYk16VS00Z1RyckY2dEhjQmlTdV8zdURzYy1TNWljSERkcDktZGxvOE96X1pVMGlFeW1NSHVVLVptUHhEYWU1Y1dpcUM0OWEyazl6ajZsNGxoU1JkV2NHcVJoZjNoVWZHRWxTekkxbTlPX21yTDdDOW1waFc3ZUhOMXF0c2VHLWpOUHc?oc=5" TargetMode="External"/><Relationship Id="rId1556" Type="http://schemas.openxmlformats.org/officeDocument/2006/relationships/hyperlink" Target="https://news.google.com/rss/articles/CBMiqwFBVV95cUxPZG1xblJ3aTRTODNNTGhlZFczNk9rRGZleTFoWXJpZVJNVXk0cGJEdUFTaGowd0tiOW9MM0dQNTAzQV9EdWs0dWxBY3lqUDFGMGFlUF95RjZ5X3NrT0Y2eUdFS2d5ZGRJVmFxeklBNGZxTEluWTJzNnhPZkNHOUdBY0Z1VjJlZ0RqWWF5OWkxZW1WYzhOd2hQSS1VVGlwVWJMSnh0Tk5aUjJybXfSAbABQVVfeXFMTW9MZkxaRGZFT240VGVvcUhxRnUyU0VoWEc4TERmYy1yMXYtOFJleEpVRTVRSjJTX1N2TGY0ekdwVzA0YzN2cmQ5andId0lQSVlncmpCamlkVW1pWmJvYTZtcUUwMHJYRDU4cXNMT0hTdVk4VTFEMm9IS2VHRERkNDZhTGlyU0d6RWVrX2d4T3NkQW1MbU9zQV9EeUdwT3haZU5RTE00bkIyc1FIdHVNbjI?oc=5" TargetMode="External"/><Relationship Id="rId1557" Type="http://schemas.openxmlformats.org/officeDocument/2006/relationships/hyperlink" Target="https://news.google.com/rss/articles/CBMipwFBVV95cUxNd01ZcTdBOXNwcWFldWV4MUVLZzVKWDhuY21PQjBNU0tKeFJOUmlmaUpQTFpoWlNmaW9NeVBKSFA2ajA1ellIUWtoa0NDUW5NeFd3UDljdnljTnVCNkRjOWlQYUNZYmhpMnctS2tRS21sc192U1RodFFBLTJRNHJCNFNpV2lFSmJfS0ZNZmZnbEJMXzhrNDNNN3JFSFZpakNoNG5COGJZVdIBrAFBVV95cUxQdF9rNzM1RUxrWlJvME9HTVRZQTRiQm40OHVRcW5zZG1jcXJoTGoxVWxsVzFPcWh1TG1xbVMzZ3Mxeld6aEVrWVh4WElBWnRyd0RxdWVRMkdYWjFIZ3hyaThBWGVmOVdib0xvakd2a1I1ZnUzeC0xREYzX3FHRXFjVzFRWU1KNTJTemFLd1MtZEUtNkJMUGRKR1NCMmdPenFDclhGNVVUY3NsSGFu?oc=5" TargetMode="External"/><Relationship Id="rId1558" Type="http://schemas.openxmlformats.org/officeDocument/2006/relationships/hyperlink" Target="https://news.google.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?oc=5" TargetMode="External"/><Relationship Id="rId1559" Type="http://schemas.openxmlformats.org/officeDocument/2006/relationships/hyperlink" Target="https://news.google.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?oc=5" TargetMode="External"/><Relationship Id="rId1560" Type="http://schemas.openxmlformats.org/officeDocument/2006/relationships/hyperlink" Target="https://news.google.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?oc=5" TargetMode="External"/><Relationship Id="rId1561" Type="http://schemas.openxmlformats.org/officeDocument/2006/relationships/hyperlink" Target="https://news.google.com/rss/articles/CBMieEFVX3lxTE9iay1IMlY2QlgwZnR0RDhHTkwxd0FMcGNudE5hd0JDTm1GSGRwN2V6SVdpNkRVUmEtVEYzMVFpVW5WU21FRndKTHFELVFvdGNjcmVEOURSRUw0MzBWZkcwZ1l4NVppWllPTFZvUGpFSFBaQy1XdGRFQw?oc=5" TargetMode="External"/><Relationship Id="rId1562" Type="http://schemas.openxmlformats.org/officeDocument/2006/relationships/hyperlink" Target="https://news.google.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?oc=5" TargetMode="External"/><Relationship Id="rId1563" Type="http://schemas.openxmlformats.org/officeDocument/2006/relationships/hyperlink" Target="https://news.google.com/rss/articles/CBMi-AFBVV95cUxNcmJvU2laQlRTWFdtWGhjQ0VlR1hJdEhXTXlhMXRBV2tfTW9WZFpTek5BdFVsaG9WY203b1RPTXI5U2JRUDVrMmxhS1ViRmVzd3pfazlnOVhwaVZJRy1Yd3hvQkE0b0gybGhPcERjUnVtaHo5UEpaYmJBYlNUM3RjVlotRFc0QVcyWEFJb0ZWNFg2SWFYRm40ZVJnaEZPdUpydUlveWxIbXllMm10b0NiLWxNdE9ncjhqdkZwQjVrZnpfR2RWYnRPTGIzVHlVU1haaXkyQmswY0huRVRTci1lRnJVUmxSNldiTHNBdzlDU05CcnVvd3FuN9IB-AFBVV95cUxNcmJvU2laQlRTWFdtWGhjQ0VlR1hJdEhXTXlhMXRBV2tfTW9WZFpTek5BdFVsaG9WY203b1RPTXI5U2JRUDVrMmxhS1ViRmVzd3pfazlnOVhwaVZJRy1Yd3hvQkE0b0gybGhPcERjUnVtaHo5UEpaYmJBYlNUM3RjVlotRFc0QVcyWEFJb0ZWNFg2SWFYRm40ZVJnaEZPdUpydUlveWxIbXllMm10b0NiLWxNdE9ncjhqdkZwQjVrZnpfR2RWYnRPTGIzVHlVU1haaXkyQmswY0huRVRTci1lRnJVUmxSNldiTHNBdzlDU05CcnVvd3FuNw?oc=5" TargetMode="External"/><Relationship Id="rId1564" Type="http://schemas.openxmlformats.org/officeDocument/2006/relationships/hyperlink" Target="https://news.google.com/rss/articles/CBMivgFBVV95cUxOX1h2a2ZWcTJXbDMwSndfQzJwWkxfYXNSdVFJNjBfRDFJd1E5aFpxTkI2M29Va3BZak1STE1qNnRoREJyWGp4NF9EVlFqMUFBbVBqckNPNGlkZ2RzTHhFSlVYZDhPaHpXN3dBX2ZqZ213LTE0NEdDS2haTVNfd0RSYmJjcnNJOEFSTTUyMEpjaTR5N29fd3hwOTJGY1RmcmhreHJ5c3BHeko0NW42QU5vTWUtMkpRZEJ2aFlhZnVB?oc=5" TargetMode="External"/><Relationship Id="rId1565" Type="http://schemas.openxmlformats.org/officeDocument/2006/relationships/hyperlink" Target="https://news.google.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?oc=5" TargetMode="External"/><Relationship Id="rId1566" Type="http://schemas.openxmlformats.org/officeDocument/2006/relationships/hyperlink" Target="https://news.google.com/rss/articles/CBMiqAFBVV95cUxQcW90X0tnVndrUVlfRHpNOG5aWWJxelFib1BmVWtRd18zUmoyanllY3JsZW9OMEs1b3pJYXh6SDhiNS02WHFCMGJpY09UdUcxWGFDU28xMzd3am1IejMzcmVURjNYdlhJZWh4UTk5d0pPV0R2TlBUQjZWdUpRWHVqTlVRUFlJNmM2V3FoSk03OWVNX1dVSEY5X2lkLVlZc3EwSDhmSWlSUEU?oc=5" TargetMode="External"/><Relationship Id="rId1567" Type="http://schemas.openxmlformats.org/officeDocument/2006/relationships/hyperlink" Target="https://news.google.com/rss/articles/CBMipAFBVV95cUxQazR3bmtJQTNxY2Zzc0wzWS1qQUJ4Z2lFdVRMclZWSUZIMnBGR25tc21uVTg0ajByYzhrR3EzRXZCemFiSzFZSlNmTUxNWTZJcVhXLVNoSjZwTGhsSmlKa0JQTDNBSVFzamU3NElacG5KS0VMN2tBU2RJT1NMRXAxWTdHTEtJVDQySmRyeXByT2lvOVBsUVlPQzlJZXNaaFFUX1A5UQ?oc=5" TargetMode="External"/><Relationship Id="rId1568" Type="http://schemas.openxmlformats.org/officeDocument/2006/relationships/hyperlink" Target="https://masto.es/@Mogro/117513177233625317" TargetMode="External"/><Relationship Id="rId1569" Type="http://schemas.openxmlformats.org/officeDocument/2006/relationships/hyperlink" Target="https://news.google.com/rss/articles/CBMitAFBVV95cUxNVGNaR3c5QWpYazZSNUM3VXNPTmZmNGswenhLTGdJSnkyQld2M182M3RLaVJsdDRReGZLVDB3WTZHNDFOaU1haHkzNk9jSW43YUstdlN3M1U2dUNvRXVFR1V6dk5tNGVUSTlSc1dJNjU2VXFyUzJuaGFoLTlZNS1wNTYzbWV5VzVfQmR0Tm95eDViTVhzNXVjM2tiZ3NUbFBQbHZUcDA3WU0xa3k5ZG1JVGprRGc?oc=5" TargetMode="External"/><Relationship Id="rId1570" Type="http://schemas.openxmlformats.org/officeDocument/2006/relationships/hyperlink" Target="https://news.google.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?oc=5" TargetMode="External"/><Relationship Id="rId1571" Type="http://schemas.openxmlformats.org/officeDocument/2006/relationships/hyperlink" Target="https://news.google.com/rss/articles/CBMisgFBVV95cUxOMnNSSVR6Slk5UEl0WTRfd1FSS0RMTWlXQ2tDTUFFaUJ2WFRIQVRheGJzbXk4RUlEenQtLXFMY05yX0ljRVNuUEUwUVFra2x2dDc0WU1HQlRvaHM1R25xbzkzalhELXZhcnZiRVBtRG83djBpamItZUJiemJ2NUoxYjZQN0hpT3VfMl9kTnc3NHAwbFh6OGdXZzlfRXBpRVZKYTZXUWJRckxpWGo1clhIbk9R?oc=5" TargetMode="External"/><Relationship Id="rId1572" Type="http://schemas.openxmlformats.org/officeDocument/2006/relationships/hyperlink" Target="https://news.google.com/rss/articles/CBMi_gFBVV95cUxQakxqa2FlMTJxRXVJX21WR0pvSXFubEFiOE50bmFFQXBRVHl3djBOTG5MeXVVdTVoUF9QYW5wa3BpelU5OTBBbFp2d05FTmF2b3BEV3BOOFh5eDRwSnh0SXlaZVNkajJ0Qms3YkZZZ0x4WFBabzBva2tnaGlKOVJGRHNRS1VXVUQzc2dkVUZ0dWFnbTRJczNXZVRCaUU2WEFmeGNVWXF5MmdjQjQxSk9DQUkyOWZxbE04bnFvazd6MEtaeWZGX1NPdURzYTN4d2d1eEhIMHA3UEVnRmphUXl3ZmFOMElCMkRkWms1Ny1tOS1oVnBFU3gwZERRR3Bvdw?oc=5" TargetMode="External"/><Relationship Id="rId1573" Type="http://schemas.openxmlformats.org/officeDocument/2006/relationships/hyperlink" Target="https://news.google.com/rss/articles/CBMi4gFBVV95cUxNS1JTRHJtb2dnMUdoN0FNcDZVcllLajNNemZfM2NUX1prTWRUQ1ZZRnc1MWlrN2lVRVVXRHUyZjhncnJFSkZESjBxOENGTDQzYkNITThMdTVvSHRBX0Q4Y1VWemczLS05aEpaaV9DTWdwWFFOdTNUOW1vUkFqdXBtSmRlRzNGeEN5V1hSOUM0cVNFQXNXQVAtTXdvUzJOWnRjRGpPNXVXYWxndWNpRVJpdTlDV0I3Tm9OYksyNUVpdUVBczZHS082VkZrU3dpamx3OGJFUm8tcS1DSjBnMG00X2RB?oc=5" TargetMode="External"/><Relationship Id="rId1574" Type="http://schemas.openxmlformats.org/officeDocument/2006/relationships/hyperlink" Target="https://news.google.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?oc=5" TargetMode="External"/><Relationship Id="rId1575" Type="http://schemas.openxmlformats.org/officeDocument/2006/relationships/hyperlink" Target="https://news.google.com/rss/articles/CBMi0wFBVV95cUxPWXlLb2JDTVQ2TTZaLWhBUkIxUEQweUZESUtkbGJzeFFHQ0NNdl83QnlKcEFvU1JKcmdxTkFEZzV1Wm9Ic1ppUzhtOUF0c1hFWXdodEJ3WHBWSVpJN2JGdi1PTUI2ZVZ6Q2h2Y256Zll4TndQb1l6bk5GYURzblRSU1VPSTRPb3F3ZWc0Y2JKYkdhYWh4cW1PSnJQdjYwUHBrQ2ZGVXYzZ3VISnNyWUc4RnpIQ1BHeHNrWjdqeUJSNGRVOVZ4blpBckFzdjF0NFp6Qjc0?oc=5" TargetMode="External"/><Relationship Id="rId1576" Type="http://schemas.openxmlformats.org/officeDocument/2006/relationships/hyperlink" Target="https://news.google.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?oc=5" TargetMode="External"/><Relationship Id="rId1577" Type="http://schemas.openxmlformats.org/officeDocument/2006/relationships/hyperlink" Target="https://news.google.com/rss/articles/CBMi1gFBVV95cUxPcmliMVNLdEhXMjdKclc3OXdYZGk0VUc1aUhTWDMyMWJBbjhXaXlqTFh5Wm1KcnJKdXVIUDJ2VUFYNnFUSFlRQXNuQVJ5bzJISWtveFBCNTM1Ukx1Vko0NzMtQjRfZVpqbk5mbGFBUmZPcm10X2kzS0I5WE5HU0swbUJlNE94WjlMcTFLaGpCYTdqU0c1U3VPQlJaNFZEalZiQXVlT2hRc3lkUlJfRUJTaWw4eWV6MDFWaHVxYlotSllyeS1qNmlXdDVmSmxjQkJyc3JPblFB?oc=5" TargetMode="External"/><Relationship Id="rId1578" Type="http://schemas.openxmlformats.org/officeDocument/2006/relationships/hyperlink" Target="https://news.google.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?oc=5" TargetMode="External"/><Relationship Id="rId1579" Type="http://schemas.openxmlformats.org/officeDocument/2006/relationships/hyperlink" Target="https://news.google.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?oc=5" TargetMode="External"/><Relationship Id="rId1580" Type="http://schemas.openxmlformats.org/officeDocument/2006/relationships/hyperlink" Target="https://news.google.com/rss/articles/CBMiogFBVV95cUxPRHBaeWtyODc2RmFSS0w1a21sNlM0SnJkcEI4NGNSY3l3ZFdsQmdnb0d2S3pkMWN2TGZUWFU0ZVF5T3JfY2UyWXFMS0hhTkFRRzF1cmZZQ0w5UHZBdnc1LXhiVkpsbFM4cnFUQzUxMUZqWFJUMXAwZWlvWWxFUkNUTW9ESjhSTXUwZEkyLW5JdWRzc2NvTGpTWjdhdTJnbDNKV0HSAacBQVVfeXFMUGVMMkk5ZjdraklDWU5DSkdPR2tkTmVxaXh1SllIN0ZrSS1CNmRLV3JXU2ZnaFliUFE1QTFoSWxRRVNpZDNCdTY4djlhbHVKNFB6TmcySDZsTWhaRVV5VGc1LXctZ3NCOUVsczZheEwyVFdfU3dUWXNNQVhZd1lDR3BPcU5rM3VMUlU5QTJrYllCU2ZpQmRPRlJtRkNNRU56MHdqWjJTNzQ?oc=5" TargetMode="External"/><Relationship Id="rId1581" Type="http://schemas.openxmlformats.org/officeDocument/2006/relationships/hyperlink" Target="https://news.google.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?oc=5" TargetMode="External"/><Relationship Id="rId1582" Type="http://schemas.openxmlformats.org/officeDocument/2006/relationships/hyperlink" Target="https://news.google.com/rss/articles/CBMi6AFBVV95cUxNbHpoSVNXYmo5X1RjeXV1VU9nOWlFTkVPY25SY0ZyRTh5XzNMNkJPZmZlUjBUdVNabDB3eWkybHB1eU56QkIwa096eUVkZDRkeGlhN0Y2VzRYdGxvWmI5SUdncEtfNmJfQUtUWG1reDVyTHFONE50SVcybGhReUZnNXBlMlZ0XzZuU2RoQkRnbVduMV9FdmR5WWFNeE95NnVjejFGa0g5NmtnUURHU2lGbGJudmtKQTY2dU5jcmFEWW1NdTJsZlprZ0steUh5VkxObDBZRVo4cXZJTk1oS09YQVBzSTZLdTJa?oc=5" TargetMode="External"/><Relationship Id="rId1583" Type="http://schemas.openxmlformats.org/officeDocument/2006/relationships/hyperlink" Target="https://news.google.com/rss/articles/CBMijgFBVV95cUxOajBWTEJnajQxTnhHRHh3MFFTVzZBTkxmbVphTWJib240X1V6QWVpTHVKX1lTSlRyWWxzOGtLMFh4c1BFcEltek1JM0hyRVBaR1M1Q1hvYkI2RE11WGpkeVhXaXFZZjM0dzJPNnJDY2Vzb2wwYThnWkFGSGlBcnY4VXB6Ykd3QWVOUXFicDVR?oc=5" TargetMode="External"/><Relationship Id="rId1584" Type="http://schemas.openxmlformats.org/officeDocument/2006/relationships/hyperlink" Target="https://news.google.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?oc=5" TargetMode="External"/><Relationship Id="rId1585" Type="http://schemas.openxmlformats.org/officeDocument/2006/relationships/hyperlink" Target="https://news.google.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?oc=5" TargetMode="External"/><Relationship Id="rId1586" Type="http://schemas.openxmlformats.org/officeDocument/2006/relationships/hyperlink" Target="https://news.google.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?oc=5" TargetMode="External"/><Relationship Id="rId1587" Type="http://schemas.openxmlformats.org/officeDocument/2006/relationships/hyperlink" Target="https://news.google.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?oc=5" TargetMode="External"/><Relationship Id="rId1588" Type="http://schemas.openxmlformats.org/officeDocument/2006/relationships/hyperlink" Target="https://news.google.com/rss/articles/CBMi_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?oc=5" TargetMode="External"/><Relationship Id="rId1589" Type="http://schemas.openxmlformats.org/officeDocument/2006/relationships/hyperlink" Target="https://news.google.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?oc=5" TargetMode="External"/><Relationship Id="rId1590" Type="http://schemas.openxmlformats.org/officeDocument/2006/relationships/hyperlink" Target="https://news.google.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?oc=5" TargetMode="External"/><Relationship Id="rId1591" Type="http://schemas.openxmlformats.org/officeDocument/2006/relationships/hyperlink" Target="https://news.google.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?oc=5" TargetMode="External"/><Relationship Id="rId1592" Type="http://schemas.openxmlformats.org/officeDocument/2006/relationships/hyperlink" Target="https://news.google.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?oc=5" TargetMode="External"/><Relationship Id="rId1593" Type="http://schemas.openxmlformats.org/officeDocument/2006/relationships/hyperlink" Target="https://news.google.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?oc=5" TargetMode="External"/><Relationship Id="rId1594" Type="http://schemas.openxmlformats.org/officeDocument/2006/relationships/hyperlink" Target="https://news.google.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?oc=5" TargetMode="External"/><Relationship Id="rId1595" Type="http://schemas.openxmlformats.org/officeDocument/2006/relationships/hyperlink" Target="https://news.google.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?oc=5" TargetMode="External"/><Relationship Id="rId1596" Type="http://schemas.openxmlformats.org/officeDocument/2006/relationships/hyperlink" Target="https://news.google.com/rss/articles/CBMi4wFBVV95cUxOdTNoT1ZlRjF4U0VUai1abk4zUl82bVFKbXZoSjdwMXRTS2hLdTZ2cGotWkFzSXRadHhKLVJ3b0wteDA0aENVVGJHOFNZYXVjR3lqNW0ydHZRQ0U5R0xzcEIwNEVsRlpnVUlBQmxIendzTHpNTVNmSFJKcUYyYW1iaEk1ckZQTEpsdncyX0xWaDkyeEpPNXlCN25Nb2dzNzNzS241ejFiZzdvSGEzVEV2LUI2b2U3aDNTSll1UWRJRlM0VVN1NGR2ekZicklRMloxY0JlVEZBOWJUMXZTYU93Nlp6QQ?oc=5" TargetMode="External"/><Relationship Id="rId1597" Type="http://schemas.openxmlformats.org/officeDocument/2006/relationships/hyperlink" Target="https://news.google.com/rss/articles/CBMi5gFBVV95cUxPTm4wbktzdXVsLV85VlZERWpaMWNIeG5qcDNxekRSYWMwSkhYRWhmZXc3S3ltWnEtUjhQODRaWDdiMkcwckMweFNlNm9UUHBoTW9Ucy1sV0VKdVJmcjM1bTE5UkhuX3EySU1FbGwyVkgzYlBfVW85Y3FYaVI4dV84Zl9wU0ZuZDZuNnJ3RXZpc24yNWU5dnZzVXEtclhGRmU2eEVUcE9lNUctRmZwck4yc2J4NXo2bk5UWXI4OXJLcU9NTzlZSFFTeks1eUtGSlpLT0paYzRfOG5hVmtSWXhXamVsMjcwZw?oc=5" TargetMode="External"/><Relationship Id="rId1598" Type="http://schemas.openxmlformats.org/officeDocument/2006/relationships/hyperlink" Target="https://news.google.com/rss/articles/CBMi7wFBVV95cUxNXzZkcll2cUZyRFl2MDFpd3dYUThTYW9RSHlKa2l1Szc1X1pVUkxtOVJTY2QzbWJ2cnMzVlFMU3ZQOHR2OGlUeEI3Y09HYzJrOC1VaTRDd2ZxLWVvVXNoQVdwRVVDSk5mNGJEWXNIbEl1OW5EV1hna0Z2bUgybVB6WFoxYi0zVmZad3JNRmg2WFlBMzUyQkJXWmZ6Q0JwQTFVR2pjNWZoendGLW50Qi1SdFd1QzhFVzFkZ2pkVjFLMksyc3dyRU9WOHg3TVNlT3hCakVYVUsxdGRzMTBqN3BUakhoMXRaTHphb1RSZV96RQ?oc=5" TargetMode="External"/><Relationship Id="rId1599" Type="http://schemas.openxmlformats.org/officeDocument/2006/relationships/hyperlink" Target="https://news.google.com/rss/articles/CBMinAFBVV95cUxNR3ZZNUYxY2ZMVVhPSWF0ZVFYbVpicXc0cVFXVXZmNTkzWHBTdEJUNFQtZkV2V2FGQktTOEk0VHNGejNubV9FR0xKLV9zZzM3NTBwVlhvblA2NDdpMUFXZ0dzQnYyVXhRYV9la1E1Rk1ZZUFGSnE1bWE0NHVSZXVRNXZSS0VsbTl6bXM2S1plQmNUYlVGX19veHlwQUU?oc=5" TargetMode="External"/><Relationship Id="rId1600" Type="http://schemas.openxmlformats.org/officeDocument/2006/relationships/hyperlink" Target="https://news.google.com/rss/articles/CBMioAFBVV95cUxQOUtvcHA3WmJQT0xVNDRVcUQxdTRKUmFwQlE2TEkyMnJlMjRXQ3V2WUt1NTJ6eGNxUnhaU2dPUWZFWW1NMV91MEdiV3ZLSXFWT05ZSU9fY0pDV2ZhWC1MRXJPODIzYmVickdVdVdpR2VpWENHMlQ4bExsWEM3UUxNWTNBVThRbk9LdUtJaUFQZGwyZ1I3elBlQzBPVFNRLVZG0gGmAUFVX3lxTFAwd0tEZjFUMnlnVWVDeU90ZW1OX3pOQ204SW5XOG14Q2VjLXM4UU5ZUG9YcktWVmlTbGVmX1I2TVpnMFVWa0JhZnZZaW50RGlySWpvRW1mMTVQR0N1VE5yMHZybFZQbW96V2Y5WTZ5bEo3dDFmb2FBSzQwTk9KWm90elZUVDhyeFg3T2dYTXpfY01xdC1IX0t6b3BaelJqWVgtRHZsSEE?oc=5" TargetMode="External"/><Relationship Id="rId1601" Type="http://schemas.openxmlformats.org/officeDocument/2006/relationships/hyperlink" Target="https://news.google.com/rss/articles/CBMiowFBVV95cUxPdWVXY2ZCcHlWdjBvUl8yMGhVdl9KSy1veDc4a0tnc1hmSzBSMHBuWHRrTDQzNUd6WnNnQl9POXdSMnR4YkllQU9IczVnMjl5d3dIODE5U1pRUVpCR0UzTE1XY3dZSENtMDV1YnlpSGFvTl9aN0ZGb3NXdWV6clJFOGNsbXQyWFVlZ3BQcjdHekptWG1DSTJxYkl0c3RQYXlwSmRz?oc=5" TargetMode="External"/><Relationship Id="rId1602" Type="http://schemas.openxmlformats.org/officeDocument/2006/relationships/hyperlink" Target="https://news.google.com/rss/articles/CBMikwFBVV95cUxPbV9hU3hjNE9FUnhsaUYtWnBwMm40QWFoODJLZklJYjRucEtDdEtPbFJhRlM3cFkwT25yUFFNNnpsclJYTjFodmx3SUZJWGo1MnQxcWl2bng5STZkMVhHYmU2WkJRS1VPb1NYWm02d1MxRFQybnpHdkhMQVhDRFR2UEZpMTJHbG5TbE1oOGdjczkzdmPSAZgBQVVfeXFMT1dOTFViRGZBb0tzS29vMnRmUnotSk9EM0xqdldxWVU1anNZdnV2UV9INDZPWGhMMHM4akZZei1JcGpTelNmTC12TjZyVUQza2UtSXU5U3RDZWJXTEpxcHpGR2RtVjd4aHdZU1hjYS1jazV1ZUlYRFcyNlhSOHhBc3VpTEtVOFA1eVpFT19BNk1HZUx1ZEU4TlA?oc=5" TargetMode="External"/><Relationship Id="rId1603" Type="http://schemas.openxmlformats.org/officeDocument/2006/relationships/hyperlink" Target="https://news.google.com/rss/articles/CBMiowFBVV95cUxNUHQwNmtMeTFyZ01ydkJqNDRzUVhpWkg3QTRsVko5YlF4a0d0UVgxbGxWYVd4TzhLSWF5eTFwYmREQUJXOGpyVF9VcWljamkwRlhQTXJRcXc3QjBseHJPc0lnUHhEajY4YkxSNnJyenlPSUp6WHRSSTBLQ0tkbGRWOTRfMTBDWEY2bFpsTHoyVnFNelFUSDYxZkJ4RUFmWEM3Ykpz0gG3AUFVX3lxTE9MLW9tcHRNQXJzUU9naE51bnhvMlBESUpIZWpkRFlIRW9Rc3BWUExab1ZscG9UamZoUXdNZzJuR3REQ2pKeTJESGktY0p4cTh0VEU5ZVV2MEtuMTB5LXBKWmFnSWxnVjQ3dHlKWV9NX1BFSExwRkszeWJDNlpVWkg5aUE3YWp6OWdrVlB6U3ZkLWZTcG9fWVhXeXUzZzVjcENUQzNFNnVCdWhNRTgzbzdONzBDWHNfOA?oc=5" TargetMode="External"/><Relationship Id="rId1604" Type="http://schemas.openxmlformats.org/officeDocument/2006/relationships/hyperlink" Target="https://news.google.com/rss/articles/CBMi8gFBVV95cUxQQXVKcmpRT3hDbVpva3BTUW5LNUZubnhoRVFSZENlYkZnYVBxMW4wa016b0ZLWWhpVVBrUFhULXlDQldiYXczVW1wbFRuS3BGdVJBekZqR1BKS3RTQjlmclhpWllhZTJ4b2xJZUNrTUxPbFVhaS1SSHJLcHE3bWJqQUIwaUlxQWFLLU02M0hacUlYTHlNNlRmUmpLMGpIS2NtaGY2alVPaUF1TVpYSV9WSzFBMUtMTUduOUhFOW55ck1zRFZiSVpUbUd6OHM0NFRMeUFOTzhKU3NDMjdqR211Mk5XS0N3WDYxS1dvUF9DMDFPdw?oc=5" TargetMode="External"/><Relationship Id="rId1605" Type="http://schemas.openxmlformats.org/officeDocument/2006/relationships/hyperlink" Target="https://news.google.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?oc=5" TargetMode="External"/><Relationship Id="rId1606" Type="http://schemas.openxmlformats.org/officeDocument/2006/relationships/hyperlink" Target="https://news.google.com/rss/articles/CBMi9AFBVV95cUxPT1lDQzVLWF9tYXl1bXRVTmNJZ2tpNG04Y216WTJyQ3g3UERSTVhsd0xCT0J6TF9iU01pSnBHSjA2U3BHelJpZGUtdjRmd29GRUxqMWktV3ZHcHBlSTVaVnp4VEhuZFpPRlZxUzY5UEJFNzF6VmQ2bFJ2VFJDbzJpcUEwQ0VhdHF0ZlY5YVktbHF2RWUtVnBQMC1HcVFyelowcFJiNFZ5NHZtT2ZqU1YwZGRjakx1RklXMTRpUnJ3Y0tReHY0RExUZXlsLWNmYWY1YUtxS1A4X184Sy13TUp5QzV5Y2xoMm9sSE1hMlJvdFNmeG54?oc=5" TargetMode="External"/><Relationship Id="rId1607" Type="http://schemas.openxmlformats.org/officeDocument/2006/relationships/hyperlink" Target="https://news.google.com/rss/articles/CBMi4wFBVV95cUxNTnpBbjloQkxCMmFiTXVOQ0dPd3J0cUtaNTM3MEJzT3dLYTh2bnVncmxGOG5DT3NCSlRMaWh4cmp5WDFLSFdHTktBNUgzaW1BQTFoc2l0YzBRZTdXVE5pZFZkX0hWSmo3ZkhWVU9mYkRLRFI4V3VtVERmQmYtbEZ4M2RJLUR0N0RHZFpYWnNhNDllVENEUEVfZHZsWDUzdTBYSDVRREhYM0M5RXEtbHhpb2N5M2k1SnhrUUs5cnQ4aEU2eE1ReWdGY1NRejRUM0poNi1GWHY1SXZrSWdjSHFIRjFOMA?oc=5" TargetMode="External"/><Relationship Id="rId1608" Type="http://schemas.openxmlformats.org/officeDocument/2006/relationships/hyperlink" Target="https://news.google.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?oc=5" TargetMode="External"/><Relationship Id="rId1609" Type="http://schemas.openxmlformats.org/officeDocument/2006/relationships/hyperlink" Target="https://news.google.com/rss/articles/CBMixgFBVV95cUxNbFkyWmQ5eGlkXy1mbllZaHNwR3BlTUhVSDBBVm1mYU5SeDFQTlhpa1NfWjVEeWI2MFBycEd4RTg3akk4QlRJcXZhbDZRREZjMkM0aDNaMk5YY1hJS2JERUU4d2xJZGJyemF6dmRtVlA3UTY0UnA2aHVjSWRTdUd2eGFER0k0cGkxbFdHeXdNd2QxeUxyM0V0dXR3WWpDNjBEUmxkUFh3QWJXbTg3ZThmWDktS3hBRmtvTHBMejdUa2F1d08wY1E?oc=5" TargetMode="External"/><Relationship Id="rId1610" Type="http://schemas.openxmlformats.org/officeDocument/2006/relationships/hyperlink" Target="https://news.google.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?oc=5" TargetMode="External"/><Relationship Id="rId1611" Type="http://schemas.openxmlformats.org/officeDocument/2006/relationships/hyperlink" Target="https://news.google.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?oc=5" TargetMode="External"/><Relationship Id="rId1612" Type="http://schemas.openxmlformats.org/officeDocument/2006/relationships/hyperlink" Target="https://news.google.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?oc=5" TargetMode="External"/><Relationship Id="rId1613" Type="http://schemas.openxmlformats.org/officeDocument/2006/relationships/hyperlink" Target="https://news.google.com/rss/articles/CBMiiwFBVV95cUxOUWFid05td2pzVXp4N0hWWlNVY21hWWNsRl9nNmEyZk1zRGtxb1VQbGFBMGRoLU9QMlBtVG1oYkhnQnhoSm15RnpKcXZOcnRGVzJ4OVNIZXhRYnJ3TnVxbFozYWpCek9oX2xtaDhTLU1sam1lQU5zbzNuS0RqT2ZXYUdHWVF3ckZRbUk4?oc=5" TargetMode="External"/><Relationship Id="rId1614" Type="http://schemas.openxmlformats.org/officeDocument/2006/relationships/hyperlink" Target="https://news.google.com/rss/articles/CBMivgFBVV95cUxNenA0UWh2eEZVb1BIeUdyZTdvNUlMNUVXdFlxWFdGWDFESDdTZmloWGVKNUQ3SFduM0pLTDV6MERTbHprQUFWYXE3NDNzWE95aGc5RTFPalNuWUxOTkx6YldXTEl1MWxIUzFLN3pDNTZiTW9uMU5XMzFUTXhRb2d1NDV1Qm13M3V4UmdiSUNINXd1ZVlIaEtIalE4VWZuOGJrdmhnRjNCTHVGRFpIUUxub2MwX21YRHJvek5zSXFR0gG-AUFVX3lxTE16cDRRaHZ4RlVvUEh5R3JlN281SUw1RVd0WXFYV0ZYMURIN1NmaWhYZUo1RDdIV24zSktMNXowRFNsemtBQVZhcTc0M3NYT3loZzlFMU9qU25ZTE5OTHpiV1dMSXUxbEhTMUs3ekM1NmJNb24xTlczMVRNeFFvZ3U0NXVCbXczdXhSZ2JJQ0g1d3VlWUhoS0hqUThVZm44Ymt2aGdGM0JMdUZEWkhRTG5vYzBfbVhEcm96TnNJcVE?oc=5" TargetMode="External"/><Relationship Id="rId1615" Type="http://schemas.openxmlformats.org/officeDocument/2006/relationships/hyperlink" Target="https://news.google.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?oc=5" TargetMode="External"/><Relationship Id="rId1616" Type="http://schemas.openxmlformats.org/officeDocument/2006/relationships/hyperlink" Target="https://news.google.com/rss/articles/CBMipwFBVV95cUxOSGFyZDlxUGdwT0Rha3ZTMUhkYTQ3NjM3cVUtU2VPaGpsa0pNTzlObWh4T284Y05oaC1acXpmMk82Xy1Uc0dKanBJWHNoVi03bmdVWGUzemRtR011UDMtU1FpaHUzcmdxYkxMOVR1QmYxcGNTX3p4X2dEd09YTkpyQUh1Y3FqWkYxNmhMZ3lfZDJMcGVSSDBnbmVReUtlQ0l1NGdETXIwSdIBrAFBVV95cUxObnZBbm1YZE4xMEQ5V3ppR0xxc2VhWF8yQjJDRERHQ1JIejVvbmpTR1hWLVpmbzlGRGJyUDFSazBuYi1hU3JXVDNEdWFxWmpjV21ybFlyQWlFaFlhVExWRXhLWG9nWHFXTHZVTUlfOWhXTWNiZlVNN3VwbWduZ1dxUmVZVm8yZUJrcmpkMW1CTG5PSXJtQmV5QzBlU0d0bWc4cFhuelBETnJoS3dh?oc=5" TargetMode="External"/><Relationship Id="rId1617" Type="http://schemas.openxmlformats.org/officeDocument/2006/relationships/hyperlink" Target="https://news.google.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?oc=5" TargetMode="External"/><Relationship Id="rId1618" Type="http://schemas.openxmlformats.org/officeDocument/2006/relationships/hyperlink" Target="https://news.google.com/rss/articles/CBMi0AFBVV95cUxNVmdMcTFvYWd2cUcxM3VBRC1YcmhpMUxFSng4TUl4dGZlMS1ycnY0M1NvUFNocGNFbEZSYm5SUFh1U3kxSnlvODUtcEgxOTdSZTZXTUJSVm1BNEJGek5TejFTSERuT0pqZ213bDNMY2NWbDBsdFQxcXdfOWVtdTJVazVfbDJ6eVJjSnotd0FKcWRTSWl1VkI1NllzUjRKdUItd3NvMWdtaXVMZjBuT1BNUFNTVl85RjJ3ZzFncThGNWZNNHhBT3kzODV6d3gzMVpl?oc=5" TargetMode="External"/><Relationship Id="rId1619" Type="http://schemas.openxmlformats.org/officeDocument/2006/relationships/hyperlink" Target="https://news.google.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?oc=5" TargetMode="External"/><Relationship Id="rId1620" Type="http://schemas.openxmlformats.org/officeDocument/2006/relationships/hyperlink" Target="https://news.google.com/rss/articles/CBMikgFBVV95cUxOY2EzOUROaDlYVjd3eDUxSVFsdnFoVnpSbUR3ZzFtVWQ4Y08tbGZCaWFkODF4T29Hb1dvU0o2VFFaLW5tNlNiQVVxSGc3Qjg4X052RXRNZ21obV95T1Q3c1l6d092b1prSk1BQU91UnBaYXBYSGNxcEg5YzAzeUNxMExsZUo4TFc3RFRHY1NGR2xOQdIBlwFBVV95cUxNczB2TkkyQ1FobmxySFcyS0JqQk96ODkwQzhuUmtRc3AyOEFOQVFYRnlSZ3k1WGhJZWJiY2NLNWZrcmVhMTR1NzRFdkNXRm43bV9lWTh2UFQ2TDV0Q1BOek4xVXVqWi1sZ2RGMmJEb1ZHN3JFN3Blb2F0QXcxLWRtbVZUMGxCNzllclcwdjZjRlpNNENXX25n?oc=5" TargetMode="External"/><Relationship Id="rId1621" Type="http://schemas.openxmlformats.org/officeDocument/2006/relationships/hyperlink" Target="https://news.google.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?oc=5" TargetMode="External"/><Relationship Id="rId1622" Type="http://schemas.openxmlformats.org/officeDocument/2006/relationships/hyperlink" Target="https://news.google.com/rss/articles/CBMi_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?oc=5" TargetMode="External"/><Relationship Id="rId1623" Type="http://schemas.openxmlformats.org/officeDocument/2006/relationships/hyperlink" Target="https://news.google.com/rss/articles/CBMiqgFBVV95cUxPbUg0QmVuWENzb19nNGZaMnkwMDJVZDl5Rk5EWml6R0E5ZUo4WUQ2RGkyNWk0cjFBMDRZZVg5WnhobU1ZU29mbXdpSldaYjZUV0FwamtOSGNYX3VZYWZJVHhLeHZhdjlISV9HYi1ZZkdMTkdqMjA5U05sanctY1VwSWZHb25ISnJyOE55YmVNOHJXTWpCQUpSajBfMlBCZ3pZTlJxQmlUWXlzUdIBqgFBVV95cUxPbUg0QmVuWENzb19nNGZaMnkwMDJVZDl5Rk5EWml6R0E5ZUo4WUQ2RGkyNWk0cjFBMDRZZVg5WnhobU1ZU29mbXdpSldaYjZUV0FwamtOSGNYX3VZYWZJVHhLeHZhdjlISV9HYi1ZZkdMTkdqMjA5U05sanctY1VwSWZHb25ISnJyOE55YmVNOHJXTWpCQUpSajBfMlBCZ3pZTlJxQmlUWXlzUQ?oc=5" TargetMode="External"/><Relationship Id="rId1624" Type="http://schemas.openxmlformats.org/officeDocument/2006/relationships/hyperlink" Target="https://news.google.com/rss/articles/CBMioAFBVV95cUxOZjRkbm04c1dYdGQ3aTU5aE5YWkN4ZUFibnR2cDJvNzNYUHFPLWlhOTN2NEtZVXNaWC1jT0o0RE4yTHhVVGY2S1hIZzlCQkdlVW44VWZLOUg3Ym40T3o5eXJaYllzU3RqSXU3Nkk0MzRBbTB1NlI2d1dudG1Ib25VeVZaeUo4RlNqY215TDRSLVZJMms1MnQtNjJCczNWWEha0gGmAUFVX3lxTE9mY1IwNGdXVFkxTGtzdHczYXpocTJZazF3MHR0TnVvNW5xb1ZBcmJHTnZhSnVxNS1UVVJOekNVYWU3Tnh4Qlp2Z1VTN2lpbjRyd3VtNHREdzVxS0drVVN5UWVGN2NLdFAzWVVaWkRDYnVoeXJfYkhBUzUyaTUyZ0kxMC0weFBqemJkV2R4MHdaZ1lNZ3NDVFIxU19zRW1Jd19pZ0tFMVE?oc=5" TargetMode="External"/><Relationship Id="rId1625" Type="http://schemas.openxmlformats.org/officeDocument/2006/relationships/hyperlink" Target="https://news.google.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?oc=5" TargetMode="External"/><Relationship Id="rId1626" Type="http://schemas.openxmlformats.org/officeDocument/2006/relationships/hyperlink" Target="https://news.google.com/rss/articles/CBMiwgFBVV95cUxQMlowbzNiS1dFbWRnR21WTm1OM1FhQXRVT2tZMmNKc2pheVFYLS1kdG1xWDBvQ2M3NkpaT1h4d0pXcnBzZXladzFDRFlKVjNRaFhDQnpEaDlSMDZYUWR5NVBZdGwzcnBaeHFDMmg3TmZpX0JvR2ZCLVAwamVVR3A3N0R5RnVhYzBwSUdtN2pmbW9mbVNPTWFzbTMxWFB6dFFTNlM4TGUzekh1aWYzTlBUSHFmT0Nxc09uMkxINUhmM2d0UQ?oc=5" TargetMode="External"/><Relationship Id="rId1627" Type="http://schemas.openxmlformats.org/officeDocument/2006/relationships/hyperlink" Target="https://news.google.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?oc=5" TargetMode="External"/><Relationship Id="rId1628" Type="http://schemas.openxmlformats.org/officeDocument/2006/relationships/hyperlink" Target="https://news.google.com/rss/articles/CBMiuwFBVV95cUxNN1FlNVBPNEYwd05fVy1fSUdrdWhwRFlNemkwVU01djFuVjR5cWo1R2JvMnlHakVRZ3NwYUlSMWJKUDFNR05MNVY1WjNDWnNZTVFNSHJYdHQ2MTZUaTVNM3pQdENUdHd0UHF6YTVFRHNrc2V1TzJiLWtzaVlZMWl6Z3BJenJDd09VT0RVUEg3MXFaM0xGSjlpRWRxU2dZTlF3N0hONjU4cm1PWjZwMFp4eGdmc2tSVUJyYk04?oc=5" TargetMode="External"/><Relationship Id="rId1629" Type="http://schemas.openxmlformats.org/officeDocument/2006/relationships/hyperlink" Target="https://news.google.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?oc=5" TargetMode="External"/><Relationship Id="rId1630" Type="http://schemas.openxmlformats.org/officeDocument/2006/relationships/hyperlink" Target="https://news.google.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?oc=5" TargetMode="External"/><Relationship Id="rId1631" Type="http://schemas.openxmlformats.org/officeDocument/2006/relationships/hyperlink" Target="https://news.google.com/rss/articles/CBMiT0FVX3lxTFBvN1hCemRxc1hpNjBVUkw4RWl6TDJVbHdUR0ZueEhBZG1QdkRGNkxFbEFQcUk2aS1pTFNXR1N0dmV3UF9YdHFhR2d0d2RsMDQ?oc=5" TargetMode="External"/><Relationship Id="rId1632" Type="http://schemas.openxmlformats.org/officeDocument/2006/relationships/hyperlink" Target="https://news.google.com/rss/articles/CBMiR0FVX3lxTFBuREZZTHQ4YWVLdkFLamJnM1NiRUx2TkZlczAyNk1Rb25VUF9KZG1NZTRnelF0NnF2R2Z0bmI2QTNuMWZWOXNv?oc=5" TargetMode="External"/><Relationship Id="rId1633" Type="http://schemas.openxmlformats.org/officeDocument/2006/relationships/hyperlink" Target="https://news.google.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?oc=5" TargetMode="External"/><Relationship Id="rId1634" Type="http://schemas.openxmlformats.org/officeDocument/2006/relationships/hyperlink" Target="https://news.google.com/rss/articles/CBMiywFBVV95cUxQaVNCdHVRR3Z1ZklFdzVVVk5lSXBFU1dvOVQzRHhLYUlTejVTZy1WTFEwX0UxSWU5RGEyM1gwNEJodlhRdU1KeTBhWk1tajJ3SDBXcUZPNXVDQWIyemFDR2wtVlRiZy1JVlY5MkxvcGNidC02LWUxeHhxaXJ6Yl83a3JSdmtDNkNQck1LaFJkV3RNYkxQVVRIVnJKRmtpcE5lWEd3bGgzaXRMR3Jpbk1jWGEtdUZzODJueFRXVWNmTFVRZmM2SmRIT3dqZw?oc=5" TargetMode="External"/><Relationship Id="rId1635" Type="http://schemas.openxmlformats.org/officeDocument/2006/relationships/hyperlink" Target="https://news.google.com/rss/articles/CBMiYkFVX3lxTE5DeGZhWlZKdjJmdzFneEdfOUphNm56bUZneGQyQ3A3djFUZkNWUTd4a0pNc0hucWgyWlR1SW9aS2NSR1pjOTR3ZjFfdjhWRHhpVmZxVUE5UVU1Z2NiOHRUa0lB?oc=5" TargetMode="External"/><Relationship Id="rId1636" Type="http://schemas.openxmlformats.org/officeDocument/2006/relationships/hyperlink" Target="https://news.google.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?oc=5" TargetMode="External"/><Relationship Id="rId1637" Type="http://schemas.openxmlformats.org/officeDocument/2006/relationships/hyperlink" Target="https://news.google.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?oc=5" TargetMode="External"/><Relationship Id="rId1638" Type="http://schemas.openxmlformats.org/officeDocument/2006/relationships/hyperlink" Target="https://news.google.com/rss/articles/CBMi7gFBVV95cUxORkZINzh2SEZDWDFKUjRXLWx4TjhaMGhNVDRjd1hYejVpdFd6ZU90VWJJR3dMX1RmeUd3Y0pISGRlbUxvYlNOSklleDNZZk5PVFYtVXFsZ2RYeVJJMVk1M2JKVlh3M1V2ZTl4dWJ6aU9NQ0Q3clZqQlpBM2RYQUtKdm9zQzB2OWxoWm51WFVfYmxFd2llUTZtQ2k2dEdkVWV0Wk1WSTdlZE0zSjZCeGFuSHZzaERpQ1JNa0hFTWg1ZFZBTW5Vc3ZsbGNBNWdabjRVMEhRRGs1LXZUZ2lpY2I1WTlxOUd3WVh3RlRBYmV3?oc=5" TargetMode="External"/><Relationship Id="rId1639" Type="http://schemas.openxmlformats.org/officeDocument/2006/relationships/hyperlink" Target="https://news.google.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?oc=5" TargetMode="External"/><Relationship Id="rId1640" Type="http://schemas.openxmlformats.org/officeDocument/2006/relationships/hyperlink" Target="https://news.google.com/rss/articles/CBMi8AFBVV95cUxORkVIVWJJX2JOOWFIc3JDWWY3NVM5SURMZlVpSmcyMVJsMVpUeEQ1aFVGZTNWVkt6ZENkY2E4NFUzYVQzcHdPd1JCdnB5aUdWdDRuRXBMWElVUDJHSjBKRWZCVHo4dVpYLW1Pc3J0VTdoWUh4QTB6Mjl5OUVoYUJEanViX1JHSFJPX0NjbnM1RHVpSUNSZnVPSEZfQlN0MGVrc1NUeHdvMGlPaXZjLTBvOHlIWmFVSDNjRFBvZ2sySko5X3BkYW5XWUcwYVNmWjlELUJZamZVelBfSHd6T25JejBhbjVCM2l1TWlfaThIWU4?oc=5" TargetMode="External"/><Relationship Id="rId1641" Type="http://schemas.openxmlformats.org/officeDocument/2006/relationships/hyperlink" Target="https://news.google.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?oc=5" TargetMode="External"/><Relationship Id="rId1642" Type="http://schemas.openxmlformats.org/officeDocument/2006/relationships/hyperlink" Target="https://news.google.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?oc=5" TargetMode="External"/><Relationship Id="rId1643" Type="http://schemas.openxmlformats.org/officeDocument/2006/relationships/hyperlink" Target="https://news.google.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?oc=5" TargetMode="External"/><Relationship Id="rId1644" Type="http://schemas.openxmlformats.org/officeDocument/2006/relationships/hyperlink" Target="https://news.google.com/rss/articles/CBMi9AFBVV95cUxPa3BzQkF3MlRsc3RuVDhZSlFoVk5Ib2tqVGc2UHdkZldkR1ZZQm54WjVfUThjNDJ4YkMzYmJESUVRdlB2RXUtVTVaR2JjSkFoc2pWUXVMMG5mT1UxTlMxYUNoOFcwX0hRMU5sMnB0SjBYVnFRbGQ3N01oSWRlWDhaNUU0SkIxc0JOT2ZSbUFoRTgyWEIxVXNEQ3R1R2NDMXZPSjRleV80bkZPczF3RDdUdjdDLXlNSUVnQm5yWGpJdmV0eWNyV2FsakdFSVFPMWhkdUw4ZHpjVVYzdDExeEdxUXVHa0k2X0JwXzRicU14UzlSQUE4?oc=5" TargetMode="External"/><Relationship Id="rId1645" Type="http://schemas.openxmlformats.org/officeDocument/2006/relationships/hyperlink" Target="https://news.google.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?oc=5" TargetMode="External"/><Relationship Id="rId1646" Type="http://schemas.openxmlformats.org/officeDocument/2006/relationships/hyperlink" Target="https://news.google.com/rss/articles/CBMinwFBVV95cUxQX1M2cVYwT19jeWhLSFN2VFNNQTkwVXlDNTZaSXQwNjQybHV2UEZzV0xVYTJXbzZodmdEeG9NMXEtMlhzVXpUdC1Fekd5V3NjLXNfb21vaDl6Vng5OGRmLU5kZEQycFgxbk5pajBJYll0NG9NZWRyakdQVFVCVDVKYmkxRXJyZjFTNm9CbzREZ3Bpazc1eDZldm1oaUg0VFHSAZ8BQVVfeXFMTlJWWGhTUnRtb1c2eHJHd1RwVThQTUFWSkdxa3oxWmkyTFp5NjIwMlhmZTVBbzdPVDl5LXZ6dEJ3elctbDU1Q1Z2U3F3Ym5NQU9abF93MU5Rb0cyWEdtbUxNV0U5d0hFSVRwQ25TYUVBWEtkNVU0T0x3cEpYWFJSaHZjVVhnVkN1bVdXd2IxdE0yQVYxOGdhS2Rja0doU2Zr?oc=5" TargetMode="External"/><Relationship Id="rId1647" Type="http://schemas.openxmlformats.org/officeDocument/2006/relationships/hyperlink" Target="https://news.google.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?oc=5" TargetMode="External"/><Relationship Id="rId1648" Type="http://schemas.openxmlformats.org/officeDocument/2006/relationships/hyperlink" Target="https://news.google.com/rss/articles/CBMirAFBVV95cUxObjdYaFVsX1lSb1lZSkhYcXdhaDZ4dERubEZuZGxIZERUZ3gxQVdlNTUwNU1vY0lYMVFTYVNKcUZucnZiX2dHQ0N4OGpHUWNrUnd6ZDVILXZhS3UxNXJLaUZpc29xeTdjYldjNk1JeU1ReE54dExySXVkYklNT0JpQ0hxaHhxTkdlMTRWR1NSQ1FOUFNzQ0hnQXNma2dvVERKNS1iRnEzN0hDUnkw0gGyAUFVX3lxTE13b0hLMEpZTzBjOVJTQjBCT0JBNUM0a0tJdk1lY0FwbHV2SUZDR3NYZTJpc2p5UnlURGFWZmRIM0VDU1Zfc2xTRE91V3BHMUJlX0l0YUppMTBDT3F2cHc2T1FCYUVxM25wMU5ZTDZUV2ktWVJoS3RkTHJLc1JZVWxpRlB6cW1WcGVGeVJTTU41SkJSbVVmbFI5NUZocDZHZzFyeFBMWGlULWhOWm5ONGVBTFE?oc=5" TargetMode="External"/><Relationship Id="rId1649" Type="http://schemas.openxmlformats.org/officeDocument/2006/relationships/hyperlink" Target="https://news.google.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?oc=5" TargetMode="External"/><Relationship Id="rId1650" Type="http://schemas.openxmlformats.org/officeDocument/2006/relationships/hyperlink" Target="https://news.google.com/rss/articles/CBMiqwFBVV95cUxPMVl4aVdkYVB3UmNWU1RFSHp3aFRoYnlyWTNhOW9WWmNMRHVzTl96czMwWTVOSmNjX29hNlhyQVVpdDFXWGF5Smh4LXhhY0xBWUI4VXlWSkJTWjliRkVFMGZzZzFDWVF4TnY2TVNhMDdwOGlrd3dIbVF6M2VUb21mbmtTWWp0SGZoajY3TW1aWlVKcHFMUkMzMFNDNnhXaVRzam5XakN0aG85OTg?oc=5" TargetMode="External"/><Relationship Id="rId1651" Type="http://schemas.openxmlformats.org/officeDocument/2006/relationships/hyperlink" Target="https://news.google.com/rss/articles/CBMi3AJBVV95cUxPaVhObUxtRnpGa2ZwRjJfYWdSbUZkNXQxWnhhMjNPSjdkNW85eEdNSEIxNTRPZ2VFT1RtcFE4YlVheHR0X2pTeWJoV1I3YldEanBjdUtvZWROQzlNMEVWUE1VV1JYNjgtYWF5djZWcE80eEpjSEItZ0NwZjV3WWpHbXRkZHVtNW03dGZHWE9qVmVMMGlSVXZoZDZRc1o0N1FWZlI5SmhaZUdnVWNEYW43SEJMdnM5Sm1ESXc2SzgxSzIwTEMtdERGZlNEb05XNDRtUUVYd2tXQzB0MnRXSklrYWNQLU9ydzY3RV9vRHJsWnBhcWR4dE5qa0NfZklWOFpWRG5FVWpsRmpISHJIT2taRldiSUhyNU9yV3hua2F1WExuLVFmNjN3ek0xN1llNnlBeHlSQUZaTWd1M21tRDYzbUJjTVU1NXhsVnFnSU8teS1MdU1JY3VGN2JNT0U?oc=5" TargetMode="External"/><Relationship Id="rId1652" Type="http://schemas.openxmlformats.org/officeDocument/2006/relationships/hyperlink" Target="https://news.google.com/rss/articles/CBMimAFBVV95cUxON0VJYnlrYkNwSXNDXzZXVUswcGZJNU9HdkE2S3ZXV3dfcUtoUk9Cb1BKb3JwUVhldEk5OXl3b3daOGFaWGNKWk82bHlBVXVDb1lCZ2Y5N01VNDRueUVMd1lPU2dGekNPZXNldWJNSmJJUHROZ1lFNXZmNEszX216Z09xV0F0S0dzUlhxWHNweW1xWGdaNUZmdtIBngFBVV95cUxOaXd6eWlVX2QyNkdlUFl3N2lJWWN2YVlkUGgzeVRTSVRlZkY5RGxfemRINWtreFEzQ0VpZTNwZzl1a1NlMXgwWFBYcGtYMGxHSDY4cUpRXzRLZEFwTTdPbnVoY0sxaUNwT0JFMXo5c2hRWFYzUmMtZ3lsVEdSLTg3NEVrREt4dkRHZTc1c1JZcm40dl8tM2lXNHpxdE90UQ?oc=5" TargetMode="External"/><Relationship Id="rId1653" Type="http://schemas.openxmlformats.org/officeDocument/2006/relationships/hyperlink" Target="https://news.google.com/rss/articles/CBMi8AFBVV95cUxNY1RwLXpNSGdLa2owdHo5RFZuclNFdWFGTVRLS25Sd3FTUzJVN2F4aVdRalJlZHpVMTNJTklQd0VVdTcycng5TGR0YWVPVWFyQU9TSzQ5a0ZIM0UxZno2THlUZDNDeGJpVHdGT20zV2tpbjlvVDNHT0ZQT3ZqV2djTU1MM2U2SkJQX3NQVnlqdjI1RTM3cHd1ZjJ0QzZSSk1ZaldIRXJuQ2VzMm5DQzlJZ0EtWUs3d205TnZZck01LUFzUE1EdjFwZURHQlFwSU1ReVkxc3RGeDd1RUZlbzVuY1VWYzJPYTZOVWdhNi1yalk?oc=5" TargetMode="External"/><Relationship Id="rId1654" Type="http://schemas.openxmlformats.org/officeDocument/2006/relationships/hyperlink" Target="https://news.google.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?oc=5" TargetMode="External"/><Relationship Id="rId1655" Type="http://schemas.openxmlformats.org/officeDocument/2006/relationships/hyperlink" Target="https://news.google.com/rss/articles/CBMiiwJBVV95cUxNczNwZGc0eHJJOTByTlZrQUUzNVRFSnVCYzhSYnBPT0phTWY4U0ZHdjg4V2UzbzlkOGJuZXA1SWpqcnRKWUU2ZE5sRk41VUhYejNxRTRfTFNmWnN0c0E1d2VhT1lBOHdMMW5rbklRRllLZEluZ2Zpd3VncHVCRGRpZ3pmck94X1pZSUJ3M2p4VHZLRS03emdZZVpheUplTWpIOF9Ma1I2RjQwRUh3VGhCUWttWkE2UjlMSmxPaVZLWTlLMlRMekxqYUNVRXR6aGpzZF9fMUUwUWQ3RzdfdzhBYVVDMTM0dk5tQ2tPVlhZaWlNcGVqZmRHNVpkRGdYV044ZmE5cVM4bXRXRTA?oc=5" TargetMode="External"/><Relationship Id="rId1656" Type="http://schemas.openxmlformats.org/officeDocument/2006/relationships/hyperlink" Target="https://news.google.com/rss/articles/CBMi6wFBVV95cUxQRzgtT1BzUWZTd1JycTgySzIyaHJTbC1UenNNUXlfOFZLMm54YTRIV2ROeGVlbi1nUVFQX016MGQwNGpXSFJnNlpWMzJmZ1lDS0hNSGVwR3lhZHZtdDAxcTJva2RKZk5IajdoX1R4OGlkMW81UzVzRUVPbGtOUjlqTGFTZzZyU2pHTUFJQS1Fbjk0RUcxaDdZZTFjQmJWSjQtNndvOWhYSnRyUmVnbUF2UGUzS2RMRVNDTmdwMDBtUjBodDNZT0NYMkg4LWhwRDJlSUVkeExCeVBFQ3ZPdEhuaHZGcVd2bUsyMVlN0gH_AUFVX3lxTFBxS24zeWYwYkdrRTlKVjZ4WjVDQ3VLd1NHTFVBQXFFT2JiNkg5ckd4R3JWTXZZOUN1anJHbEhLVzRBMm56TXVyd1JsRENNUGE5X0NxTE9LNy1JZWJSMFZpWVlleGk5bGdpT0tGUnRUdFFuZlRDVmU5Sl9zSHQwQldTeGRVZnhjYkJKVUtVUHRWTWd3VnF6Q2hLbFZOd3hEajhMenZzY0N3Zk9rbk9YNzVRNjF6cjNJN0YtSFVJdTAwZm9FUzhjdkZ3U1J3UUlMLTBYRTRubkVLbmtyR3lUaEhEVk1NVXV5UVYtZm04TW5YOUpwQmJ6Z0d0WGdiaHA0TQ?oc=5" TargetMode="External"/><Relationship Id="rId1657" Type="http://schemas.openxmlformats.org/officeDocument/2006/relationships/hyperlink" Target="https://news.google.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?oc=5" TargetMode="External"/><Relationship Id="rId1658" Type="http://schemas.openxmlformats.org/officeDocument/2006/relationships/hyperlink" Target="https://news.google.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?oc=5" TargetMode="External"/><Relationship Id="rId1659" Type="http://schemas.openxmlformats.org/officeDocument/2006/relationships/hyperlink" Target="https://news.google.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?oc=5" TargetMode="External"/><Relationship Id="rId1660" Type="http://schemas.openxmlformats.org/officeDocument/2006/relationships/hyperlink" Target="https://news.google.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?oc=5" TargetMode="External"/><Relationship Id="rId1661" Type="http://schemas.openxmlformats.org/officeDocument/2006/relationships/hyperlink" Target="https://news.google.com/rss/articles/CBMiowFBVV95cUxOZkhVVDBiblYxbVNDcldBSlN0Um1vcEZqVTJpQWpEOHY1MTRTWUJ0Y3daQmxzMFctUDJNMURKV0E0NzItcld4SWs4cDZ1b1EwQVBuOWtUTjFVemhlSE1CTkxmRFRmdFFOLVdZcEQ0LVh0bXRlUF90a3lNSDQ0dUNiaWYwbTE3UWRHTWlPZUF4RVY0X0NveWR4VG5RUlBDTVV3LXVN0gGoAUFVX3lxTFBIVDZVRy1pVjNEamhCUTR3Ri1HNS1zMS1heGJEZldteEVQcnJpOXg3S09YNVBZaEdSTW9ZN1FIalBuR1VvemFiVm9sdDJ3akE0N2FJN3FOLWdoSkZzcng4RWFIb3BFeXFyRm9oTWZXWWo2SVBCSVFnQ3ZlTEFCTy1KWGc0RExfTl9MNjB2VG9NVUNzM1lkYzE1ZFA5MTZDQmRsTVN2S2M3Zw?oc=5" TargetMode="External"/><Relationship Id="rId1662" Type="http://schemas.openxmlformats.org/officeDocument/2006/relationships/hyperlink" Target="https://news.google.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?oc=5" TargetMode="External"/><Relationship Id="rId1663" Type="http://schemas.openxmlformats.org/officeDocument/2006/relationships/hyperlink" Target="https://news.google.com/rss/articles/CBMi4gFBVV95cUxNZGFKQzJiUWZCam9CcHRrb3JZYm5rNXlJX1hCRGVzd05XcVVtNWgwRjA4d083WUIwQklQMTY1ZVZGUFZmd0pxNUpXWjY2dEI3WG12TnM0OHhXM1c5NUVIWEFKNVdCZnJBRnEyckZyNy1fT2FCclp1aGREeVZjY3V6dTFma2lHU3prN1F2WERRYlhSd043UTQ4UjJVRFg4WnVGMTRPaVNaNkxaaWlMbjlua1p5OGpaWmVTeWFIcXotRW1UT0E5NTdDYXJQNzB1SlYzSXNPbmI4LWc1blFKdXBLMnBR?oc=5" TargetMode="External"/><Relationship Id="rId1664" Type="http://schemas.openxmlformats.org/officeDocument/2006/relationships/hyperlink" Target="https://news.google.com/rss/articles/CBMioAJBVV95cUxNOGQ5dXJEbEhqRWk5d014UVdsOS16Y2VKR2JYQklCU2ptV2R0V1lBanRqWnRySWYtZ3pod3ptamVTUi11ZWVQSWFvWW04LW1JX2xsdTFIU2g4V19TUWEyVXAtQngxdmUtMG9JVzFWSG1yY2pEYnpxUGtwdDRacXpkaDdCVTVySDd3QTc0Wk5zdlF5VkZQTkFUUG5TTG1XUHNXbHJxZzM4dHNyNmRWd09HRTlFNVN5d2lwQTlQdlM5MlhwNUQ3WjZXT0wwNWwzNGx0Z1BmODhMand3SWc0dTJJVnp6TENUVXk0U24wNk16VUlDQXlLMjBUZHU1VF91Z0owSWxvY3ZqODRGNEpzLWZFVFhsT2cxaXN5VmVBNWlGWU_SAaACQVVfeXFMTThkOXVyRGxIakVpOXdNeFFXbDktemNlSkdiWEJJQlNqbVdkdFdZQWp0alp0cklmLWd6aHd6bWplU1ItdWVlUElhb1ltOC1tSV9sbHUxSFNoOFdfU1FhMlVwLUJ4MXZlLTBvSVcxVkhtcmNqRGJ6cVBrcHQ0WnF6ZGg3QlU1ckg3d0E3NFpOc3ZReVZGUE5BVFBuU0xtV1BzV2xycWczOHRzcjZkVndPR0U5RTVTeXdpcEE5UHZTOTJYcDVEN1o2V09MMDVsMzRsdGdQZjg4TGp3d0lnNHUySVZ6ekxDVFV5NFNuMDZNelVJQ0F5SzIwVGR1NVRfdWdKMElsb2N2ajg0RjRKcy1mRVRYbE9nMWlzeVZlQTVpRllP?oc=5" TargetMode="External"/><Relationship Id="rId1665" Type="http://schemas.openxmlformats.org/officeDocument/2006/relationships/hyperlink" Target="https://news.google.com/rss/articles/CBMiuwFBVV95cUxNTi1RLUVqT2YtNTF4NUJwbWdwMGFlTzh1eGQtUDdHVkJNZFZkdUFDT1BIZnVlanNhZlFjWFZTWk5aQ0c2R0d1SEs0X0NoMGpPeGFGeGFRN3dRaVlaRjMzSlRJUDhfV2p4aDdibXllUDQwRFg0bnN0VFV2bjc2SEREc1JJY24yRlY3RE10dkVuR0NPX3hfRGw4UTVOcUV1U05xQkQ0VDQwd1FGVGdFa2xVY2ZkdWhBYXZ4WW1F?oc=5" TargetMode="External"/><Relationship Id="rId1666" Type="http://schemas.openxmlformats.org/officeDocument/2006/relationships/hyperlink" Target="https://news.google.com/rss/articles/CBMiekFVX3lxTE91c0VRQ1lzSVJPM3g4VHhPTUtPQkQtYXhadjl3UTM5SjFRX3JkTkVnb0ZhODNjUjNpbnpXNnVYUEstM1M3aHg3bUNET0pGYzcxV1dZbW94eVRQV2oza2I4eklSWkpQT21QTGZZel9LOWpHZjJMQkdWU3ln?oc=5" TargetMode="External"/><Relationship Id="rId1667" Type="http://schemas.openxmlformats.org/officeDocument/2006/relationships/hyperlink" Target="https://news.google.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?oc=5" TargetMode="External"/><Relationship Id="rId1668" Type="http://schemas.openxmlformats.org/officeDocument/2006/relationships/hyperlink" Target="https://news.google.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?oc=5" TargetMode="External"/><Relationship Id="rId1669" Type="http://schemas.openxmlformats.org/officeDocument/2006/relationships/hyperlink" Target="https://news.google.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?oc=5" TargetMode="External"/><Relationship Id="rId1670" Type="http://schemas.openxmlformats.org/officeDocument/2006/relationships/hyperlink" Target="https://news.google.com/rss/articles/CBMimgFBVV95cUxOOVE2Y29sNER2U1Q4S1hBTWpLVUFlemVGZ0UzMGczRFctMEZ0al9nUjItbjNSVHlNNDd1b2RSOFllNjZSNENBMHlQNEU3N1VxelMtdkY0OU02aVoyQWpsYWZueE9QR0tYSVVQMGlaOGJyTmxqUkJybWJITXdPdTMyXzV2eDZHcC0tR2dBbEJIWkFvRW94bTJaN0N3?oc=5" TargetMode="External"/><Relationship Id="rId1671" Type="http://schemas.openxmlformats.org/officeDocument/2006/relationships/hyperlink" Target="https://news.google.com/rss/articles/CBMi6wFBVV95cUxNbGpmVHFBY0VZOUd4YWtYaHl3b25PbXNxczZqeGtrdk9QVXI0Y3FXQzBhM1pFWnRQUF9PQ192XzU3ZXVhZ2xzdnNRUUhDYmkwWlBkOURScGd1aGh5TWdXVDJoTk5GN0hYWVdIVUlzb2VOWEVJcHRqQlVVY1N1Z3d2N0NHNTBqdW9nT1hkTXVZR2ZtVVRrZVlxQjRNMjBtQlZ3TnQzVVR4Slg2Tzl2TUVoVFNOanFmaktJX1dWaXhxT19FLTFfRDhPeEpqYjIyMFl1dElKVjJZVGNUckhfQ3VYdHVkNnRNVG9TMWlv?oc=5" TargetMode="External"/><Relationship Id="rId1672" Type="http://schemas.openxmlformats.org/officeDocument/2006/relationships/hyperlink" Target="https://news.google.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?oc=5" TargetMode="External"/><Relationship Id="rId1673" Type="http://schemas.openxmlformats.org/officeDocument/2006/relationships/hyperlink" Target="https://news.google.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?oc=5" TargetMode="External"/><Relationship Id="rId1674" Type="http://schemas.openxmlformats.org/officeDocument/2006/relationships/hyperlink" Target="https://news.google.com/rss/articles/CBMijwJBVV95cUxOajlPVXNGYjBCYTdqdmdOZzVRVnk2T2FrazdGdi0xdUhIcnN6NVExVk1LTFdWN1VMUktzR05tdUZmMlBkdzlTaUVpT2xfQUlvbXljeFdTaG5RNWdSaTJjS2gwaW1JYmtyMzNESWtvajBUZXIxNkthZGJMT0xNT2ZpaFFPOF9yRmc2QlRjNTgxYkEyY1I1VWNzY1psNURRVGl1Vk15M3RWbWdoaWplTk0zWi1IRVpBSXloZTJ2SFdldkhWM0YweFdMNEEybTBQeFB2dk9naHoyaURmc1JYUzBvd0h5a2pfQXJreHp4VEhSeElib1dGUy13eUEwY1pGSVg2cFBoQVprYzRjYXBmaDVj?oc=5" TargetMode="External"/><Relationship Id="rId1675" Type="http://schemas.openxmlformats.org/officeDocument/2006/relationships/hyperlink" Target="https://news.google.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?oc=5" TargetMode="External"/><Relationship Id="rId1676" Type="http://schemas.openxmlformats.org/officeDocument/2006/relationships/hyperlink" Target="https://news.google.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?oc=5" TargetMode="External"/><Relationship Id="rId1677" Type="http://schemas.openxmlformats.org/officeDocument/2006/relationships/hyperlink" Target="https://news.google.com/rss/articles/CBMihAJBVV95cUxNNy1OTjJzVExDeGZidEFueTFXcXQ5QzZNMTF6MzdNUGRuS0ZXTUVkLWoxSm9xMXZRelMtSExqWGxqa0ROeG85YU4xLThkUGhCSWdycVd6WnJrV3BGZ1RaYXAwSHpJeGI1SURZN1RneTNLQlc4ZWEweXNkUDRhcWRaNGJldU1BSGc1M1VYd2hOZ01WS01PMUhFYW5yQzEzQXVfMUwyNjB1ZVp4ZXFwRHZqbEw5QlhFdTNWbFdTLWVLSnMzOF9LNW5BQVpIaFYwZENiNWM4MGJaY3FRX21rM2dxSTV4VTZGdy0zU0trMGxxSVNrcnhielBVTTFXNHRtYXduWVN5Ug?oc=5" TargetMode="External"/><Relationship Id="rId1678" Type="http://schemas.openxmlformats.org/officeDocument/2006/relationships/hyperlink" Target="https://news.google.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?oc=5" TargetMode="External"/><Relationship Id="rId1679" Type="http://schemas.openxmlformats.org/officeDocument/2006/relationships/hyperlink" Target="https://news.google.com/rss/articles/CBMiywFBVV95cUxPY2ZtblhQbHFGMnNKelEyVWk1SDhxcHRIdmNqOUl0eF9ENnFqbG1kNTQ3aVpEOXdKbzhjYUJ5eUpNSXBpMnpkajQ4QXJRU3V5SXVxeU1aa0paa2d1cmx2amZ2RFBNUFpXaktqUlRFSW5uRWVFRHR5eFdlVHV2dnVCWEo3bFZEZ1BFMV90YUxLWTZrNGI3Z0VhbDNQU2pMaXM4cVppalY3YUY2el9UbVdmQzBRZ1JmZHN5TDVMb2hDRUZCXzk2UlZhNE8yUQ?oc=5" TargetMode="External"/><Relationship Id="rId1680" Type="http://schemas.openxmlformats.org/officeDocument/2006/relationships/hyperlink" Target="https://news.google.com/rss/articles/CBMi8wFBVV95cUxNRzZxRUQ4c2wtcDZHNFdzdGRNM2I4Z3BhdGM5d1JIbERFWU5TRTRqanVLa3dVbnZGWEVkeTJDRGdseG1JZzJRZzdoWGp0S1BJZW9Fa2JLOE1CbDZOLTJVR2U3VlFhdk54WGJ3ZjU4RUZIX19PRF90SFVJazJxZlhHM201SGFvX0M0OW9IellfVUtoRTVYUjZxUk1OSlNNeWFDT05NRVVIR2FTMHk2UDZoRDkwU0wyMzBNaFg3XzcwbENWXzI5SHVHeWZKaE82T0Jad0tXQ0EydGxiTVFNLTFhcVpYRmlwdTItZ25FTE9uYnVnVDQ?oc=5" TargetMode="External"/><Relationship Id="rId1681" Type="http://schemas.openxmlformats.org/officeDocument/2006/relationships/hyperlink" Target="https://news.google.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?oc=5" TargetMode="External"/><Relationship Id="rId1682" Type="http://schemas.openxmlformats.org/officeDocument/2006/relationships/hyperlink" Target="https://news.google.com/rss/articles/CBMimgFBVV95cUxQZm9nVklxVWxWZ29Eb1hmcW5rbjZzSi1WZzdDaHl2ZFhZMGJhQlBxbkw5NU9KMlhPNDdySDJkaEszQk92bUFEX0RMaVRmRVFZRVJYNTdsam41ZGlZTk5GQXdXLUh3U01EeC1ka0w1YmlXSG9NOWZJZlZxeEhtUG1FYkZTZGU1VmhvQjBzbEhMNHpIU0NSbWQ0b2xB?oc=5" TargetMode="External"/><Relationship Id="rId1683" Type="http://schemas.openxmlformats.org/officeDocument/2006/relationships/hyperlink" Target="https://news.google.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?oc=5" TargetMode="External"/><Relationship Id="rId1684" Type="http://schemas.openxmlformats.org/officeDocument/2006/relationships/hyperlink" Target="https://news.google.com/rss/articles/CBMiiAFBVV95cUxOT0pxbkFycWJQbW9oSkVuY1FmUDJyaEtxQ09TRlBUamlGWjMwajU0cm84eWoxdnZrRXZRNG9HZklSWnFfTjNVcE9zaVVRRzZxQVpiWGxGWFVQY1pxZl9JcFlTVEhnbTc0RGV3NVBuNXV4SmllMFRBODA0S0ZUQkNMek4zSDl2c2N1?oc=5" TargetMode="External"/><Relationship Id="rId1685" Type="http://schemas.openxmlformats.org/officeDocument/2006/relationships/hyperlink" Target="https://news.google.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?oc=5" TargetMode="External"/><Relationship Id="rId1686" Type="http://schemas.openxmlformats.org/officeDocument/2006/relationships/hyperlink" Target="https://news.google.com/rss/articles/CBMi5AFBVV95cUxPRUlBOER5d2ZzYzB1OVhEdEJqOXY0ZV9WNkhrMURmVC02WmpUNXAxQXVYRldHWU9HU3N4dE9LQl9DakRvaXoxcHNaZmQyaWdvZ0FJVlRBVEo4anE0WG0wVXJwaHd2UTRKbmlOVlp0WGZsd0pNZmRkeGpRQnVhMnhGQjh3LUVxUUliVlFncDJLYzRwR282NUVpVXVQQmJYRHRYNzFHRHNLaERZSU93UWJfZXpodWFzQ095Y2F1SEdmdWZGV0hrMkU1YXpVbUNBQmppdy1TaDY5V1BZR1laR015NGxnRG4?oc=5" TargetMode="External"/><Relationship Id="rId1687" Type="http://schemas.openxmlformats.org/officeDocument/2006/relationships/hyperlink" Target="https://news.google.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?oc=5" TargetMode="External"/><Relationship Id="rId1688" Type="http://schemas.openxmlformats.org/officeDocument/2006/relationships/hyperlink" Target="https://news.google.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?oc=5" TargetMode="External"/><Relationship Id="rId1689" Type="http://schemas.openxmlformats.org/officeDocument/2006/relationships/hyperlink" Target="https://news.google.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?oc=5" TargetMode="External"/><Relationship Id="rId1690" Type="http://schemas.openxmlformats.org/officeDocument/2006/relationships/hyperlink" Target="https://news.google.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?oc=5" TargetMode="External"/><Relationship Id="rId1691" Type="http://schemas.openxmlformats.org/officeDocument/2006/relationships/hyperlink" Target="https://news.google.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?oc=5" TargetMode="External"/><Relationship Id="rId1692" Type="http://schemas.openxmlformats.org/officeDocument/2006/relationships/hyperlink" Target="https://news.google.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?oc=5" TargetMode="External"/><Relationship Id="rId1693" Type="http://schemas.openxmlformats.org/officeDocument/2006/relationships/hyperlink" Target="https://news.google.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?oc=5" TargetMode="External"/><Relationship Id="rId1694" Type="http://schemas.openxmlformats.org/officeDocument/2006/relationships/hyperlink" Target="https://news.google.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?oc=5" TargetMode="External"/><Relationship Id="rId1695" Type="http://schemas.openxmlformats.org/officeDocument/2006/relationships/hyperlink" Target="https://news.google.com/rss/articles/CBMiywFBVV95cUxNX2d0czhQTnZSTC1kZkdYMGtvUzNSaTlHNDVqcEtDVWxITE1rM1VNcktMcElNcGhpY24zSjJxZ2lEaGlyUjVrX0pQV195SFZCT0luNHJrdUFEQjczWDJLT1c2VHRleDc5LWwyT1liV29hbUhhRWtPQTg2LWxhbm5OYUd5VFFCLTJPM3Y5QjBwUWpBdEpqZUtZUm5CX2ctakIxbWZHOUQ0VG00YXBEM0YtTUN2RVcwd21qMEVCS2FvbU05a2tsakoxQ3ZKcw?oc=5" TargetMode="External"/><Relationship Id="rId1696" Type="http://schemas.openxmlformats.org/officeDocument/2006/relationships/hyperlink" Target="https://news.google.com/rss/articles/CBMixgFBVV95cUxOSmx6RGdVTEFDMFpJOUFmQ2FUT2J3MDdxektubl8yUlhHZ1czbDY2VGtZRzBzbVRmamJoYm80c0lOeWEzZDl4OUwwWDNXT0drd0hRVDRCb3MyS21ReVJ1WnFIMk9sQzNUXzRvM0ZVU19BUTVvSlB0WlJMWFM3WWphSmNacUlpOWczYzh1WWVwa0hYc3k4UmVmLTBEYUtqMV8zVGxucHo2T21KUWpBYWxSZTJrVXl3Q2NhdFZtLTJ3aXdBenE2OGc?oc=5" TargetMode="External"/><Relationship Id="rId1697" Type="http://schemas.openxmlformats.org/officeDocument/2006/relationships/hyperlink" Target="https://news.google.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?oc=5" TargetMode="External"/><Relationship Id="rId1698" Type="http://schemas.openxmlformats.org/officeDocument/2006/relationships/hyperlink" Target="https://news.google.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?oc=5" TargetMode="External"/><Relationship Id="rId1699" Type="http://schemas.openxmlformats.org/officeDocument/2006/relationships/hyperlink" Target="https://news.google.com/rss/articles/CBMiowFBVV95cUxObTV6M3hibW0xZjdzSzJnRnhGVGVjcHJidXZfSnVUUjlrQjFVemY2YXd6enJHTTVPaEltUUZ5M3QxV1NZOWhKMm5KMnZjNkxBQTNLUG1GSk5IZGJyRWJ3YTZGMzdhT18zeHpvNG9kNUROdmNsdjJWdzVrQlZTc2x5RFJ5blplV3JSTXZzejdTY3k0UHA4M2dMMHpkWUhoRmNiSHow?oc=5" TargetMode="External"/><Relationship Id="rId1700" Type="http://schemas.openxmlformats.org/officeDocument/2006/relationships/hyperlink" Target="https://news.google.com/rss/articles/CBMi6AFBVV95cUxQQUF1NmlZU0JER3U3NXc0d2NkTEFURFBpVGJpWUF3VUVRYmRlV1VyWFYwTmtLaW9LY2p5MU1ETmVCMkw0VGIyaTFxMXptMEF1T1F4ZlNzMGdrTmZrbG9OQWthZUJieGU5c0RXUXJvY0xZZzI3Mjd1VnBQLW1ZWnRucFNKUlNrODFnUjRlZVg1RXUxSnpKSjJFRHRKQVEzdUdyeDllc2tXbDhYZ2FUalhTQzJPRGlYNEt6YUQxM3ZyWWZhTEluTm5vRlBMeW9vYjdNeThYTlFlSnZySG9WLTZpMXIxUElWRVRz?oc=5" TargetMode="External"/><Relationship Id="rId1701" Type="http://schemas.openxmlformats.org/officeDocument/2006/relationships/hyperlink" Target="https://news.google.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?oc=5" TargetMode="External"/><Relationship Id="rId1702" Type="http://schemas.openxmlformats.org/officeDocument/2006/relationships/hyperlink" Target="https://news.google.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?oc=5" TargetMode="External"/><Relationship Id="rId1703" Type="http://schemas.openxmlformats.org/officeDocument/2006/relationships/hyperlink" Target="https://news.google.com/rss/articles/CBMitgFBVV95cUxOdUlVTm9GZDJCQ1lRTE45MDlnTzNsZDFqQzZ3WEIxT3NBakpabmE0bHB1R3BYRzFfY0Z1NldMMUVsOUdUWnZFdnYyLXlESVdBaHdPTUhDcUx2aGtqcUpkZEd4cFB6R1V3MzluLVZYbkNWMHBJcUhETC02d0l2X1pVcEsxa2tBYkFPLW9rMzU5ZnlfMUxBRWpVcmRPZmZNOXVYa0U0cmFPQk12TlZ2VjJZREdIUjl3QQ?oc=5" TargetMode="External"/><Relationship Id="rId1704" Type="http://schemas.openxmlformats.org/officeDocument/2006/relationships/hyperlink" Target="https://news.google.com/rss/articles/CBMizwFBVV95cUxOQ1YtazI2QmJkSXdESUo2OTVtVnR5dkQ0SkpoNmdfZFY2a3BmV3hxM1dyRmRzRFZ4N3pKT1ZFZkpDazdaNlZoQlBCbWtZbTdvRlgxZjJhaTN1bWo2SjdpRXVnNklLRHRrcE5wdG5UNGFRUzlqQ0xuVTJicFlRX0NFdklNQ2h0aFpMT1EwcnBJZWtvS1NISFI2M25ZN1U0RWF1RGs5eklqNkRFVmc1ZEhSSGQzcGNRdUh4ZmFKeEttYlhOVlVVU0YyMlZfZEU0OFk?oc=5" TargetMode="External"/><Relationship Id="rId1705" Type="http://schemas.openxmlformats.org/officeDocument/2006/relationships/hyperlink" Target="https://news.google.com/rss/articles/CBMi3gFBVV95cUxPLVVRTWFlN3NtSDhuTGpaamFZNlphcUlzZnpGNUlwVXk4MmRCN3dVTVA4QTFZdXNndTF4ZllBMElrdEliSTlpcjlhTWV6aS13aURqdmNaNjBqd2hsRG9OUWtvc2hxclhNQXpCSjI2V0NWemZGZ0hkLXlLMGR2QXFNTTVtTkhGX1B3MDhDVGtPUkJxcTRqQ1I0eHdLNWg4OEdDQkJUbGhhZjZGcFFNbEVqU0kxRUxlekhzT3hqNTZpeWN3ZVpyc3dRcEdlbUNLVi04dXg4ZS1pVzN1d0huaEE?oc=5" TargetMode="External"/><Relationship Id="rId1706" Type="http://schemas.openxmlformats.org/officeDocument/2006/relationships/hyperlink" Target="https://news.google.com/rss/articles/CBMingFBVV95cUxPNHdnRmQ2cGlLbEJETjhPcm51VFFjdkExOEdzSmpqbWhlS1FWYkg2RHhjQUxNUWdqaUtYaUtxcnAyR3lwLUlkb2ZZSjRiOEoxWXdWNlNjd19MLURfdks3TFdlYk9tYldzd0NzMFcxM2RfdlhWaWtjcXh6TVhmM1dOSGd3LU0xWGtsdDVad25DbTZLMHRWcDN0amxKcjVpUdIBowFBVV95cUxQdzhpd2pSU2JpYklqSVk0WkpIUWlQUW5Iems4RXdrTFJBcVFlT05qLTAxeHRybnNFaGVadlRRbGg5RUpFaHJsNHZfZkJQeWh3blp4eXRKOGtCanFsTE9pckhGWlVBMHBDS09fTHlXYW5FTXp4Qk5VZEhBY3FrOWNJTjdrVzB6WWpjcnR0QjNMUUJxOUw2RnNYME1UWC1ndF95RTVZ?oc=5" TargetMode="External"/><Relationship Id="rId1707" Type="http://schemas.openxmlformats.org/officeDocument/2006/relationships/hyperlink" Target="https://news.google.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?oc=5" TargetMode="External"/><Relationship Id="rId1708" Type="http://schemas.openxmlformats.org/officeDocument/2006/relationships/hyperlink" Target="https://news.google.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?oc=5" TargetMode="External"/><Relationship Id="rId1709" Type="http://schemas.openxmlformats.org/officeDocument/2006/relationships/hyperlink" Target="https://news.google.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?oc=5" TargetMode="External"/><Relationship Id="rId1710" Type="http://schemas.openxmlformats.org/officeDocument/2006/relationships/hyperlink" Target="https://news.google.com/rss/articles/CBMiggJBVV95cUxNZWtkVHBONFRtdC14Uzhta1hoOHdmLThtWVZ0WWV6NmxaWWdDYTJ5bnFqVkZvM0FYekpoRFRoOHlwb2ZMZFVfWnA1Z1lwNmFUa0loenMzblRZU0dSWlFvUll6MXVFUVZ5dUV4S1RaSnp6T3cwcUI1clNqRUd0X01mWHlGRDI3WDMxaTNveUxUN1Q5MUhIODkzZnJvZHVGcVhyeFNmbXZNR2JUOFpQb2Npd1dteXFaRlRvN0NWX0ZXUHh1Y0JnckppVktpekZBdlNpU19qYlRhd2xMN3ZkbUtDZzgwblRJdHU4YXVZV3hrT0RhQW16WTRfWnZLTlN3ZjJhQ1E?oc=5" TargetMode="External"/><Relationship Id="rId1711" Type="http://schemas.openxmlformats.org/officeDocument/2006/relationships/hyperlink" Target="https://news.google.com/rss/articles/CBMiuAFBVV95cUxQV0ZwMWE5Mzg5TkdRd2x6SzBGbDZOVHg5VGNqVGdaNVhWNkpyQUFPNE5lVkNmUmxaY2ZzZ2JIY1Y0cVpIS095R2ltb0VUT25EMU5aQXFTZmdxUVpFS3ptT2FpaGdnN25GTFRJand6Y1FOaUZkSWoxa3FXcDBOeGczQmpfRFdFMmlhTUFXZDJ0Ty1RcXI1anNyT1pRM3U5ZXBILWthbENEWGJ1QmRKelVwYjNwTV9jRlZy0gG-AUFVX3lxTE83VFhkSy1ZLXAydk85RXVCTWVsbFQzRFM3T3FOR1NjaGMwRkNFMWpLbkc3YWRpamNJYmd3eDl2S1Q5YlVqa24yeVAxbTlHcWZPUVJ3OXVMRXA3Qmg1RTlrS08zYm03dWk1SXQ5LTRybU1jeGtVSHJ4UkZFZ3NDejFvRW9taWxGTm5sbmhQV0xvSmtWXzUwZGN4ZjZJcF9fWTU3eExIRDE3NVVFdkRhY2pRQmxhcVczRElRem9iOFE?oc=5" TargetMode="External"/><Relationship Id="rId1712" Type="http://schemas.openxmlformats.org/officeDocument/2006/relationships/hyperlink" Target="https://news.google.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?oc=5" TargetMode="External"/><Relationship Id="rId1713" Type="http://schemas.openxmlformats.org/officeDocument/2006/relationships/hyperlink" Target="https://news.google.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?oc=5" TargetMode="External"/><Relationship Id="rId1714" Type="http://schemas.openxmlformats.org/officeDocument/2006/relationships/hyperlink" Target="https://news.google.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?oc=5" TargetMode="External"/><Relationship Id="rId1715" Type="http://schemas.openxmlformats.org/officeDocument/2006/relationships/hyperlink" Target="https://news.google.com/rss/articles/CBMiqgFBVV95cUxNN0xTT1Zyd3RhTDRsbWk0a3NlWFV0cnNXTW92MmdiZ1ZfdVg4a3Y0b0RfRnJqeUNVZnh6VTA0TVhpVmZNc2ozYllNLVlBYWJTRm9MRENwTGp4bE9CMHdIc1FabTgxM01lY1YwNzlsM3JDczQ0ZE5Ub1dXLWxRcjhhSUt5TWZjTEctemZjc1dwYmVsdFYtV3ZlQ3FmT05CN3RSbDFqcUFTUDJQQdIBrwFBVV95cUxQNllwUkNZNVpMSy1leTJVMy12X1loZnFVeU5SVXpnZWNjenF3NUpxU3NSZVMzNDFnTktNQm5zRzZHS0R5RlZYSng1V09ua2F1S01fUzh2eUZjZ0REVmVoWVg2alhfRHh4SmtwS1Z0UjV2dGFReE5ydkFHeExOVmgyQmprd0VxUENyVFpqRWp6WS1xRWZYT1YwYnQyN0N6N3l2aFFPVzUzVmVVbTZwRzJj?oc=5" TargetMode="External"/><Relationship Id="rId1716" Type="http://schemas.openxmlformats.org/officeDocument/2006/relationships/hyperlink" Target="https://news.google.com/rss/articles/CBMioAFBVV95cUxNMnNtaTBET1JCRDRHT014ajFOWmZHTDlIeWN3QkRNYnJmVFN2R3NxRHo3RjNXNGwxcFMwRzN4Yk1fczV1d2Eyd3d0ZFIyU3BoSUEtakNCbElaZl9PN3dacHJUUlUzTi1UdkRDT3NqOWpkd3ZSVnpfNVpFYWdDNWxndUdkUWVjMGZHaURxSmc0NlhXWW1HRVVBU192ZjZld0NH0gGmAUFVX3lxTE1CZU5RM1J2OGFzbUJaczZseE1BMU1adHB1WFl1T3FvNDR0UWRrZE02WEY1RmJFTENJUVFhTUJKZ2t5aWlSa0tHVURRVUJ4ZmpEVE01blRETllVYmU0OUFEMlQ1TFFhdDJCX0dFQ0NYMTd1eGhWckxzU1FwZUVLVnNhQkdscGFGTkFvS2ZCU3dSYzdIMHpHZ1JkQzJHbWFmcWVRVGExYmc?oc=5" TargetMode="External"/><Relationship Id="rId1717" Type="http://schemas.openxmlformats.org/officeDocument/2006/relationships/hyperlink" Target="https://news.google.com/rss/articles/CBMikwFBVV95cUxPVWFTRUlqSnRWQmFJZHJjdXdyWTBXR1hOclRhN2lYOVpSdHZlUm04aDBmQkUxdzRBdm1zUkZmVTYxb0xtMzVyVjloTHN1UERUa0s4SEsxbURUcC1Gdzk0T1RXUk51NWx6OUJRb216cFBwRzVhTHItTEhISjB2U1dTMzlQODN3N0pibnlJLW91QXV3LW8?oc=5" TargetMode="External"/><Relationship Id="rId1718" Type="http://schemas.openxmlformats.org/officeDocument/2006/relationships/hyperlink" Target="https://news.google.com/rss/articles/CBMic0FVX3lxTE5SNlVWa3FYekFqb21xeTVUR1JaM1dRazlLNWg4bi1XS3VkdE8zanZFOE5ZTnhDcUJPaTlMZS1tT08xRm5uU0NiREJ5Qm9fLXA0R1ZZSnNyWlZabUVnMy1pSzUwbjMzZjg5X1IwWktkRzVDQ03SAXhBVV95cUxQTTB3eDZ4eXpmeGY1MkxIbzYzUXlVRVdXRkhoaWNRbElMVktfSzhBRnNFSzJuRGhmMk45WmhNWVBGUVhOcWxBdU4yY1RubERoeVVPaGJyRVJOakNRZnNsSWZDZTd6bjNEbXNDUlVUMjlTQWFyQjdURmg?oc=5" TargetMode="External"/><Relationship Id="rId1719" Type="http://schemas.openxmlformats.org/officeDocument/2006/relationships/hyperlink" Target="https://news.google.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?oc=5" TargetMode="External"/><Relationship Id="rId1720" Type="http://schemas.openxmlformats.org/officeDocument/2006/relationships/hyperlink" Target="https://news.google.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?oc=5" TargetMode="External"/><Relationship Id="rId1721" Type="http://schemas.openxmlformats.org/officeDocument/2006/relationships/hyperlink" Target="https://news.google.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?oc=5" TargetMode="External"/><Relationship Id="rId1722" Type="http://schemas.openxmlformats.org/officeDocument/2006/relationships/hyperlink" Target="https://news.google.com/rss/articles/CBMilwFBVV95cUxNa1h1ZGxlNHZCSWlLaEJnVnZnWkVuZ0l1dkYtMVRJRGExME9JV1JFcmhubUw1aUlQSjc3eVRJUGlod1hnR2JqY3V0N25zdzVrRXdzSmN0MlhxVUl3dDIzdEtWOWsxalZZb2J4Q2RsNEVFQkdKeTBHWWtmZlY5MDV3V0Q2MEY0cjVZWlJZZ01pdlZsWjNNZ1hz?oc=5" TargetMode="External"/><Relationship Id="rId1723" Type="http://schemas.openxmlformats.org/officeDocument/2006/relationships/hyperlink" Target="https://news.google.com/rss/articles/CBMi3wFBVV95cUxQSXJLZndfWW9tOFo3MmZPcm9kdFVDZEFCbElUdXAyaGZDa0FLeEpsRjRDRE1ZNXRKd0h6SEpuY3FiRE1Md05JR084RHlVdl9abWw4d1RvX05QaVAyQzl5VTJwZ1l0M3R5OFMySmtvcUdwQmhQQ0JFMlQ0WkNUZk9ObFhTdDZFc2R3bm5JS3dUZ1pIbkxfNU5YLVRHNlZINm02U3ZGa0oxMTVVSVJXWENoTl90bnlmV1l2OWZLY0R1M2tWNkU2QUtYTXo0bGZ3Y2d5QVZBa2lrWnFxN0doa3lv?oc=5" TargetMode="External"/><Relationship Id="rId1724" Type="http://schemas.openxmlformats.org/officeDocument/2006/relationships/hyperlink" Target="https://news.google.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?oc=5" TargetMode="External"/><Relationship Id="rId1725" Type="http://schemas.openxmlformats.org/officeDocument/2006/relationships/hyperlink" Target="https://news.google.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?oc=5" TargetMode="External"/><Relationship Id="rId1726" Type="http://schemas.openxmlformats.org/officeDocument/2006/relationships/hyperlink" Target="https://news.google.com/rss/articles/CBMingFBVV95cUxOdXc4SWJQQmVSTC02cXB0a2s0NllHR0FCRHBZQk05b3dENjJ0LUxRMFBYamV0d0RNd2FnTmR6c29pYXFXRjA2MGdHZVdaN1RNY2h4b1J4dmdHVUdROGpPOUtUZ1RrSVRLc0dwWlpxT3VCV1NOcWFCOUVHYzV3NXEyUmlYMHhnNWp2SkRIMHhhdWFzdUluNThvQ1VSekpNQQ?oc=5" TargetMode="External"/><Relationship Id="rId1727" Type="http://schemas.openxmlformats.org/officeDocument/2006/relationships/hyperlink" Target="https://news.google.com/rss/articles/CBMiswFBVV95cUxOSGNzUFVHeDZxTWFHVXc1a2VWVktKSERwTDdyckZZbjVfSm9JWkRxenplWWVjZlNMQlR3ZUtmX2JTR1pvRUVrWUl1YU9WVWhHZlQyWl9JTHd4NW5lUnlsUHl1WDdLVFNMS3NuLV9xVUZnaGphaENYSVdXZEVHMjVzTnBpbHg5Vk9WdkRjUFJKM2FMNERDcUhHQS1iNGFRWGRNYVRETEJSdUtPSUVCME5KYkhQVQ?oc=5" TargetMode="External"/><Relationship Id="rId1728" Type="http://schemas.openxmlformats.org/officeDocument/2006/relationships/hyperlink" Target="https://news.google.com/rss/articles/CBMivgFBVV95cUxQZE1GLW0ydGVtTFBoeVp0NEVWYkJwdm5VQ1JGTG02UHAwOG55MnNDVmpaMU11eFdqcHlLekpicy1KbDhzQ2pUcXNZNk5uN1pZZTNuMEk3T0VEUXZiRzE4REswMmY4WnVlVDFsN3lWajNrc0U5RUJ5QmJENlNKTlZ4NEttT19VSmdZQkZONlZPLXBtZVlQMlo4UkZQeUE4VzFXTkJDLXNmZUtncnZka2t6X1B1Zjk5UnFYdXBXd2FR?oc=5" TargetMode="External"/><Relationship Id="rId1729" Type="http://schemas.openxmlformats.org/officeDocument/2006/relationships/hyperlink" Target="https://news.google.com/rss/articles/CBMivgFBVV95cUxPY3NwczdzclN5XzRQaFFmbVlqU3pNa0dNUjFrcDJWVUlvdExJYk5DeHRTM3pwcE84bUN2ZmFYcGdXWEVxTUlYRUV1UjV4ZlNMQ2U5UVMwN19HdlhITDA4OWVLTDA3RDF6eWRCUHc1WXFKNlREVHZ4NXJwVEhEbEFtbmk4cW5JQVBTT0dCckxNZWNUVFRRcjlWX2oxMDlvVmtIcXdUdmYtTGgzeUc4ZF9sbkRMVHp2ZzdRTnFUc2hB0gG-AUFVX3lxTE9jc3BzN3NyU3lfNFBoUWZtWWpTek1rR01SMWtwMlZVSW90TEliTkN4dFMzenBwTzhtQ3ZmYVhwZ1dYRXFNSVhFRXVSNXhmU0xDZTlRUzA3X0d2WEhMMDg5ZUtMMDdEMXp5ZEJQdzVZcUo2VERUdng1cnBUSERsQW1uaThxbklBUFNPR0JyTE1lY1RUVFFyOVZfajEwOW9Wa0hxd1R2Zi1MaDN5RzhkX2xuRExUenZnN1FOcVRzaEE?oc=5" TargetMode="External"/><Relationship Id="rId1730" Type="http://schemas.openxmlformats.org/officeDocument/2006/relationships/hyperlink" Target="https://news.google.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?oc=5" TargetMode="External"/><Relationship Id="rId1731" Type="http://schemas.openxmlformats.org/officeDocument/2006/relationships/hyperlink" Target="https://news.google.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?oc=5" TargetMode="External"/><Relationship Id="rId1732" Type="http://schemas.openxmlformats.org/officeDocument/2006/relationships/hyperlink" Target="https://news.google.com/rss/articles/CBMi3gFBVV95cUxPTTlUdmlzOUE1b2FkRHE5LW1QV3lraV9TM0NjUzBPbEJ3R3dkQXZFUElIZGF6d2ZhUmtIUnRPSEE1R1VxUjJncnBHbW1YRDRLaWRhZmF5WlJvR2VjMWJjbGRJa213cUhfMEM4SThwQTdsUEVoaVJNRUpqVC1GTFV0WTh3NDdVSkFOdG15bkNTT09SblZNTGpTMzFFbmZWNl8xeUx4eWRkT0JSNUtkZGhRakdzOV9BUmpBZVZaenA2TTB4QVBjUUdFb1hXNGVnczZ1OGVsdThzelRmd0Y0QkE?oc=5" TargetMode="External"/><Relationship Id="rId1733" Type="http://schemas.openxmlformats.org/officeDocument/2006/relationships/hyperlink" Target="https://news.google.com/rss/articles/CBMiygFBVV95cUxPbTdWcWtJa21MUWdnMWVhY2pvWFNLUUh1MGs3YnktcVhzTDh5UTRUSGNvOGhyR01OMGdBUWRxUEpTRXpBUEY3bGpYMzZPSHdZQWV3eUxlTk4xbkk0UkZCVTluaGFvV1hRZjFhNjlKaDN2alI3cUhPYjAtbWN6QmNmSmNpNERuNzFlWmt3NFA5aXJHdERmS0xPcHdUS1N0Y2FDZ1I1aE9HMzRkbzJ1d1ZyQlMyOFEzQWpQNjhUbWtmOExaWjRwX2l2UV9R?oc=5" TargetMode="External"/><Relationship Id="rId1734" Type="http://schemas.openxmlformats.org/officeDocument/2006/relationships/hyperlink" Target="https://news.google.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?oc=5" TargetMode="External"/><Relationship Id="rId1735" Type="http://schemas.openxmlformats.org/officeDocument/2006/relationships/hyperlink" Target="https://news.google.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?oc=5" TargetMode="External"/><Relationship Id="rId1736" Type="http://schemas.openxmlformats.org/officeDocument/2006/relationships/hyperlink" Target="https://news.google.com/rss/articles/CBMimAFBVV95cUxQaWFQODdKZXlJck1aV0lLVVBDY01PaF9kcmdCc18xTVFGMmR5QjNwaVctUVZhZEhqVmI0Znh4Q2lPV2YwMkxubm80UnN1c01oeWYwR001Nk9rdVhtNko3Y2tOb1hvZC05TlRyVTFsWXFqQlZGX0FzTHExQmI1djZqSGstQjdYR0h6blNPSjdIRnI3NS1UOHkyU9IBngFBVV95cUxNMHczRUFTV002djRmOU5TaElXNDRzNV96MHlCQzJMajdocHlGbTlUQUw5SklKTTJDRnhKalp1MkdtdmtQdFNDbXZmTnZqbmd5XzVOZENSUjd1RlZJZS1VbUJZdGlra1Q3Vkx6SkNCUnVlcWwxSDI0SVhGX1FNQWZtNFZtUjRwWWpUMnVNdlo0Sk5WMVV1aVJfMDM1VUNfQQ?oc=5" TargetMode="External"/><Relationship Id="rId1737" Type="http://schemas.openxmlformats.org/officeDocument/2006/relationships/hyperlink" Target="https://news.google.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?oc=5" TargetMode="External"/><Relationship Id="rId1738" Type="http://schemas.openxmlformats.org/officeDocument/2006/relationships/hyperlink" Target="https://news.google.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?oc=5" TargetMode="External"/><Relationship Id="rId1739" Type="http://schemas.openxmlformats.org/officeDocument/2006/relationships/hyperlink" Target="https://news.google.com/rss/articles/CBMi5wFBVV95cUxQWGozai1UMV9PZ2VvczZBMlUxYTJwOHZoekhSWjBBOEFNOXQ5OS1DaG0xbUZIWmhicll1THUwUjJ1SV9FVV9XRUQtTGpfVUxuaU1neFllMzVQM1ZUYXhNQXVfLWV4MnlYdWhGYi1UcndlSEQxUVdCMkJIVHJWZ1NDYXd2emg2UzZaTUl3Y2tXR1lPTHdDVEFscFdwVEFFOWY4QmFtTzZvWEdyc2FtLU1FU21pUUxvSzA3Wk1iWEQtOHAzbjJXeW9xWnY2anRBNVlibXY3TEctSHo1UUhDYlY2YlhYNUpBY2_SAecBQVVfeXFMUFhqM2otVDFfT2dlb3M2QTJVMWEycDh2aHpIUlowQThBTTl0OTktQ2htMW1GSFpoYnJZdUx1MFIydUlfRVVfV0VELUxqX1VMbmlNZ3hZZTM1UDNWVGF4TUF1Xy1leDJ5WHVoRmItVHJ3ZUhEMVFXQjJCSFRyVmdTQ2F3dnpoNlM2Wk1Jd2NrV0dZT0x3Q1RBbHBXcFRBRTlmOEJhbU82b1hHcnNhbS1NRVNtaVFMb0swN1pNYlhELThwM24yV3lvcVp2Nmp0QTVZYm12N0xHLUh6NVFIQ2JWNmJYWDVKQWNv?oc=5" TargetMode="External"/><Relationship Id="rId1740" Type="http://schemas.openxmlformats.org/officeDocument/2006/relationships/hyperlink" Target="https://news.google.com/rss/articles/CBMi2gFBVV95cUxPbXpsRWpNT0Y3NmdLdF9FUDBLV3ZZMFpxTnpqS1JPdzVYQ00zdHZUZXk4TUdPX1pzbjdXTzEycUhXYlRKakVwN2J6OEZHdmtQbHlMaEZadno0VHlva1BRaV9YbkNCQVR1VG96SkhaWlh6U1Y5d2F3WVE5NDZCNkJ5ekFvMXBwQVhDeURTUFcxNW1NVUprR3VFcnFFUDVGMnRHdWk2NHFxNWtMNjJkOEVWeldoQXFQX0hIbXA5enloakxYb0ZGR19xaDM5X0dDR3JJaC15d3k0YzBEUQ?oc=5" TargetMode="External"/><Relationship Id="rId1741" Type="http://schemas.openxmlformats.org/officeDocument/2006/relationships/hyperlink" Target="https://news.google.com/rss/articles/CBMixwFBVV95cUxPOFc4d25LdDgwNldNLVhOWDZWUm1GenFjVVhTQVA2cU5WeDcxazdIXzVPWHY0dGhueDNEMU9HZFpUTktOQl9qSlhDT3hwZjlDS3JzdDlfTUV4d29XaG1FeEVpX2pTZFNacXdrRm9qTl9iNFdZNDRKMHFVbnE2SEZ5Z2F5N0wxdkI4ck5sQlU4NWtwYVlTMXVZbnRqNk9SYllOZjNOZEExMHlHcUMxdnV1YnpsVklZblVRTEZEOFRRdWpSUEdMQ1k0?oc=5" TargetMode="External"/><Relationship Id="rId1742" Type="http://schemas.openxmlformats.org/officeDocument/2006/relationships/hyperlink" Target="https://news.google.com/rss/articles/CBMiuwFBVV95cUxQM0xYR3RhLXBsc0FMYlV3bTI4dzdfOGtLUEh5VXVHZVp1dmE3RDEwTlByWlZINUVyY1Y3Y3BVTnhCcWhSeV9PWDdxazJPNmh3a1haampxRzdOczNvcWZ3Tm11UktmY1JwUTkyblZGZmVqLW1mZ2JTUjZMcEhXRkp1WnBmQVg0N0R6UnZEcTVKMkt5Y3NTRFlXekhoaTVFN0YzNHN1QkNUQ21Xd2NiZldhZGY4SEpNNGoxa1A4?oc=5" TargetMode="External"/><Relationship Id="rId1743" Type="http://schemas.openxmlformats.org/officeDocument/2006/relationships/hyperlink" Target="https://news.google.com/rss/articles/CBMinwFBVV95cUxNQUpQS0lrbXlqd1ZGT2kxQjJjNHhhYUVfMVRVQ1NKWDNfWGI3NGo4eGFBcTVqR3pYekJ5T2hHWVN0VVZkUlJuQkJ3ZTBONmlMOTdHM0FMOU10TWJLTDNzcXUybVZLekdkb2ljYVVhQzZxdDlVaWdWeXhLVTlaa1hQOTUyRmVLdU9sQ3hpamg3ejZWZFdQUWRaWTBnN1YxZ00?oc=5" TargetMode="External"/><Relationship Id="rId1744" Type="http://schemas.openxmlformats.org/officeDocument/2006/relationships/hyperlink" Target="https://news.google.com/rss/articles/CBMisAFBVV95cUxOT1hzOU9IRzlZMmhpT09zMUJERFpfWTZnS0s4LTVjUlJRbFpnaTNCS1hkc3pBNk1Cc3Q4YjVFenh5REl1b0I3aGRBLUg2elhqMVEyRF8yZU5jNU9EZjJQNUdaaV9KUUd3TW1INjJaRV9iODhmdEl3Q1N4ZmJHLUd6c0VQbUptUWhqWjUwc2pZNlB2NWVPNmROa05aU3hZb09qT3R6NS1BWXBvWFhhRnNidA?oc=5" TargetMode="External"/><Relationship Id="rId1745" Type="http://schemas.openxmlformats.org/officeDocument/2006/relationships/hyperlink" Target="https://news.google.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?oc=5" TargetMode="External"/><Relationship Id="rId1746" Type="http://schemas.openxmlformats.org/officeDocument/2006/relationships/hyperlink" Target="https://news.google.com/rss/articles/CBMi7wFBVV95cUxNeGVfbWhSNmhvamhockNqRUFoSmlZX2U5TzhZTHkyQlJTSXFLT1N5bTVrYnhhTlZodXE4WXJDYzVwOUZ1SlNDME8zTV91TFhlWnRnNU1oVjRuQTNPMFZmVk5ETEY3NFMzMmJRMEhlQ3U3NkZ1WDJGNy12VEFZMUhka3lqR3RRLUFZNFpWVjZlMF9GVlc1OW90dHJiMkdmUl9WeVpDY1kxcWxQRVppQjhoc21Nd0hGc2RlcnAyeEVwM0Y0M01oUTlmSUtYUEJpUV91bXJkV1JRTDBtTHVYNTR4eUh5NHlhRU93RTBQQ3hfcw?oc=5" TargetMode="External"/><Relationship Id="rId1747" Type="http://schemas.openxmlformats.org/officeDocument/2006/relationships/hyperlink" Target="https://news.google.com/rss/articles/CBMi8wFBVV95cUxPcjUxN25lcEVTTEw4ZVpxTzFRejhHVWhXX2lEaWFkTE1pZkU0bkRLSlZxbGw3MkxJY3YyZGo1LWo1ODNrTDhfM0VMVU12X3VpUzdNbzVRaHY5YU5hb3pldmtYZFhWVE11emJSekRhU1l4czduQjBCZ0hPQ2Nna25hYWsxby1ZMXhqczVKMnJKX0ZtQ3JwMUVsNU5rODlZTWNMbTV2QWZBc2h1TDRINTBIcEdyQjFfUWh0bUkyYmhJS2JFc1JfUU9JZEIzeGUzWjRqWmtCVkhWQ05MM0pnVXZMQkZaNDVkNkEydVhIZHN4S1hpcms?oc=5" TargetMode="External"/><Relationship Id="rId1748" Type="http://schemas.openxmlformats.org/officeDocument/2006/relationships/hyperlink" Target="https://news.google.com/rss/articles/CBMimAFBVV95cUxPSE5hdVNCcklFTW5DdWpUVEZfdlhlVzVNeXVBX2VZVmdiTUN2QUM0MDVqUU9tdmh6eEJkZlgzNTR3d3NKR2xvRF8tVlFCekh0amJCV1Z3SnNhUlNGbXA0elpyaVVpUVZkVkxIcG1jQ1hid3IyOHdqNnJTNEdfcVVyQk9PLTBoUmJDTldGeGVTUFZNZ2d4eUhEQ9IBngFBVV95cUxQZk1OQlpwdXdXWmtKcjExRXNuMHRQYk90Wm1QN3hQVWF4TmpHUkNxTXdEaHFubmhHbU5aTVhHT2hvZHNWcXktOWFmVkVrT3cweXQyUjc1QXdjUm9QN0xWQ193Z2ctVGRwR1pEem5HdUlINmpnX2EzN3pkZEI4a1hjLWh5aXVDcmxDNXltTDFQUnNsdWlNeU5LejZIT2d3dw?oc=5" TargetMode="External"/><Relationship Id="rId1749" Type="http://schemas.openxmlformats.org/officeDocument/2006/relationships/hyperlink" Target="https://news.google.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?oc=5" TargetMode="External"/><Relationship Id="rId1750" Type="http://schemas.openxmlformats.org/officeDocument/2006/relationships/hyperlink" Target="https://news.google.com/rss/articles/CBMijgFBVV95cUxOa2pUQzZzdGdtQnNoZjkyVzRDOGsxVm42a25IakdmcS1MUVNxaHRLNmpIX2o4ZEFqVzFFSVBPRndJU0FBSmRUaEp6REdWb0JiNTBVOVRBajhvM1FRZlp5ZmFPWUpNN1JGeDZPb2ZxcW8yMkU3Qk50YU1XNFZwcTl3d2xOb21iaW1yZWtUUDNn0gGTAUFVX3lxTFBYYktTNXhyck1oRmVxNjZkZm80cktmdWRHLUowVkRwbDhjSXZELTR0OTlWWnJ4ZUpTb1RfdTMyWl8yWUZuMU9SVEg5TkxXWDFPTElBUklJY1B1U0IwUnJYbk5YYmlIQnBLWVdXYmpvTDhpUllmWFVjcWs2RzdLZ2RLUnUtZmc3OGZoeVY0b0NjRmQ2dw?oc=5" TargetMode="External"/><Relationship Id="rId1751" Type="http://schemas.openxmlformats.org/officeDocument/2006/relationships/hyperlink" Target="https://news.google.com/rss/articles/CBMi9wFBVV95cUxQU2NKY1RmTFZKVDBJNGc0VkpScmpYaGlzcGlaVmNKRnN4VDFzNWN2TVc3V0hsblJsb1k0UEtsSGFUclZCdEtCUktRMWlhd0ozdWlUX19CYUlkQ2Q1cDhzdDBzbXo4X2sxNFBLeFhCVGhWYjVyN2xXdWN3bTd0WW9ZUE5HbF9NNFlSMGMtVV9XaEljejlWUjdFMHZ3ZW5NUHZZaFU2WHlnWTQ0R2dVU2xmN2ZESnZndkRXUl96T1QtTEh5cnJvVWR3UGc2Q1dsWUhHcXRpTDJZSXRYLW1ob2pkOWJETEdkelNnaGR3UC0yZTZPZS1BOUlN?oc=5" TargetMode="External"/><Relationship Id="rId1752" Type="http://schemas.openxmlformats.org/officeDocument/2006/relationships/hyperlink" Target="https://news.google.com/rss/articles/CBMicEFVX3lxTFBOaTl5SkxfdW1kUTBOTHlUbldPVmd1Tk83YVIwSTc3X1FURFFucjU5ZU5xTWVRYktJN054b2dxNUZsZFU3VHJjLWF5Vkx5ak81NDVITVRMTzl1V05nS3dYZjJlT1FZeEh0WEVYLVpheVg?oc=5" TargetMode="External"/><Relationship Id="rId1753" Type="http://schemas.openxmlformats.org/officeDocument/2006/relationships/hyperlink" Target="https://news.google.com/rss/articles/CBMizwFBVV95cUxNMzhJZ2dReGRfTnZnREVzbi1GQ3dTaGx2ckQxR3Zyd3JScGFQbGMwZWNBanFDVERfcUlvQTRBSHJDaWo3d21zRDlhOWJidUZMWDNRajRycVNWQ0NRYlZrMG9BSTZlU01mMGZOd1ZCamxXUHMtaTFYUExhM1dybGZjYzlpY0l6ZnZxaXQwc1EtY2ZTT2ktWVhiZzBlTWpzbkhyaTFBZGZrOHEzV3dZVkxLT3hsMm9iTVp6XzdhZ0lyVGVDbFpmSnBkbkhxV2dmb2c?oc=5" TargetMode="External"/><Relationship Id="rId1754" Type="http://schemas.openxmlformats.org/officeDocument/2006/relationships/hyperlink" Target="https://news.google.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?oc=5" TargetMode="External"/><Relationship Id="rId1755" Type="http://schemas.openxmlformats.org/officeDocument/2006/relationships/hyperlink" Target="https://news.google.com/rss/articles/CBMi2gFBVV95cUxPcWdzamZDRHN1cGtXcFdkZjhpejZoS0tuZTdkc1JBeG1QNkpPQVNDOGVmMkppMlpSZFJ5aVpKdzRLd1JjbEVSZGYxQ1VDZ2xkbzY1a08wejNhRkJoR2hIOHNGQTZNV0xkMUNsUFdOTVhwSXQ3S2ZIMDFVN2tNUHRqQ190eFV3NkVBalFWSUh4UWtFaXVqYVExVzhOYWZtckRCUzFmdVlud2VnSEJGZGltV2JwdFBQR0FrbDh5NFMyQ2JVSXJmOUw3NE5iSzNWMnBJZXhyRUpZU3dJdw?oc=5" TargetMode="External"/><Relationship Id="rId1756" Type="http://schemas.openxmlformats.org/officeDocument/2006/relationships/hyperlink" Target="https://news.google.com/rss/articles/CBMi1gFBVV95cUxOc2ZsY2tEajZuYjRFMkEzUlU5ZWYtcVVEMW1uUFNhNllKZnlGNjRVQWNyWHM4YnEydGZ3ZExlcy1Fb2k5Nm9aV3RqYlRkWWlGdm1GVHdZbE51YTdVblBfUVhuUDlCMFVoaGpuNXZCclc3SF9NRGFzbkNpMU5UVDdCVmhURy1iT3pOS3pLclZMcWZjTVBrNjFncTlNLU5JdXAtWTA1SHUtaU9CZmMyeGF4UGxlbEttMVhXVUcxdGpWVENCZXdkMktHTUpVbjIwMVh5NTVvR25B?oc=5" TargetMode="External"/><Relationship Id="rId1757" Type="http://schemas.openxmlformats.org/officeDocument/2006/relationships/hyperlink" Target="https://news.google.com/rss/articles/CBMigAJBVV95cUxOREhnb0dVX082Si1YS1E1SF9rVjdVZ0NSZmZVNjc5bVJkRXo5YXd0U0xJamJVemhlUjBfUEM3eGhYU01RZlA3bkpaSTlYaW10OURteTRVVmhITGdoTER5MVNhWHZWZmxPUUI3RHlkVjdaT2NrcjBOTmVjNTZhMWVYUklCYnBMQmxDSk1YbTVJS3Nzd0xocnQxcFFlNUtnRDRHQzdwc2hlNDNkd3RFRXJWTGdQVEh4eHBtZHNweEl1U3VBVHVSbDUteDAzUGdPUW5aZ2hGbUltQzBEWjdQSDVVSTdEcGxrXzZEY3hWdm13bXJMaEVFLVl4ODRlTXJiM3BD?oc=5" TargetMode="External"/><Relationship Id="rId1758" Type="http://schemas.openxmlformats.org/officeDocument/2006/relationships/hyperlink" Target="https://news.google.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?oc=5" TargetMode="External"/><Relationship Id="rId1759" Type="http://schemas.openxmlformats.org/officeDocument/2006/relationships/hyperlink" Target="https://news.google.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?oc=5" TargetMode="External"/><Relationship Id="rId1760" Type="http://schemas.openxmlformats.org/officeDocument/2006/relationships/hyperlink" Target="https://news.google.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?oc=5" TargetMode="External"/><Relationship Id="rId1761" Type="http://schemas.openxmlformats.org/officeDocument/2006/relationships/hyperlink" Target="https://news.google.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?oc=5" TargetMode="External"/><Relationship Id="rId1762" Type="http://schemas.openxmlformats.org/officeDocument/2006/relationships/hyperlink" Target="https://news.google.com/rss/articles/CBMiqwFBVV95cUxQMTBMMV9UblV5TU1pSWxqT19YUkdoTkJlc0g0OS1aLW9QczBjS2gwdnBlODA0bml3cWhVa0pMOXhReDBqbFNwa0UtaGM0OG1QTm5qR3dWeGdLZXd2Y1B4cEpuNTBmYk5YVmVPWXp2ZGJqYkx6QlM5aXZ0SE5KZHJmZmF4RVdjSjRyeWFVZnlGR0loczZIQjhiVzRuRU8wQTl2UkpfYUNROGliOGfSAbABQVVfeXFMTmVJMUI3OG1vUnFKQzhLNkxEX005NkNqd1YwU0cxNnlRT0pyM2x3YXNxQU80aEFxRWc4WVRFd04tUDM2dzhMaGR6MFE2bnVCRHAxdmk4YmRsUVJVNFlKOWp1RUd2TnU2S1ZrZHVYc0NPSlhjeVNneThsdGxhMWNzN3BEZFpoeVliWXZfa1JQa0NuNEprNUpocmROajF0Q21nd1A1RjdLUnVleGVJbXo1aU4?oc=5" TargetMode="External"/><Relationship Id="rId1763" Type="http://schemas.openxmlformats.org/officeDocument/2006/relationships/hyperlink" Target="https://news.google.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?oc=5" TargetMode="External"/><Relationship Id="rId1764" Type="http://schemas.openxmlformats.org/officeDocument/2006/relationships/hyperlink" Target="https://news.google.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?oc=5" TargetMode="External"/><Relationship Id="rId1765" Type="http://schemas.openxmlformats.org/officeDocument/2006/relationships/hyperlink" Target="https://news.google.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?oc=5" TargetMode="External"/><Relationship Id="rId1766" Type="http://schemas.openxmlformats.org/officeDocument/2006/relationships/hyperlink" Target="https://news.google.com/rss/articles/CBMitwFBVV95cUxQSUZlU2F2Y1RJUWVNT1F6NjVtQnkyMGFzMy00Zzh2cmlmS0VIc25XZmlUSW0wTHBWdmZ3YzcyaW5ta1FFTkxPeVA2dXVRemJhQ2NDVGNCbHk5aTMwdHE5U1h6UHVMSTRrMWF5RlpPSzk4cVRQSGFHellEdXVGNHRoUEdCalRScWhnOVdvaHc1SWVQb3M2YWg5by1LOHR2ZHpqY3FRYWJ4MXJPWXFSUkJwdGl2WjgtVm_SAbwBQVVfeXFMT0hhN3RkUE9OX0NYM0xmT0UtYTZna2VsQ1hWOXcwTU1YM2xBMUdQeExnMXJmT0w4OXZqWkdqZS1lT25pMGlQdUh3dURiN3l2dy1MWllILWl4MnpodVI5cE1RYXduMWxyeFdTODFySnU0ODlUdmpsVTRKbk1MQTM1SDlYZmlXR0JQZl9lR2pHU1Z4MGNpOVRDVWtxalp2dEtHZkxvVmhoeWJ0eDhMU1Q5dDhidm9qeGVIaHV6Mk4?oc=5" TargetMode="External"/><Relationship Id="rId1767" Type="http://schemas.openxmlformats.org/officeDocument/2006/relationships/hyperlink" Target="https://news.google.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?oc=5" TargetMode="External"/><Relationship Id="rId1768" Type="http://schemas.openxmlformats.org/officeDocument/2006/relationships/hyperlink" Target="https://news.google.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?oc=5" TargetMode="External"/><Relationship Id="rId1769" Type="http://schemas.openxmlformats.org/officeDocument/2006/relationships/hyperlink" Target="https://news.google.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?oc=5" TargetMode="External"/><Relationship Id="rId1770" Type="http://schemas.openxmlformats.org/officeDocument/2006/relationships/hyperlink" Target="https://news.google.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?oc=5" TargetMode="External"/><Relationship Id="rId1771" Type="http://schemas.openxmlformats.org/officeDocument/2006/relationships/hyperlink" Target="https://news.google.com/rss/articles/CBMiiwFBVV95cUxNRTVBdk5RTzhuVndnME5DUUtNcGRsbVpmM0I3WkFxLWVteGhVS1hzd2oxVjhMdHBobnBNN25pTHRhZXVGNjJfN0ZHUlNuYjgzR09LRmhHRnZYU1ZhQm8xN3ZDY0xaSXlLcU5MamJDRmxEZ0VzRzlmUzBUVVRaSk5LLTl1cVgxUElpak5z0gGQAUFVX3lxTE1oOVNEVWpTZFpPZXJtM29ZcEdXVE13blJFNHFBSlJZdjFlZV9ldUZrVUwzaXNlcXMyT1lsN1h2eURfY25TZWVNYXlOUkt6dW1MdW4yWUtYQ3ZQaDk2MnNVX1h0eFNyRF9hSkE5cEVGN0tYTU1WX1F4TlRQbGFnc0hCbUswUkNqSktYYzdCVjB6Qg?oc=5" TargetMode="External"/><Relationship Id="rId1772" Type="http://schemas.openxmlformats.org/officeDocument/2006/relationships/hyperlink" Target="https://news.google.com/rss/articles/CBMipgFBVV95cUxNZDVwejlDZUtLeFNvanNVZ0N5NVJGWDhpZTZqbDZ1WHdmU19DOTNMd21lNmVzaXVyRjJSX00wZ0FRc1NnVUdSU0VhWUNKTFk1TU1Mb2pZeFZDMFpsNUppTUtzSzNUS1NlRGF0SGduSDZCNk5qNjlWNGJydzRYd3lsOWU2S1ZxbHFPUHNGaU00LXk5OGdjd3dkOVBLdlFNTzNKTDVOZWhB0gGmAUFVX3lxTFB0QlhaczBZOEdjMWJRLUVDMUJ5QlZOQ3JsdkJ1VGVtd0Z0eTFaeW9RMThJVXphSVhGdUFZbmVuMkZPOEhnSEZ4Nk55WEJCd3JZX2x2a0JqT25XWC1uNUhUc1RlN3NsQ1dmMDJwbTVZQjFhbFl1YU1FZEhLTTRSeEtzcjJjOGU3Wmd1YkhqQV9HZndod3g3Z19LSWhKX3AtekFJOW5JeGc?oc=5" TargetMode="External"/><Relationship Id="rId1773" Type="http://schemas.openxmlformats.org/officeDocument/2006/relationships/hyperlink" Target="https://news.google.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?oc=5" TargetMode="External"/><Relationship Id="rId1774" Type="http://schemas.openxmlformats.org/officeDocument/2006/relationships/hyperlink" Target="https://news.google.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?oc=5" TargetMode="External"/><Relationship Id="rId1775" Type="http://schemas.openxmlformats.org/officeDocument/2006/relationships/hyperlink" Target="https://news.google.com/rss/articles/CBMiiAFBVV95cUxQdHBYTVllZXk5UmpTOVhuVkdhby12SVNTanRWd1luZHNRM2hPMjhfdjFRZFBoR1BvRVQ4WlU4ajlKNTJBZFpZb3BUb2diOXZDaHpBa0lTRTJRRHA5YUZuN1JXXzZjeC1BTHNpbUpVaUJuX3JsQTJoWFUySUJhWmZsX1QxQ3RtNHBq0gGOAUFVX3lxTE9XcDZ0eVV3eHlPZG9JeE5xbFdVdTJaOWFDTG9DTnpkZEpnNE15MEVwNkx2SGRaMm5BcDhiMll1WF9ZemdlRzhwNE1HSE45c1hrZzVCc000RGtoWi1DTEpTVFBJNmRuc0pzMlg3QlIwVEdWZHF2RVludVVRam4xUDQzQXJkR0h2WF81SHZpbVE?oc=5" TargetMode="External"/><Relationship Id="rId1776" Type="http://schemas.openxmlformats.org/officeDocument/2006/relationships/hyperlink" Target="https://news.google.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?oc=5" TargetMode="External"/><Relationship Id="rId1777" Type="http://schemas.openxmlformats.org/officeDocument/2006/relationships/hyperlink" Target="https://news.google.com/rss/articles/CBMinAFBVV95cUxQWU1PN2cwWXhNQUt6UzdhT3VMY0c1WTlBMlM1cUNvZkxwdVBnTkE2eGg3V091c1dZbldqNE9kSTYyeC1odkpuRy1Oa05jV0FobkJabVZSTEJlSENpWUFXTmc5a2tzb2xQZTFLVXJTenRrZ0syd1BkQl80aDRiTy1YQ0RNWjc0RjBCV0VuYy1teXpoY2VNeHdXLTkxVHHSAZwBQVVfeXFMUFlNTzdnMFl4TUFLelM3YU91TGNHNVk5QTJTNXFDb2ZMcHVQZ05BNnhoN1dPdXNXWW5XajRPZEk2MngtaHZKbkctTmtOY1dBaG5CWm1WUkxCZUhDaVlBV05nOWtrc29sUGUxS1VyU3p0a2dLMndQZEJfNGg0Yk8tWENETVo3NEYwQldFbmMtbXl6aGNlTXh3Vy05MVRx?oc=5" TargetMode="External"/><Relationship Id="rId1778" Type="http://schemas.openxmlformats.org/officeDocument/2006/relationships/hyperlink" Target="https://news.google.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?oc=5" TargetMode="External"/><Relationship Id="rId1779" Type="http://schemas.openxmlformats.org/officeDocument/2006/relationships/hyperlink" Target="https://news.google.com/rss/articles/CBMijgJBVV95cUxOdi1pZ0swUGRnR0JvTlllVXN3YXpSX05kY1kzMWxnV05mR0NpWmpwZGJLbEdLVEFJbTdYb2tHWnNuSXc3S21UT05UNndGSkRmREl3YWowM0cxMVM5Qjk4cU9VY3JFa2ttSjZhTDdzRGtRdHR5OEYyUThhd1YwSFczZk9Jc3hVRzQxSldTYXoxYmdXWWhuQkJhUzB2Y2U1MXpBcXh0YURYZEtxbGFjN2FKOGtrdk93YWZkTnZiczlkWnVkM3ZWVTJBYlV1SEFPSnRvZVhZQWQ1MWRZZWlhNEVYTXk3TDg2anpnUmFwT093dGRqNkpreXhzZHh3YnJtTzM0cjB2amhKSThrcExRMmc?oc=5" TargetMode="External"/><Relationship Id="rId1780" Type="http://schemas.openxmlformats.org/officeDocument/2006/relationships/hyperlink" Target="https://news.google.com/rss/articles/CBMidEFVX3lxTFBJaVFSMEpqYVRrOU1uRGxONGhyUzlVelpLS0t2R29rcERLUUQzcUkxSTZLTjdjUXBXSGV4MlFzZUR6ZWRqcWVfcElfR0NEcy1ySV82RFlhdDNfcHZWd2lXZkgySTBuWTJCQm9BalpuYlRuNGIw?oc=5" TargetMode="External"/><Relationship Id="rId1781" Type="http://schemas.openxmlformats.org/officeDocument/2006/relationships/hyperlink" Target="https://news.google.com/rss/articles/CBMi1AFBVV95cUxOYWxHdjJjaFYyRWtuM185cWwydlozaGpzcVZmS2d1UHVNc3VhZTc4NXVNd0lRemJRSDRHZXhZOW9QQXk5TjhTdC00VG04eUpfcmxUVTFuNUVLY0RiaS1HZzV0a0k1Ylh3RE9KRWJJZS1aRm5uanh6U2pFT0VWRExDUzhGdENpVFI5bDFBQVpYQ2E1RXR2c0hkOHZVbnF1bVQ3OVVnRktFZDlqbTBuWlc5VXhYVXhwSzU5bFRMM19TU1Z6ZU43RFRuYVB5MWNOZlpuMEp1Ug?oc=5" TargetMode="External"/><Relationship Id="rId1782" Type="http://schemas.openxmlformats.org/officeDocument/2006/relationships/hyperlink" Target="https://news.google.com/rss/articles/CBMiqwFBVV95cUxOa2ZCM09TZ0JfVGRDdmZlVkNnWEVKQmMzNms2b1hoMHhaQkRmdjdfRVhwcUpCZnBBLV9fSVFJQnFRQTI1LVpHX1ZaeDBiRjN2ZDhLVVdYMEFpV0hlMndPUU5vZEIzQ25FWUozYnotQ3hYZVR4dVd0UHBuT25pdjhiOFpaZ0hYT3htbzJ4NFhXbjdCYXpTOXFqZUJBSXJCMmJfVFR6Yk44T1lFeUnSAbABQVVfeXFMT1VLRG5QaTdGTzFEaEphQ1ZSUGZPeVBEYjB3U29xajktUkt3UXI4bE5rbmxqWFUzRUpsNVJLdG9wQ215MHZUbjFxYzNqUndJZDhDOGlucUE3VlNPU0ZKbEx4azMtM0h3UEtUZlNRYTBReUNYLWFxbUFDdm9KUjRmQmxCRlhoS1NvWlBpVE9CcDh4aWNlTFBiUkIweWlydjJTRU5iVFFISTdMblJIOTUwbV8?oc=5" TargetMode="External"/><Relationship Id="rId1783" Type="http://schemas.openxmlformats.org/officeDocument/2006/relationships/hyperlink" Target="https://news.google.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?oc=5" TargetMode="External"/><Relationship Id="rId1784" Type="http://schemas.openxmlformats.org/officeDocument/2006/relationships/hyperlink" Target="https://news.google.com/rss/articles/CBMi-AFBVV95cUxNUmRNS1hIdkoySThSY1FrTkxDUS10enpFOFZ4Q01DZUo2TjF6anZ4VlJ5OU56RTJCWlpkQ0RHamRNUEIxSFNNM29PMGRlZGJQWHU4blQxbnRsR21Qa1NidG1zWENvZDNpQlVsTzA3S25HeDRYUkVpdU9SWXZvUlVMbHM1a3FZS3FSRG1sLUVmWVlCZUgxMWI5bFJyRnRaM0VSRC1rSDd0aHRqVzFuaUhBRV9OT1FnZkJ2b0t1NlVoYjhIVTJSa0RuTnpvRHdNQ1R2NjBTQTZKcTFLQ2dqbTVTV1ZDcmNjeTVHRlVKSGZTWW41Q1JlUWlwMw?oc=5" TargetMode="External"/><Relationship Id="rId1785" Type="http://schemas.openxmlformats.org/officeDocument/2006/relationships/hyperlink" Target="https://news.google.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?oc=5" TargetMode="External"/><Relationship Id="rId1786" Type="http://schemas.openxmlformats.org/officeDocument/2006/relationships/hyperlink" Target="https://news.google.com/rss/articles/CBMi1AFBVV95cUxNTVFTWktlZ2I4YU5jcklzWkZyZkUxeEN2UGM3V3gxSEttOURfaEZMOHZMYjNwRUF4cWM4LTR3MVZrU3FHYk9uRm55TmlXRUxEdDdOcUxYLWM2Y1dIcmlPc3h4NDhRbWRMZ0tja0trVWJMSjNjRjVjNGpjVmVjR01XYVlRSk5pN0V2YVdjakFTVnlQUWZqU3ktLTZsM0t0U1pjVFBLZFRNbGRNOUFXQzdOcTNFem4tRkt4RDM5UGRGMUJGeDhTSDN0NDgycW1MY25lWXVQeg?oc=5" TargetMode="External"/><Relationship Id="rId1787" Type="http://schemas.openxmlformats.org/officeDocument/2006/relationships/hyperlink" Target="https://news.google.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?oc=5" TargetMode="External"/><Relationship Id="rId1788" Type="http://schemas.openxmlformats.org/officeDocument/2006/relationships/hyperlink" Target="https://news.google.com/rss/articles/CBMinwFBVV95cUxPZXdHa2FSb0pNWEp0bzFUSlIzaUhBY083aFZmejVLdXNfOEk5Sm03UzB5clJ4a3hsWE0tVktzZVoxUHFLaWFFN2xFbjZjUVJZSlV1LW52UC1BNVZ2d1ZlbXJsYXBsNFVOMFdBUlQtS1JGYnBnWVJibnoxVE1QQ1dTY0pCMkFxc3dSbUdwMDE1RWE5X0cyRm5jSnM2dE5jblnSAaQBQVVfeXFMUGhUQUV5UEVIMGtzWTZLRjE1UThTcEVsUnlzaTVJODZqN2lKZDlVcDBTdlZ3LUFhbFJNdlRLQlZQWmgxZEVIMy1oNVNJWk93SVJhVGlwY3Q5TjVCdkFvTGhBakFMS0ZIWjNEekpjQlFoV3hkYjBYaUxRVmJsU3ZBd3hUellfZ2o1dTJaVXRLWFE2TEZSRkNKdHcyYVNNUHhpWWt1WTA?oc=5" TargetMode="External"/><Relationship Id="rId1789" Type="http://schemas.openxmlformats.org/officeDocument/2006/relationships/hyperlink" Target="https://news.google.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?oc=5" TargetMode="External"/><Relationship Id="rId1790" Type="http://schemas.openxmlformats.org/officeDocument/2006/relationships/hyperlink" Target="https://news.google.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?oc=5" TargetMode="External"/><Relationship Id="rId1791" Type="http://schemas.openxmlformats.org/officeDocument/2006/relationships/hyperlink" Target="https://news.google.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?oc=5" TargetMode="External"/><Relationship Id="rId1792" Type="http://schemas.openxmlformats.org/officeDocument/2006/relationships/hyperlink" Target="https://news.google.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?oc=5" TargetMode="External"/><Relationship Id="rId1793" Type="http://schemas.openxmlformats.org/officeDocument/2006/relationships/hyperlink" Target="https://news.google.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?oc=5" TargetMode="External"/><Relationship Id="rId1794" Type="http://schemas.openxmlformats.org/officeDocument/2006/relationships/hyperlink" Target="https://news.google.com/rss/articles/CBMi-AFBVV95cUxNcW5xRWVDd21RMUZ0UnNpQ21jLWtKZ2FueW5xWDRmcVVHY2VYRkRmdk9BWWV5UmpPWmVMcm5wZy0tdHVzY1A3b1JLMGp5U0otREJVNjd5b29nOXh2bDBBbnBlSERwdGROemM5Qk5lWXB0ejVicTM3Q0pUVjEtbUtucmRRbjA2eUttNGJ5ekEyZ3lDRXNGQnJzRjk4Rk0zNDRscmVqd2FSNk9VdERMY1luR1FXMGNDbXNfZE5SLUZIbkRUWEllSjJJanE5SEhEN0d0RFpGU3BHWkpGTHlYMTVGREkzdm1uRzBwdVNVQ2Y3MjVQVC1BdmRtVg?oc=5" TargetMode="External"/><Relationship Id="rId1795" Type="http://schemas.openxmlformats.org/officeDocument/2006/relationships/hyperlink" Target="https://news.google.com/rss/articles/CBMipAFBVV95cUxPc2tJS0xmd3pZT1pPZ0xYNlhUQXBNU3JCa2hfeThTZnVuTTRsWXNfUTBLN0RDa0ZaTkZhTUc1LUZ5TDFzSmQ5aXloaHJJVWt1WDd0UVBIMzA0X3M5TjlxdFhCRDVGTmUyeFZuNzVkeUctSzgxMmw5RUt0ZmZGT3FPV29qR3VQd0xXMXlpSENkeFF6bENhN054VkhORUc5M3hwRkhwUNIBqgFBVV95cUxNNFVSRjhZN1Uwd25JbXR6SkxRdlRXWEhoVGxtUFloLUxkS1k4NkZ6ZHFuU2lRd0hWUDlEd1ZRcXV0b1VOVUhVQlZqUzktQllWdVhYRlBQV3NjNExIc2dCSHVoR21LZ25QWXBTcG9KTjNYNUhRNDVVbGw4bmhicVR0ckctQWpTcjNJbEMtUnJDcmlsWHIzM29KYXg0X2ZOSXR5UUJZa1ExdHRkZw?oc=5" TargetMode="External"/><Relationship Id="rId1796" Type="http://schemas.openxmlformats.org/officeDocument/2006/relationships/hyperlink" Target="https://news.google.com/rss/articles/CBMidkFVX3lxTFBHMENIV0xKQnBrM2NQVWh5WDN0UE5ZYnNOc1FuRUZmNWtQY2gwZzJDYl9USnB3am1sMEpDUDZRTzFpS0hQYnhZWGxwT0pwX285dTRMZERva1ZHMGdTS0FLRzNsdDN3bXJ0R1IzYzI4OVQyNmIxT2c?oc=5" TargetMode="External"/><Relationship Id="rId1797" Type="http://schemas.openxmlformats.org/officeDocument/2006/relationships/hyperlink" Target="https://news.google.com/rss/articles/CBMiqAFBVV95cUxQS2ZPWUJGVS13ejFEWVV1Q0ZhQm9TRVYxbnlLMkVPeURLd25Sa1Q3d2VPVjZUVHQxeU5QX3UxM0gwTnhhMnozSk9XZlc5WVFfTXNqVWJ1ZHFXUTAxUVNiWUxRVFBZM3QzUzVreHRxenpTUlY2TlhWS0JITURoUWUwOHlQdE5pd0ROUXUtem1VZk42TUZRMDM1QnlFLXNRdS1SNVBtS1hKOC0?oc=5" TargetMode="External"/><Relationship Id="rId1798" Type="http://schemas.openxmlformats.org/officeDocument/2006/relationships/hyperlink" Target="https://news.google.com/rss/articles/CBMiqAFBVV95cUxPOVZ0YllTTm8telQwWXhEYVRjdzNEMlgxajlsOUM3R25CWk1KcWZqRkI4elI0TWJoUVlmWlpxRlZGTFQteGZJVnl0S1pKYlU0NDc4eXNJUlNhUUNLQ09XR2E3eURFREVOSlZ0OXlQV0Z0X2RuQmdKZnhvOUE2QllsWDYxNklPdUVnQ0N5MkFrMl9sR0p5VGhmVlJFR2hwUHFHMzliOHZ5VXc?oc=5" TargetMode="External"/><Relationship Id="rId1799" Type="http://schemas.openxmlformats.org/officeDocument/2006/relationships/hyperlink" Target="https://news.google.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?oc=5" TargetMode="External"/><Relationship Id="rId1800" Type="http://schemas.openxmlformats.org/officeDocument/2006/relationships/hyperlink" Target="https://news.google.com/rss/articles/CBMilAFBVV95cUxNNWNhcjR3d0R0bDBhZXZIb2VRNHR2b3pOX053YU5LeGlCYXVCazNGdEticGVUTTl5NGo4REhrMmNnZ0NmOVp1ZG1FLXNGYVRIUDBsY3kxUVNaVU1UYU1RbFREN0NtSjg4WU5uc1piOFVYeGRYenJhOFlPcWRCSVpMVUJ2WUxPU1FWcDVET01rSjNxZEpp?oc=5" TargetMode="External"/><Relationship Id="rId1801" Type="http://schemas.openxmlformats.org/officeDocument/2006/relationships/hyperlink" Target="https://news.google.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?oc=5" TargetMode="External"/><Relationship Id="rId1802" Type="http://schemas.openxmlformats.org/officeDocument/2006/relationships/hyperlink" Target="https://news.google.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?oc=5" TargetMode="External"/><Relationship Id="rId1803" Type="http://schemas.openxmlformats.org/officeDocument/2006/relationships/hyperlink" Target="https://news.google.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?oc=5" TargetMode="External"/><Relationship Id="rId1804" Type="http://schemas.openxmlformats.org/officeDocument/2006/relationships/hyperlink" Target="https://news.google.com/rss/articles/CBMi2wFBVV95cUxQa1NMZHBSZnkzVWNYQ0RfdG16LUlaUGVrN0FXSDhuYXp3dE1pQUhFc2ZFUVE1bHIxazJNUG92VmM2ZzJzTVMyeE4ydnBPdnVtVDFta1NoX0VpUDl4UVk4cF9zY2txSEZ6eWUtRXVJQks3RzBrX3RsRHlWS3ExUTR3R1ZqclR1LWI1amRKNzgyLWNUREZia2tjV2N2anhNWm5tV3NhcFIzaGRSRERFUDh6dkN0bHV6RjU5VUNWZUx0MkFCbFI5WmRaTEFGdFZjVmx3cjdlWnRtczNPOVU?oc=5" TargetMode="External"/><Relationship Id="rId1805" Type="http://schemas.openxmlformats.org/officeDocument/2006/relationships/hyperlink" Target="https://news.google.com/rss/articles/CBMi1gFBVV95cUxOYlpTZVR5VDlRNVlOX0FPNEgyN2NaOGxqWUJUeThOX2ZTZ3VyZHJ3RDMzYUpmRkU0T0hnMWlUbmVYREpWb0E5dkFlWXA1WUhQMnN1Q212aXNVQk5zQWtHVGx3YkJZWmFjNFo4eGJnM29tSjR2eU1nTTJfZHVJNW1BVXZncVZGZ25iNlZiWDM1ZUNwcWM4UWN6YkRUQk5ITjdLbl96LVNfaXB4VHdPRlZOeEppUmUzMG1oT3hGY2JjMFdUYWlKVzJYRTI2WFB4UXRBa1Z3SUZ3?oc=5" TargetMode="External"/><Relationship Id="rId1806" Type="http://schemas.openxmlformats.org/officeDocument/2006/relationships/hyperlink" Target="https://news.google.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?oc=5" TargetMode="External"/><Relationship Id="rId1807" Type="http://schemas.openxmlformats.org/officeDocument/2006/relationships/hyperlink" Target="https://news.google.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?oc=5" TargetMode="External"/><Relationship Id="rId1808" Type="http://schemas.openxmlformats.org/officeDocument/2006/relationships/hyperlink" Target="https://news.google.com/rss/articles/CBMi-gFBVV95cUxPNC1IU2tmemIwR0llaDhEWDJUamEzb2k0RFJybHFFYUJ2RVFjSWd3R0dicTNOcDVBVVhUYk9Ua1d4bEthMXFUUi1IVVdldl9XbEtOb3Nzc0xmUFJ3UkJlTm45Qmpjbjc2WGlTMlZmNXlWN1NoLWx6S0ZfWHBnb0sycmx1Qjh6ZHh5d05xQmRNN0VhODJSR0tIRjc4REFvdkZCN1lKdzlZMlVPTmk3cFl6aUdWak9QSEhoVFBkVXBQTmpnREQ2MW13cmJMdUFlOEZzSU0tcGNtbmJjdlhBdWpLQXg5UWZfako2bHRoME5KTU0wTEpGa3FCUE5B0gH_AUFVX3lxTE1yX3M0bm8wcFllMUpfUXQ1ek90aWlxeTdTLVdzX2ViVUxIVzN6U0xzR01Ya29LS2NOZVZmVER4VUFSSnJBeVIxOFd5a3Izel9ORWdZZWJ0cUgyT2pFSVF4VW5BSWs5R0JRVzNFRFI1Qmg2bHFDWW9qYVhaaTE5NkVGUHg1RnpTVkhwV2JHWlAtdFhQZE5Gcnh0dHQyX0JKbUtTTkQ1b00yNl9Zbl8ySXlhTkYxejlDYTV1UUU0RVg1SjVvT2xLb1BFbElDQ2JHaUhKYzZUZzZId1ItMEVwd0ZoVU9wYmFjWnFZTEtkZ1EtQkJpWTQtQ1hia0xGZlQ2VQ?oc=5" TargetMode="External"/><Relationship Id="rId1809" Type="http://schemas.openxmlformats.org/officeDocument/2006/relationships/hyperlink" Target="https://news.google.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?oc=5" TargetMode="External"/><Relationship Id="rId1810" Type="http://schemas.openxmlformats.org/officeDocument/2006/relationships/hyperlink" Target="https://news.google.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?oc=5" TargetMode="External"/><Relationship Id="rId1811" Type="http://schemas.openxmlformats.org/officeDocument/2006/relationships/hyperlink" Target="https://news.google.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?oc=5" TargetMode="External"/><Relationship Id="rId1812" Type="http://schemas.openxmlformats.org/officeDocument/2006/relationships/hyperlink" Target="https://news.google.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?oc=5" TargetMode="External"/><Relationship Id="rId1813" Type="http://schemas.openxmlformats.org/officeDocument/2006/relationships/hyperlink" Target="https://news.google.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?oc=5" TargetMode="External"/><Relationship Id="rId1814" Type="http://schemas.openxmlformats.org/officeDocument/2006/relationships/hyperlink" Target="https://news.google.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?oc=5" TargetMode="External"/><Relationship Id="rId1815" Type="http://schemas.openxmlformats.org/officeDocument/2006/relationships/hyperlink" Target="https://news.google.com/rss/articles/CBMipgFBVV95cUxQOTRVSURRck1IdVBaSHVWUGQ2bFRNUlRlMU55cmdGanFvX1JlTnFLb09pZndNczl6Vm05bE5nSHc3bGlRRE5PUHU4OTNSTmJKOGlYekhuM2FtSXVXV2tOaGNsYXI1ZHVmdktDWnFQRFgzMG9jdHY2MVY4UjBoVlBMVjRtWGR2aEpnNHI5RWJySDBveW9IaDBNZnh1X0VfUzhfbzZhV2RB?oc=5" TargetMode="External"/><Relationship Id="rId1816" Type="http://schemas.openxmlformats.org/officeDocument/2006/relationships/hyperlink" Target="https://news.google.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?oc=5" TargetMode="External"/><Relationship Id="rId1817" Type="http://schemas.openxmlformats.org/officeDocument/2006/relationships/hyperlink" Target="https://news.google.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?oc=5" TargetMode="External"/><Relationship Id="rId1818" Type="http://schemas.openxmlformats.org/officeDocument/2006/relationships/hyperlink" Target="https://news.google.com/rss/articles/CBMinwFBVV95cUxNcmc1U0xCeGh1TXpERk5XNy14am1DeGVGeHN5UTlHenUxc3Z6VXFBMUVlQUFJeE1DMk9raUZ3R0FIODdWRDMyRXVfUTUxalRhT2c2c3NZWURoZnRKWWpzeHBKZ3YzdFc5T1lUcUZQWXBaOEpQTE4yM3pnNnVzbFV3ZWxjYmZYVDZJWE02NFUwTzQtVkZtX0lFTThlWTRFVzQ?oc=5" TargetMode="External"/><Relationship Id="rId1819" Type="http://schemas.openxmlformats.org/officeDocument/2006/relationships/hyperlink" Target="https://news.google.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?oc=5" TargetMode="External"/><Relationship Id="rId1820" Type="http://schemas.openxmlformats.org/officeDocument/2006/relationships/hyperlink" Target="https://news.google.com/rss/articles/CBMivAFBVV95cUxPcE5HSUNxWmppODBhYUVhMmxHZUdhM0Zpa1dUUGNLOFpVVzQxZDNFaWdCa0FNNll1bnYxZ0ZOeTZFQmJBcUFXMTdoWEttWUhUQzZPdnR6b1k3RnloZGNaWGdKZW5GR1l2cGxwRlJUakJwQURiZlBmUkRJamZhNDZhdFJ1N2hWOTdUcUtiMS00elN6QmhJSlhUal90bGtNNXYtMVU5WHBSN25Ea0dtS19CUUZ4c0pBTXNrcEhZbw?oc=5" TargetMode="External"/><Relationship Id="rId1821" Type="http://schemas.openxmlformats.org/officeDocument/2006/relationships/hyperlink" Target="https://news.google.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?oc=5" TargetMode="External"/><Relationship Id="rId1822" Type="http://schemas.openxmlformats.org/officeDocument/2006/relationships/hyperlink" Target="https://news.google.com/rss/articles/CBMikwFBVV95cUxNbE5PZWo4dUducEpqRjgxYkhXQzhjVVpWd0xsU0NWUThMRmRjak4temVKNHBpRlRCWkhuMjdReFpyU3JMTXMwN2xCTk9FZEs2R2p3ZlVlck9OeTkyMW9jc2FDT3BoYndobkJ1anc0dWpLeG5wQW5jUnNpS2MyNFhhX0oyNXBLdXhnTDBlWlZETWdESHPSAZgBQVVfeXFMTUUwY1hIbmJ5THZfVnpwSXcweU5RUk5GNlpIZVJLUWdaanFmamxBbUl5RW9YNlNEQWR4bThZMjUyUzN2bTFvdWNfSGVJdGtoN0ViMXd1WWRTTllpMjcwX0FMYnNwY1lrMFlWRi1DWHp6QnlnRTd6a0JLZDlnbE4xSzNwSk5kWHBBWk05clA0NWJxXy1rQ3FTakE?oc=5" TargetMode="External"/><Relationship Id="rId1823" Type="http://schemas.openxmlformats.org/officeDocument/2006/relationships/hyperlink" Target="https://news.google.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?oc=5" TargetMode="External"/><Relationship Id="rId1824" Type="http://schemas.openxmlformats.org/officeDocument/2006/relationships/hyperlink" Target="https://news.google.com/rss/articles/CBMiqwFBVV95cUxPa0YwX0lvZ2FWbGhxc1JmQTNKck1MbGl1bGVzcEhjc3p3akJKYUs4NG5aZmh4YWVrdE9tU1RsTFFLa01ESDh6Z2N2SlVaenVkXzNNN2pocTlwMDBfdldKMGszV2w2Q2tkaTREdl9rQ0Y3cXBVYXhFZjRuOEFrcFFaUFhWRnBRQVBWXzQtMUVjZ3BXWGFCeGU5RV91ZERzcFRpbjkyaGJKdENtVTjSAasBQVVfeXFMT2tGMF9Jb2dhVmxocXNSZkEzSnJNTGxpdWxlc3BIY3N6d2pCSmFLODRuWmZoeGFla3RPbVNUbExRS2tNREg4emdjdkpVWnp1ZF8zTTdqaHE5cDAwX3ZXSjBrM1dsNkNrZGk0RHZfa0NGN3FwVWF4RWY0bjhBa3BRWlBYVkZwUUFQVl80LTFFY2dwV1hhQnhlOUVfdWREc3BUaW45MmhiSnRDbVU4?oc=5" TargetMode="External"/><Relationship Id="rId1825" Type="http://schemas.openxmlformats.org/officeDocument/2006/relationships/hyperlink" Target="https://news.google.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?oc=5" TargetMode="External"/><Relationship Id="rId1826" Type="http://schemas.openxmlformats.org/officeDocument/2006/relationships/hyperlink" Target="https://www.elfaradio.com/2026/10/25/los-vecinos-de-rucandial-siguen-sin-saber-que-pasara-con-sus-casas-pese-a-las-reuniones-con-el-gobierno-y-real-de-piasca/" TargetMode="External"/><Relationship Id="rId1827" Type="http://schemas.openxmlformats.org/officeDocument/2006/relationships/hyperlink" Target="https://news.google.com/rss/articles/CBMihAJBVV95cUxNczF3WTRWWHVGbUVvVldwX2Z0eF9seFhaTkN0eVpMLXRvXzJUYmh1Y1BxTE5ueE4yNmhjdjdXSm92elhDcE5VRmNoTHpFVUJBMm1fNkZTZy1LZnhlWlB5Y1FyLU16NjlDdXVkU05RXy0xUDROOFV6MVhTdEpOdlQ5NW1IRVk4S2dOVkNGMU5ReGM0RURBTTY4T3pJbW5OeVNQZ2JkSk1rUmM1QTAxbEx1MzdneGllRG90NFQ5VFpHRV9ydVoyU1dxTjBUN2ZUY0txTlcyV2M3S0FwbTJQeC1vQ1B6Vld6UTZHcm9xcUp4RnJsRlNkOTJ0OXhtdHhjV3Bud3FOaA?oc=5" TargetMode="External"/><Relationship Id="rId1828" Type="http://schemas.openxmlformats.org/officeDocument/2006/relationships/hyperlink" Target="https://news.google.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?oc=5" TargetMode="External"/><Relationship Id="rId1829" Type="http://schemas.openxmlformats.org/officeDocument/2006/relationships/hyperlink" Target="https://news.google.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?oc=5" TargetMode="External"/><Relationship Id="rId1830" Type="http://schemas.openxmlformats.org/officeDocument/2006/relationships/hyperlink" Target="https://news.google.com/rss/articles/CBMivgFBVV95cUxPM1hhczBSbGxIa0U3aUZ6M2M1d0ppYzlJUkxpQmFrV2JJYUVxblppTkRnWVZ2dzRETm5fZ1JFUzJLaFZRSlFVZDBLV2t4dm15ckNRejJsOWEtRWVCM194dUNvMG5QZEpyMUFTX3JEWGNhMWVUSHRmU0lZV0V4Y2FZQVFseHhLdy1takZvSmIxYV9yLXk3d0FxajFQNEo0Nmw3TnNmdHRoMHhhNW5SbnlheEpvdmp5bFJxeW1yejh3?oc=5" TargetMode="External"/><Relationship Id="rId1831" Type="http://schemas.openxmlformats.org/officeDocument/2006/relationships/hyperlink" Target="https://news.google.com/rss/articles/CBMi_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?oc=5" TargetMode="External"/><Relationship Id="rId1832" Type="http://schemas.openxmlformats.org/officeDocument/2006/relationships/hyperlink" Target="https://news.google.com/rss/articles/CBMingFBVV95cUxPMXVfMEc4NTlSTnktbnpwNTlwLUgzMkE1bjAwQndrUDZjNHdpeWU2MFd4dVY0Skl0VnFoUmQxM0dfblVlNDJMazFVeVdOTzhvM1o0UHVFZnZLLVRTLTRQUVNKZGVNcGRiUkxqOGFlZzdkOHRXd2ctWTlGbWhWVEdYSUpROGt2ZmZSem9YNUpPUVlMZDZrM2JVNjRkbmszdw?oc=5" TargetMode="External"/><Relationship Id="rId1833" Type="http://schemas.openxmlformats.org/officeDocument/2006/relationships/hyperlink" Target="https://news.google.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?oc=5" TargetMode="External"/><Relationship Id="rId1834" Type="http://schemas.openxmlformats.org/officeDocument/2006/relationships/hyperlink" Target="https://news.google.com/rss/articles/CBMinwFBVV95cUxNSUtuZTRQY25VQkVsQm5LTndXLXFWbkMyWUdIcTVpTUkwcGY2SGtmZkZvTk9vYmI3WUlYR3JXN0FacDVBQW5ZcnMtcnl3YWFadHQ3WWdzUDhlWF9NMGpOYUtWM1d3dFNId0x6N2N5NUpEd2tsYmNiQzd4QVpxY2tuQmV1ZnctZjhUMGdqRHJRTzdjYXgxWldGSDlyOG54c2PSAaQBQVVfeXFMUGxDTFhkRUFuYTB1TjNteFNTTWJUdHQ3N2UwMWhEdDdJXzV6azFkeTVzNFAtd1NVS0lCcXVYWURCWXBsbWJGdGhWNU9YVWRLOE90OWZQTnJ0VjlrYmJFOU9LZV9iQWZyTTI3WVYxbXVHTU55Vzc2eHlJanEwRlF5WW1MazJRa1JiUHl2Q0h6UjRVTEVUTkRaYU5XbnBITlRmSTNtQmQ?oc=5" TargetMode="External"/><Relationship Id="rId1835" Type="http://schemas.openxmlformats.org/officeDocument/2006/relationships/hyperlink" Target="https://news.google.com/rss/articles/CBMivgFBVV95cUxONXVwcGVlTWRFR2xuM1czUXByMjdnc2hNRC0xMlNRdHIzOFd6RGcyZkVfVWRiNlpYdGlBOWxuMkNJMWNfV1hVcV9ndWJkTWdsLVZleE1kQnhhWTZOSmx0bmdHZ3NfU3NqTDBVMDNORHlWYWlKRHRzMlNHcjJrN3hnNkdqeW5qUFRNQzh5YzdxUG9OaEdKb0VLaHBpYTRZZkRUNEhsNENkcnhEVktHMm9yYlgyNU9SRnM4MXQ1ZG1n0gG-AUFVX3lxTE41dXBwZWVNZEVHbG4zVzNRcHIyN2dzaE1ELTEyU1F0cjM4V3pEZzJmRV9VZGI2Wlh0aUE5bG4yQ0kxY19XWFVxX2d1YmRNZ2wtVmV4TWRCeGFZNk5KbHRuZ0dnc19Tc2pMMFUwM05EeVZhaUpEdHMyU0dyMms3eGc2R2p5bmpQVE1DOHljN3FQb05oR0pvRUtocGlhNFlmRFQ0SGw0Q2RyeERWS0cyb3JiWDI1T1JGczgxdDVkbWc?oc=5" TargetMode="External"/><Relationship Id="rId1836" Type="http://schemas.openxmlformats.org/officeDocument/2006/relationships/hyperlink" Target="https://news.google.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?oc=5" TargetMode="External"/><Relationship Id="rId1837" Type="http://schemas.openxmlformats.org/officeDocument/2006/relationships/hyperlink" Target="https://news.google.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?oc=5" TargetMode="External"/><Relationship Id="rId1838" Type="http://schemas.openxmlformats.org/officeDocument/2006/relationships/hyperlink" Target="https://news.google.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?oc=5" TargetMode="External"/><Relationship Id="rId1839" Type="http://schemas.openxmlformats.org/officeDocument/2006/relationships/hyperlink" Target="https://news.google.com/rss/articles/CBMia0FVX3lxTE9jcFU3ajNuZkNvRG90R2F3WE5jZmlXUm9WUHFnalB1dUtHVDRQR1RPQVJ3RFM5aTh1SVBSX0duLVpMbWZNdWhEMkUtS251SjZ6a1drMUVqYmtmdU5GRno4MTZtWkZLSDUybEc0?oc=5" TargetMode="External"/><Relationship Id="rId1840" Type="http://schemas.openxmlformats.org/officeDocument/2006/relationships/hyperlink" Target="https://news.google.com/rss/articles/CBMi5wFBVV95cUxQWVV2czhMY292YmxrMXZwcG5oelpGU0ZoczdlR3dtVGJfTzVlOVJKTVpWTV80Q041MGVmT3FfNW1yVm45cDVKeV96SG5hSzFLYnhyUUxzc2VPd2lSTmx0d0REenp0WkpPb2FuR0tIeldWT2J4em0zQnNQWllJSHhILXIweGNLLUlCV0xIWWhFc1JFYVI3VWdWVlg4dExUOENFWWN2NFo5V2EtUmRjVXp4NWd6dGNyRDBjUHQzR3dZRGdRLVpHeDVGTWRqa0hnVmRORm1RZzNNYVhtdXU5N0tkRGw0THpfU2M?oc=5" TargetMode="External"/><Relationship Id="rId1841" Type="http://schemas.openxmlformats.org/officeDocument/2006/relationships/hyperlink" Target="https://news.google.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?oc=5" TargetMode="External"/><Relationship Id="rId1842" Type="http://schemas.openxmlformats.org/officeDocument/2006/relationships/hyperlink" Target="https://news.google.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?oc=5" TargetMode="External"/><Relationship Id="rId1843" Type="http://schemas.openxmlformats.org/officeDocument/2006/relationships/hyperlink" Target="https://news.google.com/rss/articles/CBMinwFBVV95cUxNZVhnZWNGSExBNGpHZVVtR2UtZUxQaUhoS1p5Y2hKUldsSm16RWpuZnRCSnpUUVRSM1lHVFRNY0FUZ1hYQVdEbTQ2eVpWS3pBWTd2bGFIVnZiZkdmZmNZNzl2bXNxVUZ4QVB2bTNvR0dxTjBBWWNzX25SVkV2bTJJNnpqUWZjc3gyVk9UZlJCN2dEM25YZnJFYTF4N0RWSVnSAaQBQVVfeXFMTlIzbkdaMjhjc3dmU1ZIcGdjYnNMbUIwQjhnQnJPVF8tT0lxTC1ESVZUcEFLUlkxQ0xOZXdVeG9ILTVCQldzLUhyUjlBRHVCQVN1bzRoZklzRWtROHFMY0V6SVZxaWl5VEppaXJES0M2UFdISE9OdTVoeHF3VW01UE5RUjI0eG5Mc2k1dnRRNVp5MmxhWGFhenNmc0QySm1HQnN4NDY?oc=5" TargetMode="External"/><Relationship Id="rId1844" Type="http://schemas.openxmlformats.org/officeDocument/2006/relationships/hyperlink" Target="https://news.google.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?oc=5" TargetMode="External"/><Relationship Id="rId1845" Type="http://schemas.openxmlformats.org/officeDocument/2006/relationships/hyperlink" Target="https://news.google.com/rss/articles/CBMinwJBVV95cUxNdVhkbVlTekpnLVJMOGZnU1RycnV1cHV4U0t4Ul9yVUlOUjlwd0tqZnlFSXFFMTRGTGlmaU54em9GTWZDM0hMVDlSUUJKQkVTb2FvZ1dWOFpYLWdzZXNacEdhQmZLd1l4ZEhrWGJRUk5QQnZ0SllvdkVPVzFaNW8yb0swSE1HSTRCTnVVNk5IajhpRmZUOE1Tcng3UTZkRUgtc3Y5RXRBcm5kNGxkdkZmeWhDZnFTWDUxdFplUUEyRElHUXQ5ODBiUVRRZm1ZMEtmSmJlN3hLUnpETk9WQkJtQVo4bl9mbjdOTEFJZlZtalZXRTJ4VE9EdkE5Z1RmVkgyWnR3MzJZV3dWV2Y4cXpMVWQ3SkxSSDM2RjNxMTI3aw?oc=5" TargetMode="External"/><Relationship Id="rId1846" Type="http://schemas.openxmlformats.org/officeDocument/2006/relationships/hyperlink" Target="https://news.google.com/rss/articles/CBMi-AFBVV95cUxOcHQtMkhndFlHTTBvQU1IR1BEY3RId1RmYWFrbFhYSkpNNTFSNGZ5cWk5NV9aVWlIZXdDVEtBemdSdHZVZ2NveEdXbTVfMldHckJiV0NuN1h2Y29WNlRFLUJPSU01UU5sWWlkX19Yay1hQVlmc2xFTzVFc2czSTJjRDJBMWZ4a2s3VHFNVTZCemhOajdxSnlrMldzU3V6Vm90eVg1ZnBFLUxXNmlWYi13aXJtMENGckVrVWN1SUhpWjUyaEdyRm9KVFZBZERiRmZBRGdPR3lBa2c3Q0ZhSFNlNzBEN3o0cXg3SF9tQzBzZy16OHhZQ3AzVQ?oc=5" TargetMode="External"/><Relationship Id="rId1847" Type="http://schemas.openxmlformats.org/officeDocument/2006/relationships/hyperlink" Target="https://news.google.com/rss/articles/CBMirAFBVV95cUxOTFVVcjNRSXdpZ2V4cE5tM0xCeDdzSzdzWXZaeDNrNlY2TUFNLWdZN0hZY1lGc0Z6QXZXZzR6QzZ4eHNSRkQ1STgtUkZIbmplVXhQLUxqOVl2M3dVcUp3VF9mbk02TnNSa1dseGRtUk1VaE5EOWI5R2ZXMkE5UTdmeFExQkhpc2NNZS1OWUJIVC13ZkQ1SVJtQzZmN2ZSUmFCcTdBZ25ITGtPY1Ro?oc=5" TargetMode="External"/><Relationship Id="rId1848" Type="http://schemas.openxmlformats.org/officeDocument/2006/relationships/hyperlink" Target="https://news.google.com/rss/articles/CBMi-AFBVV95cUxPNzZDZ2hlNEZaMzFXOW8zQnpoVk9ab0JGWkJRSVd1THIxb3J4c0xkU21VZ2VoTGlTTGgxTFoyeEx3SGNXN2RYSnBBQk1YNUZneElzaWQ2NXpKUGNGSzFzZWprajJXMDRsS0wyRGtTak0xNmZOZy03UXFBNDNYQVNBRFlaMkx5Z1RINE8wV1c3Z2kxV0E3Y01mdGpiSDVRQ0VkM09STGcyNjNzVjd6VkpYYVExMUVqSUdjYmpqVHRYd3RHYl9ZbURvb1IwS0hBZjZKSWppek83MTYyU25KRWlHaHJscjdReFJLTDZKbG5aUzFUUVRRU3R4RdIB_gFBVV95cUxPZVlMLVp0cnN0bWpfczB6aURiUV9CS3ZGUGtMZFRzN3FraEsxLXA3dmM2QUprdkNURGgzZG5XNjdCLUJ4MVpJUWN1TDFLT2Q1TVBYUVZHNDhuU1ExVnJlUU9wQTl0bVR4dnlLMTFzeU1pYUF4a2V1cVduRFl0dmFkaDYta0R4OWFLVzdIQnBqUU5hYXJFMENnXzZWaGh6UlVDNzRNUEI1eEViQnNqb3ZQNUhRM3Ria2pQUmwxYzM3RDR6eDE5NFdEVjIyalF0LWV1em9hT1VqRXVzSDhLNWpUTGFuOXVPWkZORlUxbUdnaktMcmplZlRpZW1CU2FvUQ?oc=5" TargetMode="External"/><Relationship Id="rId1849" Type="http://schemas.openxmlformats.org/officeDocument/2006/relationships/hyperlink" Target="https://news.google.com/rss/articles/CBMi7wFBVV95cUxOcy1tMEVIelBDMnlaa3hFX1VLcFJoVUtCaG5XRW1rcTVoT2hRWGlPYlBoWDhrWkhobE00YkF4ZlIyM2VfVmxMQTAyeUdJN0N4Q1lRellXU0RNdHpnU0ctcTN0MkFaeU0yOG1iczItcmxxZUFFdnlnd0dDNE1iN0NRVGQtcDV5bkVUU0dMNnk3Tk0wVW85UnJBYUNMTHpWeWN4M0Q4bHA4OVhlZmREWmJzZmlGVUxYeDlyWlQxSmYydXNQVEVFQUg5NUhHMV9fTVA2U2NCUU81MGVQdHpIZ2lGaFlTYUd3dE42bE1Pb285aw?oc=5" TargetMode="External"/><Relationship Id="rId1850" Type="http://schemas.openxmlformats.org/officeDocument/2006/relationships/hyperlink" Target="https://news.google.com/rss/articles/CBMirgFBVV95cUxPMUFYYWUza1E5R050cGM5RmpFZENoMFRRSm1VeXpEX0hSdzdienI5aFR2OVdYUlpOVGtDamREblZLUnRudHBSUmktSjBzUjUwU0MxWUQ2LVpnQVhqU3E5dWV3RnZpVXBGU3lISWtRbEtjNFpGTmtjY3hNcFZBM2d5T1FLWi1SSUliZnRwZVhYbGNhLXFjbkhQZ2RKMjFFRWp1b1dJUl93MEZuSXFFR3c?oc=5" TargetMode="External"/><Relationship Id="rId1851" Type="http://schemas.openxmlformats.org/officeDocument/2006/relationships/hyperlink" Target="https://news.google.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?oc=5" TargetMode="External"/><Relationship Id="rId1852" Type="http://schemas.openxmlformats.org/officeDocument/2006/relationships/hyperlink" Target="https://news.google.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?oc=5" TargetMode="External"/><Relationship Id="rId1853" Type="http://schemas.openxmlformats.org/officeDocument/2006/relationships/hyperlink" Target="https://news.google.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?oc=5" TargetMode="External"/><Relationship Id="rId1854" Type="http://schemas.openxmlformats.org/officeDocument/2006/relationships/hyperlink" Target="https://news.google.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?oc=5" TargetMode="External"/><Relationship Id="rId1855" Type="http://schemas.openxmlformats.org/officeDocument/2006/relationships/hyperlink" Target="https://news.google.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?oc=5" TargetMode="External"/><Relationship Id="rId1856" Type="http://schemas.openxmlformats.org/officeDocument/2006/relationships/hyperlink" Target="https://news.google.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?oc=5" TargetMode="External"/><Relationship Id="rId1857" Type="http://schemas.openxmlformats.org/officeDocument/2006/relationships/hyperlink" Target="https://news.google.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?oc=5" TargetMode="External"/><Relationship Id="rId1858" Type="http://schemas.openxmlformats.org/officeDocument/2006/relationships/hyperlink" Target="https://news.google.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?oc=5" TargetMode="External"/><Relationship Id="rId1859" Type="http://schemas.openxmlformats.org/officeDocument/2006/relationships/hyperlink" Target="https://news.google.com/rss/articles/CBMi1gFBVV95cUxQTFBmdXMyZnhRQkNJbE9fZXJEVnIzR25XUmtLUFZXdk1MQTJMZUxUSllIZ0ZIOU90UzdJWWJlU1VQeldCWXlUVThPbGZMUngwWTF0MzlWOFZZT3BwelQwTl9EZWV0TmptSXdQSmtFak52ZlNWSU9UbXp5Z19EalFwUkd2U1ZBckVZTzFQai00T2pvVVFTc1JZVEJ2YldWQUdpZkt3bmREUDlCcDJjWUFzclRLN3R1d0Z1bzd0QTBGVGxIMHJpQ2drOHc1SU1QNEVlbHdfTkNB?oc=5" TargetMode="External"/><Relationship Id="rId1860" Type="http://schemas.openxmlformats.org/officeDocument/2006/relationships/hyperlink" Target="https://news.google.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?oc=5" TargetMode="External"/><Relationship Id="rId1861" Type="http://schemas.openxmlformats.org/officeDocument/2006/relationships/hyperlink" Target="https://news.google.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?oc=5" TargetMode="External"/><Relationship Id="rId1862" Type="http://schemas.openxmlformats.org/officeDocument/2006/relationships/hyperlink" Target="https://news.google.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?oc=5" TargetMode="External"/><Relationship Id="rId1863" Type="http://schemas.openxmlformats.org/officeDocument/2006/relationships/hyperlink" Target="https://news.google.com/rss/articles/CBMipwFBVV95cUxNMUpqZEpZLWJLOUhUMlVDRlJoR2xkOXRJNmJ6N0ltOTVCMmZxM0RBV0lmekZvczlTeWxZUi14NTVOZ2Y1XzZFNWwtdDJCTDZHNkRKNXVuXzlFa09QbXo0dURtUWlHa19fSWp6eEhrcmpyWVo3Ql9QVERmUWVjbDVndS03YkJPWV84UG9kdUhlOEdUOFd3a0RkUDhIRVFRU3lZdW5Mc0Y2bw?oc=5" TargetMode="External"/><Relationship Id="rId1864" Type="http://schemas.openxmlformats.org/officeDocument/2006/relationships/hyperlink" Target="https://news.google.com/rss/articles/CBMi2wFBVV95cUxQQTNIR0VlSGhGR2d2czBSS2VEblllWDBpbmd2VFdfWDhYaFQ4NTJPRFlxbmdXX21ra0pZUHJYRjdXSlVuWWZjRUlSNkU0S1QxMUZNbGJHZ2lOTGl0Vnl5SHdRS3BXX2xKWjZLVlAzRTNkMjMyaFZjWHphdExnX2VkTjVSbVBFbmxweGpvZnA5WXJfTTJlNEZYS2V1LUp6eENjX3A2Vm1adHhkanFiZVJIYzI5Z3lwRUQ5N0M5NFdMQ0MwTWt0UHQ3MnFORjh3dmVGaFhvRWNFNm52X2s?oc=5" TargetMode="External"/><Relationship Id="rId1865" Type="http://schemas.openxmlformats.org/officeDocument/2006/relationships/hyperlink" Target="https://news.google.com/rss/articles/CBMijAFBVV95cUxOblluNURtTkhQWExwcEd2czFFUWMwaEdxM2pZbUFxalVLWTI4bTVlSFdnNFU4cUZobUtlQkpDUW5McU4wWi1FT2VTVUFKZldCMlBhZjlzUjhKU1cwRXZtOFdUYUpVeW03MUx1TXFWS3NlR08xX2VkU1FoWG9XaWMtdHJQNXRwY2g2NDJjOQ?oc=5" TargetMode="External"/><Relationship Id="rId1866" Type="http://schemas.openxmlformats.org/officeDocument/2006/relationships/hyperlink" Target="https://news.google.com/rss/articles/CBMirAFBVV95cUxNY0xhTmRyb25HTWZZcnotYWpHX2ROcnM3UW9Bbi1XdFJ4am85ZHlpNFFWRHRuUEFRMkFaM0NQYXg0MEdRTWROUGpGQUE2YV9tRWlSTWF2Y21JeUxkcDdiN0U3dTVfUWN6akZOcjdBVkhTNmJLVWZIVEowV3RnUDJ0bkhtY0NkS082eE9CUWRrTEFPdUJFV29kNmh4cVVmM2NCRTd4UG9xanNWSzA1?oc=5" TargetMode="External"/><Relationship Id="rId1867" Type="http://schemas.openxmlformats.org/officeDocument/2006/relationships/hyperlink" Target="https://news.google.com/rss/articles/CBMi6gFBVV95cUxOZlhCUUF2THNiSWxpSTZ3QjJ1ejBQNWV4b2JWZmRQSHU5eGtmanRfZHViUmwtRWVRUDBsMHU5TlpicFJfaGQxcDFBNU1CUzUyTWJXQy05ZVBpY0pGN3RDajdwSUpnUlYwZWh3TnYta3dZaW5TcXhPa184YU9mTkl2QzE2Ukgta3FVZHhRUlB5YVZDaGJobEFMQjFiQzZWZTZYYmNLT1FSYVpGekdyazJyZV95NjVYUTN2M0R0VlBpbnNiRTBvMmxzRk11Wmo1OFhybUpVWXV5OEJRMmFuUUJ6bFQtcnZUY1hDTkE?oc=5" TargetMode="External"/><Relationship Id="rId1868" Type="http://schemas.openxmlformats.org/officeDocument/2006/relationships/hyperlink" Target="https://news.google.com/rss/articles/CBMihwFBVV95cUxPNTItdk1XcUh1LUdISFNQTVRLYS1fV1lkLUd2MWpoZnhiejFuRDFXS1llaW1VLXJnV1U5cnBKemFvd0tMTS1iTDJ1OWlEc1hfaUZTakRLWnJ5a2wxbk9mZURBM3lPMGZWZkxodVFyelpsMWlseWZsbFhxWWVFWG45b0lnRXhzM28?oc=5" TargetMode="External"/><Relationship Id="rId1869" Type="http://schemas.openxmlformats.org/officeDocument/2006/relationships/hyperlink" Target="https://news.google.com/rss/articles/CBMihAFBVV95cUxPel9ibENRbzJOb3V6eDNZMlBOQjNDa0VvUzZhXzRac2tQWWtPOVhURWJIcVMzOEd1R3BvWHFMMlQ2RV9XNUtCZDRJZlVVREdKcU42QlNNRy0zR0JLdjRVSm00cEltM2hWalZEWjZiSVhydVlkS2JhQW1fMFpKbDk0RTNEV3o?oc=5" TargetMode="External"/><Relationship Id="rId1870" Type="http://schemas.openxmlformats.org/officeDocument/2006/relationships/hyperlink" Target="https://news.google.com/rss/articles/CBMihgFBVV95cUxQRVYzM3pDVDdWRGZkVHhkNUMwVERKcll3UkhpdDFOOWg1SVM0d3I5cHBfZGI0azBqdTBrZnRsaHhpUkUtRGEyY1l3dkZXVkp0OUl0cUpBZWFHMTFrT1ZwN0pPUWt2eXdsbkJaRWZCMXY4YThGMnc0V1duaVVPR3FVeVpEZVVodw?oc=5" TargetMode="External"/><Relationship Id="rId1871" Type="http://schemas.openxmlformats.org/officeDocument/2006/relationships/hyperlink" Target="https://news.google.com/rss/articles/CBMimgFBVV95cUxQVFl6U0U5cVp0bnpuQUZyWFdTUGtocnpXNnJBSEhNRTBtX0t2cTZ0TEw1c1pFWXFaQTFXWmJjOGx0dTNmdGhtSUFLWUo3ZnhtYTRVMDFlNURIbF9FMjZ2SWZrYXg1QVZpNkJFWncxZU5LN1g5a2V5NW52VDA2V19IOF93ODlnQWdyYjNIRjNfSTFPTUtDamgwQ01B?oc=5" TargetMode="External"/><Relationship Id="rId1872" Type="http://schemas.openxmlformats.org/officeDocument/2006/relationships/hyperlink" Target="https://news.google.com/rss/articles/CBMimwFBVV95cUxOdFhBZXVRallMcXI1d0ZSZXhMOF90SGlzZlY4czN1QXBmX0dGUlV4U2lIVVRJdzRIYUNmem43OXB5T1BubWMxYzVFOXdfT3U3UTk4X3Q1QjkyVi1EY0ZJenZtekNiZ1phNHk2b2wzRlZJUTNEQlRvWHlWcGl2cXdkM1hNeDZuTWdRSjdrOTBCYTdVenFhR1R2dG12Yw?oc=5" TargetMode="External"/><Relationship Id="rId1873" Type="http://schemas.openxmlformats.org/officeDocument/2006/relationships/hyperlink" Target="https://news.google.com/rss/articles/CBMiygFBVV95cUxQUmRmcENzbFhvWjktbXE2eGplOHpKYTBwWFhKR29sOHI1TWs0RGV4dWRUS2xzVVVCRUJlZU81bkk1aWI1T1Q4YWJDbkFWa1Y5c2c2YXgzcHVjc05KdkNwMEloRjJXTU9wRkhDZ3hNakdoWlRnZHBid0dkQXhyM3pRb1hGWHJNdGtldW5pemxhcUczMXE5UXZYSEVMUEMzcXYxeUpOaGp3TDNNNmM2ZWxwOENVVXhEcjlNdVhjVVA3cjJZMWZwWXdGcG9n?oc=5" TargetMode="External"/><Relationship Id="rId1874" Type="http://schemas.openxmlformats.org/officeDocument/2006/relationships/hyperlink" Target="https://news.google.com/rss/articles/CBMitgFBVV95cUxOdG8xTnFGbnVXVWUyNl9jcGxzOVd1V2VRMFJPem5SWUxHNG1nelZfM0N4T1prVEdrWkxEaGZ4bFpqWG9icHR3aGNwWkROQ1pTaEpjcUdRTE02aHJKT3EtME9FcVVfS1NmZGlxMFhxeDNKRXliUThRa3NaU3RGNUpZZ3FiU0JGSU9LU2o3VTBQSFFnclVmMkxpZVFmdmI0dU4zV3F6YTVKejJNOWhaQU5HNWZMUjNWQQ?oc=5" TargetMode="External"/><Relationship Id="rId1875" Type="http://schemas.openxmlformats.org/officeDocument/2006/relationships/hyperlink" Target="https://news.google.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?oc=5" TargetMode="External"/><Relationship Id="rId1876" Type="http://schemas.openxmlformats.org/officeDocument/2006/relationships/hyperlink" Target="https://news.google.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?oc=5" TargetMode="External"/><Relationship Id="rId1877" Type="http://schemas.openxmlformats.org/officeDocument/2006/relationships/hyperlink" Target="https://news.google.com/rss/articles/CBMipwFBVV95cUxNRXo2NmZPMDFGRWhSbWo1YjFoRTg5ZzZfX2ZKaHZrRDFYZUVmZFVESlJINEZfdDYyMURxQlZhaG5UemJEQnNDLU54b2ZqYi1Ub1RzU0VzSVhBNnZxZGdjTkpIT2ZvaFBmYTNxYjJkV0g2WklEbFZwUjBTQ3RsY2NxejFMcXBSRU5GR0VUel9Db0w1YzBiSVo3WVM1WWRKS1pkOTNybUEyWdIBrAFBVV95cUxOa1VyZ2tVUzdHZ1ZyQ3FIYzFja2p4bXJqYWtUdi1pWHNXd0VRczlyZDZCRVZBVldSTUVsMV9CX0xIdkhhMzVmTG5WZERyM0FFVkxfLWxXOTRmSmVObXZuZWxuN0drcDZDZVIyYlpoVzd4cUs4c2txZ1pUZ0h3WURvMU1LWmxlTUlTZTE2NVBpalBPX0pCM3JadjVyWk9OREJfYTh0d0wzbzFJMWdY?oc=5" TargetMode="External"/><Relationship Id="rId1878" Type="http://schemas.openxmlformats.org/officeDocument/2006/relationships/hyperlink" Target="https://news.google.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?oc=5" TargetMode="External"/><Relationship Id="rId1879" Type="http://schemas.openxmlformats.org/officeDocument/2006/relationships/hyperlink" Target="https://news.google.com/rss/articles/CBMizAFBVV95cUxQYjFpa2hLalFTZVpjZHJlZVVvQng0VmdYb0pqOGREemwzRW56b1Nwclc2X21wckdkSU9TYUdHN0FFdVZkNXJpMHo4RzBtX2o4eXB1anpBcURrNTREaXZkekJVUU00LWNCZ2Z1RlVWeWY4UWdFQ2JzZ3ktejE4cDNPRnE4dV9mV2k5OFdhNjNUYjlneUh1eV9hRFpBVGE5RGhCeURjeC1GSU1yWXVsZkJDd01STG1RYzFGMnk3amRFZ2g2Z01sSHdRN1JocXY?oc=5" TargetMode="External"/><Relationship Id="rId1880" Type="http://schemas.openxmlformats.org/officeDocument/2006/relationships/hyperlink" Target="https://news.google.com/rss/articles/CBMiqgFBVV95cUxQWmF6UHpmeEo4NXp4cWRrUmU0aTgxd1oyaDlsUFRqMUtHdmQ4clJOVjZvTm94cm00c0hmNzg4TW5uUlNHNlF1TnM4M2R0Y1B2aDVsYWplTVp3cVBPZzR5cVNhYkQ0cWcxSWVvdWRYekRJbk51TFhRb1NSRnhnaWJMYXl6dGhOQ3l2cDh1UnhuVDRiZ2ZWcUdWWDRyakxfZmdKVlcySkxjdmd3dw?oc=5" TargetMode="External"/><Relationship Id="rId1881" Type="http://schemas.openxmlformats.org/officeDocument/2006/relationships/hyperlink" Target="https://news.google.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?oc=5" TargetMode="External"/><Relationship Id="rId1882" Type="http://schemas.openxmlformats.org/officeDocument/2006/relationships/hyperlink" Target="https://news.google.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?oc=5" TargetMode="External"/><Relationship Id="rId1883" Type="http://schemas.openxmlformats.org/officeDocument/2006/relationships/hyperlink" Target="https://news.google.com/rss/articles/CBMiwwFBVV95cUxNYzZpTzBRUmhkM0lyTmFIOWdRTG5uVzU5a3FTbUZOa216R216RTU2dUxUYkdlTmd1TGNUdlFNU3lxVm5INUEwcXNJUHZBajNhdVk2NjlicGtyWTB6ZFYxWFRpdTdQcVNZS2VQZUJXRFBGbi1mUXpHQ3BrX3JFS294ZEI3VEFfek5BVDZCcXVTU3pSZDR1eHB2UmdYd1NaRlRKQjVQT0dBbkotb3NGU21OME43b0wxa3dfWG5hdnlWQmpDYm_SAdcBQVVfeXFMUHpOSjFGekZuZEhBSGRxTUo3UldLa21ORmVCVVpZQjctdWFLb2FISVZVWWZ6c196WEhoLUVZWWd4VmxSbURpaEhpYU92Rl9ZUnZJYTY2M0FxcUZVOFVBZW1qZnROOVA5Y0NDb1FQcHBJdlAxdVRJUjJDeGxYUGszNzhRM3QwMnhxTWowUXpfTG5GSzNLVy1vMVlhZXEzWVlZd3F3czBWbi1BZnlhVmVQRnp1bWtFVk1FR3h5eHgtOEJwN01tWnJnWTFrTzVpeE1qTWRXaXdJMjA?oc=5" TargetMode="External"/><Relationship Id="rId1884" Type="http://schemas.openxmlformats.org/officeDocument/2006/relationships/hyperlink" Target="https://news.google.com/rss/articles/CBMilwFBVV95cUxQVVRBMGdIMmNhb2NuZ3J5SEI3WG1zOGg0aUtKUjNiNlpTX2ZTZzlGdHhrTnp5LS0wdlNNLWxodUhKR1QzcmhGRUd4elNoc2dueTRNdVdPYkNWS2ZxYU9jdWh2UWEwdk5jMmFOQzF2TlN2QlVXSlJXSW02b3YzUzMwSzg0Vjc2UVNBX1dldFB2N2JJYzdTNkNR?oc=5" TargetMode="External"/><Relationship Id="rId1885" Type="http://schemas.openxmlformats.org/officeDocument/2006/relationships/hyperlink" Target="https://news.google.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?oc=5" TargetMode="External"/><Relationship Id="rId1886" Type="http://schemas.openxmlformats.org/officeDocument/2006/relationships/hyperlink" Target="https://news.google.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?oc=5" TargetMode="External"/><Relationship Id="rId1887" Type="http://schemas.openxmlformats.org/officeDocument/2006/relationships/hyperlink" Target="https://news.google.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?oc=5" TargetMode="External"/><Relationship Id="rId1888" Type="http://schemas.openxmlformats.org/officeDocument/2006/relationships/hyperlink" Target="https://news.google.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?oc=5" TargetMode="External"/><Relationship Id="rId1889" Type="http://schemas.openxmlformats.org/officeDocument/2006/relationships/hyperlink" Target="https://news.google.com/rss/articles/CBMi_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?oc=5" TargetMode="External"/><Relationship Id="rId1890" Type="http://schemas.openxmlformats.org/officeDocument/2006/relationships/hyperlink" Target="https://news.google.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?oc=5" TargetMode="External"/><Relationship Id="rId1891" Type="http://schemas.openxmlformats.org/officeDocument/2006/relationships/hyperlink" Target="https://news.google.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?oc=5" TargetMode="External"/><Relationship Id="rId1892" Type="http://schemas.openxmlformats.org/officeDocument/2006/relationships/hyperlink" Target="https://news.google.com/rss/articles/CBMijAFBVV95cUxNUzY5ZkZZazZzc2xKMFZGb1FyT2NqMXotWXpkQVkzNVBHbGZ2LU1lNnlncTZvRkJ6Njg4NUtaVkVVZWo0cWZJdWV3QzB0YUNXYmNMYlEzNkF2NjF0LUZmVFVTWUlLYkJfZnRkOTY4YzFiUmd1TUNrc1N1OE1lSWh0Ym5PbWhBVEZmS052RQ?oc=5" TargetMode="External"/><Relationship Id="rId1893" Type="http://schemas.openxmlformats.org/officeDocument/2006/relationships/hyperlink" Target="https://news.google.com/rss/articles/CBMikAFBVV95cUxQb2RQRHpqQ0tCRTlvaDF6NUc5NDhZQ2lhN2lvaDR3ZGRYakxndjI1R0x0V2JZWWdPb1NHRjAwbHl0UklJY0tHMlNQOENHTFBMMzRkUzEtRjFuaDhDX1Zfb0pXN25FX2FhcFYwVlMyeERwd0Q0ZXhqRGF1ZFBFMkZPd1M2WXlGckNsX1BkTk82WEc?oc=5" TargetMode="External"/><Relationship Id="rId1894" Type="http://schemas.openxmlformats.org/officeDocument/2006/relationships/hyperlink" Target="https://news.google.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?oc=5" TargetMode="External"/><Relationship Id="rId1895" Type="http://schemas.openxmlformats.org/officeDocument/2006/relationships/hyperlink" Target="https://news.google.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?oc=5" TargetMode="External"/><Relationship Id="rId1896" Type="http://schemas.openxmlformats.org/officeDocument/2006/relationships/hyperlink" Target="https://news.google.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?oc=5" TargetMode="External"/><Relationship Id="rId1897" Type="http://schemas.openxmlformats.org/officeDocument/2006/relationships/hyperlink" Target="https://news.google.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?oc=5" TargetMode="External"/><Relationship Id="rId1898" Type="http://schemas.openxmlformats.org/officeDocument/2006/relationships/hyperlink" Target="https://news.google.com/rss/articles/CBMi0AFBVV95cUxQYjVlVFBjbzZobVFuVTNNQldQNExUMzgxdkFEeGFvczRiUWZDUFhSX0V6U2h3WmlEWEJBUFZDQkNfa2pTOG9heTBfS3l0UVRLY0ZkdjdfbjJQT29IRm9ZaGNUb1pQbXl3dXlMdnk0VDdmSnk1S09qeHlCcGF3WmY5M0RGQVdGcHNjZlJjTGtfUVZuVGlYT3NhVDlxMUJxS3lGNEE5cTBmMXMtM0lXMEtDbDQxa3BkbEJyaUdGY1JoRjRZR2hUV0tXbWpLelZvVzRN?oc=5" TargetMode="External"/><Relationship Id="rId1899" Type="http://schemas.openxmlformats.org/officeDocument/2006/relationships/hyperlink" Target="https://news.google.com/rss/articles/CBMitAFBVV95cUxNNDFtcUJsbkQ4emEwa09YbHliVzg4Ri1yM1pNMkxOVmF3YzRYQm00YjhVWlBJblpzTGVIbkZmTFZERDZ4NXlLN01VYVZ4b0VvOWZHWVFyaXdDRE5DbW81X3FzQTdyZU9hSWNWNlppX29PXzhZdUVZVEJZRm1ITDlSemF4ODUxWmZIQkJxT1lqcVczY0pHQ05fUnVidGRxc2QwMWZHdlVBOHJKY3g1eVJXcWlZVk0?oc=5" TargetMode="External"/><Relationship Id="rId1900" Type="http://schemas.openxmlformats.org/officeDocument/2006/relationships/hyperlink" Target="https://news.google.com/rss/articles/CBMiugFBVV95cUxPRXdfX1lMZjhMX3BuTEtIcURpUEwwck9XdjlwNkhXb2NjNTViTndZTVFyd2xfWXg2YnNZYUExUzBJZDZTV25kcXY0ODdzNzRrcDhIUm5vcjVMZUc1Z1FVOGtYRXZWakU1MTNvUVA2WmVCVjY0Z0NabFBkNHdjRXlmM3VhWi1iZjV6dGlLeEZXNXVXNHlCVm5BSXZtUWM2b2VJQUFEaS15YVpaQ2xncEx5RW92YTFfMjcwRVE?oc=5" TargetMode="External"/><Relationship Id="rId1901" Type="http://schemas.openxmlformats.org/officeDocument/2006/relationships/hyperlink" Target="https://news.google.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?oc=5" TargetMode="External"/><Relationship Id="rId1902" Type="http://schemas.openxmlformats.org/officeDocument/2006/relationships/hyperlink" Target="https://news.google.com/rss/articles/CBMi2gFBVV95cUxNSkNfNjFrRXZSZHpxT05UUWNnQ1NuaVFNUGdrVnBiTTNvUTlpWWVrbmVfZzM1QnNqdHg3NXJFWXhQQW1HdDk0c3hjaXRKbzZqaS1sTHg1UlFLRUJWLUg5N0h6eENpNW4xZTRIam5JRUtqYjA3SlZCdUxRSlJaNnU2SFRhSElSQ3p2aE9jcV8tZEZhNTROblRMekZEWHNycVNkQlVVQW43cVlLQ0tVZEtWaE5rWm01d1ZWN1MyRnAyOWhTb2ZBUDdXQ1dSMlFUSEJ2R2lDcGd0UXZFdw?oc=5" TargetMode="External"/><Relationship Id="rId1903" Type="http://schemas.openxmlformats.org/officeDocument/2006/relationships/hyperlink" Target="https://news.google.com/rss/articles/CBMiqgFBVV95cUxNY2szdmpuVDVPM2ZyS1VmVFUtMnFXYjNXUm8ybmdGMmEwcTRaTVB2cFNFU0dTZ25tWXhRMDZwU2ZNRGkxSU1wbUpOR2VTNld1R0RpYjhqdU8wa3VQWTM5eDlkSjNiRDdEUWhLUHpOeG92NHJOZFFFal9VZ1ZDMFlldE9oMmg2blNFVUxscE96czRZZ24wQWx1SEtNSGRxazRESTQxYVNja0d4UQ?oc=5" TargetMode="External"/><Relationship Id="rId1904" Type="http://schemas.openxmlformats.org/officeDocument/2006/relationships/hyperlink" Target="https://news.google.com/rss/articles/CBMilAFBVV95cUxOTUtlb0ZMYkF1T0lrTmdweDhLVzIzdk0yajFHS3pTMjVDQ0I5a0tuQ0RIZUtHNzV0VlhuV1FmV0FfcXV4eEJZZVBUUkpBVnNvYmJsLTNuNEdwXzQ0bTYxWnRIV3J6STBaOHU2RS1lWkpJZVgtSllrTzBRbzU1STVmMkthVmFvV240TjBwV0ZEM0RVTm01?oc=5" TargetMode="External"/><Relationship Id="rId1905" Type="http://schemas.openxmlformats.org/officeDocument/2006/relationships/hyperlink" Target="https://news.google.com/rss/articles/CBMieEFVX3lxTE9UX2JOU3JEaDFxc29JeXJZcjVURjMyUXh2Q3Z4d2NRN0xRRmFWSzg2VzJmdFFKbU1SNXd2eFpXbWF6RzNMSkVjaDhIbXVkWFlPZVcxMzRmYlNqaGdTUlVrWUtMNWkyNzBfMlBoRmFfX1dPODZSa3pXOA?oc=5" TargetMode="External"/><Relationship Id="rId1906" Type="http://schemas.openxmlformats.org/officeDocument/2006/relationships/hyperlink" Target="https://news.google.com/rss/articles/CBMiZEFVX3lxTFBPY3c2aXZNSE1McDAwdWZLWURXeXJuZkQwOVdFd2J3VWFmUHBuNERfQWhTQ2Z5WGJMNVRaOUJfcHFaS253SHRrOG5ZMGk0SEFrTGp0RWpqRUw3Y19hX1hZeHJaLVk?oc=5" TargetMode="External"/><Relationship Id="rId1907" Type="http://schemas.openxmlformats.org/officeDocument/2006/relationships/hyperlink" Target="https://news.google.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?oc=5" TargetMode="External"/><Relationship Id="rId1908" Type="http://schemas.openxmlformats.org/officeDocument/2006/relationships/hyperlink" Target="https://news.google.com/rss/articles/CBMi5AFBVV95cUxQOFB5V2U3bU44VkdQdjZHdHpLU1JYa3Z1TjlaTWpnWmdWdGd6SmRTTlF2S0Q4LW1CS2JpbVFPc195RUVzNDVjYnBKQjE1M0VJWkhIbEMyMG80ellhVTdBb00xOTBfSkVOaWNhc0lBVUY0dUFLZ2EwXzZ4VXBUMEJhendBWF9kY1JsQVRiTV9FUDR2b1RFTlRPQ3BQaTlqR2FISjZleVpwajJqck1vTzV6UGk1R3o0bm5OSC1EV3dFUGpkTG9qV0piNGNoYXNvMnV1ZEJsSHR2MGxvQ092bzVBeUZfTTQ?oc=5" TargetMode="External"/><Relationship Id="rId1909" Type="http://schemas.openxmlformats.org/officeDocument/2006/relationships/hyperlink" Target="https://news.google.com/rss/articles/CBMi-gFBVV95cUxPZXJNbTVlYUV5MXB2eE9EOTZZXzBqd1FaamR5QW1VeDBJMGt4X0s2VFNFVE5hSkJBSXVhbTA1c25LTXdaUVVYZFZuTnQxZmFFYmpZbUNUYktXRmhhUnQ3VGRnR3lvdlJkVHRXaFNodi1DbFo2RnJkZDJuZnZ6Z2IwX3Boc1FpdFdvZUxoOTdkWlJtbkE0RG5OSUNHOWs0cU5Sb0dpc2xJZjhFN3lscWYxVC1vRUFwR0JNYWtjTmk1X0ZfVHVrQkVIdFV3ckhZcXFxNGI3aGJBSkhsbWMyME5SM2Z1LWpfUGZ1cHBzV29hR1RGQ25JR0lBR2t3?oc=5" TargetMode="External"/><Relationship Id="rId1910" Type="http://schemas.openxmlformats.org/officeDocument/2006/relationships/hyperlink" Target="https://news.google.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?oc=5" TargetMode="External"/><Relationship Id="rId1911" Type="http://schemas.openxmlformats.org/officeDocument/2006/relationships/hyperlink" Target="https://news.google.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?oc=5" TargetMode="External"/><Relationship Id="rId1912" Type="http://schemas.openxmlformats.org/officeDocument/2006/relationships/hyperlink" Target="https://news.google.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?oc=5" TargetMode="External"/><Relationship Id="rId1913" Type="http://schemas.openxmlformats.org/officeDocument/2006/relationships/hyperlink" Target="https://news.google.com/rss/articles/CBMijwFBVV95cUxNWGpseExDSV9QaGdqeDdzR1l3cFY4eXdHT3YxZFk0ZVVMWm85OC1PNGhsTzVZTlRBS2g3V1JINkxwOFZ1eFVMQUluTDBwUDlsanlETktEQWdEMnVnakZFdjh2TDJGV2xvaUVEekVsWlV3UlJGSHZRbVRheFc3SEdnaFo2em9GQkxZWW9rNjJ4TQ?oc=5" TargetMode="External"/><Relationship Id="rId1914" Type="http://schemas.openxmlformats.org/officeDocument/2006/relationships/hyperlink" Target="https://news.google.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?oc=5" TargetMode="External"/><Relationship Id="rId1915" Type="http://schemas.openxmlformats.org/officeDocument/2006/relationships/hyperlink" Target="https://news.google.com/rss/articles/CBMi5gFBVV95cUxNdVA0S3UxUEtIOGRUdWFyTm5CUW1YbnY3ckhrelNhNW45bXBoaWVHRmxObDhiTlJLN0J2bVQydzk4anByV0RuZHlESWFrTUJLck0tQXl4UEJudlJCV1B4WW1iTV96Zk10a2NibUZGTTljY2tXVDFqeWxjZEsxMTVqTjdtRnVZOWhqM3JHVjlKaGNxSzlQazN4TFVKeHdzX0tWRE5BZUJvYlBEY3NOakpDMmN0QVBxR0hIOWl2TGIxNlVTTFBXdENsd0hJZElub09Vajc2OFFCajRJdi1IU21uZ1FGMFdtZw?oc=5" TargetMode="External"/><Relationship Id="rId1916" Type="http://schemas.openxmlformats.org/officeDocument/2006/relationships/hyperlink" Target="https://news.google.com/rss/articles/CBMitwFBVV95cUxQUmFxU3VSOXpWU1JHWTEzQ25JRV94SENxM01jTV83TDlKNHVrVnpWRzZXQ3RJWDBVbzlJQ05Pck9lVDVmc3NvUFdURUVtcUR4bG1UeHdJaXlNN1UtQ1pidndyVUs0NjZCenZUZGhfdjNFRmJrc3p2WTBFYXlUX1Utb21FM3FmcXlGMDNxWVIwLWhjWi02ODBkallfbi1lb19qRUhqOGNJLTVzcExydkNOSUM1VUdvSzA?oc=5" TargetMode="External"/><Relationship Id="rId1917" Type="http://schemas.openxmlformats.org/officeDocument/2006/relationships/hyperlink" Target="https://news.google.com/rss/articles/CBMingFBVV95cUxQd3MtbzdHd1VtcGQzX2k2dHp6eTV4b1VHOXkyMWdBdE9GaXdveEN0X2VXWFVwR0w4dWpQanpCVWxZeVRTSDhOV3c2dkFZVlI4UVdBbWpGR2tkSXQxdkFtUE4wVF85U0dLTEpadlQxQmxyMWJETVFNcEY1X044UXB6UFhiODlrSk90WkpfM2lXYWxqZjZCeFNkbGtvVWtnUQ?oc=5" TargetMode="External"/><Relationship Id="rId1918" Type="http://schemas.openxmlformats.org/officeDocument/2006/relationships/hyperlink" Target="https://news.google.com/rss/articles/CBMixgFBVV95cUxQdTg3RUNCaC1nYVRqZ01lWUhZOG5lU243bG9ySm9jSjY0RzFnekIxcWtaai1oaFBpTkdFUDNrNnIxRUhJYVkzNklSVEF2dUJ4X09EMnZVejZER1NfeHFOOXp1MDZxVllzMUtWYllYcnZHR3Bvb0NmaE9EY2dId19DLUtfemRVS2NfcWxnU0lhazJkX2JNRTVVSHNQbUplM2EzRGM1dEZsNFhVTUFnTk9DMjNOckV4VW44eDFUUVhnNkYxa3ZFd2c?oc=5" TargetMode="External"/><Relationship Id="rId1919" Type="http://schemas.openxmlformats.org/officeDocument/2006/relationships/hyperlink" Target="https://news.google.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?oc=5" TargetMode="External"/><Relationship Id="rId1920" Type="http://schemas.openxmlformats.org/officeDocument/2006/relationships/hyperlink" Target="https://news.google.com/rss/articles/CBMipwFBVV95cUxOSHBVYkhxWTlUZEpNY0JkeHhfUTdJNkpqQy1LTDlud3VJMFpyRkZEaGptWDVkRUVwUVBQSThaUk1MdFVVVEM2VDY3M1RZQXRnXzZuRWgwMXRFTmZJeEw5RVpzUHhjeUxhMmJ0U21RUUJCTnNQbWczMURyMW5raDJjZm8tbk5PZ0dTWUYxQ2I2S1dmYkVhMzkwZTBuUzlMZ2FpZDQyZGhCUdIBrAFBVV95cUxPR3paYU5rd05HNkpydG1lX0l3MXpYMkJuOElkUDlkT04wUC1tclBwb2ZjZ2pOci1mVXM2YWVfYnoyd1Eyb0NhU2t2VkZJV0NLMkk1NVZJYmltcEQ1ZG13ZlpHMEpPUWtMY0FNU3ZWQk4wRlRySkl0MmJUVDRRdlhHU2FQbkxQUlpTNHZULWFoLVhuSGVZXzF6UGs3QkZaVnUwb1BfNlMwSU5meEhx?oc=5" TargetMode="External"/><Relationship Id="rId1921" Type="http://schemas.openxmlformats.org/officeDocument/2006/relationships/hyperlink" Target="https://news.google.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?oc=5" TargetMode="External"/><Relationship Id="rId1922" Type="http://schemas.openxmlformats.org/officeDocument/2006/relationships/hyperlink" Target="https://news.google.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?oc=5" TargetMode="External"/><Relationship Id="rId1923" Type="http://schemas.openxmlformats.org/officeDocument/2006/relationships/hyperlink" Target="https://news.google.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?oc=5" TargetMode="External"/><Relationship Id="rId1924" Type="http://schemas.openxmlformats.org/officeDocument/2006/relationships/hyperlink" Target="https://news.google.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?oc=5" TargetMode="External"/><Relationship Id="rId1925" Type="http://schemas.openxmlformats.org/officeDocument/2006/relationships/hyperlink" Target="https://news.google.com/rss/articles/CBMi0wFBVV95cUxNdkJPQko5eWdiekI4Q2NFZ3E3SWU3SlFCS2t6LTJOdVVXQ002WEc4Q3pyaW5vWm5wXzlfUTNvbk1QM0xZTFItNUFXblg1U3BzMFBnTkxDc3hkYVFGRzA0ZFRvOXE0OU1BRjdKUjdFeU9nME5FVXF4dEc3RVU0RkZHYnJpQkFGaG85QmtQckdjWUlrOWtvZTNrVWJkQ1RFV2RRTWhKX0Z3SkNvd0R3djEzYm00b3Iya1RVNEdkTjVOdDBzNVhzZkZVQjJfcXJSTVdXNzc4?oc=5" TargetMode="External"/><Relationship Id="rId1926" Type="http://schemas.openxmlformats.org/officeDocument/2006/relationships/hyperlink" Target="https://news.google.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?oc=5" TargetMode="External"/><Relationship Id="rId1927" Type="http://schemas.openxmlformats.org/officeDocument/2006/relationships/hyperlink" Target="https://news.google.com/rss/articles/CBMi4gFBVV95cUxNejN3MXJkLVUyRTVUNUxrQjUxMXcxZHd4bnZGcUtBOG9GUW95SlVpQnJDRlJ5ZHliVGRxdWx0ZWZnempRT3ByeEhsMmVtR2ZoWUpqaWtrbWN3OVBKOUwzMDZNTFpnYlZ2Y252cmdVWVZzdklwcE1Cc2VGNV9rWERkY1ZGRm15c2hjcENQMjFGTkc1YjJHMXlNSUo0M3d5anZ5U21aOG4xY2dTeUZCbS1PdW8zOGM5U3BnLVJpdWMyeEFKY0ZDSkR4UGxSRmprTk13RjREd0FrRHdBbDJfTXBCdUZB?oc=5" TargetMode="External"/><Relationship Id="rId1928" Type="http://schemas.openxmlformats.org/officeDocument/2006/relationships/hyperlink" Target="https://news.google.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?oc=5" TargetMode="External"/><Relationship Id="rId1929" Type="http://schemas.openxmlformats.org/officeDocument/2006/relationships/hyperlink" Target="https://news.google.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?oc=5" TargetMode="External"/><Relationship Id="rId1930" Type="http://schemas.openxmlformats.org/officeDocument/2006/relationships/hyperlink" Target="https://news.google.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?oc=5" TargetMode="External"/><Relationship Id="rId1931" Type="http://schemas.openxmlformats.org/officeDocument/2006/relationships/hyperlink" Target="https://news.google.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?oc=5" TargetMode="External"/><Relationship Id="rId1932" Type="http://schemas.openxmlformats.org/officeDocument/2006/relationships/hyperlink" Target="https://news.google.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?oc=5" TargetMode="External"/><Relationship Id="rId1933" Type="http://schemas.openxmlformats.org/officeDocument/2006/relationships/hyperlink" Target="https://news.google.com/rss/articles/CBMi7AFBVV95cUxNV1RoZGk2MTJZSlJJV2E3WTRVVUMtSU11QnVWUFd3MW1LMHliZUdSTEdxRENaOXN6U3ZmbndvVldYTnMxanAwa2FvbVNQckxTc1RHS2dqMlBWekdmWnV1aVhseE5PbEJOT3R5Y3JueTB5X0lZdGhBeE9nWENXVmplOUpacnRjSW4wRXh0bThYMUdyaDVmVFdkbkxqSDJaZktuSDcwUWkxYkF6NG82amk4Yl9qNWF5VFI5NDRfS0tSZVhNakxPZEpRZ2RGR3c5TkVjV3FRbFI1amxIWVF2d09QWGhRcUlQZGppV20tOQ?oc=5" TargetMode="External"/><Relationship Id="rId1934" Type="http://schemas.openxmlformats.org/officeDocument/2006/relationships/hyperlink" Target="https://news.google.com/rss/articles/CBMi_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?oc=5" TargetMode="External"/><Relationship Id="rId1935" Type="http://schemas.openxmlformats.org/officeDocument/2006/relationships/hyperlink" Target="https://news.google.com/rss/articles/CBMiqgFBVV95cUxPdm5vTG5XeEY0WXdxb0hJWE1Hc1ZMYzNFNnlUMmNEZEsxMmlyaVlIbVdTTFFIanpxbC11OE91YWN1bXRLXzJGekFTekxwdl9VdmNGU053RHd3XzRCeUpzOHpLUjZHZUtpaDJqTDNaNEVmMndZNXhaZUpTdFJCRkU4V09tR21tSVVMQWs2WktQTjhHOWFURU92T2RTcEFsb0h1VkdOb0J0YS1BQQ?oc=5" TargetMode="External"/><Relationship Id="rId1936" Type="http://schemas.openxmlformats.org/officeDocument/2006/relationships/hyperlink" Target="https://news.google.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?oc=5" TargetMode="External"/><Relationship Id="rId1937" Type="http://schemas.openxmlformats.org/officeDocument/2006/relationships/hyperlink" Target="https://news.google.com/rss/articles/CBMiYEFVX3lxTE5HazhtdmtJN01MeDBwMmRBeUpaVUpXQXhnWG5yeWlFQ3NpMFE1bVQ3ZWNKU1lnVDNNVHB3MGJzVkpRQ0xBSGtYZ3dROUJFUjZFT3VsLWRodGpkdHJXQUwycdIBYEFVX3lxTE5HazhtdmtJN01MeDBwMmRBeUpaVUpXQXhnWG5yeWlFQ3NpMFE1bVQ3ZWNKU1lnVDNNVHB3MGJzVkpRQ0xBSGtYZ3dROUJFUjZFT3VsLWRodGpkdHJXQUwycQ?oc=5" TargetMode="External"/><Relationship Id="rId1938" Type="http://schemas.openxmlformats.org/officeDocument/2006/relationships/hyperlink" Target="https://news.google.com/rss/articles/CBMikAFBVV95cUxPMWhiUV9sYmpQN2NXZWJKSEdCN01Jb3JLaTJrTVYwd1pGT1p0Ujl2N1loUHJDbF84ZHlvN2d0WlJvM2g5dlR3S2Z5VUxXZnc5S1Z6eGpESklvZVlzd0RLZzBLYnNHUHc4SEo1M1RoLVNTMXZmcnpSeGhkRk04VkJzczNPT0lJWlRjNkI4dlBRczY?oc=5" TargetMode="External"/><Relationship Id="rId1939" Type="http://schemas.openxmlformats.org/officeDocument/2006/relationships/hyperlink" Target="https://news.google.com/rss/articles/CBMi-wFBVV95cUxPam5FUEpKNkI1elFqLVVJdllrcWJ4SGVaX3NrOHdnVjNVTlRaN2dOZkx3WmthTXk3X1VsTXA0VmozbFN5QWpMeUUybnN6Z3Jsel9VVll5WExSYXdkY3BPNzI0b2tfblJjQlprLXZId0FtdUJFNnEwNEI2b09odjdtMGZaUDhrcHdSYjZKQzljMnpLOWdwUkxTZDJjdjdOUjBiNW1yOHQ5eDktTmhJMEV2MDJfZUszNkk1T3BMcTFqRUg4ZHNjRjRwX25Wbml5dE41djJINjE2Y3lJVXJVNWh2djdpQXZBOEZwMVE3cFpNVlI0N05Mazl5VTZha9IB-wFBVV95cUxPam5FUEpKNkI1elFqLVVJdllrcWJ4SGVaX3NrOHdnVjNVTlRaN2dOZkx3WmthTXk3X1VsTXA0VmozbFN5QWpMeUUybnN6Z3Jsel9VVll5WExSYXdkY3BPNzI0b2tfblJjQlprLXZId0FtdUJFNnEwNEI2b09odjdtMGZaUDhrcHdSYjZKQzljMnpLOWdwUkxTZDJjdjdOUjBiNW1yOHQ5eDktTmhJMEV2MDJfZUszNkk1T3BMcTFqRUg4ZHNjRjRwX25Wbml5dE41djJINjE2Y3lJVXJVNWh2djdpQXZBOEZwMVE3cFpNVlI0N05Mazl5VTZhaw?oc=5" TargetMode="External"/><Relationship Id="rId1940" Type="http://schemas.openxmlformats.org/officeDocument/2006/relationships/hyperlink" Target="https://news.google.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?oc=5" TargetMode="External"/><Relationship Id="rId1941" Type="http://schemas.openxmlformats.org/officeDocument/2006/relationships/hyperlink" Target="https://news.google.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?oc=5" TargetMode="External"/><Relationship Id="rId1942" Type="http://schemas.openxmlformats.org/officeDocument/2006/relationships/hyperlink" Target="https://news.google.com/rss/articles/CBMi-AFBVV95cUxQZUhVd0Rtb0dBbWkwUFJld3N4cEhuRjdieGdodTNJcUlPMWI2aHQtQm5HNk9CbHVIYk5NMm5DTGRYZEV0cU9ublVZOWtoXzJjWFp1T3J3a1RUdU1STThuV1JzTWhFQ1hVTTNzTWtQcnh4ZXFWYXZBNHNnbldnYVUxZUNNY3pQY2ZBRnNBNWdncHFXekZJaUR0aENXMzFHZ0g3Slhkc2QzM1BxdFVYZ3dEZnJCM2piZEE5NXN4VGkxMU1pTkVoc25takl4VDJmY2YxNU11UXdIMUQ4LWNxaEYzVGZhY1lPekN3cW82VGhTMk9EcmdzeFZCd9IB_gFBVV95cUxQSXk1eGpibHlaaUZlTTJVNFRxTjlnUWVpejRkTVVrb0FzS29ScU1KeFRmY1dyYm9IZ09JV2k5MHRoOGg5WDdpTVNwZ2FVU3BQeHR3V3dTWkRHZ2pxczNucllLRTJla2pkb3VCTUNsRFF0bjE5SDVRN192dDZiemNTd3pHWG4yUHFMeWxVLVdlVUFoQ2RIQk1TNjVxR285eVZsaHZsVFVXeTNRYnloUGN2cnpHVHpTWVlCN2RQVWdVZ0xuX0FnMk9CdUM3VU5LTXUyVy1BMXRYZE5MeVI1UXJSY3hRbmh1Wnd5LVFWdU9xTVk4TEFSMmxDazRuWXNEZw?oc=5" TargetMode="External"/><Relationship Id="rId1943" Type="http://schemas.openxmlformats.org/officeDocument/2006/relationships/hyperlink" Target="https://news.google.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?oc=5" TargetMode="External"/><Relationship Id="rId1944" Type="http://schemas.openxmlformats.org/officeDocument/2006/relationships/hyperlink" Target="https://news.google.com/rss/articles/CBMi_gFBVV95cUxNSERPUzYwM2xvTEdXeG5oc0xFdHpZZ0lKSTNYaDIwUDFiTVFpMmJfb2d3a0lTS0s0d2R1UXB2Um12TzE4U3M4eTVXS0N0bENMaHdxY3RKQkVoenpRYnJHY1UyVTdRQmFHcGNlUHVfdDNfbWpQV3d5M3JGRTdKbDNLdUt4X2pRZjNqSVF4NmV3OERlWmY0RGtkZG1uWjh2VUMtdFZoVFNES3RKLTFLRTFWWjlRVzRUZGNaMWhKMHNkajZkUGFHbThWYW56cVQ4T3NMMDJFTG80dlozR0pJbXRYd1lNMWJSTk13ajhVd0VYT2dBd1lucEltYTduNF9pdw?oc=5" TargetMode="External"/><Relationship Id="rId1945" Type="http://schemas.openxmlformats.org/officeDocument/2006/relationships/hyperlink" Target="https://news.google.com/rss/articles/CBMifEFVX3lxTE1TNkREWUhfVjNJQ2oyVVdUUEE2VGVZU3h0a29VaVFqS0N5N2ZiZTFzVExOZnA5aW52RTVCelJlNjZhVVJoSlRkSFRqWm5RWV9qZEFOM2RUblBwUjdhUjh4eWY1Y2RmSnJHSDVrcE53elVGTWpTT1JxSHdOT0E?oc=5" TargetMode="External"/><Relationship Id="rId1946" Type="http://schemas.openxmlformats.org/officeDocument/2006/relationships/hyperlink" Target="https://news.google.com/rss/articles/CBMi7wFBVV95cUxNMUFOZ0pVaDZQZkxFOHhVd3VSMk1XZHV5bmVKRTdWcklBcW5PZ3QwS2o1b1JrZHctNm1TRzg5UHBGTzRPWlRRNkNrWUd2cWtsS04xNTZEbFFZd1N2V2M4SHBzN2lVbm52eUlDNjc4dVloZ3Rld1ZHeUtjVW4zRFNoQjV0ZDY5RE1rOXYtTkxQS0VrVmtIUm5TaklDUEJSb2txUWl5TWVVSGhOcExCNWRSUHdCajRnLXd3SDRTdUh3TWJrWnFnQkV5R3I4TjNpQ1g2Rm9jcW9WUHJXSEZfSzktYzRHR3k0ZFVHTXd4elZFOA?oc=5" TargetMode="External"/><Relationship Id="rId1947" Type="http://schemas.openxmlformats.org/officeDocument/2006/relationships/hyperlink" Target="https://news.google.com/rss/articles/CBMi2wFBVV95cUxOeE1VSThmWXVpRHgtajRWOGQtN0pJTkVxUkpqX21pVW1xVnVWbVR3OFNuM2RNd0VFcGE3bWRfaktWNnY0dmk1aE50VWYxVXRlNmpQZlJHS0RNVXNlZUJsM1dDa1FtbE1EN0k4V2VYRjFkTnJDQ3AtamlIa1pLNmxXOE9CVG5Md1hEeWdXX3I1ZWFtVUNrX2o3U1ZRZEhaY2t5QUdyb2pKUXBDWVNlZS1aa1RiemZsODQyM1dsNmZ6TFgwamJQOXQwaFZ2TXdDMHdva3RyQ2NHRkFISm_SAeABQVVfeXFMTjFWX0NCX0xndjdOMkQ1SDNGRUFoVzhjUGg4XzRVZldQOHpnRXBXdEJobkRleG80UERyM1doZXdjWmZ2Vm1JcW5ka2llYlZTSGxVTW9XTndIblBCdE4yWjFkd2hEa1J4SFhtbWMzdENPX3RrSUZlOGd5bXczZTAtVmxxUXJ6OWlsdzE2UGdyZVE4bUpVaWpfMTN1WFprQ2xMOWdCenZneU1ORWNWa2RqMURTampZUkt1ZDlfTDZ0MlR0MXlPWmpKbjdiYXZfMjIzaER1ZDN0c1R4VVZLQ1RDYzA?oc=5" TargetMode="External"/><Relationship Id="rId1948" Type="http://schemas.openxmlformats.org/officeDocument/2006/relationships/hyperlink" Target="https://news.google.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?oc=5" TargetMode="External"/><Relationship Id="rId1949" Type="http://schemas.openxmlformats.org/officeDocument/2006/relationships/hyperlink" Target="https://news.google.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?oc=5" TargetMode="External"/><Relationship Id="rId1950" Type="http://schemas.openxmlformats.org/officeDocument/2006/relationships/hyperlink" Target="https://news.google.com/rss/articles/CBMinAFBVV95cUxObkV6R0c3UC1GRDlydEE3UFd2c1N0VVZMRHNRVDBEOE13SWtTMXNJQ3NDQUpnVEViNC01RUtoeTNvVWVqNmxwRndUOHp6Sm4tcmRYRjhEazRjcXlnU05HcXhXa2I5dmFJZTY4Z0pkdF9PeThWTUxfa3Y0dXZMXzE4XzVvUktSdDFZeFZPUmlFdXVrRlg0UWZwV2xQUko?oc=5" TargetMode="External"/><Relationship Id="rId1951" Type="http://schemas.openxmlformats.org/officeDocument/2006/relationships/hyperlink" Target="https://news.google.com/rss/articles/CBMingFBVV95cUxQU1doa3Nxci1QblFrSGNMM2xUcHBwbURVRGVZUXpWMjFHN0pmNDYyNDltNUNWbUl0cmtmS2VhcUR0ZUZDRUFfcGJkNWduck5ZaUZjWi1mbnlWcWZSbDlZUWwyRl9qN3JIMF9Yd1FoR3NZWWlQWXRQTWpkcDhUQy00Y1pSaE0xbHVfVXp1RkFaRjJGb1pRYy13UWlfdkF2Zw?oc=5" TargetMode="External"/><Relationship Id="rId1952" Type="http://schemas.openxmlformats.org/officeDocument/2006/relationships/hyperlink" Target="https://news.google.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?oc=5" TargetMode="External"/><Relationship Id="rId1953" Type="http://schemas.openxmlformats.org/officeDocument/2006/relationships/hyperlink" Target="https://news.google.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?oc=5" TargetMode="External"/><Relationship Id="rId1954" Type="http://schemas.openxmlformats.org/officeDocument/2006/relationships/hyperlink" Target="https://news.google.com/rss/articles/CBMiqgFBVV95cUxOSXNDV052RDBmZTk5b09VWWdkMklYNU91bThhTll5VjltNThqSWNEai1jQV9ZODRWSlRRcWtWcHR5ZGM0V1lkTUpPUGNNLWV3YTBwXzlQd3d3ZE13RjlxSVBvd1JiajJRSVpXRTB5aUNYeHd5cWYzTG83ZkNxVHF4YndwVjBNbUV2QUthR19rXzdKWV9QWGdFck1heDRjTkRIMFVqWHdQaXpiUdIBrwFBVV95cUxQc0tyWVZ2RDJzb3h6VTRKZXpxajd4QWJsblZ3R2x3dTRlQnVxc204dzlleGw0VFdfb0NfRTBvaUFtVmh4WlpNWldPMHp5SnNqMGF1N3E5b0ZoTW9VbldNVmRUS243M2J4ckJaa3lmLVQ3OHVnTlE1c0R3Q0VzT3FGSjBqZ2t6S1ViVnZZREtJS2hVV1lUVktFLUVtWWR6WmVKWUtPMlUyMVZSZFA0Z1RN?oc=5" TargetMode="External"/><Relationship Id="rId1955" Type="http://schemas.openxmlformats.org/officeDocument/2006/relationships/hyperlink" Target="https://news.google.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?oc=5" TargetMode="External"/><Relationship Id="rId1956" Type="http://schemas.openxmlformats.org/officeDocument/2006/relationships/hyperlink" Target="https://news.google.com/rss/articles/CBMi_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?oc=5" TargetMode="External"/><Relationship Id="rId1957" Type="http://schemas.openxmlformats.org/officeDocument/2006/relationships/hyperlink" Target="https://news.google.com/rss/articles/CBMiowFBVV95cUxQdTRjc0R1VnZVR041VG9GN1VJYjNjNktTZDlabUl1OGFnMDBoei1pSDZyV0oxRm5uN1ZzaXB0YjM3YVdfU2tfX2xhOVlTYVYwamIxNDdyczNzZDV0aElzU3ZSbng4YVNJY09TUVBGTWdGMlhwdnF3cDJQbWJmQlN4ZkdGajdxWVdmbWwtOTk4cjlmQUpRSENyc0Q2V0lyS0ZHYThv0gGoAUFVX3lxTE9wazRJVFpOaTRBYkkyY1k1UU56Qmk3LWYwaHNvXzYyMWVyUjF1d2FHZGxVTU9wMkJtZlJWZ2ZBcldYUEN3SER4SFBwYVRxUDBFNHZqY2dlNk9uZVMzRHJldWxLdUhYLWd3cWRSS0VSQ05seTNPWmdHY3VJTnpFWV9MLVpieEhkdmdlLTNKOVpOYjlZMllyR2dQOWI3REs1WGVZcDZsWWtsMg?oc=5" TargetMode="External"/><Relationship Id="rId1958" Type="http://schemas.openxmlformats.org/officeDocument/2006/relationships/hyperlink" Target="https://news.google.com/rss/articles/CBMiiwJBVV95cUxQM051eVg5UzB2Qmt5c2pWVTVLaW1pY1Q2UlEzY0p4SVE0UGp4Z2pOZVZPU3RlakFpMkdxeGlHMGFMbUpSNjY2dE1CYUp6anpnY1QzN0lodWNVNkhqVzE4TVBFZkt0UWFjdXBack9qbGZvR3R2emxYWWtjVkJkMGJ4dDR4ZVhJUzZRVWl4UnlpZFVJcXVLcTR3cGs0QnpQVGlCeGt4LTlONFhPYVBKMXQydWVsbjNXQTlSbFdBSUUwVmFsbmFMbHYtaXdSWkIyWVNlckJFRGEyUjRoQ3hSQlFXWktvZmtVTjdGYlJkRjRWazBkVHhNZTZKMThVejJzdXVoTWlqRlJHbEtuRk0?oc=5" TargetMode="External"/><Relationship Id="rId1959" Type="http://schemas.openxmlformats.org/officeDocument/2006/relationships/hyperlink" Target="https://news.google.com/rss/articles/CBMirgFBVV95cUxOcjcxQVdEU2I2VlBKRG9nSHM4ZU95aFRpTVRSc0RONUVtbHZMam14a1pLVWI3UExGRno3TFo0dWEwLXRIZ0xfT2ZIdnlvbjVwYkU0bzJoWEoxczRCeHctTkF0c0NJQVF4cy1LY294NGNDeWdZNXRQR01Zc1hOU0tNYmxqTmRJdFd1N2hxazhVX3ZKRFV6TnUzWlNibHAwR1YzTW1UNHBDN0pobEhpcUHSAa4BQVVfeXFMTnI3MUFXRFNiNlZQSkRvZ0hzOGVPeWhUaU1UUnNETjVFbWx2TGpteGtaS1ViN1BMRkZ6N0xaNHVhMC10SGdMX09mSHZ5b241cGJFNG8yaFhKMXM0Qnh3LU5BdHNDSUFReHMtS2NveDRjQ3lnWTV0UEdNWXNYTlNLTWJsak5kSXRXdTdocWs4VV92SkRVek51M1pTYmxwMEdWM01tVDRwQzdKaGxIaXFB?oc=5" TargetMode="External"/><Relationship Id="rId1960" Type="http://schemas.openxmlformats.org/officeDocument/2006/relationships/hyperlink" Target="https://news.google.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?oc=5" TargetMode="External"/><Relationship Id="rId1961" Type="http://schemas.openxmlformats.org/officeDocument/2006/relationships/hyperlink" Target="https://news.google.com/rss/articles/CBMijwFBVV95cUxOVFNsSWpHZGZfOUV5bE5saUxJa0tRMjNBRXk2dnNUeTBGOXlkeHk4WE56elJ1SS1jWEJtcUdHc2NyWHVRaFpvUE5TVlp3SU1WMFdPUVdpbEZ4NGJhaHRLaFpmRUNDMkFnZWl0Tjg2cEZaakNrYWEzVE5ZR1gwanNlWS0xYzNtazdabGFZb2tTMA?oc=5" TargetMode="External"/><Relationship Id="rId1962" Type="http://schemas.openxmlformats.org/officeDocument/2006/relationships/hyperlink" Target="https://news.google.com/rss/articles/CBMihAFBVV95cUxPXy1rSnNZbzdOVVpCeTFnUTFwczRIektHZ3ZUdnhnVFRmZUZ1TGx0SVJTeF9pajlVLVdIMzlZOElNbW1lMU9GcXdVaUxzQWlMY1Q0T1FUdnRDSlBQZUhLeS1zUFhqVS1QbncwMzNDSXcza1Y5Q094dVVGcWF3bnc1ZGtnSFA?oc=5" TargetMode="External"/><Relationship Id="rId1963" Type="http://schemas.openxmlformats.org/officeDocument/2006/relationships/hyperlink" Target="https://news.google.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?oc=5" TargetMode="External"/><Relationship Id="rId1964" Type="http://schemas.openxmlformats.org/officeDocument/2006/relationships/hyperlink" Target="https://news.google.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?oc=5" TargetMode="External"/><Relationship Id="rId1965" Type="http://schemas.openxmlformats.org/officeDocument/2006/relationships/hyperlink" Target="https://news.google.com/rss/articles/CBMiwAFBVV95cUxPMWJxSExhM3Y2R3R5OUhlcFlZLXVtQ0tVQmd1dDZzZU8tdENfa2I1MlhLRHpnVFdZMVZDcnRKRTZDVzF2TmFnbjBLQnlLYjlSNk1mNUs4TVJmZW9ISEczMVh1M0x2a0huLTZ5azN2UEtfZlBIZHpyMzNxOTlmWnJfMzFaZUdwaXFIa1h2SE1Wbk96b1RzN0NJZ2ViUEY0a3lGMi1ITWdaQ0pJeUhfdW12a1N6ZTVoX08yWEJfcjBPTk4?oc=5" TargetMode="External"/><Relationship Id="rId1966" Type="http://schemas.openxmlformats.org/officeDocument/2006/relationships/hyperlink" Target="https://news.google.com/rss/articles/CBMinAJBVV95cUxPNW5RUk5PWWJQWXZ0azk4NEtUdXJXcmhheEtmcG1rRk04WVZYQWZLS3N0S2g5V0Y5OVBUQ3NjTE1Ob1ppeGstZjRlU3BPXzlBdmo1bUhwLXhYLVRLcG5DV2p0VjVFTTFmbk5kZE9ud1Q5d0pCalY2a1ZTT3ZPa2MzUTJwLUVzd05aVmh5dko4bTh5ZW1nLVVSXzFWVmQ5ejd1YmxkX2ViOWxpZ0pwQVpHdHVhQmEzTkVVdlBPbFlzNmtOaU5rYkxjdDZJV3kxdzNvSnRmOXdhb2s0Y3k2TnBfVk5ncm92bnk0ZVh0czNTWlI1aHgwaFVBdXNCZW50azZ4YWE3bHZ5cDZoX0wxSVB5VUVneTE4MUIyYU1USw?oc=5" TargetMode="External"/><Relationship Id="rId1967" Type="http://schemas.openxmlformats.org/officeDocument/2006/relationships/hyperlink" Target="https://news.google.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?oc=5" TargetMode="External"/><Relationship Id="rId1968" Type="http://schemas.openxmlformats.org/officeDocument/2006/relationships/hyperlink" Target="https://news.google.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?oc=5" TargetMode="External"/><Relationship Id="rId1969" Type="http://schemas.openxmlformats.org/officeDocument/2006/relationships/hyperlink" Target="https://news.google.com/rss/articles/CBMiuAJBVV95cUxQcjJCT3VLMThWbjZ6RDMwWnppYVVFcEQ4X2NuZ0NwdzdsQjh2czZzQThLM2hwSkVadUUxMEhfdjQ1aHdSZ2VjYzFDQTZVU3RxaEgzVzJxQXpzSlZOSEdpR0U2RThmb0NicDdHbDB1RVd1dkZud0Fhcm9hZlNrYlBjYXF5ZzB1ZHFmWVFaTWczMzlNbHhpemFGdk5IOHNqMlhvdEVtQlk3aVQ0QmxSRGJhNFRITW1NS0lZVkQwOTFjaXR5X0V0YlhSV0V4SF81Rm5mSktyVkxlRGFYbE92Qm5rbVlqU0NuekEwWV8wRngzNW9VR2xsTGNJdW41OTRPdENBRlU4ZnlJSGI4SjNHd3hGSTRCdmRYODZmdFFCNVlHc21UbzZ0V25DY2t0VGUybVU2bDdOTnRBY08?oc=5" TargetMode="External"/><Relationship Id="rId1970" Type="http://schemas.openxmlformats.org/officeDocument/2006/relationships/hyperlink" Target="https://news.google.com/rss/articles/CBMiuwFBVV95cUxOWWJXcGUwVVlDREdtZDdpalVteHVnXzlWMWM4ZzN5R0k3ODlwQUdxTmtLVV9oS2d6bVVYUlBadmxPc0RQSzlpcm1RRzNfMGp3MDd3VGFVYXNYQnBXSGIwejFZODVteUY1X1pySE91MWFQclhOY2NodDFUVzRSclYwWnNNMGp2ZEJnd1VqSTZ5OWFnRk9NZE1nZ0RQTFB1VS1KSmxNc1hFWS1FMXV4VEE3aC16VjNlV2l5blVJ?oc=5" TargetMode="External"/><Relationship Id="rId1971" Type="http://schemas.openxmlformats.org/officeDocument/2006/relationships/hyperlink" Target="https://news.google.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?oc=5" TargetMode="External"/><Relationship Id="rId1972" Type="http://schemas.openxmlformats.org/officeDocument/2006/relationships/hyperlink" Target="https://news.google.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?oc=5" TargetMode="External"/><Relationship Id="rId1973" Type="http://schemas.openxmlformats.org/officeDocument/2006/relationships/hyperlink" Target="https://news.google.com/rss/articles/CBMinAFBVV95cUxQWmlaRVJZOGp0SndLYnIyV1htQXBBR2xVN0hNM3ZYTTg3VnladmRfdWJqbFVmbl9tLUItVUVYNFFMM28zWUNWbmd4SEJsZi0yT0RXMExZYTl6dGU5ZUhmN0poVFpyYWlpM2tHZHA0U01PMkRUMlB6eHlnamZGTUR5bUVvenpLc3FaU29sQlVFS0VYdlNqMW02VjNUa3PSAaIBQVVfeXFMT3pIZzZKMjc3V0tDT0ZhUm5LcTdmTXdKM0t3MmpEQVlLY1h0cXFYQWMxXzU2eWZfRHpsRjR3amQyR0ZoNm9KNWlneC1GSVZFeHA1QzBsbVQyWXZQOHRvQWZwall6anAwTmFWWTk3eWlxM3JOejJZNnFvQkxOZDRnX2NRaUhWbV9JcHpYRHhjaVkwRUUyY2RwSkwxMDhRcFFvVk5B?oc=5" TargetMode="External"/><Relationship Id="rId1974" Type="http://schemas.openxmlformats.org/officeDocument/2006/relationships/hyperlink" Target="https://news.google.com/rss/articles/CBMib0FVX3lxTFBPUXN0UUxEOGtNSEZKbFBzX0pKRjMydE9PRGZfUHRFWVQ4Q2E1YlJxY29zVWxDWndtRWR5YmV0emJCM2M1c0wxeVZHS0hEdHVNSjNVSTdrcVJmc3l5M3ZNVUwtblVtdFNmZ0o3T25mVQ?oc=5" TargetMode="External"/><Relationship Id="rId1975" Type="http://schemas.openxmlformats.org/officeDocument/2006/relationships/hyperlink" Target="https://news.google.com/rss/articles/CBMiowFBVV95cUxPVHdYcUhndmdBdHZzaUZwTGlkdVBvaHV3TjluTDFpRlRodUlnZEdxYjgtMC0xRjFJNDVMZU5OdjRla25EZUlmT3J0YWtQUnlJRktjN1BZSWRPcGttN3N2UExQRG0wSnNXY0YwU2J5ZUtXRXA2SXBheHFPNWFidG1vbTdQWDZPRHVLTmNvTkVGOUotaWo2TzA3UkZla253blZVdlpN?oc=5" TargetMode="External"/><Relationship Id="rId1976" Type="http://schemas.openxmlformats.org/officeDocument/2006/relationships/hyperlink" Target="https://news.google.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?oc=5" TargetMode="External"/><Relationship Id="rId1977" Type="http://schemas.openxmlformats.org/officeDocument/2006/relationships/hyperlink" Target="https://news.google.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?oc=5" TargetMode="External"/><Relationship Id="rId1978" Type="http://schemas.openxmlformats.org/officeDocument/2006/relationships/hyperlink" Target="https://news.google.com/rss/articles/CBMi2gFBVV95cUxQMnY1c2FSM0lPU3l2N3NJaGZwekdLdkZIV0c3NUo3LVpPLWFZRG02aGdOdjJZOGZiY29uWlRUWVNKdk1BczdLSWhpOXRlejFrLW8zd0pGVzVOS3FjZVV4NTVWQWtBbEZUWC05UXVnc2o2bUVZcHFESXM5UWlmckRGdFliRmRhMk5DNFBjTEd5ZGpMRFpRdGhjME9lQmlEeEZTc1JUVEdFZzJNVGpvTlJwa25OQVlfTmpEMHZwSzRqRUZabGJ0VC1fT3VSdWFqMEdMTWlGSzAxMlFrUQ?oc=5" TargetMode="External"/><Relationship Id="rId1979" Type="http://schemas.openxmlformats.org/officeDocument/2006/relationships/hyperlink" Target="https://news.google.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?oc=5" TargetMode="External"/><Relationship Id="rId1980" Type="http://schemas.openxmlformats.org/officeDocument/2006/relationships/hyperlink" Target="https://news.google.com/rss/articles/CBMijwJBVV95cUxQZFZkTWRoMGRMMUZlZ2QyZ0pzV3NuX2pSVVg2dmh3T0JvYUZtU29zb3pQcmFYWUYwMXlMdk0wbXZDOGtFSVZxVmlXa2dkOE9kRFJZbXgzSHEwenhrTW5nWmkyRHcwMnFJeFlSLTR3cG1TR0w4SkFuMkQ3VWZleVY3cjk3Zk1aT1pHNGJ5YU9HeHV3MC1tZUVhWTN5dGw5QUI0Mk40MGpjSHhxR2VoQ3FWVXpEUGJSRDNmdC0zaU1wYXktY1Z5OENPM2hkVVdjZDhXOXRudzhTcXFBa1UyaGJZYUNDcnp1dWN1ZG92MWluOTNBNFlaZWctdS1yUlZkMzRxT1JOaHJGYUN2NGFvaGtn?oc=5" TargetMode="External"/><Relationship Id="rId1981" Type="http://schemas.openxmlformats.org/officeDocument/2006/relationships/hyperlink" Target="https://news.google.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?oc=5" TargetMode="External"/><Relationship Id="rId1982" Type="http://schemas.openxmlformats.org/officeDocument/2006/relationships/hyperlink" Target="https://news.google.com/rss/articles/CBMizgFBVV95cUxPTE9RT1c5QmRncmRKbUh1bHhPY1ExNmtZRlNZRlpBb2s4UGVtVzF0VU1zeVMtWmJLaEMxTGprUldtOEIwaFdmM0ZXYnROTHQweS10c1FFS3g2MjJtMlBZRGdwSUoyRVlwLUZIYkNRQTltbHM3em03M1A5eGYxaGZlcUVUOHAxVEZGXzlzcmF3dXFkNzk4TjhrOFV1TTRYUE5DaTY1X1BaR1NyM0xXdERtd0hhN0dBc3FPZUNMVl83Wm5sMUxYTGtvcnU0dkVZZw?oc=5" TargetMode="External"/><Relationship Id="rId1983" Type="http://schemas.openxmlformats.org/officeDocument/2006/relationships/hyperlink" Target="https://news.google.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?oc=5" TargetMode="External"/><Relationship Id="rId1984" Type="http://schemas.openxmlformats.org/officeDocument/2006/relationships/hyperlink" Target="https://news.google.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?oc=5" TargetMode="External"/><Relationship Id="rId1985" Type="http://schemas.openxmlformats.org/officeDocument/2006/relationships/hyperlink" Target="https://news.google.com/rss/articles/CBMilAFBVV95cUxPZFZfQ2VIamI3WXFJd0prMDFFczYwZUNEWlFrTG9aZDhhWDlkVXdKajRFYjV2Y1FsTWthNTBQNGQtMzJteWpmZ1ZVY01XU0NJVW9nN0NJVXduR25meTFfaVFXNGd3VGczSWgzc25pMENGcjV3TDIwVjk2OF9sVW1KUk5CRkRKSFdqTGp1TmxtYzhQMnh2?oc=5" TargetMode="External"/><Relationship Id="rId1986" Type="http://schemas.openxmlformats.org/officeDocument/2006/relationships/hyperlink" Target="https://news.google.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?oc=5" TargetMode="External"/><Relationship Id="rId1987" Type="http://schemas.openxmlformats.org/officeDocument/2006/relationships/hyperlink" Target="https://news.google.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?oc=5" TargetMode="External"/><Relationship Id="rId1988" Type="http://schemas.openxmlformats.org/officeDocument/2006/relationships/hyperlink" Target="https://news.google.com/rss/articles/CBMizwFBVV95cUxNTlFqTl96bTBHVF95MlBBNVBRYUdJX3Y5Zlh1YkRnMG05NmxJTVYyQk54LTg1M2ExdUcwUzhGVmYtYjlQSEYzZXRVSFFyTDRueXNISlVxaTBCNEFYUFZVREowdmRjT0k3WENXWmthYWtGeFB3WkIwWmkwYnBraUlhWXhDRXUtNkNGUXB0OEVkdVZYeDdfRTRjTWpsZXN4ZG1qZTFrdUMxX0VyZTdGSnhCM1NYRlNROGlwWEl2NU5mZUJVZE9kWEpSeGgxcEFmSW_SAeMBQVVfeXFMTUoycE5LS1BPcGNuVUllYkl4TTQzLWs5U25aajRBSTVURTJ3MUhJUFFTOEtVUXIxOFh4Rng1aG5ZeGlVRjdDSkpobkx2NUM0S2t5WUhTeWFUbU9Idmxzdy1qUDEyamJPUlp2eXhwVEFfVFBmUVlEajhvbWkwdUtvNjJKLUJqdDRSWDJIcTlCaHZJUzZSUlJiV3RqMDBGOTVKb1BDZUdSVzkteVN4b1ZBMFlXVURvMXE5WHRUVkFVS1pHRkl6RDUyWERMZlRWLWF3cjF5eENhVjEwUjl0Z1NadUd2QzQ?oc=5" TargetMode="External"/><Relationship Id="rId1989" Type="http://schemas.openxmlformats.org/officeDocument/2006/relationships/hyperlink" Target="https://news.google.com/rss/articles/CBMigwFBVV95cUxOZWxOS0JDVnpUWXY1VTZEN2EzdWp4Z3BqYUZQV1N0VF9rTHoyQWFiMlRHRFZoaTRpOXVVWlNuMy02ZnlvV2pUNkZQSkkwSnkxc0NSX0hBeDdlRWlmbS1jXzRwRVJDdXJNV1V4VmxUbDJJMWMyRC1MZ0xXVm1xMWZjdFE3VQ?oc=5" TargetMode="External"/><Relationship Id="rId1990" Type="http://schemas.openxmlformats.org/officeDocument/2006/relationships/hyperlink" Target="https://news.google.com/rss/articles/CBMitgJBVV95cUxNSEsweVUyV1FUb0lhR2FtU1hORkI5bUw5bEU2Mkx3eTU2amdSWmV5YjJ1emZkbTVMQzVfcUNkTTczVExFZEJXYmZzVkJaZkxuRC1SSlRUaktGX2s4N0JGVjRoWmhaS0FmY0JfYUtMWEdmazYxVjdseXBEVVh6VmlOa3QwbW5yazMzWFZfUmpiZkp0YU40aDBIMGM1MTY1cU0xNVVLS21uRWZaZTBCcmpQTTVMR3MyZjVHV3BfeWJrWVp3QmdBUUYtVTRvMDBqUklGMm1GeUQtdERZaktONVdJVl9YMjZwQmZjZVJpTW1zX2hpX0w4akRWdFpxWjE0ckdaQ3hEdDJaVXgtZF8xQ29hb2lJUW5ZcHJuWHpJRTJ1WEtaWmRET08tSU9weDh6NmFuTWhiRF9R?oc=5" TargetMode="External"/><Relationship Id="rId1991" Type="http://schemas.openxmlformats.org/officeDocument/2006/relationships/hyperlink" Target="https://news.google.com/rss/articles/CBMirAFBVV95cUxNYXJyTmpwc3VFSXpSSjEwb2UzZmFBczRHLUFxaTkyd0VuSWlEd2pIWEt3bEJOVUc1cVoyajl0bmJ6QWk3MFV4Vk5KZ3Y2NHVONFI1OWFKakJQTmNEYzd6MkpodHFJUEdWTVdxNjF3RTZPa2hpVHltN2JGbko3ZGNybG5QSk5FZl9la2JHTTh6N0hjc29IT1NZcVZMWkpkU1lkbm1mMUxoV3p3YzV20gGsAUFVX3lxTE1hcnJOanBzdUVJelJKMTBvZTNmYUFzNEctQXFpOTJ3RW5JaUR3akhYS3dsQk5VRzVxWjJqOXRuYnpBaTcwVXhWTkpndjY0dU40UjU5YUpqQlBOY0RjN3oySmh0cUlQR1ZNV3E2MXdFNk9raGlUeW03YkZuSjdkY3JsblBKTkVmX2VrYkdNOHo3SGNzb0hPU1lxVkxaSmRTWWRubWYxTGhXendjNXY?oc=5" TargetMode="External"/><Relationship Id="rId1992" Type="http://schemas.openxmlformats.org/officeDocument/2006/relationships/hyperlink" Target="https://news.google.com/rss/articles/CBMiswFBVV95cUxQQWFrbktXY28wMkFjS0psdGhzbWlDWnRsYzNvX21KOHd3YlM3UlBhbTB1OFdGRk44dGJqWXY1a0VZNFpVSGlMSjhjSnhidHRTdGc3MHBUWmhsN1hKT0FZTmRqX19lbWFsU0w4Q3NpRng1VEhya3hPRXFEN2tfMlo4ekg3VTVJeDlLU3ZyWUVncUNjS3R6amY3REtPRDczSVN5d2JQWG43endBRU84MWtWNF9ZUQ?oc=5" TargetMode="External"/><Relationship Id="rId1993" Type="http://schemas.openxmlformats.org/officeDocument/2006/relationships/hyperlink" Target="https://news.google.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?oc=5" TargetMode="External"/><Relationship Id="rId1994" Type="http://schemas.openxmlformats.org/officeDocument/2006/relationships/hyperlink" Target="https://news.google.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?oc=5" TargetMode="External"/><Relationship Id="rId1995" Type="http://schemas.openxmlformats.org/officeDocument/2006/relationships/hyperlink" Target="https://news.google.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?oc=5" TargetMode="External"/><Relationship Id="rId1996" Type="http://schemas.openxmlformats.org/officeDocument/2006/relationships/hyperlink" Target="https://news.google.com/rss/articles/CBMiuAFBVV95cUxOby0tMlBGWHdTcjRDOUtmV0RvU3BiS1NPUEVVNjN2dURmdzBFR2drRjRiclVfZG5ITFhSYk92TWhVSGI5ZHhEUVpXN01rVDYwLTVGb0VZbm5WLXhhZHBfNEdnb1JwOHcwWE1aLW9jTlBEWWFGSHFReEd2LUVaa01BMHFRcFRBQmhYU1Z4M3I0c2s0SUhQbGdSTUlTV2dlT2tSWHFySjRMVUtTQ1o5ZGE3WnhhaDFMMXBU0gG-AUFVX3lxTFBFbUU1aHFXanlIcXJHb1YwREF4enZuNl9vNUNBTUlxUzNEWDdUTXFqRFhXQlp5ZE1Bd2xxZENKYVpjaDlnTDJMYnNpUzI4Mk5EMjFicUZ3UkFKQlJyNkRVdktHSGRuLVQ3Yjc4UmcyUFpKVlBqZHh5WGxSTEoyRHhraXRjWjRJemlrbjlPenFNYWFPS3Y2Zm9WWGFvMlA2b2RBZHA1VHg1Um04enFKTEF6eWkwZUx5eFRrVGV0ZkE?oc=5" TargetMode="External"/><Relationship Id="rId1997" Type="http://schemas.openxmlformats.org/officeDocument/2006/relationships/hyperlink" Target="https://news.google.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?oc=5" TargetMode="External"/><Relationship Id="rId1998" Type="http://schemas.openxmlformats.org/officeDocument/2006/relationships/hyperlink" Target="https://news.google.com/rss/articles/CBMi_gFBVV95cUxOWUxmSFNncXpRdU1SOFZQZUVKcGRwYTgtU1JYZ2puMEJRRGU5bzFOQmlvbHNXUVdPR0FxdEM0VDRyWFlfS2dXTmpwRDVYYzRKMi00SE82eUo3NDlNanpXdGJFTXpRTklXSXNrVy1YcnNYX3RjTVpOTFFxSHRadWVsYmFuSUhXWGJMM0dpb010LTh3WTJ1cEdZRkRuQnRjTTBGZmRLb2tJQ2RrZjY5NHJpV3B3UC16eG1BdURMcHQ1aVNWaWVGNDhxeXdsUGlGcVVHQjhWUHpENmFFd2F6MmVKQ3pPT1dBZDYyREJIYUNHWlF1OWhwemxDb1Y2MzhSQdIB_gFBVV95cUxNWWtUd0ZaWHdsTmRvMzBXRl9KdlBfOWxPVXk5aWFoVmpyZUpPa2pLNzZqUHVMQTVGQnlZRDZneUswTXRya3pNdmd5MTBTTllfanBLZzYtQmo0Mk9Eb1RjeDd2bE1hMmNkWm90OXNQaFFDWHFaMkZ1QzdRLUR4TDdpMkp6N2wxVlZXSk5LUzFDZXFCNU1uejdsWjZpb2o5SVAtN3Q3SHdqcVpOUEg4ZnFVdFN1YVRaeVpYQlc1czU1cFZOSjNvVmJFS0xBM2V6OW1HcFIzekM0eUROQjBlMjQ1cFJ5TTFNZURiLVhZYWp1QXVyamlKMUhaeVlqVElrdw?oc=5" TargetMode="External"/><Relationship Id="rId1999" Type="http://schemas.openxmlformats.org/officeDocument/2006/relationships/hyperlink" Target="https://www.elfaradio.com/2026/10/28/vecinos-de-rucandial-y-hermanos-calderon-compartiran-en-smolny-sus-luchas-para-defender-sus-viviendas/" TargetMode="External"/><Relationship Id="rId2000" Type="http://schemas.openxmlformats.org/officeDocument/2006/relationships/hyperlink" Target="https://news.google.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?oc=5" TargetMode="External"/><Relationship Id="rId2001" Type="http://schemas.openxmlformats.org/officeDocument/2006/relationships/hyperlink" Target="https://news.google.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?oc=5" TargetMode="External"/><Relationship Id="rId2002" Type="http://schemas.openxmlformats.org/officeDocument/2006/relationships/hyperlink" Target="https://www.elfaradio.com/2026/10/27/de-que-sirve-construir-mas-viviendas-si-se-las-van-a-quedar-los-inversores-o-se-van-a-transformar-en-pisos-turisticos/" TargetMode="External"/><Relationship Id="rId2003" Type="http://schemas.openxmlformats.org/officeDocument/2006/relationships/hyperlink" Target="https://news.google.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?oc=5" TargetMode="External"/><Relationship Id="rId2004" Type="http://schemas.openxmlformats.org/officeDocument/2006/relationships/hyperlink" Target="https://news.google.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?oc=5" TargetMode="External"/><Relationship Id="rId2005" Type="http://schemas.openxmlformats.org/officeDocument/2006/relationships/hyperlink" Target="https://news.google.com/rss/articles/CBMiywFBVV95cUxQdmdyRE9EOHU0ZlhDdXZMZVRQRVZFaGdBay0yeTc4UW9Cd29kM3ZEMTNlUURWQkFmRXgzYUVTSWZfQUdVNHhodmRZb3NDWWV1TTlUOHY5Mk9YekY3YllDTldiQ2dVaGZ5SkZNUC1jMktjWEdfTWFMZDg5ZHVWWDl0RkpRRFE4dnNaMHRObXNodERlZm14YllCVUE3cFFSQnpQTWJTcDVfT3JpclFHVkQzeHBjb0pYdXFjMDlIRHVDZm1SQ3pyd3VNZjFmUQ?oc=5" TargetMode="External"/><Relationship Id="rId2006" Type="http://schemas.openxmlformats.org/officeDocument/2006/relationships/hyperlink" Target="https://news.google.com/rss/articles/CBMi-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?oc=5" TargetMode="External"/><Relationship Id="rId2007" Type="http://schemas.openxmlformats.org/officeDocument/2006/relationships/hyperlink" Target="https://mastodon.social/@elfolio/117513008985772890" TargetMode="External"/><Relationship Id="rId2008" Type="http://schemas.openxmlformats.org/officeDocument/2006/relationships/hyperlink" Target="https://news.google.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?oc=5" TargetMode="External"/><Relationship Id="rId2009" Type="http://schemas.openxmlformats.org/officeDocument/2006/relationships/hyperlink" Target="https://news.google.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?oc=5" TargetMode="External"/><Relationship Id="rId2010" Type="http://schemas.openxmlformats.org/officeDocument/2006/relationships/hyperlink" Target="https://news.google.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?oc=5" TargetMode="External"/><Relationship Id="rId2011" Type="http://schemas.openxmlformats.org/officeDocument/2006/relationships/hyperlink" Target="https://news.google.com/rss/articles/CBMirAFBVV95cUxOTmxvbW5ZRDlLMTBwVEhubnl3TDk2dzdTQjg3Qks0S19Naml5ejA4MU41WFRFWndXcnJXNGxHbGdRZFRaMExIc1YwQ1Utbkh2U19kcGwzY3BEbFh6RDVtSUZOZ3lHMzlVRjhaVW5lU1B4TzEtWXQ0THBHc2s1WWFITG5TakNPQkdtQXZiME13MHhiUzJ4eDNnMXFSNk9lbFR2bkJaZVRsS3FtRmJr0gGyAUFVX3lxTFBsQ3dkX3JzWnNyeGNTLW5jOW96RENSVXRmV3dfWjJ0Mjg4ODFtSnVwSGp0MDZ0elExV0RsaEdTYVJuQW5hU2x1N3F0SGtVZE85ZHZtM2pmQm9uOWR0SEltVW1lTmNQNE83OHBhYkp5WDZfdktvX2J3dl9UZDZoaFJaZ0NfZDNxSXpja1dMNmtkbGk4MURkMHVoTTRaYmhyNU1PYmItUkxFS1Zua2JzaTNPNGc?oc=5" TargetMode="External"/><Relationship Id="rId2012" Type="http://schemas.openxmlformats.org/officeDocument/2006/relationships/hyperlink" Target="https://www.elfaradio.com/2026/10/26/la-voragine-pone-la-vivienda-la-crisis-global-y-la-memoria-en-el-centro-de-su-agenda-semanal/" TargetMode="External"/><Relationship Id="rId2013" Type="http://schemas.openxmlformats.org/officeDocument/2006/relationships/hyperlink" Target="https://news.google.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?oc=5" TargetMode="External"/><Relationship Id="rId2014" Type="http://schemas.openxmlformats.org/officeDocument/2006/relationships/hyperlink" Target="https://news.google.com/rss/articles/CBMi2wFBVV95cUxNQXlnZ3hNQ2tzZWI5VlhDZE5JRWN6SkE1MDdqSzY1dHA5MTV5ZV8zdGhvNWhXYnp2ZHc0TU5tVldEVnA0OWVPU0laSWhWT3NjREYtSzJTVnNCajNmVHFwcTVWb294UUVsWl96SjdwRUZ2dlpKMWU0MzBxRG9vNDBBcFRMcnI1S09fLTZBS3lZdmlwVGlLM0N3M0RvRWZoZXVDMFU4Nlc2dFFxVjhvVm51bXlJN1Y0NkJUY3g3RWV6NDE5djZIUHhfRjAtckZWaV8yanJIMUIydW83a1E?oc=5" TargetMode="External"/><Relationship Id="rId2015" Type="http://schemas.openxmlformats.org/officeDocument/2006/relationships/hyperlink" Target="https://news.google.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?oc=5" TargetMode="External"/><Relationship Id="rId2016" Type="http://schemas.openxmlformats.org/officeDocument/2006/relationships/hyperlink" Target="https://news.google.com/rss/articles/CBMi-AFBVV95cUxOVHJpdG1BTkVHVEdmTUxmMHZndlh0MkJxbDBGdEZaY2I3RUtsdXEzUTJOdEVnZ1RUa2ZycGdRX2FyN29WaFdxZWgyanpHbXAxbEJ6WGNORC1rX3BkWElrYi1KTjdjeWpYX21hYWZMYVBROEdpdWFPTmNUTTltSFZqOXA0c0Y5amZfWkpUTENzOXhfckJ6cmZyTW5kZW5IckNfcmhiQzNZV19YY05xbHpCeml5V3kzeWJIQ0ppN2VGRk5KWHZyaW9iWHc1blpMMXZtMFllX3N2WGlDbEdpRi1jQi1wNi1YaGR1c1JPWmlqSkh4T1cwSHRtZtIB-AFBVV95cUxOVHJpdG1BTkVHVEdmTUxmMHZndlh0MkJxbDBGdEZaY2I3RUtsdXEzUTJOdEVnZ1RUa2ZycGdRX2FyN29WaFdxZWgyanpHbXAxbEJ6WGNORC1rX3BkWElrYi1KTjdjeWpYX21hYWZMYVBROEdpdWFPTmNUTTltSFZqOXA0c0Y5amZfWkpUTENzOXhfckJ6cmZyTW5kZW5IckNfcmhiQzNZV19YY05xbHpCeml5V3kzeWJIQ0ppN2VGRk5KWHZyaW9iWHc1blpMMXZtMFllX3N2WGlDbEdpRi1jQi1wNi1YaGR1c1JPWmlqSkh4T1cwSHRtZg?oc=5" TargetMode="External"/><Relationship Id="rId2017" Type="http://schemas.openxmlformats.org/officeDocument/2006/relationships/hyperlink" Target="https://news.google.com/rss/articles/CBMi2gFBVV95cUxPaEpoYWV4MV9UV1J4aWRUZ2VfemNMVWZwUmZlbDRaYXdKSmFieFJxVnRhc1VNX09GRlRNWXA0RG9DRGdkV1VRb3ItaFNrbFRyN01TYW1rcXhSejhEaExTTFhZb0xyWkJzLXNmZkVwWWN1T2ZkZzRTQmFjWkRiY2Z0T1M2WDJpSU0xTWZPd2NCemIySlI3SDlYdmNzanNwTzFIVkVxb0FRLVVpb0lpX2hnNXcwVlE4VklHSTFpTTRJM1dKblhkSVJUMGpzN2FkZHBfYVNPMWhMeEQyZw?oc=5" TargetMode="External"/><Relationship Id="rId2018" Type="http://schemas.openxmlformats.org/officeDocument/2006/relationships/hyperlink" Target="https://news.google.com/rss/articles/CBMipwFBVV95cUxPRl8xRklLbXJiN1FmRFBhNnFDZzJpNWRmWVMwUnk3U1UyQ3RKWklYNTVjM0UybDdJYjB3ZTJuaklUUktTWk45d3NqQWNlLS1BSURNWWN1NjZNMEhndGZpOG5MR3R3a2JVT190Rk1WbERqU2tqcmdQaEJSbW5DUG1EMTdZNGdERThLSWxyNXQ1WkVTem9CLW1UVGR5OVV6dWJVUmJhdjJZNA?oc=5" TargetMode="External"/><Relationship Id="rId2019" Type="http://schemas.openxmlformats.org/officeDocument/2006/relationships/hyperlink" Target="https://news.google.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?oc=5" TargetMode="External"/><Relationship Id="rId2020" Type="http://schemas.openxmlformats.org/officeDocument/2006/relationships/hyperlink" Target="https://news.google.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?oc=5" TargetMode="External"/><Relationship Id="rId2021" Type="http://schemas.openxmlformats.org/officeDocument/2006/relationships/hyperlink" Target="https://news.google.com/rss/articles/CBMilAFBVV95cUxPTU0teW1zWmtaMC1ZN3pqTWlEb0JBajVkOWNCMFdkbjZMakpvS1p0X2RfbldqWFZMV1gwdUdkZzdkREtnS3g4dTY3WkE3dzJtZGVWT1RETFV1Mm82djJDNlpTRUE0RnljMEFneU9rOEt6b190VmFhYnJYNlliNlU0Rko4Q3NfU3I2TDk4c3JCXzh0dmdD?oc=5" TargetMode="External"/><Relationship Id="rId2022" Type="http://schemas.openxmlformats.org/officeDocument/2006/relationships/hyperlink" Target="https://news.google.com/rss/articles/CBMihgFBVV95cUxOYVEzR2JZUnh5QjlSNjJ0eWxTZnNjVEw3TkozZDl1REtUaS1yaVVNVk5wUkg5Mlpqak1ORndRMGkzamFha2dnTHFFYzZGaTFPVHJDa3JfZFhUT2I1MWhzbHQwb2VuaHlaUVBST1JyRDUwNWN2MmduRDBzNEtTOEVGS0xmdDVMQQ?oc=5" TargetMode="External"/><Relationship Id="rId2023" Type="http://schemas.openxmlformats.org/officeDocument/2006/relationships/hyperlink" Target="https://news.google.com/rss/articles/CBMi0gFBVV95cUxNUjlYWHAyLUpMNTFTNWFBTko1YnNqWDROajk0aUNTM2Z1ZV9OLTVud0RrenFkb3FCUGpnTUVkREFQd0FQOUZibW5QYUJQMmhVd3VvblNTUTRwVkRaMmNVSnZIZ3B6Zm1GeUZMamVCbXNqa0RfWDdNRnpla3dfbGNGSlN5cEVsc1BRNzlIOTFsRnctcnhiUnlvbEdPTzl1anJqQnN1UV92VnFaVWZva3B1Qk1IV2txc3ZFWHltSGUzdWs5UDZtNjNZZG9BWWlyeFFuLUE?oc=5" TargetMode="External"/><Relationship Id="rId2024" Type="http://schemas.openxmlformats.org/officeDocument/2006/relationships/hyperlink" Target="https://news.google.com/rss/articles/CBMinwFBVV95cUxNbXJCYzk0bDlhQjRjOVZWbHlQUW01RUFrWEFuSzNKeWJ3TFVnUGZ2dUZmNWkwQjhxRXVHaDU0ZlZ1aW5SQzNST0JNck9GMTFzZy1vRUVGWkp2LWpyVjlhMFFJSzdtQXFpNkgtX3JkcnJ4M2RuTk5kQ2Iwc3pvY0pnZ2QyRnk1THI4LTJfNmxPc0Z5ckZYdGgzZmZCV0M5em_SAaQBQVVfeXFMT25STWNtTGZBMzJNaDN0MTBDNzliUlFrZnJIcFh3SlZDRUFQVkU0T1pIZUd6SXUwb2dBOXNkbjdHa0c0ekEzOGNUYkFvNkpGSkowbHlLaTZVVmJHeXJXSGxpWEcxZXlpcHNvRkZLTHBCTXZlSFJPZFozNVktcG9jeFBYX1dUYTZFZkRNRVdXQXN0MS1EbXBJcG9aWFFITG5EWTJqdi0?oc=5" TargetMode="External"/><Relationship Id="rId2025" Type="http://schemas.openxmlformats.org/officeDocument/2006/relationships/hyperlink" Target="https://news.google.com/rss/articles/CBMikwFBVV95cUxPaktMbUwwMGJPWGpBMUM2cEo5MU1uei01YVIwLTk2ellxOF9OaUw1ZmZWU1ktY2lBVWNTQjJDSmltSDNFMjM3aUZZQnhBWVprUl9RVkM4eV9JU2lXQW5ad1BtSkt2aHQ5M0ZxSXVqTTNaRjRfY18yVFlCY3pnallBZDR6YlhCOE5BTm9tc2NjSGJPM1U?oc=5" TargetMode="External"/><Relationship Id="rId2026" Type="http://schemas.openxmlformats.org/officeDocument/2006/relationships/hyperlink" Target="https://news.google.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?oc=5" TargetMode="External"/><Relationship Id="rId2027" Type="http://schemas.openxmlformats.org/officeDocument/2006/relationships/hyperlink" Target="https://news.google.com/rss/articles/CBMiigFBVV95cUxNcnJXcFNzbWdqNGVDaHFSQ2NEekxNV0dqTEF2RFU2S1QxbzlyUDRQa1d1Qld2MjR2LVN6cjNCZnFpeVZmdl9OV0lhZXowUWg1bmx1UHFtSXpYOHpRb0x2LW1BRlhsWE9wc1pqelJBZU9EWklhVVZtaGxLMXFWUWJFdWNNTFBhTDljR0HSAY8BQVVfeXFMTUJNUVhmaFJWOEU5RnN0a2pSYXc4S2hxT0tmTjBCdnVFMWhvS2pyZjJTc2x0WWhTdDQ2bHkwSjBUZXZrZVdLNGljYy1OWXNsTmFRY3ZUUWEzaDdxTlBabGFBX05ROXFyM0ZLSzhfQS1vSGJtZ3VwVHhqMmxnaVpFSmlBR2QzYlZ0ekUyMUNvMDQ?oc=5" TargetMode="External"/><Relationship Id="rId2028" Type="http://schemas.openxmlformats.org/officeDocument/2006/relationships/hyperlink" Target="https://news.google.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?oc=5" TargetMode="External"/><Relationship Id="rId2029" Type="http://schemas.openxmlformats.org/officeDocument/2006/relationships/hyperlink" Target="https://news.google.com/rss/articles/CBMioAFBVV95cUxON19QTHZmLXFfQ1JkTXVwMHV3QTUtbWZ2Q3FKRnhYb1RINXR2c2lIZlVidURqMF9mRk1fSjV0dzU2akRUa1dfZnBmMXp6TlptaFpPc21MSjNDUFZtWFpmel9lZGR1bU9FUWtfYUktS0Rwcm04bTI5VW1WdUp2NnEtTUYxemxPbVBZSGpidlQ4azJON0VwNXc3TnNrTEdna0Zy?oc=5" TargetMode="External"/><Relationship Id="rId2030" Type="http://schemas.openxmlformats.org/officeDocument/2006/relationships/hyperlink" Target="https://news.google.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?oc=5" TargetMode="External"/><Relationship Id="rId2031" Type="http://schemas.openxmlformats.org/officeDocument/2006/relationships/hyperlink" Target="https://news.google.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?oc=5" TargetMode="External"/><Relationship Id="rId2032" Type="http://schemas.openxmlformats.org/officeDocument/2006/relationships/hyperlink" Target="https://news.google.com/rss/articles/CBMitAFBVV95cUxNLXJpUncyZTNGWGhBQS11NnpQV3l0OTREM0twMm1lb1F3NnBHemx3RTgzUk11M093ZWlfd2ZmSHJ4MjZNbUJZVmFXM2t5ZC04NnFZR3oxcUxBQmdTeURqeHU2SC1hZjNkMVlUOE5sV0w0S044czFjN2ZWNE9LVElTVTdiTE1FeVBZc01GZm1MR01ERk5TbU1yUTBXVXFjd010YmN3eXczQm5EYzd3WVhKNExCc2c?oc=5" TargetMode="External"/><Relationship Id="rId2033" Type="http://schemas.openxmlformats.org/officeDocument/2006/relationships/hyperlink" Target="https://news.google.com/rss/articles/CBMi-AFBVV95cUxNVVI2SmtRTkRQcmdGbjBXTUZxSWowbm1UMjhaU1BOVWNNWXR1dUQwNUF6M04tdjk0Y20wVFN0dXJuUjBRQl9rQ3ZNY1Nkb1d5X3hhbjl2RXU0bEVOeGZYcjl3c2xwYzIzUGxzelZuQmtlLVU1amszaHE0QUJIX29ISVQ4WWpkcGNwSU1hNWlUWmpsMU05dEZkVWVzVW80b1FlZGE0M1RJU0JUZkxUSWlWdmswSXU2cVpKYW5JRVNSRUxDUEpNQmVlVVZldFVPTmVpOXB1b1RxQ1o3alJuaEpKTmNiVVRrQXRNRXk5aktKUDktQ0V2Z3pfQQ?oc=5" TargetMode="External"/><Relationship Id="rId2034" Type="http://schemas.openxmlformats.org/officeDocument/2006/relationships/hyperlink" Target="https://news.google.com/rss/articles/CBMi-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?oc=5" TargetMode="External"/><Relationship Id="rId2035" Type="http://schemas.openxmlformats.org/officeDocument/2006/relationships/hyperlink" Target="https://news.google.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?oc=5" TargetMode="External"/><Relationship Id="rId2036" Type="http://schemas.openxmlformats.org/officeDocument/2006/relationships/hyperlink" Target="https://news.google.com/rss/articles/CBMiwAFBVV95cUxNdFo1bENaSjNLSnJnZDI2d1U4c2dfeFJMZGdZcGVwLWZGankwT0hqaktxWEh2cHk4aTVTNVV3cmVtZEg0YTNQLUJ5NTkzbVF0cG9uWGpNNjBOdnhyLUkwMXhscjlHRFRFaE5WaUVTdFN1MTYxZV9nZi15VkNHajJ3Y3VQbmJaZGtNazRaMk8wVXN3ZTlaZVZjdENuMzJSYXJ4RWhEMi15SGpYeTJWZ0RWYmZWajhxTEs0d19OVGZKcV_SAcYBQVVfeXFMTnJzYmhqRjZObVFMWEM0Y0d4amNCRGYzdEZOUjB3SUdYbGw3dUhQeTlJajJSSlozOGpER2RFZWZkQmF2RU1iVDM5dVpaY3B3VWVPMUlDYmxsMndTU3lUcWtZOXkxRWNzbTF1clBOd3FBdVFpOVFLVGFsYzBqdzF4THc4SE5mVVVSeUk0NGVGeHlRZGxqNzN2X25xLTR1TV9oVHdrdUV4dWV3bGZaOXhYVVh5a1JDNFlDZkY5X1BpLWNpbllwSXhn?oc=5" TargetMode="External"/><Relationship Id="rId2037" Type="http://schemas.openxmlformats.org/officeDocument/2006/relationships/hyperlink" Target="https://news.google.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?oc=5" TargetMode="External"/><Relationship Id="rId2038" Type="http://schemas.openxmlformats.org/officeDocument/2006/relationships/hyperlink" Target="https://news.google.com/rss/articles/CBMiwwFBVV95cUxQT05YRS0yX2d4LW1peHphMU9QaFEyODduYkpNSzFReFh3SDd3RzFubU5NWU1JQzgtY2ktdWRVdi1USldoTG9RNjdVVEZPZXhyTDZqLUxFOHR4NllidDZyWGFWcUZqZzVvVllYVjhSYzN1RzNrNWFQTGNhTm9TUnhSenEtRVJxNWZ4TW92djgtU3l4ZlFKVVZwTmVRYUt6dmx2NzJ1NjJ6OHFleWs1S3k5WWY3WjBtUnZ4VXFJQV90UEV2dVk?oc=5" TargetMode="External"/><Relationship Id="rId2039" Type="http://schemas.openxmlformats.org/officeDocument/2006/relationships/hyperlink" Target="https://news.google.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?oc=5" TargetMode="External"/><Relationship Id="rId2040" Type="http://schemas.openxmlformats.org/officeDocument/2006/relationships/hyperlink" Target="https://news.google.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?oc=5" TargetMode="External"/><Relationship Id="rId2041" Type="http://schemas.openxmlformats.org/officeDocument/2006/relationships/hyperlink" Target="https://news.google.com/rss/articles/CBMi3wFBVV95cUxNaVFUa0oxSTQtZjAyX01mY1h2MTUtaHBSZTlwY1gzYl96U3JKcmRoNnRxOW9XM0U3TG5TUkcwYTZZWmhhd05mdTlabDRfcmJicy10SGpiaEhSeEU2dzdnbkwtaWNBS3FjT0dwTWY2Qzl3VDZqSUZCaUl0OVZBV2lJeEhOSlgtdlJ5Wk5nTXpITGtVYkN6RkJjdXNLU2FZeWI5aW9Od0pjR0F2M3J1dDNlSURBZjJ3YV91X2FGSzlYcmstX0tyVlBDTGRja2V5d3VYMnJCZzltdU4tNmRCclZN?oc=5" TargetMode="External"/><Relationship Id="rId2042" Type="http://schemas.openxmlformats.org/officeDocument/2006/relationships/hyperlink" Target="https://news.google.com/rss/articles/CBMiuAFBVV95cUxOSjB4RU1vTGxzSHFCRmRCSlVXTjdIMFh5NGpBX3ZGUWZTbGtXdFAxZndsUFhPUXFxZnNJcGdVUXZJeWlZV1NfSFkwYXAzQ0F4S3ppYTlCcFBMd1NHa1ZpcnFMd01tdXJpcHRWV1RMb3dCT3NIaENoOTZlM2VaRGp6RWZHaDVRNXZaMm45UjhyY0RzNE45Yi1iNGxNTnFTUVBldWtJTExueExxZm1qa3QwbXBSRU5kc2Iz0gG-AUFVX3lxTFAtNUdabXZJVGlWOHdIcm9scFo4aFh1ekNBZUlsb1pWQzk2OVdBWTd1dFBURWdNRmxpbWJNcHd5TjRUcjVxQ2xoOEl1WVFnOXQ0cHk5UUdyQ0swTzd2ZXNPTzdMODlnMy1ZWWV5OVJWckpVYkRHNkE2UThfNWZSR2otTWQ3aVJYLU1tYmJTVWxPYmhkRVJObWhVcXpxanBTN19zdWZZYTJaWW1pNmhucGRhMF9tSndpbXhHQUNnTHc?oc=5" TargetMode="External"/><Relationship Id="rId2043" Type="http://schemas.openxmlformats.org/officeDocument/2006/relationships/hyperlink" Target="https://news.google.com/rss/articles/CBMizgFBVV95cUxNWlpTZ1gxSzNJQ09LaV9EVE9KLVJfUWNnQ09GMThlTVFSN0lmbnBoaWhVbHZFNmZmZkpUTGlxNl9UbTZlV2oyeGxkQl82b0s2bDJKMmRpZTM4bjJWY0ZtemRMcnAxWmlsbmVkdDBYUU1DMktfMW9VcVFIZjJkM3FTWEhGeTJwRk1LR0J0RUJGU25JWF91UlNrOG1IVGx0VlZHVGZNNlV5QXZsemwyM01udlhCS215QkVoME0zR0NxMXlMdEJoSmVRV09GWlNrUQ?oc=5" TargetMode="External"/><Relationship Id="rId2044" Type="http://schemas.openxmlformats.org/officeDocument/2006/relationships/hyperlink" Target="https://news.google.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?oc=5" TargetMode="External"/><Relationship Id="rId2045" Type="http://schemas.openxmlformats.org/officeDocument/2006/relationships/hyperlink" Target="https://news.google.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?oc=5" TargetMode="External"/><Relationship Id="rId2046" Type="http://schemas.openxmlformats.org/officeDocument/2006/relationships/hyperlink" Target="https://news.google.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?oc=5" TargetMode="External"/><Relationship Id="rId2047" Type="http://schemas.openxmlformats.org/officeDocument/2006/relationships/hyperlink" Target="https://news.google.com/rss/articles/CBMivAFBVV95cUxPYUIzZzQzclJvcjV2RkRaZFhBOXh1eU41bFd6S1N4MHNMMHdnVkJqblllSjdDbVBhd1RNeU5HcTdjd2ZJblNMUkpBRzZ5THZ5djBmNGthcVdxbHNzNmRQMFRHckR4dHBTcUNCUVlhRFpyTXNmQWpHS3g1RVp2X3pRVWx5Umo4SlpSNnB1UThrSEtHQ2xRUklCZElLdXpnMVBCbXVCc3lHanMwaXBka01Obl9tdl9PUjJmMWZQRg?oc=5" TargetMode="External"/><Relationship Id="rId2048" Type="http://schemas.openxmlformats.org/officeDocument/2006/relationships/hyperlink" Target="https://news.google.com/rss/articles/CBMiwAFBVV95cUxOOTctRTNlM1d1NWdOTmJmOU01a1BOSkJPTTdXMTNuT28yeUFSdUpHOHFHWjllM19VaHZCY3A0R2ttcDNTOG1GMzJlbGFDUTRvTzFlbTFKX1Q1TVFKTmpRY3BqNFY3eVJWaV9ORXpkdFYxWWJEd3h2NzJlc2NsUWZ3UmIxRml4b1I5WG41V2JTRm45c3NNTHhUX0ZyRTdhQUNBT3NDNjZ1aXdTNDdIREZIb05HNV9PUkZFV1FKODI5eDY?oc=5" TargetMode="External"/><Relationship Id="rId2049" Type="http://schemas.openxmlformats.org/officeDocument/2006/relationships/hyperlink" Target="https://news.google.com/rss/articles/CBMilwFBVV95cUxPUW1USWtNb3VrelM0cE9sTTFSVTROYWxKbmtEM3FBSVBDSnliTTladVdMR3FaeHQzdFBESHY2X0JldFg5WVhfblliRHVqLXlJY0hLSWZPUTlpWDNXLWFZMzdBN19NSk1GeWtHZEFzSlRJdDUtZllVeXhfeEZIVk01cER1T0EtQU02TlZDN3BaV0I4YUpZTk1F0gGcAUFVX3lxTE5oZmRSTnlKaTBZNzBINndTeEZ6ZUZ0ckw0MEd0WU9XRGs0ZEVYUnVCWXg4aTlsRE9xX2YwVjg3THhQMzdxMXZFSjBuS2RzczVlbVI5N1dRbGhZNS1NSGhxV2p4NEJPOHdxWUExU0NlLTdRVFZ2U3NWQU5sbjNSeVV0TVBOckZmWFVoZXBwdFlITThocVZMVF9ySkpRNA?oc=5" TargetMode="External"/><Relationship Id="rId2050" Type="http://schemas.openxmlformats.org/officeDocument/2006/relationships/hyperlink" Target="https://news.google.com/rss/articles/CBMixwFBVV95cUxOeWV6TFlBd2dETGRTUXVab0pwWUxrbE9mR0JHNnN2UUN2UHdlUUtNczFYSFRDdHBueFcwMlFOdG5wbEJuTHVsbGhuamptSTJTT0lkSndhXy1YbEpObC0yUkVodUozZDl5OGxaUUg0bXlTZzNTQU5XNmU3S3NDY0tGejUxNndoX2tkdThRQ3pwV2ZSY21MQ1pIdy15R0lTM1Y0MV9vSDRrZ3lxRmxWSWlHX3JYNExQLVptSWFkSEtoeUpNcFpDTmpR?oc=5" TargetMode="External"/><Relationship Id="rId2051" Type="http://schemas.openxmlformats.org/officeDocument/2006/relationships/hyperlink" Target="https://news.google.com/rss/articles/CBMipwFBVV95cUxNOUNWTnZNZXh3R1VGSmpPZFNGMjhjMWczUS1ZamUxM1FPbmRzNXhqaUtRMzByYTRTTGxuVEZqcmxEdHVuaVBLc2F0Nk1ydVZvajhDSXFyREZ4N3o2YURlMUJlMFJqYThoYmM0dl9ZWTlLMm16WVhETW5nZExmcDNWZURBSElsNjk3OFI5WHlFRW4tYXNKRHdDd0RjSHYza21wV1BjSmpRQQ?oc=5" TargetMode="External"/><Relationship Id="rId2052" Type="http://schemas.openxmlformats.org/officeDocument/2006/relationships/hyperlink" Target="https://news.google.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?oc=5" TargetMode="External"/><Relationship Id="rId2053" Type="http://schemas.openxmlformats.org/officeDocument/2006/relationships/hyperlink" Target="https://mastodon.social/@MultiX6GProject/117512237588478285" TargetMode="External"/><Relationship Id="rId2054" Type="http://schemas.openxmlformats.org/officeDocument/2006/relationships/hyperlink" Target="https://news.google.com/rss/articles/CBMi_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?oc=5" TargetMode="External"/><Relationship Id="rId2055" Type="http://schemas.openxmlformats.org/officeDocument/2006/relationships/hyperlink" Target="https://news.google.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?oc=5" TargetMode="External"/><Relationship Id="rId2056" Type="http://schemas.openxmlformats.org/officeDocument/2006/relationships/hyperlink" Target="https://news.google.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?oc=5" TargetMode="External"/><Relationship Id="rId2057" Type="http://schemas.openxmlformats.org/officeDocument/2006/relationships/hyperlink" Target="https://news.google.com/rss/articles/CBMipgFBVV95cUxNLXBBZ29vdURlamppN0ZqSTJ3SFUzXzRxUGMtZG4tSUJWbWNUR21ULXpmdncyVHdfSlNhaXpkbUNxRzhMRlhxaW9hS21GajVZbGpTa3NEQTI1UUJBbENjUUhNTkEtWWJSbUNfcElnR244X0FJMElLWmM1c3UzLVpZM0lnTGpZd21Ia2hSZy1hZG5Db21KbjB5UWx4ei12ejlqTV8xYlNR?oc=5" TargetMode="External"/><Relationship Id="rId2058" Type="http://schemas.openxmlformats.org/officeDocument/2006/relationships/hyperlink" Target="https://news.google.com/rss/articles/CBMisAFBVV95cUxQMk9SbXNmQWRaeVBpdlhTd1BseUJHTWs4TTJacFAyZVk0WFhkTmhBTTZOWUk3bmxNNnhIVE9iV2tRd2RZS0l3LWlWLTFTTk9saWhQQjlZWFFWT0g2RExxS0JnaUpwdDVodFAwX0Jmc2RkemZpemJuYnVyNklyUGFYamNqbDBqSFJwQU9pMFBUb010RmVHaVJGdzVTenptdThCc2Z4VUw4OEZ1enB5Qzkwbw?oc=5" TargetMode="External"/><Relationship Id="rId2059" Type="http://schemas.openxmlformats.org/officeDocument/2006/relationships/hyperlink" Target="https://news.google.com/rss/articles/CBMizgFBVV95cUxQZHRfeDU5c0tNRGUwNEpGVnNmR1dqRms3b2NsYlhzVmtmSFllVGFjaVRnYjJHZ1lMaVkxWVJFZTI1TW1NMkxjZmo2azdQMW1LUkVUNmhJUTRIcG1KYTFIbVFvSVRQaklScFNtZ0ZVNW9rR0xzRTZEeW4yak9MRU9HSmZOMGhHeXV1QnJQMXVLd2RUUmZaZHRUUzZILVdrdjcyTUxJaUJ2UVI5Y3NrRjNfZGRXeG9Sd01VMDFQYVMyNnBDSWo2aEhESkdpVTBJQQ?oc=5" TargetMode="External"/><Relationship Id="rId2060" Type="http://schemas.openxmlformats.org/officeDocument/2006/relationships/hyperlink" Target="https://news.google.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?oc=5" TargetMode="External"/><Relationship Id="rId2061" Type="http://schemas.openxmlformats.org/officeDocument/2006/relationships/hyperlink" Target="https://news.google.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?oc=5" TargetMode="External"/><Relationship Id="rId2062" Type="http://schemas.openxmlformats.org/officeDocument/2006/relationships/hyperlink" Target="https://news.google.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?oc=5" TargetMode="External"/><Relationship Id="rId2063" Type="http://schemas.openxmlformats.org/officeDocument/2006/relationships/hyperlink" Target="https://news.google.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?oc=5" TargetMode="External"/><Relationship Id="rId2064" Type="http://schemas.openxmlformats.org/officeDocument/2006/relationships/hyperlink" Target="https://news.google.com/rss/articles/CBMi1AFBVV95cUxPbVVjdW8wYWQ0QnJSTGJoQm1nVW9mZUVqRVBDaVZYRHNCdFl1ZXdWVUdUM25BdUptX1NLNFBSWG1lOVdyV3Y0SzlxRklkMnpTZGw5UkhnMjJVMWVXc0hJZVFrZHU0RFhIa0U3XzNBTnBoeUg5SnVMMlVqQnRQZkQtR28wS1JtWGlfN1JOLVdVc0cyYWFTYzI3ZGtiZmFPV0JuSEZ6bkF4bDMtOWoxbndFSGpZUm1MN25GQm9Ra3NDRlM3OGlCY1dwSnZMYTB4aUpBM1dxWQ?oc=5" TargetMode="External"/><Relationship Id="rId2065" Type="http://schemas.openxmlformats.org/officeDocument/2006/relationships/hyperlink" Target="https://news.google.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?oc=5" TargetMode="External"/><Relationship Id="rId2066" Type="http://schemas.openxmlformats.org/officeDocument/2006/relationships/hyperlink" Target="https://news.google.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?oc=5" TargetMode="External"/><Relationship Id="rId2067" Type="http://schemas.openxmlformats.org/officeDocument/2006/relationships/hyperlink" Target="https://news.google.com/rss/articles/CBMi4wFBVV95cUxOa0FTQkdOajZ2MEtmTWRFM09KbjNDalo3VUFtNzBadlFlQ2x1Vm9jSERHTER5ZmRwbDE0TjhfRThLM2FTbVdrSm9yd21md2s2REtKWkRSRzRyMWN3SGZFWFM1U2pjTDYzRzNyT2NrSm14dGk3WVhpX1B5ZE1XZlYzTGY1NHBWeGlZeGdJM3hsYi1pMWw5X05oRFMzeGJLRDN6SUEtTHVTdFd6ZEdzNTFwRm9hTkxHQXBaMDBIaDhaOG9RdDl6NnllUzRGSWw3dlh5MUJCRlhING5HSU1NeFdfUTdrcw?oc=5" TargetMode="External"/><Relationship Id="rId2068" Type="http://schemas.openxmlformats.org/officeDocument/2006/relationships/hyperlink" Target="https://news.google.com/rss/articles/CBMiwwFBVV95cUxOTTNHbXBmSE80ZVhOT1hHbUExNWJTcWZhTEUwdlJ3NHQ1Y1ZhMFVJUDFobXM2V1RhMW1wSFBzc0dpZUNNYlE0d0g1NTRzRlNQVGRaWHFUUTEyWDNvVkRRQVgzTUltMUY4OWZuckxocGhGRjQ0R3FReXNBYjQ3c2dKVTRnSXVTVHJtV2lpdWdSbW9rUFRtZ1NEVmZaWllueTBDS25wU3NoYkpSWDRGRklyN1hUU1JDc0hNMGR1bWtpWkZWVDQ?oc=5" TargetMode="External"/><Relationship Id="rId2069" Type="http://schemas.openxmlformats.org/officeDocument/2006/relationships/hyperlink" Target="https://news.google.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?oc=5" TargetMode="External"/><Relationship Id="rId2070" Type="http://schemas.openxmlformats.org/officeDocument/2006/relationships/hyperlink" Target="https://news.google.com/rss/articles/CBMiywFBVV95cUxOYUNPX1dUYVBLbHdQQl9CRHVyeEhaWW1yMXlZZ19CRFljYWVkSlRaMk9JbUc2U1docS16QnpCSWxMbFoyV3VncW9ZZXFUZGFGdk9CM29sVmhwY0dzaGt2M3liVmZlQ3ZZeG5aQkJ2aGZsa0xoOGx6eGJBOU82RG1uUE1lTGtjclZWMlZtbFlFV083b2phYlJoTHB0OFRtVXhrOFJlVjFUclhycTFSVlZkcnBjMHFoTHAyTlk1VnlHeV9CcHlVb2hYQU04Zw?oc=5" TargetMode="External"/><Relationship Id="rId2071" Type="http://schemas.openxmlformats.org/officeDocument/2006/relationships/hyperlink" Target="https://news.google.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?oc=5" TargetMode="External"/><Relationship Id="rId2072" Type="http://schemas.openxmlformats.org/officeDocument/2006/relationships/hyperlink" Target="https://news.google.com/rss/articles/CBMitAFBVV95cUxNRnE0bVR1RWw1ZE5fX3V5X0c5Q2xqOGo3MVpPN2xTbllYeDJ0Y09iRWNQSWhxTXZOOU1DSGRFLVlMZWZEXzRTV2gybzFZY19xWGFuU1hCUl9OZE1iYlFzN2lCSmE1ajZ0aW05UDdmR2YzMEhFek5uc0tSWndSYzVINzJZdnFDcFhRS3RJeVRTUzVmUVpicmJJVFhCUTlDVXFKYjFIQjRsNnF5QWRwWVFoenlLc2_SAbQBQVVfeXFMTUZxNG1UdUVsNWROX191eV9HOUNsajhqNzFaTzdsU25ZWHgydGNPYkVjUElocU12TjlNQ0hkRS1ZTGVmRF80U1doMm8xWWNfcVhhblNYQlJfTmRNYmJRczdpQkphNWo2dGltOVA3ZkdmMzBIRXpObnNLUlp3UmM1SDcyWXZxQ3BYUUt0SXlUU1M1ZlFaYnJiSVRYQlE5Q1VxSmIxSEI0bDZxeUFkcFlRaHp5S3Nv?oc=5" TargetMode="External"/><Relationship Id="rId2073" Type="http://schemas.openxmlformats.org/officeDocument/2006/relationships/hyperlink" Target="https://news.google.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?oc=5" TargetMode="External"/><Relationship Id="rId2074" Type="http://schemas.openxmlformats.org/officeDocument/2006/relationships/hyperlink" Target="https://news.google.com/rss/articles/CBMipgFBVV95cUxOZkx2QUl3c0hlcXE5Z19qekZhcHczaGZWLTZmLWVGUk1IVzd0M0ZzaHA0SUt3NU9lV0gxblZ1UWZOMUJfREk1QWRKVm5ZR3dhWGpac3VScmVsdmoyUXY4MGlDWlpwYUhFR2RLSTZaYzlyU1ZuczVnbU04UVJ5LXBpQUN2NUdGQ2I3d0tXNzdrX0QyamY4RGpaX0pXV09GSmVkdG9qUjVB?oc=5" TargetMode="External"/><Relationship Id="rId2075" Type="http://schemas.openxmlformats.org/officeDocument/2006/relationships/hyperlink" Target="https://news.google.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?oc=5" TargetMode="External"/><Relationship Id="rId2076" Type="http://schemas.openxmlformats.org/officeDocument/2006/relationships/hyperlink" Target="https://news.google.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?oc=5" TargetMode="External"/><Relationship Id="rId2077" Type="http://schemas.openxmlformats.org/officeDocument/2006/relationships/hyperlink" Target="https://news.google.com/rss/articles/CBMiiAFBVV95cUxQTEgtQmtKZHVjZ2o1YlRqVWt3NDBSaTNGOHlUSEF1OWliekFSWDBJa3pidHJzWXVEX1JtQ0VGS0xFcmd4eWJoVDFxTE1vXzJBWDhUOEpUWFN4SmgtbklMcFlLVklMb3BIZlJIdGFHb3NJUFdDeVlzUGVYMXlpWGtGbHpGVGpkNkxv?oc=5" TargetMode="External"/><Relationship Id="rId2078" Type="http://schemas.openxmlformats.org/officeDocument/2006/relationships/hyperlink" Target="https://news.google.com/rss/articles/CBMiuwFBVV95cUxOckh4QVc1VVRZaFZFa2tDMTFzVG5RS3BlMXdteXlSRWt1bjdqa0IwcGdmaXhwSDVQT18wZVlRLXE4MXg5MWdqQzBoODA3cWlXWXBuN3R1NzZTN3FtWVJ1akhxTEVLc2lvamtUSGo4Y1F5Zk1pMG5xSjhtQkdfQlA4aFZnSW1LN1JvSTBVNlhpcTFDUVRMRVNZQnluOTRQeGo3N1o5bEF4WWlGeVo4YWlzendvU3JaNkFDZVFN?oc=5" TargetMode="External"/><Relationship Id="rId2079" Type="http://schemas.openxmlformats.org/officeDocument/2006/relationships/hyperlink" Target="https://news.google.com/rss/articles/CBMizAFBVV95cUxPaC1ZbkljVGFkbFc0ZkRxcXFXNEJTOGVlOV9XUUduLTViODljanNfaHdYLVhmUlVzUVhZYlA5OUJUN1hSNzZYU2lfQWxYWE5JbDJrTUVWNHFzM1h3VXo1OEFvZldiQlAzV0VNOVVjTjNOUzNrNzVqZTNvWk13bllwalFsVXRGZ29MTVplVnlCVGxQNjNjbkpBSmpSVHFydTI3X203OFg0d3Y4elRuR1ZYR0lCSUhpbTBPVFgwUHJpSHVoVFdiV2RXdjkzX0M?oc=5" TargetMode="External"/><Relationship Id="rId2080" Type="http://schemas.openxmlformats.org/officeDocument/2006/relationships/hyperlink" Target="https://news.google.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?oc=5" TargetMode="External"/><Relationship Id="rId2081" Type="http://schemas.openxmlformats.org/officeDocument/2006/relationships/hyperlink" Target="https://news.google.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?oc=5" TargetMode="External"/><Relationship Id="rId2082" Type="http://schemas.openxmlformats.org/officeDocument/2006/relationships/hyperlink" Target="https://news.google.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?oc=5" TargetMode="External"/><Relationship Id="rId2083" Type="http://schemas.openxmlformats.org/officeDocument/2006/relationships/hyperlink" Target="https://news.google.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?oc=5" TargetMode="External"/><Relationship Id="rId2084" Type="http://schemas.openxmlformats.org/officeDocument/2006/relationships/hyperlink" Target="https://www.elfaradio.com/2026/10/30/un-programa-de-radio-para-reivindicar-la-cultura-de-base-como-espacio-de-encuentro-participacion-y-transformacion-social/" TargetMode="External"/><Relationship Id="rId2085" Type="http://schemas.openxmlformats.org/officeDocument/2006/relationships/hyperlink" Target="https://news.google.com/rss/articles/CBMinAFBVV95cUxNRUdwNzlMbEYwQWlGX2NaSmthcS1aeG5SQTJoa3B4bEV3ZzY4ZDhqZG9YSWNBeVFCM3lBUUg0dWJuTDRybFVSTnN6Vm50SmlvX2Z0eU1wUnVpTW4yelZhdGM5Tk9qOWlxNVVXV05HNExRY2pPazhVSGQ0UUxCZGxZWlR1RF85eUcya2Z2d29IaUhzZDhGZzNBZ2FBblA?oc=5" TargetMode="External"/><Relationship Id="rId2086" Type="http://schemas.openxmlformats.org/officeDocument/2006/relationships/hyperlink" Target="https://news.google.com/rss/articles/CBMi2wFBVV95cUxOUVJkX1BnaXRITVRhN1FiV3BVeUxCZlhCZ2JDdmNhdEoxWEdlRHVzMjBxdjl5Y0o0eVBiVlFtdDlmcjdFM2Zqci1ickZzc0FpWlJlallXMld1YWM4WjlwenFHX0tyY0dHbHdUYk5hTWZhTlljYklZSWc0ODNEREZkWjgwV2NabTFjM1BuMkExWmFUMDUzaFVtQm9uQjctcWFTS0UtZ19wb3F6M0tnc3N4X18ybnJuQ19yWXJGUldlcjVDbkU4Vkp3NUFUZWlxNFVZWVhLWmQ1QUNjUGc?oc=5" TargetMode="External"/><Relationship Id="rId2087" Type="http://schemas.openxmlformats.org/officeDocument/2006/relationships/hyperlink" Target="https://news.google.com/rss/articles/CBMipwFBVV95cUxOLVN2Z2JLM2xzd3pObEV6S1BCRGVFVEFseThkdm9rNGhGWU1uSGZjVUlNMmJ2SWh1QXhqeTQybUhXZlRuamdZQUVtbjFKTXlhVlJwZG9qZ1BqMXhDaVNZUnlRdy1EemdpZGVPc2VmRmkwSlRrUWItd1Vvam1xcFljQnpTaTF3UVBydU9RWHBoY3hYeEZMSXFDMjdVd3RWYVI5YUcxc1dOOA?oc=5" TargetMode="External"/><Relationship Id="rId2088" Type="http://schemas.openxmlformats.org/officeDocument/2006/relationships/hyperlink" Target="https://news.google.com/rss/articles/CBMivgFBVV95cUxNa2Z3VzBtd2s3ZVVicm93UDAyZG9KdUFpZzNocVJRUUFVS01oRnlNZTNIVGsxWllkbGhRMk05czVzV01yU2Nob095QTFxSDR3NXpVM1RiX0g3OGxWaUNoRFc1S2N6RXJPSkYxYjVEZnNxazMyeEpsaFNzelZnald3UFdhTmZWU1dGc05odXJ1WTZkSEhNN3A2VnZ4YTZsOEdDd0JuT2cyLUdGeHd5LUxVeHlRZjJYcXNOQjB6R3NB?oc=5" TargetMode="External"/><Relationship Id="rId2089" Type="http://schemas.openxmlformats.org/officeDocument/2006/relationships/hyperlink" Target="https://news.google.com/rss/articles/CBMizgFBVV95cUxQRXZmMnFabVJYOHB3bm92clh1T1k2T3BlRk9WdE5qSjJNTnVtSjNWb2wzT01xdlVEOGlzdm44SDRiOU1QN1Vxd0oxdmFKZzhfR0lmTHc1Vmg0RUlITEpqQklxTTJuSWlmem1LdjJfakJ4YXQwMDFtaDU4QVhXck1vdWgzdUdxY05oREtGRXhFSkJENHYwTEdHcDFRYkZob3oybWU4RVNoX0FQdTJUUkdpVTlqdVUwREVYNWN6V2hEUFJvMUdBU2xneFpET180QQ?oc=5" TargetMode="External"/><Relationship Id="rId2090" Type="http://schemas.openxmlformats.org/officeDocument/2006/relationships/hyperlink" Target="https://news.google.com/rss/articles/CBMiyAFBVV95cUxNcVNvdmJrSFhMR2lYZHBCS1A1YjlRazJpbF95TnBFc2dPalpIRUh3LU0zbnhQbUNhOEdlRXZFbUU4bjJsX3RYQW1OZTdYN1laa1g2MU5UdGtHYVBjWU5oSGpYODhvWWxRSF9fMWlpbnoxZ1JwWDQwRVJfdzctMEIyTlFVZ2FpSEU1bXJmZWRHZWVhcXQ2OTd4MHVrTWY0Y3plWmFqcEVHcVg4dzR4VkgyVXM4TVMxeGM2MzhWLWx1RWI5eE5PODNnbA?oc=5" TargetMode="External"/><Relationship Id="rId2091" Type="http://schemas.openxmlformats.org/officeDocument/2006/relationships/hyperlink" Target="https://news.google.com/rss/articles/CBMiwgFBVV95cUxOMXNsbklFZHRQZjRoTXdBdVhMVFY5a2tGbE5QQ1IwY014NllMWER3alh4R2lHdi05cHlUd2xZaURVOW00U1FORV81NklqRzdyUl9RaVlLUmRzdXRCUTBWMWxlX09XSGhMUTdLUWtXZHUzZFh5WXkxQWhESS0wVGtodC11bEFiUWQ0V2s2ZlViQXhLaGI5dDl1STJOQUZkWFc4TXlqQUpmRWJXckRCVkR5VFYyNjQ4OXk1M1FSMGZuT1Nldw?oc=5" TargetMode="External"/><Relationship Id="rId2092" Type="http://schemas.openxmlformats.org/officeDocument/2006/relationships/hyperlink" Target="https://news.google.com/rss/articles/CBMirAFBVV95cUxQd1lQYkRWcmVSekpIOUFoaXFXdHA3MVdvUTdnTzZlU014dEh0c1JkVVJNdXFQVGlyOFJFNXlBT1dWOVlrRHhXdUh2dXNrdFpuR05KcjZkVHpmOURNTWd6RjNUcE5mYzdUQW5FeFlRN2k5NE5LNjFwZU1ybnR0SXJ6TnYzWlQtQnFVRGVpZl9kSE1PNDRpaEdqNEhSanppQ2pGelpTWU1tY0lTYkNV?oc=5" TargetMode="External"/><Relationship Id="rId2093" Type="http://schemas.openxmlformats.org/officeDocument/2006/relationships/hyperlink" Target="https://news.google.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?oc=5" TargetMode="External"/><Relationship Id="rId2094" Type="http://schemas.openxmlformats.org/officeDocument/2006/relationships/hyperlink" Target="https://news.google.com/rss/articles/CBMixwFBVV95cUxQS2JrWEtlWFJmY1RqeXNfWFhNdzVpeDN2Uk9Vb0RKX2JZVm5TSXRsZUNERlU1NUEweU1LVzM0YXlTanpqMmJmM01LSHJSOV9UQ19BTHN5Q0l1YXZ3bTVKTVJhc2NYbGZlWm52NHFjNURMUTJ2Ti1ZbXdaTktyNGFpeFN3R2ttSFNFczBfVEppb1hJR25aVVdldHJ0cnNEa2lWLUd5QUk5dzAyd082ekItRWpvU2thVk9XRTZMbzYyQjdETG42OVpV?oc=5" TargetMode="External"/><Relationship Id="rId2095" Type="http://schemas.openxmlformats.org/officeDocument/2006/relationships/hyperlink" Target="https://news.google.com/rss/articles/CBMiwgFBVV95cUxQWGFOMHJsMGpRel9YU2piZUpQalM5M2Zzc0gyRi1XYU9lVHlMc1FpSllvYnBFQUVMWDY5VVFwdlJzZ05Wb2ZoVndpbFZOeU1QOWFsM2lzNjBUczRxMEVVZzQ3QmtKclZvWjBBOXNrUDN1eHdpX01fT1NDMjB4aDJHc2JubF9qSDh1dmt4aEVMdUhDcmVRTDBuemhTcW1OcUZYdWlqYTloendVbE01SDVPYlE4ZFc4NXo2WmFRNTlVSks1UQ?oc=5" TargetMode="External"/><Relationship Id="rId2096" Type="http://schemas.openxmlformats.org/officeDocument/2006/relationships/hyperlink" Target="https://news.google.com/rss/articles/CBMi-wFBVV95cUxNZ0d0eUVzcFdDMlZ2WGxYU21SaUxGenhlLWhVVW9ud1oyQmV2S00zalBPU0JWd0NlMG8zT1JmTUV2YWFraVBJLWFMek1MdFRYN2lvSVdBdFFScW5lWXVpYXhjT29adEwtSVI2bjN2ZUk5a1hWVHdCeEl6VDFFVmVIaEg4RGNQQURvelNoQm5fZkJpLUVlZEpEUGhfbFJOR1Vaa3RnVm9KRkkyRXphNlh3N1lPNnB3MkY0d0pmdDVvSzl3VF92MG5COXptLUNzS3VsNE83Xy16QjdCRWRSQ3dzMjlhMjVVY0lTVDJiX0ktMjBQWlBtTmFfVmlHY9IB-wFBVV95cUxNZ0d0eUVzcFdDMlZ2WGxYU21SaUxGenhlLWhVVW9ud1oyQmV2S00zalBPU0JWd0NlMG8zT1JmTUV2YWFraVBJLWFMek1MdFRYN2lvSVdBdFFScW5lWXVpYXhjT29adEwtSVI2bjN2ZUk5a1hWVHdCeEl6VDFFVmVIaEg4RGNQQURvelNoQm5fZkJpLUVlZEpEUGhfbFJOR1Vaa3RnVm9KRkkyRXphNlh3N1lPNnB3MkY0d0pmdDVvSzl3VF92MG5COXptLUNzS3VsNE83Xy16QjdCRWRSQ3dzMjlhMjVVY0lTVDJiX0ktMjBQWlBtTmFfVmlHYw?oc=5" TargetMode="External"/><Relationship Id="rId2097" Type="http://schemas.openxmlformats.org/officeDocument/2006/relationships/hyperlink" Target="https://news.google.com/rss/articles/CBMirgFBVV95cUxOZGswZV9aTjNKQjJsMGdtQ3JhNW4wRlplTUNESXZqQmZralZkNEFFVVpPLWQ2MzB2WUg5UWkyU3V4WWsxZlg4cXFzRDdyQTBDTnZVeVFNZF9RbFk2eEZ3WEtPNkMta2hOamdURU5LY3JhQ1VRemVFOE5yNVZXY3hTWlpKRGw4VjVoeHZ1aVl6MFFwaGtHZVRuRVdSUHBVYjFiX0QtLUhXYUZDMzlwdGc?oc=5" TargetMode="External"/><Relationship Id="rId2098" Type="http://schemas.openxmlformats.org/officeDocument/2006/relationships/hyperlink" Target="https://news.google.com/rss/articles/CBMitAFBVV95cUxPQjdGdkxpT2w5akE1bDZWSFgtVFphWXJUVWFXMGk0M2hjVjdmdkFSb2pjWUV5R2JGQXloYXZtMnNXakFpeWVXZUpob1BESnI1R1NweFNhNVozVExIU3lEUDNUckg1U2YxaHh2cU1OdTBRYlg2QzdDZm05eEx1RW5IRTVsR2NPRGFQc2RHNXptTTRLeWUwN2gwSTZ1VHlUN0JKYUl2SFZvR3ZZd1BpbnlsbXZ5RGU?oc=5" TargetMode="External"/><Relationship Id="rId2099" Type="http://schemas.openxmlformats.org/officeDocument/2006/relationships/hyperlink" Target="https://news.google.com/rss/articles/CBMimgFBVV95cUxNUEJTa2o2dWh0YVJDUmEydVJodGpPbXZjNURlNURydGZDbXVybFhxVlY5bDcyTW5zbTJFWjFDMlJuLTJZMTFXTE42TVcwbEtxNldtdVJ2ZC15M1pSM2tmR3VpVXEwMGZGbUZEbGhDWTdDYmM0TEt2VDRXNWpGR05XSFNkS2NYX2k5TDJ5Yy00XzJzU2NDc2pXZFpB0gGfAUFVX3lxTFB1eDZoNEw0ZHpaMC1XY1gzdkVvMTNQU1lOM1doZEJWTnFtR3hpYWloMDV1UEFOX1Zva1V0cWs2UWtlcnE5LUpKLVJZMWhVUXFpWnppVkxSMFJLMlRSbExqZERxcXpoWE9Nd0xKTG84LUp4UjRjVl9STFlnTEt5QmNaVFg1dmEwbS1XbXVpV2pMZHRiM2x6cW9aWDRVWXFnRQ?oc=5" TargetMode="External"/><Relationship Id="rId2100" Type="http://schemas.openxmlformats.org/officeDocument/2006/relationships/hyperlink" Target="https://news.google.com/rss/articles/CBMirgFBVV95cUxOSnhWbEhlS3I0dTBWSzk0QlRwT1lEanE2YkhmMm4xM2Vab1F6eDQ5Ymg2NjFqQXRBZzZscUt2N29fWGF2TXBRamR3SDVzMVRhaDI2QVRXT3FFOThPeXcyTDZPT3FGZFZFV3ktdERab3JMelhXbUZnbHphVVVWaUpJa3dtZi1tbVRTblVIYUdTd1kxTjdETHI4bk5nYmFmQmFoX0Zmblo0VlVlUGdRYUE?oc=5" TargetMode="External"/><Relationship Id="rId2101" Type="http://schemas.openxmlformats.org/officeDocument/2006/relationships/hyperlink" Target="https://news.google.com/rss/articles/CBMimAFBVV95cUxORTNpM1RsVEJYT0haVG44RGZVWHdySy0wQ0VadEIzQnlITU11SC0wSENza1lRWDdyWEtXdFhLREhjUjA2cUhLcWdIU01fSmxZUWx4SzYtQ3R6MWF4QmZuNThnTXVDNDcteEFmXy1laVFheWk0ekUyNzBEUU5PanZEVnAtd1l1T3NfQnlOU0MwR3hCblM4ZWdiYg?oc=5" TargetMode="External"/><Relationship Id="rId2102" Type="http://schemas.openxmlformats.org/officeDocument/2006/relationships/hyperlink" Target="https://news.google.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?oc=5" TargetMode="External"/><Relationship Id="rId2103" Type="http://schemas.openxmlformats.org/officeDocument/2006/relationships/hyperlink" Target="https://news.google.com/rss/articles/CBMirwFBVV95cUxONzdzZmUwT2lmd2pjZ05STXdBMlBzQWRYQk9pRzdXeDgxTm9TRkVZU3RsRDF2cnFkVHIxY0ltVGpCcF9vaEJqcndqcEZDR1Z2SFBudE1ha3FhRktGWlhGRWJzV1B4WHZGS2hMX1R2QlBzQk5TalFfOVZVeFd2OG9CRUp2dE43aFNfNkVSWjJpQWpuZGVnbl9Ja2VfQkpXcFhFWGdPd2pNRThQdFFjMHRv?oc=5" TargetMode="External"/><Relationship Id="rId2104" Type="http://schemas.openxmlformats.org/officeDocument/2006/relationships/hyperlink" Target="https://news.google.com/rss/articles/CBMi0wFBVV95cUxPc2NLMGZteEdJaUtqdnRHNnFwbFVGSWZKWFQxNWkzWmpSZHMtX1ZOdjhPUnRpZFlKX0h2Z2FzU3NxVlpab0Q5YlMwYmp0blROdlQwM3JBWWZVOFVwXzk3T2hfM0NkcThuQlVvR2RtOXBFTFA5WV9lc2c2eE91OU5JY28xd2Vvc1FjN1I2TVg0dTVoTUtCWGtHRWM0LTk3aF8zdmpPdGQxSzlvRXNkZFZRWVpHTEVhLV91NkRUN0RyNHY0a29aTFRwR0VOcHZMX1lZT2NB?oc=5" TargetMode="External"/><Relationship Id="rId2105" Type="http://schemas.openxmlformats.org/officeDocument/2006/relationships/hyperlink" Target="https://news.google.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?oc=5" TargetMode="External"/><Relationship Id="rId2106" Type="http://schemas.openxmlformats.org/officeDocument/2006/relationships/hyperlink" Target="https://news.google.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?oc=5" TargetMode="External"/><Relationship Id="rId2107" Type="http://schemas.openxmlformats.org/officeDocument/2006/relationships/hyperlink" Target="https://news.google.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?oc=5" TargetMode="External"/><Relationship Id="rId2108" Type="http://schemas.openxmlformats.org/officeDocument/2006/relationships/hyperlink" Target="https://news.google.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?oc=5" TargetMode="External"/><Relationship Id="rId2109" Type="http://schemas.openxmlformats.org/officeDocument/2006/relationships/hyperlink" Target="https://news.google.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?oc=5" TargetMode="External"/><Relationship Id="rId2110" Type="http://schemas.openxmlformats.org/officeDocument/2006/relationships/hyperlink" Target="https://news.google.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?oc=5" TargetMode="External"/><Relationship Id="rId2111" Type="http://schemas.openxmlformats.org/officeDocument/2006/relationships/hyperlink" Target="https://news.google.com/rss/articles/CBMimAFBVV95cUxPckFSM0hQT19XNjctS2RXUFpWRjBPZVJhRGdBai1yZWpLNXVTZmlYNlEycUVUVmVFRjQ0aHNHNGFxdURpUGZhUG1FMTdYNkh6QmpWVFNhejUybHdFZlJvc09YTUs0Z2t0N0txRzEwZGs1bVpab0x1ZnAwdDZLU0ZZUmFZLXVyZURZVmJWdUpib2ZHSFBjMWgtXw?oc=5" TargetMode="External"/><Relationship Id="rId2112" Type="http://schemas.openxmlformats.org/officeDocument/2006/relationships/hyperlink" Target="https://news.google.com/rss/articles/CBMizgFBVV95cUxPejA5ekVBX2lLcGtPQXc3czlQNlNDM0hTbk9lRGw0NTB6M0JuSDF5SkFaeTItUmVtdXNrMkEtR3RiSjUyMXEzT2NiQWdfdVJoUTFNbkhjMVhMR2UteVI0ZTFyTWFhNU5vZUtVM3pyWGJEZjVHZXRnY2p2eXFBbUw4VW9fQkJNai1qa1FSeVY4ZGVXdnJxZHJvZW9TbWpMUGJSQjVTNWR5bldzaFl0R1NVVVJiYmRoblhPcEs1aTFDcXlEV29LQUsxNHQ0R2NtZw?oc=5" TargetMode="External"/><Relationship Id="rId2113" Type="http://schemas.openxmlformats.org/officeDocument/2006/relationships/hyperlink" Target="https://news.google.com/rss/articles/CBMi0AFBVV95cUxPZUN1NDBXSV9NTjQzNFA4UGJlaThRZVZaWTZaMmpzdFVPTkV5VE1BV0RVZ2FoTUV0N1oxc3FsM2N3OWdmVFpwNFAtOXZSOV80RW5IREdyLXBtUkJzMjU5T0NuTFlaMDNqQ25TcTBrajdvOU9MMlgyUmx5SjdxWkN2MTJIVXRwOVE0VzNrdGRGNFFrTVg3Vzd0Rk9FbWJOVlFwTmQzUGxvVTUySUhyTU1IX1FvVk5jcXI1T2xPNFZwcmtSLXRUcGFqRFhfQ1lPNThh?oc=5" TargetMode="External"/><Relationship Id="rId2114" Type="http://schemas.openxmlformats.org/officeDocument/2006/relationships/hyperlink" Target="https://news.google.com/rss/articles/CBMijgJBVV95cUxPdk9tRHJZYWRPTjR1M1U3YU5HSUxvZUprRjNwejQ5NTZMenhOQmU4ZGxNMFl3eGJ3RktIU2cwNFgyZW1DZ1pyek1KRDJsTVdGZ2s0cFBwZmw0YjZCdkJxSzcteHF0MUt0ajBqUm9rRTdxdUV3MjIxcjlacjExWThsamZqWjdzcnFzSkk1MkVaQlNDWU1TbHdFcmJfN0dvNUFJWURTVEpkck5wYldJUjRaQ1BSTTVDejRWN3FUNkVuZERBaE5iZVVRSkxJNElyZEt3YlVCeE0tUExSVzlCNHo3aTB3ZjRvUW8wM01ZTjZfX3ZLUkRiSjNzOWhRM0tsVFAzdVkyRng1dk1hek43NEE?oc=5" TargetMode="External"/><Relationship Id="rId2115" Type="http://schemas.openxmlformats.org/officeDocument/2006/relationships/hyperlink" Target="https://news.google.com/rss/articles/CBMiyAFBVV95cUxPVEtSWWc5Z2VhVjRGcHcxcVpydkhtcVdpb282bzRUOU5rRlc1bnVPNkRpMWNQb2lNT3dfSlNXZHFfdUtEWEIzMlMySnBrdG1tM3dxRnBlRFdiTkNYQnpsXzZERllxUEdiamdCTVlUOWlOWF9IYXBJUzFrMlBfZWtoUWV0YjRNSjFKSGdmY0dPNlh5TjJPSTFwNHB5YlI2REgyT2lncDBHdWpENEZuVzEyY3FCbk5PQ0dJdFNDcFhBZ2VVS0JrV1NtNQ?oc=5" TargetMode="External"/><Relationship Id="rId2116" Type="http://schemas.openxmlformats.org/officeDocument/2006/relationships/hyperlink" Target="https://news.google.com/rss/articles/CBMilwFBVV95cUxOdXZSZ2NHdWpZWFRsbHhxMTNjbUx0ZFk3eGlQbTdqR1NxaTRLTVBsbHUzQXVtTG9uWm54bldWdU1CWHowRlRHZ1lRY3prMi1HMkF5MXVMYS1RY2g3MXUwUVMxbmNFZWM3M1VFTTZWQUdYNEgyVGV5M0p1M08tRE11cDV3Tm1oZlZGQmV6NDBFanJNZk13WVpv?oc=5" TargetMode="External"/><Relationship Id="rId2117" Type="http://schemas.openxmlformats.org/officeDocument/2006/relationships/hyperlink" Target="https://news.google.com/rss/articles/CBMixAFBVV95cUxPdzdQbHdXR29oUnU0T3VKTWxlVGszcUE1eVdkbmNhbE16VHdIQnpCc1lIWWd0OXlyd3BJNFhtMUdTdkp1M2pGb1IzN2xHY1p2cW01cHB0UGxFYmpZZkk5czNnLUcybDhqWnZUc2hYNU9ibm5UbGg2M1RKWkdoNkVQVi11XzJXSm8wXzRBUm1ZdGlUUm1BSFZGLXJIZHZzT2ZpRWJOZ3o5MTlPQkE3Q0FPQkxka0dnU0RTd2VQUmJuY1BpaXZv?oc=5" TargetMode="External"/><Relationship Id="rId2118" Type="http://schemas.openxmlformats.org/officeDocument/2006/relationships/hyperlink" Target="https://news.google.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?oc=5" TargetMode="External"/><Relationship Id="rId2119" Type="http://schemas.openxmlformats.org/officeDocument/2006/relationships/hyperlink" Target="https://news.google.com/rss/articles/CBMinwFBVV95cUxPZE9mNlVJNFNBWDc4UVJKV2hQQU9CU1BOWTBNVGxTQTd4elA1ZS1NUzFfcHpfbWQ1ZTZWX3lETy03Z2h4eTNib011MmNzZjhUMkV1UEdOWnZfam8xekVKWXlIaE9lQUd3aUJKUTNXTXBkbzhtTkZRVW53X0lic09Takp2QkFqMU01U2l3Zno5NXpTMW80c2R2cUdETjF6bTg?oc=5" TargetMode="External"/><Relationship Id="rId2120" Type="http://schemas.openxmlformats.org/officeDocument/2006/relationships/hyperlink" Target="https://news.google.com/rss/articles/CBMitgFBVV95cUxQUEVBMGlJUUd5Tnp2b2ZVYXlRWHUyUE1ET093bHNlYkY0Z29iM2R0T3dzbVVpbmJsdDhxckdXZGJaR2xFaGNDQ21uU1dHVS0zZUNBTGhyVjZseTM1UzVNb1NSWEJCaFZfNHBYamVlTEFkQko5cUM2RVp2d0o2NWE1X2xwMGFtR1FQTDBKMmlhZmJ1Z2kzbGRmUU1PQkpDYlg0bi1RUGJsUnlJaXRONGkzU1EyWUhKQQ?oc=5" TargetMode="External"/><Relationship Id="rId2121" Type="http://schemas.openxmlformats.org/officeDocument/2006/relationships/hyperlink" Target="https://news.google.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?oc=5" TargetMode="External"/><Relationship Id="rId2122" Type="http://schemas.openxmlformats.org/officeDocument/2006/relationships/hyperlink" Target="https://news.google.com/rss/articles/CBMi1gFBVV95cUxNaGg2bzNaLThOWEg0NFhESG96TWh6UEdoRmhETWx0UG9fazZtMHZwQVJjWUdSaGpBRFZQaEp1a092WnphSGprdXRMZjU0c1Buc3ZweGd1OWpYbl9RamEzdmRMN25ldEhvdmhDNGZpajI2NXU0alJLdmx1WUpENlpUZnRIZlpyNU9penRXTTVYMU5GaUpwMGFSUUZkbXZ6dFNpUnN6OTNaYnZ1WC1KQzlYWkZrVk45VWw4R2g3OExUaElCdWNJQ2RtdkJELS1WOVVlOC1SNVdR?oc=5" TargetMode="External"/><Relationship Id="rId2123" Type="http://schemas.openxmlformats.org/officeDocument/2006/relationships/hyperlink" Target="https://news.google.com/rss/articles/CBMijgFBVV95cUxNM3hLdUJQdmE3MFFabHdLeVBDXzExaGVISnh4X0FmSk92elZ6Q2hWQnZnR0xSV3NKUHdNQkdFcTBvWmNPeWYxcFZlR29OcGVHSVhJODBhU1FJdFBCbDdGMUtXRTVXbF9YSGU4b0pSY3hfM05RdlFETUNvY2xlYmpab0d0VWhwWk01NkplSTlB?oc=5" TargetMode="External"/><Relationship Id="rId2124" Type="http://schemas.openxmlformats.org/officeDocument/2006/relationships/hyperlink" Target="https://news.google.com/rss/articles/CBMihwFBVV95cUxPdk85cjM3YjZhc0xKWFN2dmtnZzFEeVNEWElVemNZbktLd1IwVndOdURTTXBlNlNIZGJaWGVFN0Zrck94QmJIZnY0aWk5Yl9UeklHVDFlYV81OGVDeFhLNzV5M3UyVm1WcEtOTDhLZjhtaXpodkNZcm15SDNhQk1fWjhBLVFkdXc?oc=5" TargetMode="External"/><Relationship Id="rId2125" Type="http://schemas.openxmlformats.org/officeDocument/2006/relationships/hyperlink" Target="https://news.google.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?oc=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